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B5D" w:rsidRPr="00AA5EC4" w:rsidRDefault="006D6925">
      <w:pPr>
        <w:keepLines/>
        <w:spacing w:line="271" w:lineRule="auto"/>
        <w:jc w:val="center"/>
        <w:rPr>
          <w:sz w:val="28"/>
          <w:szCs w:val="28"/>
        </w:rPr>
      </w:pPr>
      <w:r w:rsidRPr="00AA5EC4">
        <w:rPr>
          <w:b/>
          <w:sz w:val="28"/>
          <w:szCs w:val="28"/>
        </w:rPr>
        <w:t>TRƯỜNG ĐẠI HỌC TÀI NGUYÊN VÀ MÔI TRƯỜNG</w:t>
      </w:r>
      <w:r w:rsidRPr="00AA5EC4">
        <w:rPr>
          <w:noProof/>
          <w:sz w:val="28"/>
          <w:szCs w:val="28"/>
        </w:rPr>
        <w:drawing>
          <wp:anchor distT="0" distB="0" distL="0" distR="0" simplePos="0" relativeHeight="251658240" behindDoc="1" locked="1" layoutInCell="1" allowOverlap="1" wp14:anchorId="2767FE2E" wp14:editId="5B8EFA35">
            <wp:simplePos x="0" y="0"/>
            <wp:positionH relativeFrom="page">
              <wp:posOffset>446400</wp:posOffset>
            </wp:positionH>
            <wp:positionV relativeFrom="page">
              <wp:posOffset>432000</wp:posOffset>
            </wp:positionV>
            <wp:extent cx="6667200" cy="9799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6667200" cy="9799200"/>
                    </a:xfrm>
                    <a:prstGeom prst="rect">
                      <a:avLst/>
                    </a:prstGeom>
                  </pic:spPr>
                </pic:pic>
              </a:graphicData>
            </a:graphic>
          </wp:anchor>
        </w:drawing>
      </w:r>
    </w:p>
    <w:p w:rsidR="00855B5D" w:rsidRPr="00AA5EC4" w:rsidRDefault="006D6925">
      <w:pPr>
        <w:keepLines/>
        <w:spacing w:line="271" w:lineRule="auto"/>
        <w:jc w:val="center"/>
        <w:rPr>
          <w:sz w:val="28"/>
          <w:szCs w:val="28"/>
        </w:rPr>
      </w:pPr>
      <w:r w:rsidRPr="00AA5EC4">
        <w:rPr>
          <w:b/>
          <w:sz w:val="28"/>
          <w:szCs w:val="28"/>
        </w:rPr>
        <w:t>THÀNH PHỐ HỒ CHÍ MINH</w:t>
      </w:r>
    </w:p>
    <w:p w:rsidR="00855B5D" w:rsidRPr="00AA5EC4" w:rsidRDefault="006D6925">
      <w:pPr>
        <w:keepLines/>
        <w:spacing w:line="271" w:lineRule="auto"/>
        <w:jc w:val="center"/>
        <w:rPr>
          <w:sz w:val="28"/>
          <w:szCs w:val="28"/>
        </w:rPr>
      </w:pPr>
      <w:r w:rsidRPr="00AA5EC4">
        <w:rPr>
          <w:b/>
          <w:sz w:val="28"/>
          <w:szCs w:val="28"/>
        </w:rPr>
        <w:t>KHOA CÔNG NGHỆ THÔNG TIN</w:t>
      </w:r>
    </w:p>
    <w:p w:rsidR="00855B5D" w:rsidRDefault="006D6925">
      <w:pPr>
        <w:keepLines/>
        <w:spacing w:before="516" w:line="240" w:lineRule="auto"/>
        <w:jc w:val="center"/>
      </w:pPr>
      <w:r>
        <w:rPr>
          <w:noProof/>
        </w:rPr>
        <w:drawing>
          <wp:inline distT="0" distB="0" distL="0" distR="0" wp14:anchorId="1721B8BF" wp14:editId="03B923AC">
            <wp:extent cx="1674000" cy="167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1674000" cy="1674000"/>
                    </a:xfrm>
                    <a:prstGeom prst="rect">
                      <a:avLst/>
                    </a:prstGeom>
                  </pic:spPr>
                </pic:pic>
              </a:graphicData>
            </a:graphic>
          </wp:inline>
        </w:drawing>
      </w:r>
    </w:p>
    <w:p w:rsidR="00855B5D" w:rsidRDefault="006D6925">
      <w:pPr>
        <w:keepLines/>
        <w:spacing w:before="1066" w:line="283" w:lineRule="auto"/>
        <w:jc w:val="center"/>
      </w:pPr>
      <w:r>
        <w:rPr>
          <w:b/>
          <w:sz w:val="30"/>
        </w:rPr>
        <w:t>PHƯƠNG PHÁP PHÁT TRIỂN PHẦN MỀM</w:t>
      </w:r>
    </w:p>
    <w:p w:rsidR="00855B5D" w:rsidRDefault="006D6925">
      <w:pPr>
        <w:keepLines/>
        <w:spacing w:line="283" w:lineRule="auto"/>
        <w:jc w:val="center"/>
      </w:pPr>
      <w:r>
        <w:rPr>
          <w:b/>
          <w:sz w:val="30"/>
        </w:rPr>
        <w:t>HƯỚNG ĐỐI TƯỢNG</w:t>
      </w:r>
    </w:p>
    <w:p w:rsidR="00855B5D" w:rsidRDefault="006D6925">
      <w:pPr>
        <w:keepLines/>
        <w:spacing w:before="805" w:line="271" w:lineRule="auto"/>
        <w:jc w:val="center"/>
      </w:pPr>
      <w:r>
        <w:rPr>
          <w:b/>
          <w:sz w:val="37"/>
        </w:rPr>
        <w:t>THỰC HÀNH</w:t>
      </w:r>
    </w:p>
    <w:p w:rsidR="00855B5D" w:rsidRDefault="006D6925">
      <w:pPr>
        <w:spacing w:before="476" w:line="36" w:lineRule="auto"/>
      </w:pPr>
      <w:r>
        <w:rPr>
          <w:sz w:val="2"/>
        </w:rPr>
        <w:t xml:space="preserve"> </w:t>
      </w:r>
    </w:p>
    <w:tbl>
      <w:tblPr>
        <w:tblW w:w="0" w:type="auto"/>
        <w:tblInd w:w="1922" w:type="dxa"/>
        <w:tblLayout w:type="fixed"/>
        <w:tblLook w:val="04A0" w:firstRow="1" w:lastRow="0" w:firstColumn="1" w:lastColumn="0" w:noHBand="0" w:noVBand="1"/>
      </w:tblPr>
      <w:tblGrid>
        <w:gridCol w:w="2534"/>
        <w:gridCol w:w="210"/>
        <w:gridCol w:w="3980"/>
      </w:tblGrid>
      <w:tr w:rsidR="00855B5D">
        <w:trPr>
          <w:trHeight w:val="391"/>
        </w:trPr>
        <w:tc>
          <w:tcPr>
            <w:tcW w:w="2534" w:type="dxa"/>
            <w:tcMar>
              <w:top w:w="0" w:type="dxa"/>
              <w:left w:w="0" w:type="dxa"/>
              <w:bottom w:w="0" w:type="dxa"/>
              <w:right w:w="0" w:type="dxa"/>
            </w:tcMar>
            <w:vAlign w:val="center"/>
          </w:tcPr>
          <w:p w:rsidR="00855B5D" w:rsidRDefault="006D6925">
            <w:pPr>
              <w:keepLines/>
              <w:spacing w:line="254" w:lineRule="auto"/>
            </w:pPr>
            <w:r>
              <w:rPr>
                <w:color w:val="000000"/>
              </w:rPr>
              <w:t>Sinh viên thực hiện</w:t>
            </w:r>
          </w:p>
        </w:tc>
        <w:tc>
          <w:tcPr>
            <w:tcW w:w="210" w:type="dxa"/>
            <w:tcMar>
              <w:top w:w="0" w:type="dxa"/>
              <w:left w:w="0" w:type="dxa"/>
              <w:bottom w:w="0" w:type="dxa"/>
              <w:right w:w="0" w:type="dxa"/>
            </w:tcMar>
            <w:vAlign w:val="center"/>
          </w:tcPr>
          <w:p w:rsidR="00855B5D" w:rsidRDefault="006D6925">
            <w:pPr>
              <w:keepLines/>
              <w:spacing w:line="254" w:lineRule="auto"/>
            </w:pPr>
            <w:r>
              <w:rPr>
                <w:color w:val="000000"/>
              </w:rPr>
              <w:t>:</w:t>
            </w:r>
          </w:p>
        </w:tc>
        <w:tc>
          <w:tcPr>
            <w:tcW w:w="3980" w:type="dxa"/>
            <w:tcMar>
              <w:top w:w="0" w:type="dxa"/>
              <w:left w:w="0" w:type="dxa"/>
              <w:bottom w:w="0" w:type="dxa"/>
              <w:right w:w="0" w:type="dxa"/>
            </w:tcMar>
            <w:vAlign w:val="center"/>
          </w:tcPr>
          <w:p w:rsidR="00855B5D" w:rsidRDefault="006D6925">
            <w:pPr>
              <w:keepLines/>
              <w:spacing w:line="254" w:lineRule="auto"/>
            </w:pPr>
            <w:r>
              <w:rPr>
                <w:color w:val="000000"/>
              </w:rPr>
              <w:t>Nguyễn Hoàng Anh</w:t>
            </w:r>
          </w:p>
        </w:tc>
      </w:tr>
      <w:tr w:rsidR="00855B5D">
        <w:trPr>
          <w:trHeight w:val="391"/>
        </w:trPr>
        <w:tc>
          <w:tcPr>
            <w:tcW w:w="2534" w:type="dxa"/>
            <w:tcMar>
              <w:top w:w="0" w:type="dxa"/>
              <w:left w:w="0" w:type="dxa"/>
              <w:bottom w:w="0" w:type="dxa"/>
              <w:right w:w="0" w:type="dxa"/>
            </w:tcMar>
            <w:vAlign w:val="center"/>
          </w:tcPr>
          <w:p w:rsidR="00855B5D" w:rsidRDefault="006D6925">
            <w:pPr>
              <w:keepLines/>
              <w:spacing w:line="254" w:lineRule="auto"/>
            </w:pPr>
            <w:r>
              <w:rPr>
                <w:color w:val="000000"/>
              </w:rPr>
              <w:t>MSSV</w:t>
            </w:r>
          </w:p>
        </w:tc>
        <w:tc>
          <w:tcPr>
            <w:tcW w:w="210" w:type="dxa"/>
            <w:tcMar>
              <w:top w:w="0" w:type="dxa"/>
              <w:left w:w="0" w:type="dxa"/>
              <w:bottom w:w="0" w:type="dxa"/>
              <w:right w:w="0" w:type="dxa"/>
            </w:tcMar>
            <w:vAlign w:val="center"/>
          </w:tcPr>
          <w:p w:rsidR="00855B5D" w:rsidRDefault="006D6925">
            <w:pPr>
              <w:keepLines/>
              <w:spacing w:line="254" w:lineRule="auto"/>
            </w:pPr>
            <w:r>
              <w:rPr>
                <w:color w:val="000000"/>
              </w:rPr>
              <w:t>:</w:t>
            </w:r>
          </w:p>
        </w:tc>
        <w:tc>
          <w:tcPr>
            <w:tcW w:w="3980" w:type="dxa"/>
            <w:tcMar>
              <w:top w:w="0" w:type="dxa"/>
              <w:left w:w="0" w:type="dxa"/>
              <w:bottom w:w="0" w:type="dxa"/>
              <w:right w:w="0" w:type="dxa"/>
            </w:tcMar>
            <w:vAlign w:val="center"/>
          </w:tcPr>
          <w:p w:rsidR="00855B5D" w:rsidRDefault="006D6925">
            <w:pPr>
              <w:keepLines/>
              <w:spacing w:line="254" w:lineRule="auto"/>
            </w:pPr>
            <w:r>
              <w:rPr>
                <w:color w:val="000000"/>
              </w:rPr>
              <w:t>1250080006</w:t>
            </w:r>
          </w:p>
        </w:tc>
      </w:tr>
      <w:tr w:rsidR="00855B5D">
        <w:trPr>
          <w:trHeight w:val="391"/>
        </w:trPr>
        <w:tc>
          <w:tcPr>
            <w:tcW w:w="2534" w:type="dxa"/>
            <w:tcMar>
              <w:top w:w="0" w:type="dxa"/>
              <w:left w:w="0" w:type="dxa"/>
              <w:bottom w:w="0" w:type="dxa"/>
              <w:right w:w="0" w:type="dxa"/>
            </w:tcMar>
            <w:vAlign w:val="center"/>
          </w:tcPr>
          <w:p w:rsidR="00855B5D" w:rsidRDefault="006D6925">
            <w:pPr>
              <w:keepLines/>
              <w:spacing w:line="254" w:lineRule="auto"/>
            </w:pPr>
            <w:r>
              <w:rPr>
                <w:color w:val="000000"/>
              </w:rPr>
              <w:t>Lớp</w:t>
            </w:r>
          </w:p>
        </w:tc>
        <w:tc>
          <w:tcPr>
            <w:tcW w:w="210" w:type="dxa"/>
            <w:tcMar>
              <w:top w:w="0" w:type="dxa"/>
              <w:left w:w="0" w:type="dxa"/>
              <w:bottom w:w="0" w:type="dxa"/>
              <w:right w:w="0" w:type="dxa"/>
            </w:tcMar>
            <w:vAlign w:val="center"/>
          </w:tcPr>
          <w:p w:rsidR="00855B5D" w:rsidRDefault="006D6925">
            <w:pPr>
              <w:keepLines/>
              <w:spacing w:line="254" w:lineRule="auto"/>
            </w:pPr>
            <w:r>
              <w:rPr>
                <w:color w:val="000000"/>
              </w:rPr>
              <w:t>:</w:t>
            </w:r>
          </w:p>
        </w:tc>
        <w:tc>
          <w:tcPr>
            <w:tcW w:w="3980" w:type="dxa"/>
            <w:tcMar>
              <w:top w:w="0" w:type="dxa"/>
              <w:left w:w="0" w:type="dxa"/>
              <w:bottom w:w="0" w:type="dxa"/>
              <w:right w:w="0" w:type="dxa"/>
            </w:tcMar>
            <w:vAlign w:val="center"/>
          </w:tcPr>
          <w:p w:rsidR="00855B5D" w:rsidRDefault="006D6925">
            <w:pPr>
              <w:keepLines/>
              <w:spacing w:line="254" w:lineRule="auto"/>
            </w:pPr>
            <w:r>
              <w:rPr>
                <w:color w:val="000000"/>
              </w:rPr>
              <w:t>12_ĐH_CNPM1</w:t>
            </w:r>
          </w:p>
        </w:tc>
      </w:tr>
      <w:tr w:rsidR="00855B5D">
        <w:trPr>
          <w:trHeight w:val="391"/>
        </w:trPr>
        <w:tc>
          <w:tcPr>
            <w:tcW w:w="2534" w:type="dxa"/>
            <w:tcMar>
              <w:top w:w="0" w:type="dxa"/>
              <w:left w:w="0" w:type="dxa"/>
              <w:bottom w:w="0" w:type="dxa"/>
              <w:right w:w="0" w:type="dxa"/>
            </w:tcMar>
            <w:vAlign w:val="center"/>
          </w:tcPr>
          <w:p w:rsidR="00855B5D" w:rsidRDefault="006D6925">
            <w:pPr>
              <w:keepLines/>
              <w:spacing w:line="254" w:lineRule="auto"/>
            </w:pPr>
            <w:r>
              <w:rPr>
                <w:color w:val="000000"/>
              </w:rPr>
              <w:t>Khoá</w:t>
            </w:r>
          </w:p>
        </w:tc>
        <w:tc>
          <w:tcPr>
            <w:tcW w:w="210" w:type="dxa"/>
            <w:tcMar>
              <w:top w:w="0" w:type="dxa"/>
              <w:left w:w="0" w:type="dxa"/>
              <w:bottom w:w="0" w:type="dxa"/>
              <w:right w:w="0" w:type="dxa"/>
            </w:tcMar>
            <w:vAlign w:val="center"/>
          </w:tcPr>
          <w:p w:rsidR="00855B5D" w:rsidRDefault="006D6925">
            <w:pPr>
              <w:keepLines/>
              <w:spacing w:line="254" w:lineRule="auto"/>
            </w:pPr>
            <w:r>
              <w:rPr>
                <w:color w:val="000000"/>
              </w:rPr>
              <w:t>:</w:t>
            </w:r>
          </w:p>
        </w:tc>
        <w:tc>
          <w:tcPr>
            <w:tcW w:w="3980" w:type="dxa"/>
            <w:tcMar>
              <w:top w:w="0" w:type="dxa"/>
              <w:left w:w="0" w:type="dxa"/>
              <w:bottom w:w="0" w:type="dxa"/>
              <w:right w:w="0" w:type="dxa"/>
            </w:tcMar>
            <w:vAlign w:val="center"/>
          </w:tcPr>
          <w:p w:rsidR="00855B5D" w:rsidRDefault="006D6925">
            <w:pPr>
              <w:keepLines/>
              <w:spacing w:line="254" w:lineRule="auto"/>
            </w:pPr>
            <w:r>
              <w:rPr>
                <w:color w:val="000000"/>
              </w:rPr>
              <w:t>2023 – 2027</w:t>
            </w:r>
          </w:p>
        </w:tc>
      </w:tr>
      <w:tr w:rsidR="00855B5D">
        <w:trPr>
          <w:trHeight w:val="391"/>
        </w:trPr>
        <w:tc>
          <w:tcPr>
            <w:tcW w:w="2534" w:type="dxa"/>
            <w:tcMar>
              <w:top w:w="0" w:type="dxa"/>
              <w:left w:w="0" w:type="dxa"/>
              <w:bottom w:w="0" w:type="dxa"/>
              <w:right w:w="0" w:type="dxa"/>
            </w:tcMar>
            <w:vAlign w:val="center"/>
          </w:tcPr>
          <w:p w:rsidR="00855B5D" w:rsidRDefault="006D6925">
            <w:pPr>
              <w:keepLines/>
              <w:spacing w:line="254" w:lineRule="auto"/>
            </w:pPr>
            <w:r>
              <w:rPr>
                <w:color w:val="000000"/>
              </w:rPr>
              <w:t>Giảng viên hướng dẫn</w:t>
            </w:r>
          </w:p>
        </w:tc>
        <w:tc>
          <w:tcPr>
            <w:tcW w:w="210" w:type="dxa"/>
            <w:tcMar>
              <w:top w:w="0" w:type="dxa"/>
              <w:left w:w="0" w:type="dxa"/>
              <w:bottom w:w="0" w:type="dxa"/>
              <w:right w:w="0" w:type="dxa"/>
            </w:tcMar>
            <w:vAlign w:val="center"/>
          </w:tcPr>
          <w:p w:rsidR="00855B5D" w:rsidRDefault="006D6925">
            <w:pPr>
              <w:keepLines/>
              <w:spacing w:line="254" w:lineRule="auto"/>
            </w:pPr>
            <w:r>
              <w:rPr>
                <w:color w:val="000000"/>
              </w:rPr>
              <w:t>:</w:t>
            </w:r>
          </w:p>
        </w:tc>
        <w:tc>
          <w:tcPr>
            <w:tcW w:w="3980" w:type="dxa"/>
            <w:tcMar>
              <w:top w:w="0" w:type="dxa"/>
              <w:left w:w="0" w:type="dxa"/>
              <w:bottom w:w="0" w:type="dxa"/>
              <w:right w:w="0" w:type="dxa"/>
            </w:tcMar>
            <w:vAlign w:val="center"/>
          </w:tcPr>
          <w:p w:rsidR="00855B5D" w:rsidRDefault="006D6925">
            <w:pPr>
              <w:keepLines/>
              <w:spacing w:line="254" w:lineRule="auto"/>
            </w:pPr>
            <w:r>
              <w:rPr>
                <w:color w:val="000000"/>
              </w:rPr>
              <w:t>ThS. Phạm Trọng Huynh</w:t>
            </w:r>
          </w:p>
        </w:tc>
      </w:tr>
    </w:tbl>
    <w:p w:rsidR="00855B5D" w:rsidRDefault="006D6925">
      <w:pPr>
        <w:spacing w:before="3742" w:line="250" w:lineRule="auto"/>
        <w:jc w:val="center"/>
      </w:pPr>
      <w:r>
        <w:rPr>
          <w:b/>
          <w:i/>
          <w:sz w:val="25"/>
        </w:rPr>
        <w:t>TP. Hồ Chí Minh, tháng 11 năm 2026</w:t>
      </w:r>
    </w:p>
    <w:p w:rsidR="00EB2BEA" w:rsidRDefault="006D6925">
      <w:pPr>
        <w:pageBreakBefore/>
        <w:spacing w:after="360"/>
        <w:jc w:val="center"/>
      </w:pPr>
      <w:r>
        <w:rPr>
          <w:b/>
          <w:sz w:val="30"/>
        </w:rPr>
        <w:lastRenderedPageBreak/>
        <w:t>THÔNG TIN REPOSITORY GITHUB</w:t>
      </w:r>
    </w:p>
    <w:p w:rsidR="00EB2BEA" w:rsidRDefault="006D6925">
      <w:r>
        <w:rPr>
          <w:b/>
        </w:rPr>
        <w:t xml:space="preserve">Repository GitHub môn OOSD: </w:t>
      </w:r>
      <w:hyperlink r:id="rId10" w:history="1">
        <w:r w:rsidRPr="00A360A1">
          <w:rPr>
            <w:rStyle w:val="Hyperlink"/>
          </w:rPr>
          <w:t>https://github.com/nanh23729-dev/LAB_OOSD</w:t>
        </w:r>
      </w:hyperlink>
    </w:p>
    <w:p w:rsidR="00EB2BEA" w:rsidRDefault="006D6925">
      <w:r>
        <w:t>Các file sơ đồ draw.io gốc của 8 bài lab nằm trong thư mục IMAGES của repository.</w:t>
      </w:r>
    </w:p>
    <w:p w:rsidR="00EB2BEA" w:rsidRDefault="006D6925">
      <w:pPr>
        <w:pageBreakBefore/>
        <w:spacing w:after="160"/>
        <w:jc w:val="center"/>
      </w:pPr>
      <w:r>
        <w:rPr>
          <w:b/>
          <w:sz w:val="30"/>
        </w:rPr>
        <w:lastRenderedPageBreak/>
        <w:t>MỤC LỤC</w:t>
      </w:r>
    </w:p>
    <w:p w:rsidR="00A31768" w:rsidRDefault="006D6925">
      <w:pPr>
        <w:pStyle w:val="TOC1"/>
        <w:tabs>
          <w:tab w:val="right" w:leader="dot" w:pos="9402"/>
        </w:tabs>
        <w:rPr>
          <w:noProof/>
        </w:rPr>
      </w:pPr>
      <w:r>
        <w:fldChar w:fldCharType="begin"/>
      </w:r>
      <w:r>
        <w:instrText xml:space="preserve"> TOC \o "1-4" \h \z \u </w:instrText>
      </w:r>
      <w:r>
        <w:fldChar w:fldCharType="separate"/>
      </w:r>
      <w:hyperlink w:anchor="_Toc244462628" w:history="1">
        <w:r w:rsidR="00A31768" w:rsidRPr="00F43CFA">
          <w:rPr>
            <w:rStyle w:val="Hyperlink"/>
            <w:noProof/>
          </w:rPr>
          <w:t>LAB 1. CÁC LỚP HÌNH HỌC VÀ HỆ THỐNG THƯ VIỆN TRỰC TUYẾN</w:t>
        </w:r>
        <w:r w:rsidR="00A31768">
          <w:rPr>
            <w:noProof/>
            <w:webHidden/>
          </w:rPr>
          <w:tab/>
        </w:r>
        <w:r w:rsidR="00A31768">
          <w:rPr>
            <w:noProof/>
            <w:webHidden/>
          </w:rPr>
          <w:fldChar w:fldCharType="begin"/>
        </w:r>
        <w:r w:rsidR="00A31768">
          <w:rPr>
            <w:noProof/>
            <w:webHidden/>
          </w:rPr>
          <w:instrText xml:space="preserve"> PAGEREF _Toc244462628 \h </w:instrText>
        </w:r>
        <w:r w:rsidR="00A31768">
          <w:rPr>
            <w:noProof/>
            <w:webHidden/>
          </w:rPr>
        </w:r>
        <w:r w:rsidR="00A31768">
          <w:rPr>
            <w:noProof/>
            <w:webHidden/>
          </w:rPr>
          <w:fldChar w:fldCharType="separate"/>
        </w:r>
        <w:r w:rsidR="00A31768">
          <w:rPr>
            <w:noProof/>
            <w:webHidden/>
          </w:rPr>
          <w:t>25</w:t>
        </w:r>
        <w:r w:rsidR="00A31768">
          <w:rPr>
            <w:noProof/>
            <w:webHidden/>
          </w:rPr>
          <w:fldChar w:fldCharType="end"/>
        </w:r>
      </w:hyperlink>
    </w:p>
    <w:p w:rsidR="00A31768" w:rsidRDefault="00A31768">
      <w:pPr>
        <w:pStyle w:val="TOC2"/>
        <w:tabs>
          <w:tab w:val="right" w:leader="dot" w:pos="9402"/>
        </w:tabs>
        <w:rPr>
          <w:noProof/>
        </w:rPr>
      </w:pPr>
      <w:hyperlink w:anchor="_Toc244462629" w:history="1">
        <w:r w:rsidRPr="00F43CFA">
          <w:rPr>
            <w:rStyle w:val="Hyperlink"/>
            <w:noProof/>
          </w:rPr>
          <w:t>MỤC TIÊU BÀI LAB</w:t>
        </w:r>
        <w:r>
          <w:rPr>
            <w:noProof/>
            <w:webHidden/>
          </w:rPr>
          <w:tab/>
        </w:r>
        <w:r>
          <w:rPr>
            <w:noProof/>
            <w:webHidden/>
          </w:rPr>
          <w:fldChar w:fldCharType="begin"/>
        </w:r>
        <w:r>
          <w:rPr>
            <w:noProof/>
            <w:webHidden/>
          </w:rPr>
          <w:instrText xml:space="preserve"> PAGEREF _Toc244462629 \h </w:instrText>
        </w:r>
        <w:r>
          <w:rPr>
            <w:noProof/>
            <w:webHidden/>
          </w:rPr>
        </w:r>
        <w:r>
          <w:rPr>
            <w:noProof/>
            <w:webHidden/>
          </w:rPr>
          <w:fldChar w:fldCharType="separate"/>
        </w:r>
        <w:r>
          <w:rPr>
            <w:noProof/>
            <w:webHidden/>
          </w:rPr>
          <w:t>25</w:t>
        </w:r>
        <w:r>
          <w:rPr>
            <w:noProof/>
            <w:webHidden/>
          </w:rPr>
          <w:fldChar w:fldCharType="end"/>
        </w:r>
      </w:hyperlink>
    </w:p>
    <w:p w:rsidR="00A31768" w:rsidRDefault="00A31768">
      <w:pPr>
        <w:pStyle w:val="TOC2"/>
        <w:tabs>
          <w:tab w:val="right" w:leader="dot" w:pos="9402"/>
        </w:tabs>
        <w:rPr>
          <w:noProof/>
        </w:rPr>
      </w:pPr>
      <w:hyperlink w:anchor="_Toc244462630" w:history="1">
        <w:r w:rsidRPr="00F43CFA">
          <w:rPr>
            <w:rStyle w:val="Hyperlink"/>
            <w:noProof/>
          </w:rPr>
          <w:t>1. BÀI TẬP 1: XÂY DỰNG CÁC LỚP HÌNH HỌC BẰNG JAVA</w:t>
        </w:r>
        <w:r>
          <w:rPr>
            <w:noProof/>
            <w:webHidden/>
          </w:rPr>
          <w:tab/>
        </w:r>
        <w:r>
          <w:rPr>
            <w:noProof/>
            <w:webHidden/>
          </w:rPr>
          <w:fldChar w:fldCharType="begin"/>
        </w:r>
        <w:r>
          <w:rPr>
            <w:noProof/>
            <w:webHidden/>
          </w:rPr>
          <w:instrText xml:space="preserve"> PAGEREF _Toc244462630 \h </w:instrText>
        </w:r>
        <w:r>
          <w:rPr>
            <w:noProof/>
            <w:webHidden/>
          </w:rPr>
        </w:r>
        <w:r>
          <w:rPr>
            <w:noProof/>
            <w:webHidden/>
          </w:rPr>
          <w:fldChar w:fldCharType="separate"/>
        </w:r>
        <w:r>
          <w:rPr>
            <w:noProof/>
            <w:webHidden/>
          </w:rPr>
          <w:t>25</w:t>
        </w:r>
        <w:r>
          <w:rPr>
            <w:noProof/>
            <w:webHidden/>
          </w:rPr>
          <w:fldChar w:fldCharType="end"/>
        </w:r>
      </w:hyperlink>
    </w:p>
    <w:p w:rsidR="00A31768" w:rsidRDefault="00A31768">
      <w:pPr>
        <w:pStyle w:val="TOC3"/>
        <w:tabs>
          <w:tab w:val="right" w:leader="dot" w:pos="9402"/>
        </w:tabs>
        <w:rPr>
          <w:noProof/>
        </w:rPr>
      </w:pPr>
      <w:hyperlink w:anchor="_Toc244462631" w:history="1">
        <w:r w:rsidRPr="00F43CFA">
          <w:rPr>
            <w:rStyle w:val="Hyperlink"/>
            <w:noProof/>
          </w:rPr>
          <w:t>1.1. Lớp CHinhVe (CHinhVe.java)</w:t>
        </w:r>
        <w:r>
          <w:rPr>
            <w:noProof/>
            <w:webHidden/>
          </w:rPr>
          <w:tab/>
        </w:r>
        <w:r>
          <w:rPr>
            <w:noProof/>
            <w:webHidden/>
          </w:rPr>
          <w:fldChar w:fldCharType="begin"/>
        </w:r>
        <w:r>
          <w:rPr>
            <w:noProof/>
            <w:webHidden/>
          </w:rPr>
          <w:instrText xml:space="preserve"> PAGEREF _Toc244462631 \h </w:instrText>
        </w:r>
        <w:r>
          <w:rPr>
            <w:noProof/>
            <w:webHidden/>
          </w:rPr>
        </w:r>
        <w:r>
          <w:rPr>
            <w:noProof/>
            <w:webHidden/>
          </w:rPr>
          <w:fldChar w:fldCharType="separate"/>
        </w:r>
        <w:r>
          <w:rPr>
            <w:noProof/>
            <w:webHidden/>
          </w:rPr>
          <w:t>25</w:t>
        </w:r>
        <w:r>
          <w:rPr>
            <w:noProof/>
            <w:webHidden/>
          </w:rPr>
          <w:fldChar w:fldCharType="end"/>
        </w:r>
      </w:hyperlink>
    </w:p>
    <w:p w:rsidR="00A31768" w:rsidRDefault="00A31768">
      <w:pPr>
        <w:pStyle w:val="TOC3"/>
        <w:tabs>
          <w:tab w:val="right" w:leader="dot" w:pos="9402"/>
        </w:tabs>
        <w:rPr>
          <w:noProof/>
        </w:rPr>
      </w:pPr>
      <w:hyperlink w:anchor="_Toc244462632" w:history="1">
        <w:r w:rsidRPr="00F43CFA">
          <w:rPr>
            <w:rStyle w:val="Hyperlink"/>
            <w:noProof/>
          </w:rPr>
          <w:t>1.2. Lớp CTamGiac (CTamGiac.java)</w:t>
        </w:r>
        <w:r>
          <w:rPr>
            <w:noProof/>
            <w:webHidden/>
          </w:rPr>
          <w:tab/>
        </w:r>
        <w:r>
          <w:rPr>
            <w:noProof/>
            <w:webHidden/>
          </w:rPr>
          <w:fldChar w:fldCharType="begin"/>
        </w:r>
        <w:r>
          <w:rPr>
            <w:noProof/>
            <w:webHidden/>
          </w:rPr>
          <w:instrText xml:space="preserve"> PAGEREF _Toc244462632 \h </w:instrText>
        </w:r>
        <w:r>
          <w:rPr>
            <w:noProof/>
            <w:webHidden/>
          </w:rPr>
        </w:r>
        <w:r>
          <w:rPr>
            <w:noProof/>
            <w:webHidden/>
          </w:rPr>
          <w:fldChar w:fldCharType="separate"/>
        </w:r>
        <w:r>
          <w:rPr>
            <w:noProof/>
            <w:webHidden/>
          </w:rPr>
          <w:t>26</w:t>
        </w:r>
        <w:r>
          <w:rPr>
            <w:noProof/>
            <w:webHidden/>
          </w:rPr>
          <w:fldChar w:fldCharType="end"/>
        </w:r>
      </w:hyperlink>
    </w:p>
    <w:p w:rsidR="00A31768" w:rsidRDefault="00A31768">
      <w:pPr>
        <w:pStyle w:val="TOC3"/>
        <w:tabs>
          <w:tab w:val="right" w:leader="dot" w:pos="9402"/>
        </w:tabs>
        <w:rPr>
          <w:noProof/>
        </w:rPr>
      </w:pPr>
      <w:hyperlink w:anchor="_Toc244462633" w:history="1">
        <w:r w:rsidRPr="00F43CFA">
          <w:rPr>
            <w:rStyle w:val="Hyperlink"/>
            <w:noProof/>
          </w:rPr>
          <w:t>1.3. Lớp CEllipse (CEllipse.java)</w:t>
        </w:r>
        <w:r>
          <w:rPr>
            <w:noProof/>
            <w:webHidden/>
          </w:rPr>
          <w:tab/>
        </w:r>
        <w:r>
          <w:rPr>
            <w:noProof/>
            <w:webHidden/>
          </w:rPr>
          <w:fldChar w:fldCharType="begin"/>
        </w:r>
        <w:r>
          <w:rPr>
            <w:noProof/>
            <w:webHidden/>
          </w:rPr>
          <w:instrText xml:space="preserve"> PAGEREF _Toc244462633 \h </w:instrText>
        </w:r>
        <w:r>
          <w:rPr>
            <w:noProof/>
            <w:webHidden/>
          </w:rPr>
        </w:r>
        <w:r>
          <w:rPr>
            <w:noProof/>
            <w:webHidden/>
          </w:rPr>
          <w:fldChar w:fldCharType="separate"/>
        </w:r>
        <w:r>
          <w:rPr>
            <w:noProof/>
            <w:webHidden/>
          </w:rPr>
          <w:t>26</w:t>
        </w:r>
        <w:r>
          <w:rPr>
            <w:noProof/>
            <w:webHidden/>
          </w:rPr>
          <w:fldChar w:fldCharType="end"/>
        </w:r>
      </w:hyperlink>
    </w:p>
    <w:p w:rsidR="00A31768" w:rsidRDefault="00A31768">
      <w:pPr>
        <w:pStyle w:val="TOC3"/>
        <w:tabs>
          <w:tab w:val="right" w:leader="dot" w:pos="9402"/>
        </w:tabs>
        <w:rPr>
          <w:noProof/>
        </w:rPr>
      </w:pPr>
      <w:hyperlink w:anchor="_Toc244462634" w:history="1">
        <w:r w:rsidRPr="00F43CFA">
          <w:rPr>
            <w:rStyle w:val="Hyperlink"/>
            <w:noProof/>
          </w:rPr>
          <w:t>1.4. Lớp CTuGiac (CTuGiac.java)</w:t>
        </w:r>
        <w:r>
          <w:rPr>
            <w:noProof/>
            <w:webHidden/>
          </w:rPr>
          <w:tab/>
        </w:r>
        <w:r>
          <w:rPr>
            <w:noProof/>
            <w:webHidden/>
          </w:rPr>
          <w:fldChar w:fldCharType="begin"/>
        </w:r>
        <w:r>
          <w:rPr>
            <w:noProof/>
            <w:webHidden/>
          </w:rPr>
          <w:instrText xml:space="preserve"> PAGEREF _Toc244462634 \h </w:instrText>
        </w:r>
        <w:r>
          <w:rPr>
            <w:noProof/>
            <w:webHidden/>
          </w:rPr>
        </w:r>
        <w:r>
          <w:rPr>
            <w:noProof/>
            <w:webHidden/>
          </w:rPr>
          <w:fldChar w:fldCharType="separate"/>
        </w:r>
        <w:r>
          <w:rPr>
            <w:noProof/>
            <w:webHidden/>
          </w:rPr>
          <w:t>27</w:t>
        </w:r>
        <w:r>
          <w:rPr>
            <w:noProof/>
            <w:webHidden/>
          </w:rPr>
          <w:fldChar w:fldCharType="end"/>
        </w:r>
      </w:hyperlink>
    </w:p>
    <w:p w:rsidR="00A31768" w:rsidRDefault="00A31768">
      <w:pPr>
        <w:pStyle w:val="TOC3"/>
        <w:tabs>
          <w:tab w:val="right" w:leader="dot" w:pos="9402"/>
        </w:tabs>
        <w:rPr>
          <w:noProof/>
        </w:rPr>
      </w:pPr>
      <w:hyperlink w:anchor="_Toc244462635" w:history="1">
        <w:r w:rsidRPr="00F43CFA">
          <w:rPr>
            <w:rStyle w:val="Hyperlink"/>
            <w:noProof/>
          </w:rPr>
          <w:t>1.5. Lớp Main (Main.java)</w:t>
        </w:r>
        <w:r>
          <w:rPr>
            <w:noProof/>
            <w:webHidden/>
          </w:rPr>
          <w:tab/>
        </w:r>
        <w:r>
          <w:rPr>
            <w:noProof/>
            <w:webHidden/>
          </w:rPr>
          <w:fldChar w:fldCharType="begin"/>
        </w:r>
        <w:r>
          <w:rPr>
            <w:noProof/>
            <w:webHidden/>
          </w:rPr>
          <w:instrText xml:space="preserve"> PAGEREF _Toc244462635 \h </w:instrText>
        </w:r>
        <w:r>
          <w:rPr>
            <w:noProof/>
            <w:webHidden/>
          </w:rPr>
        </w:r>
        <w:r>
          <w:rPr>
            <w:noProof/>
            <w:webHidden/>
          </w:rPr>
          <w:fldChar w:fldCharType="separate"/>
        </w:r>
        <w:r>
          <w:rPr>
            <w:noProof/>
            <w:webHidden/>
          </w:rPr>
          <w:t>27</w:t>
        </w:r>
        <w:r>
          <w:rPr>
            <w:noProof/>
            <w:webHidden/>
          </w:rPr>
          <w:fldChar w:fldCharType="end"/>
        </w:r>
      </w:hyperlink>
    </w:p>
    <w:p w:rsidR="00A31768" w:rsidRDefault="00A31768">
      <w:pPr>
        <w:pStyle w:val="TOC3"/>
        <w:tabs>
          <w:tab w:val="right" w:leader="dot" w:pos="9402"/>
        </w:tabs>
        <w:rPr>
          <w:noProof/>
        </w:rPr>
      </w:pPr>
      <w:hyperlink w:anchor="_Toc244462636" w:history="1">
        <w:r w:rsidRPr="00F43CFA">
          <w:rPr>
            <w:rStyle w:val="Hyperlink"/>
            <w:noProof/>
          </w:rPr>
          <w:t>1.6. Kết quả chạy chương trình</w:t>
        </w:r>
        <w:r>
          <w:rPr>
            <w:noProof/>
            <w:webHidden/>
          </w:rPr>
          <w:tab/>
        </w:r>
        <w:r>
          <w:rPr>
            <w:noProof/>
            <w:webHidden/>
          </w:rPr>
          <w:fldChar w:fldCharType="begin"/>
        </w:r>
        <w:r>
          <w:rPr>
            <w:noProof/>
            <w:webHidden/>
          </w:rPr>
          <w:instrText xml:space="preserve"> PAGEREF _Toc244462636 \h </w:instrText>
        </w:r>
        <w:r>
          <w:rPr>
            <w:noProof/>
            <w:webHidden/>
          </w:rPr>
        </w:r>
        <w:r>
          <w:rPr>
            <w:noProof/>
            <w:webHidden/>
          </w:rPr>
          <w:fldChar w:fldCharType="separate"/>
        </w:r>
        <w:r>
          <w:rPr>
            <w:noProof/>
            <w:webHidden/>
          </w:rPr>
          <w:t>28</w:t>
        </w:r>
        <w:r>
          <w:rPr>
            <w:noProof/>
            <w:webHidden/>
          </w:rPr>
          <w:fldChar w:fldCharType="end"/>
        </w:r>
      </w:hyperlink>
    </w:p>
    <w:p w:rsidR="00A31768" w:rsidRDefault="00A31768">
      <w:pPr>
        <w:pStyle w:val="TOC2"/>
        <w:tabs>
          <w:tab w:val="right" w:leader="dot" w:pos="9402"/>
        </w:tabs>
        <w:rPr>
          <w:noProof/>
        </w:rPr>
      </w:pPr>
      <w:hyperlink w:anchor="_Toc244462637" w:history="1">
        <w:r w:rsidRPr="00F43CFA">
          <w:rPr>
            <w:rStyle w:val="Hyperlink"/>
            <w:noProof/>
          </w:rPr>
          <w:t>2. BÀI TẬP 2: XÂY DỰNG HỆ THỐNG THƯ VIỆN TRỰC TUYẾN</w:t>
        </w:r>
        <w:r>
          <w:rPr>
            <w:noProof/>
            <w:webHidden/>
          </w:rPr>
          <w:tab/>
        </w:r>
        <w:r>
          <w:rPr>
            <w:noProof/>
            <w:webHidden/>
          </w:rPr>
          <w:fldChar w:fldCharType="begin"/>
        </w:r>
        <w:r>
          <w:rPr>
            <w:noProof/>
            <w:webHidden/>
          </w:rPr>
          <w:instrText xml:space="preserve"> PAGEREF _Toc244462637 \h </w:instrText>
        </w:r>
        <w:r>
          <w:rPr>
            <w:noProof/>
            <w:webHidden/>
          </w:rPr>
        </w:r>
        <w:r>
          <w:rPr>
            <w:noProof/>
            <w:webHidden/>
          </w:rPr>
          <w:fldChar w:fldCharType="separate"/>
        </w:r>
        <w:r>
          <w:rPr>
            <w:noProof/>
            <w:webHidden/>
          </w:rPr>
          <w:t>29</w:t>
        </w:r>
        <w:r>
          <w:rPr>
            <w:noProof/>
            <w:webHidden/>
          </w:rPr>
          <w:fldChar w:fldCharType="end"/>
        </w:r>
      </w:hyperlink>
    </w:p>
    <w:p w:rsidR="00A31768" w:rsidRDefault="00A31768">
      <w:pPr>
        <w:pStyle w:val="TOC3"/>
        <w:tabs>
          <w:tab w:val="right" w:leader="dot" w:pos="9402"/>
        </w:tabs>
        <w:rPr>
          <w:noProof/>
        </w:rPr>
      </w:pPr>
      <w:hyperlink w:anchor="_Toc244462638" w:history="1">
        <w:r w:rsidRPr="00F43CFA">
          <w:rPr>
            <w:rStyle w:val="Hyperlink"/>
            <w:noProof/>
          </w:rPr>
          <w:t>2.1. Mô tả bài toán</w:t>
        </w:r>
        <w:r>
          <w:rPr>
            <w:noProof/>
            <w:webHidden/>
          </w:rPr>
          <w:tab/>
        </w:r>
        <w:r>
          <w:rPr>
            <w:noProof/>
            <w:webHidden/>
          </w:rPr>
          <w:fldChar w:fldCharType="begin"/>
        </w:r>
        <w:r>
          <w:rPr>
            <w:noProof/>
            <w:webHidden/>
          </w:rPr>
          <w:instrText xml:space="preserve"> PAGEREF _Toc244462638 \h </w:instrText>
        </w:r>
        <w:r>
          <w:rPr>
            <w:noProof/>
            <w:webHidden/>
          </w:rPr>
        </w:r>
        <w:r>
          <w:rPr>
            <w:noProof/>
            <w:webHidden/>
          </w:rPr>
          <w:fldChar w:fldCharType="separate"/>
        </w:r>
        <w:r>
          <w:rPr>
            <w:noProof/>
            <w:webHidden/>
          </w:rPr>
          <w:t>29</w:t>
        </w:r>
        <w:r>
          <w:rPr>
            <w:noProof/>
            <w:webHidden/>
          </w:rPr>
          <w:fldChar w:fldCharType="end"/>
        </w:r>
      </w:hyperlink>
    </w:p>
    <w:p w:rsidR="00A31768" w:rsidRDefault="00A31768">
      <w:pPr>
        <w:pStyle w:val="TOC3"/>
        <w:tabs>
          <w:tab w:val="right" w:leader="dot" w:pos="9402"/>
        </w:tabs>
        <w:rPr>
          <w:noProof/>
        </w:rPr>
      </w:pPr>
      <w:hyperlink w:anchor="_Toc244462639" w:history="1">
        <w:r w:rsidRPr="00F43CFA">
          <w:rPr>
            <w:rStyle w:val="Hyperlink"/>
            <w:noProof/>
          </w:rPr>
          <w:t>2.2. Giai đoạn phân tích (Analysis)</w:t>
        </w:r>
        <w:r>
          <w:rPr>
            <w:noProof/>
            <w:webHidden/>
          </w:rPr>
          <w:tab/>
        </w:r>
        <w:r>
          <w:rPr>
            <w:noProof/>
            <w:webHidden/>
          </w:rPr>
          <w:fldChar w:fldCharType="begin"/>
        </w:r>
        <w:r>
          <w:rPr>
            <w:noProof/>
            <w:webHidden/>
          </w:rPr>
          <w:instrText xml:space="preserve"> PAGEREF _Toc244462639 \h </w:instrText>
        </w:r>
        <w:r>
          <w:rPr>
            <w:noProof/>
            <w:webHidden/>
          </w:rPr>
        </w:r>
        <w:r>
          <w:rPr>
            <w:noProof/>
            <w:webHidden/>
          </w:rPr>
          <w:fldChar w:fldCharType="separate"/>
        </w:r>
        <w:r>
          <w:rPr>
            <w:noProof/>
            <w:webHidden/>
          </w:rPr>
          <w:t>30</w:t>
        </w:r>
        <w:r>
          <w:rPr>
            <w:noProof/>
            <w:webHidden/>
          </w:rPr>
          <w:fldChar w:fldCharType="end"/>
        </w:r>
      </w:hyperlink>
    </w:p>
    <w:p w:rsidR="00A31768" w:rsidRDefault="00A31768">
      <w:pPr>
        <w:pStyle w:val="TOC4"/>
        <w:tabs>
          <w:tab w:val="right" w:leader="dot" w:pos="9402"/>
        </w:tabs>
        <w:rPr>
          <w:noProof/>
        </w:rPr>
      </w:pPr>
      <w:hyperlink w:anchor="_Toc244462640" w:history="1">
        <w:r w:rsidRPr="00F43CFA">
          <w:rPr>
            <w:rStyle w:val="Hyperlink"/>
            <w:noProof/>
          </w:rPr>
          <w:t>2.2.1. Xác định yêu cầu chức năng của hệ thống</w:t>
        </w:r>
        <w:r>
          <w:rPr>
            <w:noProof/>
            <w:webHidden/>
          </w:rPr>
          <w:tab/>
        </w:r>
        <w:r>
          <w:rPr>
            <w:noProof/>
            <w:webHidden/>
          </w:rPr>
          <w:fldChar w:fldCharType="begin"/>
        </w:r>
        <w:r>
          <w:rPr>
            <w:noProof/>
            <w:webHidden/>
          </w:rPr>
          <w:instrText xml:space="preserve"> PAGEREF _Toc244462640 \h </w:instrText>
        </w:r>
        <w:r>
          <w:rPr>
            <w:noProof/>
            <w:webHidden/>
          </w:rPr>
        </w:r>
        <w:r>
          <w:rPr>
            <w:noProof/>
            <w:webHidden/>
          </w:rPr>
          <w:fldChar w:fldCharType="separate"/>
        </w:r>
        <w:r>
          <w:rPr>
            <w:noProof/>
            <w:webHidden/>
          </w:rPr>
          <w:t>30</w:t>
        </w:r>
        <w:r>
          <w:rPr>
            <w:noProof/>
            <w:webHidden/>
          </w:rPr>
          <w:fldChar w:fldCharType="end"/>
        </w:r>
      </w:hyperlink>
    </w:p>
    <w:p w:rsidR="00A31768" w:rsidRDefault="00A31768">
      <w:pPr>
        <w:pStyle w:val="TOC4"/>
        <w:tabs>
          <w:tab w:val="right" w:leader="dot" w:pos="9402"/>
        </w:tabs>
        <w:rPr>
          <w:noProof/>
        </w:rPr>
      </w:pPr>
      <w:hyperlink w:anchor="_Toc244462641" w:history="1">
        <w:r w:rsidRPr="00F43CFA">
          <w:rPr>
            <w:rStyle w:val="Hyperlink"/>
            <w:noProof/>
          </w:rPr>
          <w:t>2.2.2. Xây dựng bảng thuật ngữ của hệ thống</w:t>
        </w:r>
        <w:r>
          <w:rPr>
            <w:noProof/>
            <w:webHidden/>
          </w:rPr>
          <w:tab/>
        </w:r>
        <w:r>
          <w:rPr>
            <w:noProof/>
            <w:webHidden/>
          </w:rPr>
          <w:fldChar w:fldCharType="begin"/>
        </w:r>
        <w:r>
          <w:rPr>
            <w:noProof/>
            <w:webHidden/>
          </w:rPr>
          <w:instrText xml:space="preserve"> PAGEREF _Toc244462641 \h </w:instrText>
        </w:r>
        <w:r>
          <w:rPr>
            <w:noProof/>
            <w:webHidden/>
          </w:rPr>
        </w:r>
        <w:r>
          <w:rPr>
            <w:noProof/>
            <w:webHidden/>
          </w:rPr>
          <w:fldChar w:fldCharType="separate"/>
        </w:r>
        <w:r>
          <w:rPr>
            <w:noProof/>
            <w:webHidden/>
          </w:rPr>
          <w:t>31</w:t>
        </w:r>
        <w:r>
          <w:rPr>
            <w:noProof/>
            <w:webHidden/>
          </w:rPr>
          <w:fldChar w:fldCharType="end"/>
        </w:r>
      </w:hyperlink>
    </w:p>
    <w:p w:rsidR="00A31768" w:rsidRDefault="00A31768">
      <w:pPr>
        <w:pStyle w:val="TOC4"/>
        <w:tabs>
          <w:tab w:val="right" w:leader="dot" w:pos="9402"/>
        </w:tabs>
        <w:rPr>
          <w:noProof/>
        </w:rPr>
      </w:pPr>
      <w:hyperlink w:anchor="_Toc244462642" w:history="1">
        <w:r w:rsidRPr="00F43CFA">
          <w:rPr>
            <w:rStyle w:val="Hyperlink"/>
            <w:noProof/>
          </w:rPr>
          <w:t>2.2.3. Mô hình hóa yêu cầu chức năng sử dụng use case model</w:t>
        </w:r>
        <w:r>
          <w:rPr>
            <w:noProof/>
            <w:webHidden/>
          </w:rPr>
          <w:tab/>
        </w:r>
        <w:r>
          <w:rPr>
            <w:noProof/>
            <w:webHidden/>
          </w:rPr>
          <w:fldChar w:fldCharType="begin"/>
        </w:r>
        <w:r>
          <w:rPr>
            <w:noProof/>
            <w:webHidden/>
          </w:rPr>
          <w:instrText xml:space="preserve"> PAGEREF _Toc244462642 \h </w:instrText>
        </w:r>
        <w:r>
          <w:rPr>
            <w:noProof/>
            <w:webHidden/>
          </w:rPr>
        </w:r>
        <w:r>
          <w:rPr>
            <w:noProof/>
            <w:webHidden/>
          </w:rPr>
          <w:fldChar w:fldCharType="separate"/>
        </w:r>
        <w:r>
          <w:rPr>
            <w:noProof/>
            <w:webHidden/>
          </w:rPr>
          <w:t>31</w:t>
        </w:r>
        <w:r>
          <w:rPr>
            <w:noProof/>
            <w:webHidden/>
          </w:rPr>
          <w:fldChar w:fldCharType="end"/>
        </w:r>
      </w:hyperlink>
    </w:p>
    <w:p w:rsidR="00A31768" w:rsidRDefault="00A31768">
      <w:pPr>
        <w:pStyle w:val="TOC4"/>
        <w:tabs>
          <w:tab w:val="right" w:leader="dot" w:pos="9402"/>
        </w:tabs>
        <w:rPr>
          <w:noProof/>
        </w:rPr>
      </w:pPr>
      <w:hyperlink w:anchor="_Toc244462643" w:history="1">
        <w:r w:rsidRPr="00F43CFA">
          <w:rPr>
            <w:rStyle w:val="Hyperlink"/>
            <w:noProof/>
          </w:rPr>
          <w:t>2.2.4. Đặc tả use case</w:t>
        </w:r>
        <w:r>
          <w:rPr>
            <w:noProof/>
            <w:webHidden/>
          </w:rPr>
          <w:tab/>
        </w:r>
        <w:r>
          <w:rPr>
            <w:noProof/>
            <w:webHidden/>
          </w:rPr>
          <w:fldChar w:fldCharType="begin"/>
        </w:r>
        <w:r>
          <w:rPr>
            <w:noProof/>
            <w:webHidden/>
          </w:rPr>
          <w:instrText xml:space="preserve"> PAGEREF _Toc244462643 \h </w:instrText>
        </w:r>
        <w:r>
          <w:rPr>
            <w:noProof/>
            <w:webHidden/>
          </w:rPr>
        </w:r>
        <w:r>
          <w:rPr>
            <w:noProof/>
            <w:webHidden/>
          </w:rPr>
          <w:fldChar w:fldCharType="separate"/>
        </w:r>
        <w:r>
          <w:rPr>
            <w:noProof/>
            <w:webHidden/>
          </w:rPr>
          <w:t>34</w:t>
        </w:r>
        <w:r>
          <w:rPr>
            <w:noProof/>
            <w:webHidden/>
          </w:rPr>
          <w:fldChar w:fldCharType="end"/>
        </w:r>
      </w:hyperlink>
    </w:p>
    <w:p w:rsidR="00A31768" w:rsidRDefault="00A31768">
      <w:pPr>
        <w:pStyle w:val="TOC4"/>
        <w:tabs>
          <w:tab w:val="right" w:leader="dot" w:pos="9402"/>
        </w:tabs>
        <w:rPr>
          <w:noProof/>
        </w:rPr>
      </w:pPr>
      <w:hyperlink w:anchor="_Toc244462644" w:history="1">
        <w:r w:rsidRPr="00F43CFA">
          <w:rPr>
            <w:rStyle w:val="Hyperlink"/>
            <w:noProof/>
          </w:rPr>
          <w:t>2.2.5. Biểu diễn bằng Activity Diagram</w:t>
        </w:r>
        <w:r>
          <w:rPr>
            <w:noProof/>
            <w:webHidden/>
          </w:rPr>
          <w:tab/>
        </w:r>
        <w:r>
          <w:rPr>
            <w:noProof/>
            <w:webHidden/>
          </w:rPr>
          <w:fldChar w:fldCharType="begin"/>
        </w:r>
        <w:r>
          <w:rPr>
            <w:noProof/>
            <w:webHidden/>
          </w:rPr>
          <w:instrText xml:space="preserve"> PAGEREF _Toc244462644 \h </w:instrText>
        </w:r>
        <w:r>
          <w:rPr>
            <w:noProof/>
            <w:webHidden/>
          </w:rPr>
        </w:r>
        <w:r>
          <w:rPr>
            <w:noProof/>
            <w:webHidden/>
          </w:rPr>
          <w:fldChar w:fldCharType="separate"/>
        </w:r>
        <w:r>
          <w:rPr>
            <w:noProof/>
            <w:webHidden/>
          </w:rPr>
          <w:t>43</w:t>
        </w:r>
        <w:r>
          <w:rPr>
            <w:noProof/>
            <w:webHidden/>
          </w:rPr>
          <w:fldChar w:fldCharType="end"/>
        </w:r>
      </w:hyperlink>
    </w:p>
    <w:p w:rsidR="00A31768" w:rsidRDefault="00A31768">
      <w:pPr>
        <w:pStyle w:val="TOC3"/>
        <w:tabs>
          <w:tab w:val="right" w:leader="dot" w:pos="9402"/>
        </w:tabs>
        <w:rPr>
          <w:noProof/>
        </w:rPr>
      </w:pPr>
      <w:hyperlink w:anchor="_Toc244462645" w:history="1">
        <w:r w:rsidRPr="00F43CFA">
          <w:rPr>
            <w:rStyle w:val="Hyperlink"/>
            <w:noProof/>
          </w:rPr>
          <w:t>2.3. Biểu đồ lớp và biểu đồ tuần tự</w:t>
        </w:r>
        <w:r>
          <w:rPr>
            <w:noProof/>
            <w:webHidden/>
          </w:rPr>
          <w:tab/>
        </w:r>
        <w:r>
          <w:rPr>
            <w:noProof/>
            <w:webHidden/>
          </w:rPr>
          <w:fldChar w:fldCharType="begin"/>
        </w:r>
        <w:r>
          <w:rPr>
            <w:noProof/>
            <w:webHidden/>
          </w:rPr>
          <w:instrText xml:space="preserve"> PAGEREF _Toc244462645 \h </w:instrText>
        </w:r>
        <w:r>
          <w:rPr>
            <w:noProof/>
            <w:webHidden/>
          </w:rPr>
        </w:r>
        <w:r>
          <w:rPr>
            <w:noProof/>
            <w:webHidden/>
          </w:rPr>
          <w:fldChar w:fldCharType="separate"/>
        </w:r>
        <w:r>
          <w:rPr>
            <w:noProof/>
            <w:webHidden/>
          </w:rPr>
          <w:t>46</w:t>
        </w:r>
        <w:r>
          <w:rPr>
            <w:noProof/>
            <w:webHidden/>
          </w:rPr>
          <w:fldChar w:fldCharType="end"/>
        </w:r>
      </w:hyperlink>
    </w:p>
    <w:p w:rsidR="00A31768" w:rsidRDefault="00A31768">
      <w:pPr>
        <w:pStyle w:val="TOC1"/>
        <w:tabs>
          <w:tab w:val="right" w:leader="dot" w:pos="9402"/>
        </w:tabs>
        <w:rPr>
          <w:noProof/>
        </w:rPr>
      </w:pPr>
      <w:hyperlink w:anchor="_Toc244462646" w:history="1">
        <w:r w:rsidRPr="00F43CFA">
          <w:rPr>
            <w:rStyle w:val="Hyperlink"/>
            <w:noProof/>
          </w:rPr>
          <w:t>LAB 2. HỆ THỐNG QUẢN LÝ THƯ VIỆN</w:t>
        </w:r>
        <w:r>
          <w:rPr>
            <w:noProof/>
            <w:webHidden/>
          </w:rPr>
          <w:tab/>
        </w:r>
        <w:r>
          <w:rPr>
            <w:noProof/>
            <w:webHidden/>
          </w:rPr>
          <w:fldChar w:fldCharType="begin"/>
        </w:r>
        <w:r>
          <w:rPr>
            <w:noProof/>
            <w:webHidden/>
          </w:rPr>
          <w:instrText xml:space="preserve"> PAGEREF _Toc244462646 \h </w:instrText>
        </w:r>
        <w:r>
          <w:rPr>
            <w:noProof/>
            <w:webHidden/>
          </w:rPr>
        </w:r>
        <w:r>
          <w:rPr>
            <w:noProof/>
            <w:webHidden/>
          </w:rPr>
          <w:fldChar w:fldCharType="separate"/>
        </w:r>
        <w:r>
          <w:rPr>
            <w:noProof/>
            <w:webHidden/>
          </w:rPr>
          <w:t>49</w:t>
        </w:r>
        <w:r>
          <w:rPr>
            <w:noProof/>
            <w:webHidden/>
          </w:rPr>
          <w:fldChar w:fldCharType="end"/>
        </w:r>
      </w:hyperlink>
    </w:p>
    <w:p w:rsidR="00A31768" w:rsidRDefault="00A31768">
      <w:pPr>
        <w:pStyle w:val="TOC2"/>
        <w:tabs>
          <w:tab w:val="right" w:leader="dot" w:pos="9402"/>
        </w:tabs>
        <w:rPr>
          <w:noProof/>
        </w:rPr>
      </w:pPr>
      <w:hyperlink w:anchor="_Toc244462647" w:history="1">
        <w:r w:rsidRPr="00F43CFA">
          <w:rPr>
            <w:rStyle w:val="Hyperlink"/>
            <w:noProof/>
          </w:rPr>
          <w:t>MỤC TIÊU BÀI LAB</w:t>
        </w:r>
        <w:r>
          <w:rPr>
            <w:noProof/>
            <w:webHidden/>
          </w:rPr>
          <w:tab/>
        </w:r>
        <w:r>
          <w:rPr>
            <w:noProof/>
            <w:webHidden/>
          </w:rPr>
          <w:fldChar w:fldCharType="begin"/>
        </w:r>
        <w:r>
          <w:rPr>
            <w:noProof/>
            <w:webHidden/>
          </w:rPr>
          <w:instrText xml:space="preserve"> PAGEREF _Toc244462647 \h </w:instrText>
        </w:r>
        <w:r>
          <w:rPr>
            <w:noProof/>
            <w:webHidden/>
          </w:rPr>
        </w:r>
        <w:r>
          <w:rPr>
            <w:noProof/>
            <w:webHidden/>
          </w:rPr>
          <w:fldChar w:fldCharType="separate"/>
        </w:r>
        <w:r>
          <w:rPr>
            <w:noProof/>
            <w:webHidden/>
          </w:rPr>
          <w:t>49</w:t>
        </w:r>
        <w:r>
          <w:rPr>
            <w:noProof/>
            <w:webHidden/>
          </w:rPr>
          <w:fldChar w:fldCharType="end"/>
        </w:r>
      </w:hyperlink>
    </w:p>
    <w:p w:rsidR="00A31768" w:rsidRDefault="00A31768">
      <w:pPr>
        <w:pStyle w:val="TOC2"/>
        <w:tabs>
          <w:tab w:val="right" w:leader="dot" w:pos="9402"/>
        </w:tabs>
        <w:rPr>
          <w:noProof/>
        </w:rPr>
      </w:pPr>
      <w:hyperlink w:anchor="_Toc244462648" w:history="1">
        <w:r w:rsidRPr="00F43CFA">
          <w:rPr>
            <w:rStyle w:val="Hyperlink"/>
            <w:noProof/>
          </w:rPr>
          <w:t>1. GIỚI THIỆU HỆ THỐNG</w:t>
        </w:r>
        <w:r>
          <w:rPr>
            <w:noProof/>
            <w:webHidden/>
          </w:rPr>
          <w:tab/>
        </w:r>
        <w:r>
          <w:rPr>
            <w:noProof/>
            <w:webHidden/>
          </w:rPr>
          <w:fldChar w:fldCharType="begin"/>
        </w:r>
        <w:r>
          <w:rPr>
            <w:noProof/>
            <w:webHidden/>
          </w:rPr>
          <w:instrText xml:space="preserve"> PAGEREF _Toc244462648 \h </w:instrText>
        </w:r>
        <w:r>
          <w:rPr>
            <w:noProof/>
            <w:webHidden/>
          </w:rPr>
        </w:r>
        <w:r>
          <w:rPr>
            <w:noProof/>
            <w:webHidden/>
          </w:rPr>
          <w:fldChar w:fldCharType="separate"/>
        </w:r>
        <w:r>
          <w:rPr>
            <w:noProof/>
            <w:webHidden/>
          </w:rPr>
          <w:t>50</w:t>
        </w:r>
        <w:r>
          <w:rPr>
            <w:noProof/>
            <w:webHidden/>
          </w:rPr>
          <w:fldChar w:fldCharType="end"/>
        </w:r>
      </w:hyperlink>
    </w:p>
    <w:p w:rsidR="00A31768" w:rsidRDefault="00A31768">
      <w:pPr>
        <w:pStyle w:val="TOC3"/>
        <w:tabs>
          <w:tab w:val="right" w:leader="dot" w:pos="9402"/>
        </w:tabs>
        <w:rPr>
          <w:noProof/>
        </w:rPr>
      </w:pPr>
      <w:hyperlink w:anchor="_Toc244462649" w:history="1">
        <w:r w:rsidRPr="00F43CFA">
          <w:rPr>
            <w:rStyle w:val="Hyperlink"/>
            <w:noProof/>
          </w:rPr>
          <w:t>1.1. Hoạt động nghiệp vụ</w:t>
        </w:r>
        <w:r>
          <w:rPr>
            <w:noProof/>
            <w:webHidden/>
          </w:rPr>
          <w:tab/>
        </w:r>
        <w:r>
          <w:rPr>
            <w:noProof/>
            <w:webHidden/>
          </w:rPr>
          <w:fldChar w:fldCharType="begin"/>
        </w:r>
        <w:r>
          <w:rPr>
            <w:noProof/>
            <w:webHidden/>
          </w:rPr>
          <w:instrText xml:space="preserve"> PAGEREF _Toc244462649 \h </w:instrText>
        </w:r>
        <w:r>
          <w:rPr>
            <w:noProof/>
            <w:webHidden/>
          </w:rPr>
        </w:r>
        <w:r>
          <w:rPr>
            <w:noProof/>
            <w:webHidden/>
          </w:rPr>
          <w:fldChar w:fldCharType="separate"/>
        </w:r>
        <w:r>
          <w:rPr>
            <w:noProof/>
            <w:webHidden/>
          </w:rPr>
          <w:t>50</w:t>
        </w:r>
        <w:r>
          <w:rPr>
            <w:noProof/>
            <w:webHidden/>
          </w:rPr>
          <w:fldChar w:fldCharType="end"/>
        </w:r>
      </w:hyperlink>
    </w:p>
    <w:p w:rsidR="00A31768" w:rsidRDefault="00A31768">
      <w:pPr>
        <w:pStyle w:val="TOC3"/>
        <w:tabs>
          <w:tab w:val="right" w:leader="dot" w:pos="9402"/>
        </w:tabs>
        <w:rPr>
          <w:noProof/>
        </w:rPr>
      </w:pPr>
      <w:hyperlink w:anchor="_Toc244462650" w:history="1">
        <w:r w:rsidRPr="00F43CFA">
          <w:rPr>
            <w:rStyle w:val="Hyperlink"/>
            <w:noProof/>
          </w:rPr>
          <w:t>1.2. Yêu cầu hệ thống</w:t>
        </w:r>
        <w:r>
          <w:rPr>
            <w:noProof/>
            <w:webHidden/>
          </w:rPr>
          <w:tab/>
        </w:r>
        <w:r>
          <w:rPr>
            <w:noProof/>
            <w:webHidden/>
          </w:rPr>
          <w:fldChar w:fldCharType="begin"/>
        </w:r>
        <w:r>
          <w:rPr>
            <w:noProof/>
            <w:webHidden/>
          </w:rPr>
          <w:instrText xml:space="preserve"> PAGEREF _Toc244462650 \h </w:instrText>
        </w:r>
        <w:r>
          <w:rPr>
            <w:noProof/>
            <w:webHidden/>
          </w:rPr>
        </w:r>
        <w:r>
          <w:rPr>
            <w:noProof/>
            <w:webHidden/>
          </w:rPr>
          <w:fldChar w:fldCharType="separate"/>
        </w:r>
        <w:r>
          <w:rPr>
            <w:noProof/>
            <w:webHidden/>
          </w:rPr>
          <w:t>50</w:t>
        </w:r>
        <w:r>
          <w:rPr>
            <w:noProof/>
            <w:webHidden/>
          </w:rPr>
          <w:fldChar w:fldCharType="end"/>
        </w:r>
      </w:hyperlink>
    </w:p>
    <w:p w:rsidR="00A31768" w:rsidRDefault="00A31768">
      <w:pPr>
        <w:pStyle w:val="TOC4"/>
        <w:tabs>
          <w:tab w:val="right" w:leader="dot" w:pos="9402"/>
        </w:tabs>
        <w:rPr>
          <w:noProof/>
        </w:rPr>
      </w:pPr>
      <w:hyperlink w:anchor="_Toc244462651" w:history="1">
        <w:r w:rsidRPr="00F43CFA">
          <w:rPr>
            <w:rStyle w:val="Hyperlink"/>
            <w:noProof/>
          </w:rPr>
          <w:t>1.2.1. Đầu vào - xử lý - xuất kết quả</w:t>
        </w:r>
        <w:r>
          <w:rPr>
            <w:noProof/>
            <w:webHidden/>
          </w:rPr>
          <w:tab/>
        </w:r>
        <w:r>
          <w:rPr>
            <w:noProof/>
            <w:webHidden/>
          </w:rPr>
          <w:fldChar w:fldCharType="begin"/>
        </w:r>
        <w:r>
          <w:rPr>
            <w:noProof/>
            <w:webHidden/>
          </w:rPr>
          <w:instrText xml:space="preserve"> PAGEREF _Toc244462651 \h </w:instrText>
        </w:r>
        <w:r>
          <w:rPr>
            <w:noProof/>
            <w:webHidden/>
          </w:rPr>
        </w:r>
        <w:r>
          <w:rPr>
            <w:noProof/>
            <w:webHidden/>
          </w:rPr>
          <w:fldChar w:fldCharType="separate"/>
        </w:r>
        <w:r>
          <w:rPr>
            <w:noProof/>
            <w:webHidden/>
          </w:rPr>
          <w:t>50</w:t>
        </w:r>
        <w:r>
          <w:rPr>
            <w:noProof/>
            <w:webHidden/>
          </w:rPr>
          <w:fldChar w:fldCharType="end"/>
        </w:r>
      </w:hyperlink>
    </w:p>
    <w:p w:rsidR="00A31768" w:rsidRDefault="00A31768">
      <w:pPr>
        <w:pStyle w:val="TOC4"/>
        <w:tabs>
          <w:tab w:val="right" w:leader="dot" w:pos="9402"/>
        </w:tabs>
        <w:rPr>
          <w:noProof/>
        </w:rPr>
      </w:pPr>
      <w:hyperlink w:anchor="_Toc244462652" w:history="1">
        <w:r w:rsidRPr="00F43CFA">
          <w:rPr>
            <w:rStyle w:val="Hyperlink"/>
            <w:noProof/>
          </w:rPr>
          <w:t>1.2.2. Phân loại công việc theo mẫu phân tích</w:t>
        </w:r>
        <w:r>
          <w:rPr>
            <w:noProof/>
            <w:webHidden/>
          </w:rPr>
          <w:tab/>
        </w:r>
        <w:r>
          <w:rPr>
            <w:noProof/>
            <w:webHidden/>
          </w:rPr>
          <w:fldChar w:fldCharType="begin"/>
        </w:r>
        <w:r>
          <w:rPr>
            <w:noProof/>
            <w:webHidden/>
          </w:rPr>
          <w:instrText xml:space="preserve"> PAGEREF _Toc244462652 \h </w:instrText>
        </w:r>
        <w:r>
          <w:rPr>
            <w:noProof/>
            <w:webHidden/>
          </w:rPr>
        </w:r>
        <w:r>
          <w:rPr>
            <w:noProof/>
            <w:webHidden/>
          </w:rPr>
          <w:fldChar w:fldCharType="separate"/>
        </w:r>
        <w:r>
          <w:rPr>
            <w:noProof/>
            <w:webHidden/>
          </w:rPr>
          <w:t>51</w:t>
        </w:r>
        <w:r>
          <w:rPr>
            <w:noProof/>
            <w:webHidden/>
          </w:rPr>
          <w:fldChar w:fldCharType="end"/>
        </w:r>
      </w:hyperlink>
    </w:p>
    <w:p w:rsidR="00A31768" w:rsidRDefault="00A31768">
      <w:pPr>
        <w:pStyle w:val="TOC4"/>
        <w:tabs>
          <w:tab w:val="right" w:leader="dot" w:pos="9402"/>
        </w:tabs>
        <w:rPr>
          <w:noProof/>
        </w:rPr>
      </w:pPr>
      <w:hyperlink w:anchor="_Toc244462653" w:history="1">
        <w:r w:rsidRPr="00F43CFA">
          <w:rPr>
            <w:rStyle w:val="Hyperlink"/>
            <w:noProof/>
          </w:rPr>
          <w:t>1.2.3. Quy tắc nghiệp vụ</w:t>
        </w:r>
        <w:r>
          <w:rPr>
            <w:noProof/>
            <w:webHidden/>
          </w:rPr>
          <w:tab/>
        </w:r>
        <w:r>
          <w:rPr>
            <w:noProof/>
            <w:webHidden/>
          </w:rPr>
          <w:fldChar w:fldCharType="begin"/>
        </w:r>
        <w:r>
          <w:rPr>
            <w:noProof/>
            <w:webHidden/>
          </w:rPr>
          <w:instrText xml:space="preserve"> PAGEREF _Toc244462653 \h </w:instrText>
        </w:r>
        <w:r>
          <w:rPr>
            <w:noProof/>
            <w:webHidden/>
          </w:rPr>
        </w:r>
        <w:r>
          <w:rPr>
            <w:noProof/>
            <w:webHidden/>
          </w:rPr>
          <w:fldChar w:fldCharType="separate"/>
        </w:r>
        <w:r>
          <w:rPr>
            <w:noProof/>
            <w:webHidden/>
          </w:rPr>
          <w:t>51</w:t>
        </w:r>
        <w:r>
          <w:rPr>
            <w:noProof/>
            <w:webHidden/>
          </w:rPr>
          <w:fldChar w:fldCharType="end"/>
        </w:r>
      </w:hyperlink>
    </w:p>
    <w:p w:rsidR="00A31768" w:rsidRDefault="00A31768">
      <w:pPr>
        <w:pStyle w:val="TOC4"/>
        <w:tabs>
          <w:tab w:val="right" w:leader="dot" w:pos="9402"/>
        </w:tabs>
        <w:rPr>
          <w:noProof/>
        </w:rPr>
      </w:pPr>
      <w:hyperlink w:anchor="_Toc244462654" w:history="1">
        <w:r w:rsidRPr="00F43CFA">
          <w:rPr>
            <w:rStyle w:val="Hyperlink"/>
            <w:noProof/>
          </w:rPr>
          <w:t>1.2.4. Các quyết định triển khai</w:t>
        </w:r>
        <w:r>
          <w:rPr>
            <w:noProof/>
            <w:webHidden/>
          </w:rPr>
          <w:tab/>
        </w:r>
        <w:r>
          <w:rPr>
            <w:noProof/>
            <w:webHidden/>
          </w:rPr>
          <w:fldChar w:fldCharType="begin"/>
        </w:r>
        <w:r>
          <w:rPr>
            <w:noProof/>
            <w:webHidden/>
          </w:rPr>
          <w:instrText xml:space="preserve"> PAGEREF _Toc244462654 \h </w:instrText>
        </w:r>
        <w:r>
          <w:rPr>
            <w:noProof/>
            <w:webHidden/>
          </w:rPr>
        </w:r>
        <w:r>
          <w:rPr>
            <w:noProof/>
            <w:webHidden/>
          </w:rPr>
          <w:fldChar w:fldCharType="separate"/>
        </w:r>
        <w:r>
          <w:rPr>
            <w:noProof/>
            <w:webHidden/>
          </w:rPr>
          <w:t>52</w:t>
        </w:r>
        <w:r>
          <w:rPr>
            <w:noProof/>
            <w:webHidden/>
          </w:rPr>
          <w:fldChar w:fldCharType="end"/>
        </w:r>
      </w:hyperlink>
    </w:p>
    <w:p w:rsidR="00A31768" w:rsidRDefault="00A31768">
      <w:pPr>
        <w:pStyle w:val="TOC4"/>
        <w:tabs>
          <w:tab w:val="right" w:leader="dot" w:pos="9402"/>
        </w:tabs>
        <w:rPr>
          <w:noProof/>
        </w:rPr>
      </w:pPr>
      <w:hyperlink w:anchor="_Toc244462655" w:history="1">
        <w:r w:rsidRPr="00F43CFA">
          <w:rPr>
            <w:rStyle w:val="Hyperlink"/>
            <w:noProof/>
          </w:rPr>
          <w:t>1.2.5. Yêu cầu chức năng và phi chức năng</w:t>
        </w:r>
        <w:r>
          <w:rPr>
            <w:noProof/>
            <w:webHidden/>
          </w:rPr>
          <w:tab/>
        </w:r>
        <w:r>
          <w:rPr>
            <w:noProof/>
            <w:webHidden/>
          </w:rPr>
          <w:fldChar w:fldCharType="begin"/>
        </w:r>
        <w:r>
          <w:rPr>
            <w:noProof/>
            <w:webHidden/>
          </w:rPr>
          <w:instrText xml:space="preserve"> PAGEREF _Toc244462655 \h </w:instrText>
        </w:r>
        <w:r>
          <w:rPr>
            <w:noProof/>
            <w:webHidden/>
          </w:rPr>
        </w:r>
        <w:r>
          <w:rPr>
            <w:noProof/>
            <w:webHidden/>
          </w:rPr>
          <w:fldChar w:fldCharType="separate"/>
        </w:r>
        <w:r>
          <w:rPr>
            <w:noProof/>
            <w:webHidden/>
          </w:rPr>
          <w:t>52</w:t>
        </w:r>
        <w:r>
          <w:rPr>
            <w:noProof/>
            <w:webHidden/>
          </w:rPr>
          <w:fldChar w:fldCharType="end"/>
        </w:r>
      </w:hyperlink>
    </w:p>
    <w:p w:rsidR="00A31768" w:rsidRDefault="00A31768">
      <w:pPr>
        <w:pStyle w:val="TOC2"/>
        <w:tabs>
          <w:tab w:val="right" w:leader="dot" w:pos="9402"/>
        </w:tabs>
        <w:rPr>
          <w:noProof/>
        </w:rPr>
      </w:pPr>
      <w:hyperlink w:anchor="_Toc244462656" w:history="1">
        <w:r w:rsidRPr="00F43CFA">
          <w:rPr>
            <w:rStyle w:val="Hyperlink"/>
            <w:noProof/>
          </w:rPr>
          <w:t>2. PHA PHÂN TÍCH</w:t>
        </w:r>
        <w:r>
          <w:rPr>
            <w:noProof/>
            <w:webHidden/>
          </w:rPr>
          <w:tab/>
        </w:r>
        <w:r>
          <w:rPr>
            <w:noProof/>
            <w:webHidden/>
          </w:rPr>
          <w:fldChar w:fldCharType="begin"/>
        </w:r>
        <w:r>
          <w:rPr>
            <w:noProof/>
            <w:webHidden/>
          </w:rPr>
          <w:instrText xml:space="preserve"> PAGEREF _Toc244462656 \h </w:instrText>
        </w:r>
        <w:r>
          <w:rPr>
            <w:noProof/>
            <w:webHidden/>
          </w:rPr>
        </w:r>
        <w:r>
          <w:rPr>
            <w:noProof/>
            <w:webHidden/>
          </w:rPr>
          <w:fldChar w:fldCharType="separate"/>
        </w:r>
        <w:r>
          <w:rPr>
            <w:noProof/>
            <w:webHidden/>
          </w:rPr>
          <w:t>53</w:t>
        </w:r>
        <w:r>
          <w:rPr>
            <w:noProof/>
            <w:webHidden/>
          </w:rPr>
          <w:fldChar w:fldCharType="end"/>
        </w:r>
      </w:hyperlink>
    </w:p>
    <w:p w:rsidR="00A31768" w:rsidRDefault="00A31768">
      <w:pPr>
        <w:pStyle w:val="TOC3"/>
        <w:tabs>
          <w:tab w:val="right" w:leader="dot" w:pos="9402"/>
        </w:tabs>
        <w:rPr>
          <w:noProof/>
        </w:rPr>
      </w:pPr>
      <w:hyperlink w:anchor="_Toc244462657" w:history="1">
        <w:r w:rsidRPr="00F43CFA">
          <w:rPr>
            <w:rStyle w:val="Hyperlink"/>
            <w:noProof/>
          </w:rPr>
          <w:t>2.1. Xây dựng biểu đồ use case</w:t>
        </w:r>
        <w:r>
          <w:rPr>
            <w:noProof/>
            <w:webHidden/>
          </w:rPr>
          <w:tab/>
        </w:r>
        <w:r>
          <w:rPr>
            <w:noProof/>
            <w:webHidden/>
          </w:rPr>
          <w:fldChar w:fldCharType="begin"/>
        </w:r>
        <w:r>
          <w:rPr>
            <w:noProof/>
            <w:webHidden/>
          </w:rPr>
          <w:instrText xml:space="preserve"> PAGEREF _Toc244462657 \h </w:instrText>
        </w:r>
        <w:r>
          <w:rPr>
            <w:noProof/>
            <w:webHidden/>
          </w:rPr>
        </w:r>
        <w:r>
          <w:rPr>
            <w:noProof/>
            <w:webHidden/>
          </w:rPr>
          <w:fldChar w:fldCharType="separate"/>
        </w:r>
        <w:r>
          <w:rPr>
            <w:noProof/>
            <w:webHidden/>
          </w:rPr>
          <w:t>53</w:t>
        </w:r>
        <w:r>
          <w:rPr>
            <w:noProof/>
            <w:webHidden/>
          </w:rPr>
          <w:fldChar w:fldCharType="end"/>
        </w:r>
      </w:hyperlink>
    </w:p>
    <w:p w:rsidR="00A31768" w:rsidRDefault="00A31768">
      <w:pPr>
        <w:pStyle w:val="TOC4"/>
        <w:tabs>
          <w:tab w:val="right" w:leader="dot" w:pos="9402"/>
        </w:tabs>
        <w:rPr>
          <w:noProof/>
        </w:rPr>
      </w:pPr>
      <w:hyperlink w:anchor="_Toc244462658" w:history="1">
        <w:r w:rsidRPr="00F43CFA">
          <w:rPr>
            <w:rStyle w:val="Hyperlink"/>
            <w:noProof/>
          </w:rPr>
          <w:t>a) Biểu đồ use case tổng quát</w:t>
        </w:r>
        <w:r>
          <w:rPr>
            <w:noProof/>
            <w:webHidden/>
          </w:rPr>
          <w:tab/>
        </w:r>
        <w:r>
          <w:rPr>
            <w:noProof/>
            <w:webHidden/>
          </w:rPr>
          <w:fldChar w:fldCharType="begin"/>
        </w:r>
        <w:r>
          <w:rPr>
            <w:noProof/>
            <w:webHidden/>
          </w:rPr>
          <w:instrText xml:space="preserve"> PAGEREF _Toc244462658 \h </w:instrText>
        </w:r>
        <w:r>
          <w:rPr>
            <w:noProof/>
            <w:webHidden/>
          </w:rPr>
        </w:r>
        <w:r>
          <w:rPr>
            <w:noProof/>
            <w:webHidden/>
          </w:rPr>
          <w:fldChar w:fldCharType="separate"/>
        </w:r>
        <w:r>
          <w:rPr>
            <w:noProof/>
            <w:webHidden/>
          </w:rPr>
          <w:t>53</w:t>
        </w:r>
        <w:r>
          <w:rPr>
            <w:noProof/>
            <w:webHidden/>
          </w:rPr>
          <w:fldChar w:fldCharType="end"/>
        </w:r>
      </w:hyperlink>
    </w:p>
    <w:p w:rsidR="00A31768" w:rsidRDefault="00A31768">
      <w:pPr>
        <w:pStyle w:val="TOC4"/>
        <w:tabs>
          <w:tab w:val="right" w:leader="dot" w:pos="9402"/>
        </w:tabs>
        <w:rPr>
          <w:noProof/>
        </w:rPr>
      </w:pPr>
      <w:hyperlink w:anchor="_Toc244462659" w:history="1">
        <w:r w:rsidRPr="00F43CFA">
          <w:rPr>
            <w:rStyle w:val="Hyperlink"/>
            <w:noProof/>
          </w:rPr>
          <w:t>b) Use Case phân rã “Cho mượn sách”</w:t>
        </w:r>
        <w:r>
          <w:rPr>
            <w:noProof/>
            <w:webHidden/>
          </w:rPr>
          <w:tab/>
        </w:r>
        <w:r>
          <w:rPr>
            <w:noProof/>
            <w:webHidden/>
          </w:rPr>
          <w:fldChar w:fldCharType="begin"/>
        </w:r>
        <w:r>
          <w:rPr>
            <w:noProof/>
            <w:webHidden/>
          </w:rPr>
          <w:instrText xml:space="preserve"> PAGEREF _Toc244462659 \h </w:instrText>
        </w:r>
        <w:r>
          <w:rPr>
            <w:noProof/>
            <w:webHidden/>
          </w:rPr>
        </w:r>
        <w:r>
          <w:rPr>
            <w:noProof/>
            <w:webHidden/>
          </w:rPr>
          <w:fldChar w:fldCharType="separate"/>
        </w:r>
        <w:r>
          <w:rPr>
            <w:noProof/>
            <w:webHidden/>
          </w:rPr>
          <w:t>54</w:t>
        </w:r>
        <w:r>
          <w:rPr>
            <w:noProof/>
            <w:webHidden/>
          </w:rPr>
          <w:fldChar w:fldCharType="end"/>
        </w:r>
      </w:hyperlink>
    </w:p>
    <w:p w:rsidR="00A31768" w:rsidRDefault="00A31768">
      <w:pPr>
        <w:pStyle w:val="TOC4"/>
        <w:tabs>
          <w:tab w:val="right" w:leader="dot" w:pos="9402"/>
        </w:tabs>
        <w:rPr>
          <w:noProof/>
        </w:rPr>
      </w:pPr>
      <w:hyperlink w:anchor="_Toc244462660" w:history="1">
        <w:r w:rsidRPr="00F43CFA">
          <w:rPr>
            <w:rStyle w:val="Hyperlink"/>
            <w:noProof/>
          </w:rPr>
          <w:t>c) Đặc tả Use Case “Cho mượn sách”</w:t>
        </w:r>
        <w:r>
          <w:rPr>
            <w:noProof/>
            <w:webHidden/>
          </w:rPr>
          <w:tab/>
        </w:r>
        <w:r>
          <w:rPr>
            <w:noProof/>
            <w:webHidden/>
          </w:rPr>
          <w:fldChar w:fldCharType="begin"/>
        </w:r>
        <w:r>
          <w:rPr>
            <w:noProof/>
            <w:webHidden/>
          </w:rPr>
          <w:instrText xml:space="preserve"> PAGEREF _Toc244462660 \h </w:instrText>
        </w:r>
        <w:r>
          <w:rPr>
            <w:noProof/>
            <w:webHidden/>
          </w:rPr>
        </w:r>
        <w:r>
          <w:rPr>
            <w:noProof/>
            <w:webHidden/>
          </w:rPr>
          <w:fldChar w:fldCharType="separate"/>
        </w:r>
        <w:r>
          <w:rPr>
            <w:noProof/>
            <w:webHidden/>
          </w:rPr>
          <w:t>55</w:t>
        </w:r>
        <w:r>
          <w:rPr>
            <w:noProof/>
            <w:webHidden/>
          </w:rPr>
          <w:fldChar w:fldCharType="end"/>
        </w:r>
      </w:hyperlink>
    </w:p>
    <w:p w:rsidR="00A31768" w:rsidRDefault="00A31768">
      <w:pPr>
        <w:pStyle w:val="TOC3"/>
        <w:tabs>
          <w:tab w:val="right" w:leader="dot" w:pos="9402"/>
        </w:tabs>
        <w:rPr>
          <w:noProof/>
        </w:rPr>
      </w:pPr>
      <w:hyperlink w:anchor="_Toc244462661" w:history="1">
        <w:r w:rsidRPr="00F43CFA">
          <w:rPr>
            <w:rStyle w:val="Hyperlink"/>
            <w:noProof/>
          </w:rPr>
          <w:t>2.2. Xây dựng biểu đồ lớp phân tích</w:t>
        </w:r>
        <w:r>
          <w:rPr>
            <w:noProof/>
            <w:webHidden/>
          </w:rPr>
          <w:tab/>
        </w:r>
        <w:r>
          <w:rPr>
            <w:noProof/>
            <w:webHidden/>
          </w:rPr>
          <w:fldChar w:fldCharType="begin"/>
        </w:r>
        <w:r>
          <w:rPr>
            <w:noProof/>
            <w:webHidden/>
          </w:rPr>
          <w:instrText xml:space="preserve"> PAGEREF _Toc244462661 \h </w:instrText>
        </w:r>
        <w:r>
          <w:rPr>
            <w:noProof/>
            <w:webHidden/>
          </w:rPr>
        </w:r>
        <w:r>
          <w:rPr>
            <w:noProof/>
            <w:webHidden/>
          </w:rPr>
          <w:fldChar w:fldCharType="separate"/>
        </w:r>
        <w:r>
          <w:rPr>
            <w:noProof/>
            <w:webHidden/>
          </w:rPr>
          <w:t>55</w:t>
        </w:r>
        <w:r>
          <w:rPr>
            <w:noProof/>
            <w:webHidden/>
          </w:rPr>
          <w:fldChar w:fldCharType="end"/>
        </w:r>
      </w:hyperlink>
    </w:p>
    <w:p w:rsidR="00A31768" w:rsidRDefault="00A31768">
      <w:pPr>
        <w:pStyle w:val="TOC3"/>
        <w:tabs>
          <w:tab w:val="right" w:leader="dot" w:pos="9402"/>
        </w:tabs>
        <w:rPr>
          <w:noProof/>
        </w:rPr>
      </w:pPr>
      <w:hyperlink w:anchor="_Toc244462662" w:history="1">
        <w:r w:rsidRPr="00F43CFA">
          <w:rPr>
            <w:rStyle w:val="Hyperlink"/>
            <w:noProof/>
          </w:rPr>
          <w:t>2.3. Biểu đồ trạng thái</w:t>
        </w:r>
        <w:r>
          <w:rPr>
            <w:noProof/>
            <w:webHidden/>
          </w:rPr>
          <w:tab/>
        </w:r>
        <w:r>
          <w:rPr>
            <w:noProof/>
            <w:webHidden/>
          </w:rPr>
          <w:fldChar w:fldCharType="begin"/>
        </w:r>
        <w:r>
          <w:rPr>
            <w:noProof/>
            <w:webHidden/>
          </w:rPr>
          <w:instrText xml:space="preserve"> PAGEREF _Toc244462662 \h </w:instrText>
        </w:r>
        <w:r>
          <w:rPr>
            <w:noProof/>
            <w:webHidden/>
          </w:rPr>
        </w:r>
        <w:r>
          <w:rPr>
            <w:noProof/>
            <w:webHidden/>
          </w:rPr>
          <w:fldChar w:fldCharType="separate"/>
        </w:r>
        <w:r>
          <w:rPr>
            <w:noProof/>
            <w:webHidden/>
          </w:rPr>
          <w:t>58</w:t>
        </w:r>
        <w:r>
          <w:rPr>
            <w:noProof/>
            <w:webHidden/>
          </w:rPr>
          <w:fldChar w:fldCharType="end"/>
        </w:r>
      </w:hyperlink>
    </w:p>
    <w:p w:rsidR="00A31768" w:rsidRDefault="00A31768">
      <w:pPr>
        <w:pStyle w:val="TOC2"/>
        <w:tabs>
          <w:tab w:val="right" w:leader="dot" w:pos="9402"/>
        </w:tabs>
        <w:rPr>
          <w:noProof/>
        </w:rPr>
      </w:pPr>
      <w:hyperlink w:anchor="_Toc244462663" w:history="1">
        <w:r w:rsidRPr="00F43CFA">
          <w:rPr>
            <w:rStyle w:val="Hyperlink"/>
            <w:noProof/>
          </w:rPr>
          <w:t>3. PHA THIẾT KẾ</w:t>
        </w:r>
        <w:r>
          <w:rPr>
            <w:noProof/>
            <w:webHidden/>
          </w:rPr>
          <w:tab/>
        </w:r>
        <w:r>
          <w:rPr>
            <w:noProof/>
            <w:webHidden/>
          </w:rPr>
          <w:fldChar w:fldCharType="begin"/>
        </w:r>
        <w:r>
          <w:rPr>
            <w:noProof/>
            <w:webHidden/>
          </w:rPr>
          <w:instrText xml:space="preserve"> PAGEREF _Toc244462663 \h </w:instrText>
        </w:r>
        <w:r>
          <w:rPr>
            <w:noProof/>
            <w:webHidden/>
          </w:rPr>
        </w:r>
        <w:r>
          <w:rPr>
            <w:noProof/>
            <w:webHidden/>
          </w:rPr>
          <w:fldChar w:fldCharType="separate"/>
        </w:r>
        <w:r>
          <w:rPr>
            <w:noProof/>
            <w:webHidden/>
          </w:rPr>
          <w:t>59</w:t>
        </w:r>
        <w:r>
          <w:rPr>
            <w:noProof/>
            <w:webHidden/>
          </w:rPr>
          <w:fldChar w:fldCharType="end"/>
        </w:r>
      </w:hyperlink>
    </w:p>
    <w:p w:rsidR="00A31768" w:rsidRDefault="00A31768">
      <w:pPr>
        <w:pStyle w:val="TOC3"/>
        <w:tabs>
          <w:tab w:val="right" w:leader="dot" w:pos="9402"/>
        </w:tabs>
        <w:rPr>
          <w:noProof/>
        </w:rPr>
      </w:pPr>
      <w:hyperlink w:anchor="_Toc244462664" w:history="1">
        <w:r w:rsidRPr="00F43CFA">
          <w:rPr>
            <w:rStyle w:val="Hyperlink"/>
            <w:noProof/>
          </w:rPr>
          <w:t>3.1. Các biểu đồ tuần tự</w:t>
        </w:r>
        <w:r>
          <w:rPr>
            <w:noProof/>
            <w:webHidden/>
          </w:rPr>
          <w:tab/>
        </w:r>
        <w:r>
          <w:rPr>
            <w:noProof/>
            <w:webHidden/>
          </w:rPr>
          <w:fldChar w:fldCharType="begin"/>
        </w:r>
        <w:r>
          <w:rPr>
            <w:noProof/>
            <w:webHidden/>
          </w:rPr>
          <w:instrText xml:space="preserve"> PAGEREF _Toc244462664 \h </w:instrText>
        </w:r>
        <w:r>
          <w:rPr>
            <w:noProof/>
            <w:webHidden/>
          </w:rPr>
        </w:r>
        <w:r>
          <w:rPr>
            <w:noProof/>
            <w:webHidden/>
          </w:rPr>
          <w:fldChar w:fldCharType="separate"/>
        </w:r>
        <w:r>
          <w:rPr>
            <w:noProof/>
            <w:webHidden/>
          </w:rPr>
          <w:t>59</w:t>
        </w:r>
        <w:r>
          <w:rPr>
            <w:noProof/>
            <w:webHidden/>
          </w:rPr>
          <w:fldChar w:fldCharType="end"/>
        </w:r>
      </w:hyperlink>
    </w:p>
    <w:p w:rsidR="00A31768" w:rsidRDefault="00A31768">
      <w:pPr>
        <w:pStyle w:val="TOC3"/>
        <w:tabs>
          <w:tab w:val="right" w:leader="dot" w:pos="9402"/>
        </w:tabs>
        <w:rPr>
          <w:noProof/>
        </w:rPr>
      </w:pPr>
      <w:hyperlink w:anchor="_Toc244462665" w:history="1">
        <w:r w:rsidRPr="00F43CFA">
          <w:rPr>
            <w:rStyle w:val="Hyperlink"/>
            <w:noProof/>
          </w:rPr>
          <w:t>3.2. Biểu đồ lớp chi tiết</w:t>
        </w:r>
        <w:r>
          <w:rPr>
            <w:noProof/>
            <w:webHidden/>
          </w:rPr>
          <w:tab/>
        </w:r>
        <w:r>
          <w:rPr>
            <w:noProof/>
            <w:webHidden/>
          </w:rPr>
          <w:fldChar w:fldCharType="begin"/>
        </w:r>
        <w:r>
          <w:rPr>
            <w:noProof/>
            <w:webHidden/>
          </w:rPr>
          <w:instrText xml:space="preserve"> PAGEREF _Toc244462665 \h </w:instrText>
        </w:r>
        <w:r>
          <w:rPr>
            <w:noProof/>
            <w:webHidden/>
          </w:rPr>
        </w:r>
        <w:r>
          <w:rPr>
            <w:noProof/>
            <w:webHidden/>
          </w:rPr>
          <w:fldChar w:fldCharType="separate"/>
        </w:r>
        <w:r>
          <w:rPr>
            <w:noProof/>
            <w:webHidden/>
          </w:rPr>
          <w:t>61</w:t>
        </w:r>
        <w:r>
          <w:rPr>
            <w:noProof/>
            <w:webHidden/>
          </w:rPr>
          <w:fldChar w:fldCharType="end"/>
        </w:r>
      </w:hyperlink>
    </w:p>
    <w:p w:rsidR="00A31768" w:rsidRDefault="00A31768">
      <w:pPr>
        <w:pStyle w:val="TOC3"/>
        <w:tabs>
          <w:tab w:val="right" w:leader="dot" w:pos="9402"/>
        </w:tabs>
        <w:rPr>
          <w:noProof/>
        </w:rPr>
      </w:pPr>
      <w:hyperlink w:anchor="_Toc244462666" w:history="1">
        <w:r w:rsidRPr="00F43CFA">
          <w:rPr>
            <w:rStyle w:val="Hyperlink"/>
            <w:noProof/>
          </w:rPr>
          <w:t>3.3. Thiết kế lớp cho từng chức năng</w:t>
        </w:r>
        <w:r>
          <w:rPr>
            <w:noProof/>
            <w:webHidden/>
          </w:rPr>
          <w:tab/>
        </w:r>
        <w:r>
          <w:rPr>
            <w:noProof/>
            <w:webHidden/>
          </w:rPr>
          <w:fldChar w:fldCharType="begin"/>
        </w:r>
        <w:r>
          <w:rPr>
            <w:noProof/>
            <w:webHidden/>
          </w:rPr>
          <w:instrText xml:space="preserve"> PAGEREF _Toc244462666 \h </w:instrText>
        </w:r>
        <w:r>
          <w:rPr>
            <w:noProof/>
            <w:webHidden/>
          </w:rPr>
        </w:r>
        <w:r>
          <w:rPr>
            <w:noProof/>
            <w:webHidden/>
          </w:rPr>
          <w:fldChar w:fldCharType="separate"/>
        </w:r>
        <w:r>
          <w:rPr>
            <w:noProof/>
            <w:webHidden/>
          </w:rPr>
          <w:t>61</w:t>
        </w:r>
        <w:r>
          <w:rPr>
            <w:noProof/>
            <w:webHidden/>
          </w:rPr>
          <w:fldChar w:fldCharType="end"/>
        </w:r>
      </w:hyperlink>
    </w:p>
    <w:p w:rsidR="00A31768" w:rsidRDefault="00A31768">
      <w:pPr>
        <w:pStyle w:val="TOC3"/>
        <w:tabs>
          <w:tab w:val="right" w:leader="dot" w:pos="9402"/>
        </w:tabs>
        <w:rPr>
          <w:noProof/>
        </w:rPr>
      </w:pPr>
      <w:hyperlink w:anchor="_Toc244462667" w:history="1">
        <w:r w:rsidRPr="00F43CFA">
          <w:rPr>
            <w:rStyle w:val="Hyperlink"/>
            <w:noProof/>
          </w:rPr>
          <w:t>3.4. Biểu đồ hoạt động</w:t>
        </w:r>
        <w:r>
          <w:rPr>
            <w:noProof/>
            <w:webHidden/>
          </w:rPr>
          <w:tab/>
        </w:r>
        <w:r>
          <w:rPr>
            <w:noProof/>
            <w:webHidden/>
          </w:rPr>
          <w:fldChar w:fldCharType="begin"/>
        </w:r>
        <w:r>
          <w:rPr>
            <w:noProof/>
            <w:webHidden/>
          </w:rPr>
          <w:instrText xml:space="preserve"> PAGEREF _Toc244462667 \h </w:instrText>
        </w:r>
        <w:r>
          <w:rPr>
            <w:noProof/>
            <w:webHidden/>
          </w:rPr>
        </w:r>
        <w:r>
          <w:rPr>
            <w:noProof/>
            <w:webHidden/>
          </w:rPr>
          <w:fldChar w:fldCharType="separate"/>
        </w:r>
        <w:r>
          <w:rPr>
            <w:noProof/>
            <w:webHidden/>
          </w:rPr>
          <w:t>62</w:t>
        </w:r>
        <w:r>
          <w:rPr>
            <w:noProof/>
            <w:webHidden/>
          </w:rPr>
          <w:fldChar w:fldCharType="end"/>
        </w:r>
      </w:hyperlink>
    </w:p>
    <w:p w:rsidR="00A31768" w:rsidRDefault="00A31768">
      <w:pPr>
        <w:pStyle w:val="TOC2"/>
        <w:tabs>
          <w:tab w:val="right" w:leader="dot" w:pos="9402"/>
        </w:tabs>
        <w:rPr>
          <w:noProof/>
        </w:rPr>
      </w:pPr>
      <w:hyperlink w:anchor="_Toc244462668" w:history="1">
        <w:r w:rsidRPr="00F43CFA">
          <w:rPr>
            <w:rStyle w:val="Hyperlink"/>
            <w:noProof/>
          </w:rPr>
          <w:t>4. THIẾT KẾ CƠ SỞ DỮ LIỆU</w:t>
        </w:r>
        <w:r>
          <w:rPr>
            <w:noProof/>
            <w:webHidden/>
          </w:rPr>
          <w:tab/>
        </w:r>
        <w:r>
          <w:rPr>
            <w:noProof/>
            <w:webHidden/>
          </w:rPr>
          <w:fldChar w:fldCharType="begin"/>
        </w:r>
        <w:r>
          <w:rPr>
            <w:noProof/>
            <w:webHidden/>
          </w:rPr>
          <w:instrText xml:space="preserve"> PAGEREF _Toc244462668 \h </w:instrText>
        </w:r>
        <w:r>
          <w:rPr>
            <w:noProof/>
            <w:webHidden/>
          </w:rPr>
        </w:r>
        <w:r>
          <w:rPr>
            <w:noProof/>
            <w:webHidden/>
          </w:rPr>
          <w:fldChar w:fldCharType="separate"/>
        </w:r>
        <w:r>
          <w:rPr>
            <w:noProof/>
            <w:webHidden/>
          </w:rPr>
          <w:t>62</w:t>
        </w:r>
        <w:r>
          <w:rPr>
            <w:noProof/>
            <w:webHidden/>
          </w:rPr>
          <w:fldChar w:fldCharType="end"/>
        </w:r>
      </w:hyperlink>
    </w:p>
    <w:p w:rsidR="00A31768" w:rsidRDefault="00A31768">
      <w:pPr>
        <w:pStyle w:val="TOC3"/>
        <w:tabs>
          <w:tab w:val="right" w:leader="dot" w:pos="9402"/>
        </w:tabs>
        <w:rPr>
          <w:noProof/>
        </w:rPr>
      </w:pPr>
      <w:hyperlink w:anchor="_Toc244462669" w:history="1">
        <w:r w:rsidRPr="00F43CFA">
          <w:rPr>
            <w:rStyle w:val="Hyperlink"/>
            <w:noProof/>
          </w:rPr>
          <w:t>4.1. ERD</w:t>
        </w:r>
        <w:r>
          <w:rPr>
            <w:noProof/>
            <w:webHidden/>
          </w:rPr>
          <w:tab/>
        </w:r>
        <w:r>
          <w:rPr>
            <w:noProof/>
            <w:webHidden/>
          </w:rPr>
          <w:fldChar w:fldCharType="begin"/>
        </w:r>
        <w:r>
          <w:rPr>
            <w:noProof/>
            <w:webHidden/>
          </w:rPr>
          <w:instrText xml:space="preserve"> PAGEREF _Toc244462669 \h </w:instrText>
        </w:r>
        <w:r>
          <w:rPr>
            <w:noProof/>
            <w:webHidden/>
          </w:rPr>
        </w:r>
        <w:r>
          <w:rPr>
            <w:noProof/>
            <w:webHidden/>
          </w:rPr>
          <w:fldChar w:fldCharType="separate"/>
        </w:r>
        <w:r>
          <w:rPr>
            <w:noProof/>
            <w:webHidden/>
          </w:rPr>
          <w:t>62</w:t>
        </w:r>
        <w:r>
          <w:rPr>
            <w:noProof/>
            <w:webHidden/>
          </w:rPr>
          <w:fldChar w:fldCharType="end"/>
        </w:r>
      </w:hyperlink>
    </w:p>
    <w:p w:rsidR="00A31768" w:rsidRDefault="00A31768">
      <w:pPr>
        <w:pStyle w:val="TOC3"/>
        <w:tabs>
          <w:tab w:val="right" w:leader="dot" w:pos="9402"/>
        </w:tabs>
        <w:rPr>
          <w:noProof/>
        </w:rPr>
      </w:pPr>
      <w:hyperlink w:anchor="_Toc244462670" w:history="1">
        <w:r w:rsidRPr="00F43CFA">
          <w:rPr>
            <w:rStyle w:val="Hyperlink"/>
            <w:noProof/>
          </w:rPr>
          <w:t>4.2. Danh sách bảng</w:t>
        </w:r>
        <w:r>
          <w:rPr>
            <w:noProof/>
            <w:webHidden/>
          </w:rPr>
          <w:tab/>
        </w:r>
        <w:r>
          <w:rPr>
            <w:noProof/>
            <w:webHidden/>
          </w:rPr>
          <w:fldChar w:fldCharType="begin"/>
        </w:r>
        <w:r>
          <w:rPr>
            <w:noProof/>
            <w:webHidden/>
          </w:rPr>
          <w:instrText xml:space="preserve"> PAGEREF _Toc244462670 \h </w:instrText>
        </w:r>
        <w:r>
          <w:rPr>
            <w:noProof/>
            <w:webHidden/>
          </w:rPr>
        </w:r>
        <w:r>
          <w:rPr>
            <w:noProof/>
            <w:webHidden/>
          </w:rPr>
          <w:fldChar w:fldCharType="separate"/>
        </w:r>
        <w:r>
          <w:rPr>
            <w:noProof/>
            <w:webHidden/>
          </w:rPr>
          <w:t>63</w:t>
        </w:r>
        <w:r>
          <w:rPr>
            <w:noProof/>
            <w:webHidden/>
          </w:rPr>
          <w:fldChar w:fldCharType="end"/>
        </w:r>
      </w:hyperlink>
    </w:p>
    <w:p w:rsidR="00A31768" w:rsidRDefault="00A31768">
      <w:pPr>
        <w:pStyle w:val="TOC3"/>
        <w:tabs>
          <w:tab w:val="right" w:leader="dot" w:pos="9402"/>
        </w:tabs>
        <w:rPr>
          <w:noProof/>
        </w:rPr>
      </w:pPr>
      <w:hyperlink w:anchor="_Toc244462671" w:history="1">
        <w:r w:rsidRPr="00F43CFA">
          <w:rPr>
            <w:rStyle w:val="Hyperlink"/>
            <w:noProof/>
          </w:rPr>
          <w:t>4.3. Ràng buộc quan trọng</w:t>
        </w:r>
        <w:r>
          <w:rPr>
            <w:noProof/>
            <w:webHidden/>
          </w:rPr>
          <w:tab/>
        </w:r>
        <w:r>
          <w:rPr>
            <w:noProof/>
            <w:webHidden/>
          </w:rPr>
          <w:fldChar w:fldCharType="begin"/>
        </w:r>
        <w:r>
          <w:rPr>
            <w:noProof/>
            <w:webHidden/>
          </w:rPr>
          <w:instrText xml:space="preserve"> PAGEREF _Toc244462671 \h </w:instrText>
        </w:r>
        <w:r>
          <w:rPr>
            <w:noProof/>
            <w:webHidden/>
          </w:rPr>
        </w:r>
        <w:r>
          <w:rPr>
            <w:noProof/>
            <w:webHidden/>
          </w:rPr>
          <w:fldChar w:fldCharType="separate"/>
        </w:r>
        <w:r>
          <w:rPr>
            <w:noProof/>
            <w:webHidden/>
          </w:rPr>
          <w:t>64</w:t>
        </w:r>
        <w:r>
          <w:rPr>
            <w:noProof/>
            <w:webHidden/>
          </w:rPr>
          <w:fldChar w:fldCharType="end"/>
        </w:r>
      </w:hyperlink>
    </w:p>
    <w:p w:rsidR="00A31768" w:rsidRDefault="00A31768">
      <w:pPr>
        <w:pStyle w:val="TOC3"/>
        <w:tabs>
          <w:tab w:val="right" w:leader="dot" w:pos="9402"/>
        </w:tabs>
        <w:rPr>
          <w:noProof/>
        </w:rPr>
      </w:pPr>
      <w:hyperlink w:anchor="_Toc244462672" w:history="1">
        <w:r w:rsidRPr="00F43CFA">
          <w:rPr>
            <w:rStyle w:val="Hyperlink"/>
            <w:noProof/>
          </w:rPr>
          <w:t>4.4. Script SQL hoàn chỉnh</w:t>
        </w:r>
        <w:r>
          <w:rPr>
            <w:noProof/>
            <w:webHidden/>
          </w:rPr>
          <w:tab/>
        </w:r>
        <w:r>
          <w:rPr>
            <w:noProof/>
            <w:webHidden/>
          </w:rPr>
          <w:fldChar w:fldCharType="begin"/>
        </w:r>
        <w:r>
          <w:rPr>
            <w:noProof/>
            <w:webHidden/>
          </w:rPr>
          <w:instrText xml:space="preserve"> PAGEREF _Toc244462672 \h </w:instrText>
        </w:r>
        <w:r>
          <w:rPr>
            <w:noProof/>
            <w:webHidden/>
          </w:rPr>
        </w:r>
        <w:r>
          <w:rPr>
            <w:noProof/>
            <w:webHidden/>
          </w:rPr>
          <w:fldChar w:fldCharType="separate"/>
        </w:r>
        <w:r>
          <w:rPr>
            <w:noProof/>
            <w:webHidden/>
          </w:rPr>
          <w:t>64</w:t>
        </w:r>
        <w:r>
          <w:rPr>
            <w:noProof/>
            <w:webHidden/>
          </w:rPr>
          <w:fldChar w:fldCharType="end"/>
        </w:r>
      </w:hyperlink>
    </w:p>
    <w:p w:rsidR="00A31768" w:rsidRDefault="00A31768">
      <w:pPr>
        <w:pStyle w:val="TOC2"/>
        <w:tabs>
          <w:tab w:val="right" w:leader="dot" w:pos="9402"/>
        </w:tabs>
        <w:rPr>
          <w:noProof/>
        </w:rPr>
      </w:pPr>
      <w:hyperlink w:anchor="_Toc244462673" w:history="1">
        <w:r w:rsidRPr="00F43CFA">
          <w:rPr>
            <w:rStyle w:val="Hyperlink"/>
            <w:noProof/>
          </w:rPr>
          <w:t>5. KIẾN TRÚC VÀ HỆ THỐNG FORM</w:t>
        </w:r>
        <w:r>
          <w:rPr>
            <w:noProof/>
            <w:webHidden/>
          </w:rPr>
          <w:tab/>
        </w:r>
        <w:r>
          <w:rPr>
            <w:noProof/>
            <w:webHidden/>
          </w:rPr>
          <w:fldChar w:fldCharType="begin"/>
        </w:r>
        <w:r>
          <w:rPr>
            <w:noProof/>
            <w:webHidden/>
          </w:rPr>
          <w:instrText xml:space="preserve"> PAGEREF _Toc244462673 \h </w:instrText>
        </w:r>
        <w:r>
          <w:rPr>
            <w:noProof/>
            <w:webHidden/>
          </w:rPr>
        </w:r>
        <w:r>
          <w:rPr>
            <w:noProof/>
            <w:webHidden/>
          </w:rPr>
          <w:fldChar w:fldCharType="separate"/>
        </w:r>
        <w:r>
          <w:rPr>
            <w:noProof/>
            <w:webHidden/>
          </w:rPr>
          <w:t>67</w:t>
        </w:r>
        <w:r>
          <w:rPr>
            <w:noProof/>
            <w:webHidden/>
          </w:rPr>
          <w:fldChar w:fldCharType="end"/>
        </w:r>
      </w:hyperlink>
    </w:p>
    <w:p w:rsidR="00A31768" w:rsidRDefault="00A31768">
      <w:pPr>
        <w:pStyle w:val="TOC2"/>
        <w:tabs>
          <w:tab w:val="right" w:leader="dot" w:pos="9402"/>
        </w:tabs>
        <w:rPr>
          <w:noProof/>
        </w:rPr>
      </w:pPr>
      <w:hyperlink w:anchor="_Toc244462674" w:history="1">
        <w:r w:rsidRPr="00F43CFA">
          <w:rPr>
            <w:rStyle w:val="Hyperlink"/>
            <w:noProof/>
          </w:rPr>
          <w:t>6. THIẾT KẾ GIAO DIỆN</w:t>
        </w:r>
        <w:r>
          <w:rPr>
            <w:noProof/>
            <w:webHidden/>
          </w:rPr>
          <w:tab/>
        </w:r>
        <w:r>
          <w:rPr>
            <w:noProof/>
            <w:webHidden/>
          </w:rPr>
          <w:fldChar w:fldCharType="begin"/>
        </w:r>
        <w:r>
          <w:rPr>
            <w:noProof/>
            <w:webHidden/>
          </w:rPr>
          <w:instrText xml:space="preserve"> PAGEREF _Toc244462674 \h </w:instrText>
        </w:r>
        <w:r>
          <w:rPr>
            <w:noProof/>
            <w:webHidden/>
          </w:rPr>
        </w:r>
        <w:r>
          <w:rPr>
            <w:noProof/>
            <w:webHidden/>
          </w:rPr>
          <w:fldChar w:fldCharType="separate"/>
        </w:r>
        <w:r>
          <w:rPr>
            <w:noProof/>
            <w:webHidden/>
          </w:rPr>
          <w:t>68</w:t>
        </w:r>
        <w:r>
          <w:rPr>
            <w:noProof/>
            <w:webHidden/>
          </w:rPr>
          <w:fldChar w:fldCharType="end"/>
        </w:r>
      </w:hyperlink>
    </w:p>
    <w:p w:rsidR="00A31768" w:rsidRDefault="00A31768">
      <w:pPr>
        <w:pStyle w:val="TOC3"/>
        <w:tabs>
          <w:tab w:val="right" w:leader="dot" w:pos="9402"/>
        </w:tabs>
        <w:rPr>
          <w:noProof/>
        </w:rPr>
      </w:pPr>
      <w:hyperlink w:anchor="_Toc244462675" w:history="1">
        <w:r w:rsidRPr="00F43CFA">
          <w:rPr>
            <w:rStyle w:val="Hyperlink"/>
            <w:noProof/>
          </w:rPr>
          <w:t>6.1. FrmMain</w:t>
        </w:r>
        <w:r>
          <w:rPr>
            <w:noProof/>
            <w:webHidden/>
          </w:rPr>
          <w:tab/>
        </w:r>
        <w:r>
          <w:rPr>
            <w:noProof/>
            <w:webHidden/>
          </w:rPr>
          <w:fldChar w:fldCharType="begin"/>
        </w:r>
        <w:r>
          <w:rPr>
            <w:noProof/>
            <w:webHidden/>
          </w:rPr>
          <w:instrText xml:space="preserve"> PAGEREF _Toc244462675 \h </w:instrText>
        </w:r>
        <w:r>
          <w:rPr>
            <w:noProof/>
            <w:webHidden/>
          </w:rPr>
        </w:r>
        <w:r>
          <w:rPr>
            <w:noProof/>
            <w:webHidden/>
          </w:rPr>
          <w:fldChar w:fldCharType="separate"/>
        </w:r>
        <w:r>
          <w:rPr>
            <w:noProof/>
            <w:webHidden/>
          </w:rPr>
          <w:t>68</w:t>
        </w:r>
        <w:r>
          <w:rPr>
            <w:noProof/>
            <w:webHidden/>
          </w:rPr>
          <w:fldChar w:fldCharType="end"/>
        </w:r>
      </w:hyperlink>
    </w:p>
    <w:p w:rsidR="00A31768" w:rsidRDefault="00A31768">
      <w:pPr>
        <w:pStyle w:val="TOC3"/>
        <w:tabs>
          <w:tab w:val="right" w:leader="dot" w:pos="9402"/>
        </w:tabs>
        <w:rPr>
          <w:noProof/>
        </w:rPr>
      </w:pPr>
      <w:hyperlink w:anchor="_Toc244462676" w:history="1">
        <w:r w:rsidRPr="00F43CFA">
          <w:rPr>
            <w:rStyle w:val="Hyperlink"/>
            <w:noProof/>
          </w:rPr>
          <w:t>6.2. FrmDanhMuc</w:t>
        </w:r>
        <w:r>
          <w:rPr>
            <w:noProof/>
            <w:webHidden/>
          </w:rPr>
          <w:tab/>
        </w:r>
        <w:r>
          <w:rPr>
            <w:noProof/>
            <w:webHidden/>
          </w:rPr>
          <w:fldChar w:fldCharType="begin"/>
        </w:r>
        <w:r>
          <w:rPr>
            <w:noProof/>
            <w:webHidden/>
          </w:rPr>
          <w:instrText xml:space="preserve"> PAGEREF _Toc244462676 \h </w:instrText>
        </w:r>
        <w:r>
          <w:rPr>
            <w:noProof/>
            <w:webHidden/>
          </w:rPr>
        </w:r>
        <w:r>
          <w:rPr>
            <w:noProof/>
            <w:webHidden/>
          </w:rPr>
          <w:fldChar w:fldCharType="separate"/>
        </w:r>
        <w:r>
          <w:rPr>
            <w:noProof/>
            <w:webHidden/>
          </w:rPr>
          <w:t>69</w:t>
        </w:r>
        <w:r>
          <w:rPr>
            <w:noProof/>
            <w:webHidden/>
          </w:rPr>
          <w:fldChar w:fldCharType="end"/>
        </w:r>
      </w:hyperlink>
    </w:p>
    <w:p w:rsidR="00A31768" w:rsidRDefault="00A31768">
      <w:pPr>
        <w:pStyle w:val="TOC3"/>
        <w:tabs>
          <w:tab w:val="right" w:leader="dot" w:pos="9402"/>
        </w:tabs>
        <w:rPr>
          <w:noProof/>
        </w:rPr>
      </w:pPr>
      <w:hyperlink w:anchor="_Toc244462677" w:history="1">
        <w:r w:rsidRPr="00F43CFA">
          <w:rPr>
            <w:rStyle w:val="Hyperlink"/>
            <w:noProof/>
          </w:rPr>
          <w:t>6.3. FrmSach</w:t>
        </w:r>
        <w:r>
          <w:rPr>
            <w:noProof/>
            <w:webHidden/>
          </w:rPr>
          <w:tab/>
        </w:r>
        <w:r>
          <w:rPr>
            <w:noProof/>
            <w:webHidden/>
          </w:rPr>
          <w:fldChar w:fldCharType="begin"/>
        </w:r>
        <w:r>
          <w:rPr>
            <w:noProof/>
            <w:webHidden/>
          </w:rPr>
          <w:instrText xml:space="preserve"> PAGEREF _Toc244462677 \h </w:instrText>
        </w:r>
        <w:r>
          <w:rPr>
            <w:noProof/>
            <w:webHidden/>
          </w:rPr>
        </w:r>
        <w:r>
          <w:rPr>
            <w:noProof/>
            <w:webHidden/>
          </w:rPr>
          <w:fldChar w:fldCharType="separate"/>
        </w:r>
        <w:r>
          <w:rPr>
            <w:noProof/>
            <w:webHidden/>
          </w:rPr>
          <w:t>70</w:t>
        </w:r>
        <w:r>
          <w:rPr>
            <w:noProof/>
            <w:webHidden/>
          </w:rPr>
          <w:fldChar w:fldCharType="end"/>
        </w:r>
      </w:hyperlink>
    </w:p>
    <w:p w:rsidR="00A31768" w:rsidRDefault="00A31768">
      <w:pPr>
        <w:pStyle w:val="TOC3"/>
        <w:tabs>
          <w:tab w:val="right" w:leader="dot" w:pos="9402"/>
        </w:tabs>
        <w:rPr>
          <w:noProof/>
        </w:rPr>
      </w:pPr>
      <w:hyperlink w:anchor="_Toc244462678" w:history="1">
        <w:r w:rsidRPr="00F43CFA">
          <w:rPr>
            <w:rStyle w:val="Hyperlink"/>
            <w:noProof/>
          </w:rPr>
          <w:t>6.4. FrmDocGia</w:t>
        </w:r>
        <w:r>
          <w:rPr>
            <w:noProof/>
            <w:webHidden/>
          </w:rPr>
          <w:tab/>
        </w:r>
        <w:r>
          <w:rPr>
            <w:noProof/>
            <w:webHidden/>
          </w:rPr>
          <w:fldChar w:fldCharType="begin"/>
        </w:r>
        <w:r>
          <w:rPr>
            <w:noProof/>
            <w:webHidden/>
          </w:rPr>
          <w:instrText xml:space="preserve"> PAGEREF _Toc244462678 \h </w:instrText>
        </w:r>
        <w:r>
          <w:rPr>
            <w:noProof/>
            <w:webHidden/>
          </w:rPr>
        </w:r>
        <w:r>
          <w:rPr>
            <w:noProof/>
            <w:webHidden/>
          </w:rPr>
          <w:fldChar w:fldCharType="separate"/>
        </w:r>
        <w:r>
          <w:rPr>
            <w:noProof/>
            <w:webHidden/>
          </w:rPr>
          <w:t>70</w:t>
        </w:r>
        <w:r>
          <w:rPr>
            <w:noProof/>
            <w:webHidden/>
          </w:rPr>
          <w:fldChar w:fldCharType="end"/>
        </w:r>
      </w:hyperlink>
    </w:p>
    <w:p w:rsidR="00A31768" w:rsidRDefault="00A31768">
      <w:pPr>
        <w:pStyle w:val="TOC3"/>
        <w:tabs>
          <w:tab w:val="right" w:leader="dot" w:pos="9402"/>
        </w:tabs>
        <w:rPr>
          <w:noProof/>
        </w:rPr>
      </w:pPr>
      <w:hyperlink w:anchor="_Toc244462679" w:history="1">
        <w:r w:rsidRPr="00F43CFA">
          <w:rPr>
            <w:rStyle w:val="Hyperlink"/>
            <w:noProof/>
          </w:rPr>
          <w:t>6.5. FrmMuonTra</w:t>
        </w:r>
        <w:r>
          <w:rPr>
            <w:noProof/>
            <w:webHidden/>
          </w:rPr>
          <w:tab/>
        </w:r>
        <w:r>
          <w:rPr>
            <w:noProof/>
            <w:webHidden/>
          </w:rPr>
          <w:fldChar w:fldCharType="begin"/>
        </w:r>
        <w:r>
          <w:rPr>
            <w:noProof/>
            <w:webHidden/>
          </w:rPr>
          <w:instrText xml:space="preserve"> PAGEREF _Toc244462679 \h </w:instrText>
        </w:r>
        <w:r>
          <w:rPr>
            <w:noProof/>
            <w:webHidden/>
          </w:rPr>
        </w:r>
        <w:r>
          <w:rPr>
            <w:noProof/>
            <w:webHidden/>
          </w:rPr>
          <w:fldChar w:fldCharType="separate"/>
        </w:r>
        <w:r>
          <w:rPr>
            <w:noProof/>
            <w:webHidden/>
          </w:rPr>
          <w:t>71</w:t>
        </w:r>
        <w:r>
          <w:rPr>
            <w:noProof/>
            <w:webHidden/>
          </w:rPr>
          <w:fldChar w:fldCharType="end"/>
        </w:r>
      </w:hyperlink>
    </w:p>
    <w:p w:rsidR="00A31768" w:rsidRDefault="00A31768">
      <w:pPr>
        <w:pStyle w:val="TOC3"/>
        <w:tabs>
          <w:tab w:val="right" w:leader="dot" w:pos="9402"/>
        </w:tabs>
        <w:rPr>
          <w:noProof/>
        </w:rPr>
      </w:pPr>
      <w:hyperlink w:anchor="_Toc244462680" w:history="1">
        <w:r w:rsidRPr="00F43CFA">
          <w:rPr>
            <w:rStyle w:val="Hyperlink"/>
            <w:noProof/>
          </w:rPr>
          <w:t>6.6. FrmThongKe</w:t>
        </w:r>
        <w:r>
          <w:rPr>
            <w:noProof/>
            <w:webHidden/>
          </w:rPr>
          <w:tab/>
        </w:r>
        <w:r>
          <w:rPr>
            <w:noProof/>
            <w:webHidden/>
          </w:rPr>
          <w:fldChar w:fldCharType="begin"/>
        </w:r>
        <w:r>
          <w:rPr>
            <w:noProof/>
            <w:webHidden/>
          </w:rPr>
          <w:instrText xml:space="preserve"> PAGEREF _Toc244462680 \h </w:instrText>
        </w:r>
        <w:r>
          <w:rPr>
            <w:noProof/>
            <w:webHidden/>
          </w:rPr>
        </w:r>
        <w:r>
          <w:rPr>
            <w:noProof/>
            <w:webHidden/>
          </w:rPr>
          <w:fldChar w:fldCharType="separate"/>
        </w:r>
        <w:r>
          <w:rPr>
            <w:noProof/>
            <w:webHidden/>
          </w:rPr>
          <w:t>72</w:t>
        </w:r>
        <w:r>
          <w:rPr>
            <w:noProof/>
            <w:webHidden/>
          </w:rPr>
          <w:fldChar w:fldCharType="end"/>
        </w:r>
      </w:hyperlink>
    </w:p>
    <w:p w:rsidR="00A31768" w:rsidRDefault="00A31768">
      <w:pPr>
        <w:pStyle w:val="TOC2"/>
        <w:tabs>
          <w:tab w:val="right" w:leader="dot" w:pos="9402"/>
        </w:tabs>
        <w:rPr>
          <w:noProof/>
        </w:rPr>
      </w:pPr>
      <w:hyperlink w:anchor="_Toc244462681" w:history="1">
        <w:r w:rsidRPr="00F43CFA">
          <w:rPr>
            <w:rStyle w:val="Hyperlink"/>
            <w:noProof/>
          </w:rPr>
          <w:t>7. TẠO MÔI TRƯỜNG VÀ PROJECT</w:t>
        </w:r>
        <w:r>
          <w:rPr>
            <w:noProof/>
            <w:webHidden/>
          </w:rPr>
          <w:tab/>
        </w:r>
        <w:r>
          <w:rPr>
            <w:noProof/>
            <w:webHidden/>
          </w:rPr>
          <w:fldChar w:fldCharType="begin"/>
        </w:r>
        <w:r>
          <w:rPr>
            <w:noProof/>
            <w:webHidden/>
          </w:rPr>
          <w:instrText xml:space="preserve"> PAGEREF _Toc244462681 \h </w:instrText>
        </w:r>
        <w:r>
          <w:rPr>
            <w:noProof/>
            <w:webHidden/>
          </w:rPr>
        </w:r>
        <w:r>
          <w:rPr>
            <w:noProof/>
            <w:webHidden/>
          </w:rPr>
          <w:fldChar w:fldCharType="separate"/>
        </w:r>
        <w:r>
          <w:rPr>
            <w:noProof/>
            <w:webHidden/>
          </w:rPr>
          <w:t>72</w:t>
        </w:r>
        <w:r>
          <w:rPr>
            <w:noProof/>
            <w:webHidden/>
          </w:rPr>
          <w:fldChar w:fldCharType="end"/>
        </w:r>
      </w:hyperlink>
    </w:p>
    <w:p w:rsidR="00A31768" w:rsidRDefault="00A31768">
      <w:pPr>
        <w:pStyle w:val="TOC3"/>
        <w:tabs>
          <w:tab w:val="right" w:leader="dot" w:pos="9402"/>
        </w:tabs>
        <w:rPr>
          <w:noProof/>
        </w:rPr>
      </w:pPr>
      <w:hyperlink w:anchor="_Toc244462682" w:history="1">
        <w:r w:rsidRPr="00F43CFA">
          <w:rPr>
            <w:rStyle w:val="Hyperlink"/>
            <w:noProof/>
          </w:rPr>
          <w:t>Bước 1. Cài đặt công cụ</w:t>
        </w:r>
        <w:r>
          <w:rPr>
            <w:noProof/>
            <w:webHidden/>
          </w:rPr>
          <w:tab/>
        </w:r>
        <w:r>
          <w:rPr>
            <w:noProof/>
            <w:webHidden/>
          </w:rPr>
          <w:fldChar w:fldCharType="begin"/>
        </w:r>
        <w:r>
          <w:rPr>
            <w:noProof/>
            <w:webHidden/>
          </w:rPr>
          <w:instrText xml:space="preserve"> PAGEREF _Toc244462682 \h </w:instrText>
        </w:r>
        <w:r>
          <w:rPr>
            <w:noProof/>
            <w:webHidden/>
          </w:rPr>
        </w:r>
        <w:r>
          <w:rPr>
            <w:noProof/>
            <w:webHidden/>
          </w:rPr>
          <w:fldChar w:fldCharType="separate"/>
        </w:r>
        <w:r>
          <w:rPr>
            <w:noProof/>
            <w:webHidden/>
          </w:rPr>
          <w:t>72</w:t>
        </w:r>
        <w:r>
          <w:rPr>
            <w:noProof/>
            <w:webHidden/>
          </w:rPr>
          <w:fldChar w:fldCharType="end"/>
        </w:r>
      </w:hyperlink>
    </w:p>
    <w:p w:rsidR="00A31768" w:rsidRDefault="00A31768">
      <w:pPr>
        <w:pStyle w:val="TOC3"/>
        <w:tabs>
          <w:tab w:val="right" w:leader="dot" w:pos="9402"/>
        </w:tabs>
        <w:rPr>
          <w:noProof/>
        </w:rPr>
      </w:pPr>
      <w:hyperlink w:anchor="_Toc244462683" w:history="1">
        <w:r w:rsidRPr="00F43CFA">
          <w:rPr>
            <w:rStyle w:val="Hyperlink"/>
            <w:noProof/>
          </w:rPr>
          <w:t>Bước 2. Tạo cơ sở dữ liệu</w:t>
        </w:r>
        <w:r>
          <w:rPr>
            <w:noProof/>
            <w:webHidden/>
          </w:rPr>
          <w:tab/>
        </w:r>
        <w:r>
          <w:rPr>
            <w:noProof/>
            <w:webHidden/>
          </w:rPr>
          <w:fldChar w:fldCharType="begin"/>
        </w:r>
        <w:r>
          <w:rPr>
            <w:noProof/>
            <w:webHidden/>
          </w:rPr>
          <w:instrText xml:space="preserve"> PAGEREF _Toc244462683 \h </w:instrText>
        </w:r>
        <w:r>
          <w:rPr>
            <w:noProof/>
            <w:webHidden/>
          </w:rPr>
        </w:r>
        <w:r>
          <w:rPr>
            <w:noProof/>
            <w:webHidden/>
          </w:rPr>
          <w:fldChar w:fldCharType="separate"/>
        </w:r>
        <w:r>
          <w:rPr>
            <w:noProof/>
            <w:webHidden/>
          </w:rPr>
          <w:t>72</w:t>
        </w:r>
        <w:r>
          <w:rPr>
            <w:noProof/>
            <w:webHidden/>
          </w:rPr>
          <w:fldChar w:fldCharType="end"/>
        </w:r>
      </w:hyperlink>
    </w:p>
    <w:p w:rsidR="00A31768" w:rsidRDefault="00A31768">
      <w:pPr>
        <w:pStyle w:val="TOC3"/>
        <w:tabs>
          <w:tab w:val="right" w:leader="dot" w:pos="9402"/>
        </w:tabs>
        <w:rPr>
          <w:noProof/>
        </w:rPr>
      </w:pPr>
      <w:hyperlink w:anchor="_Toc244462684" w:history="1">
        <w:r w:rsidRPr="00F43CFA">
          <w:rPr>
            <w:rStyle w:val="Hyperlink"/>
            <w:noProof/>
          </w:rPr>
          <w:t>Bước 3. Tạo project WinForms</w:t>
        </w:r>
        <w:r>
          <w:rPr>
            <w:noProof/>
            <w:webHidden/>
          </w:rPr>
          <w:tab/>
        </w:r>
        <w:r>
          <w:rPr>
            <w:noProof/>
            <w:webHidden/>
          </w:rPr>
          <w:fldChar w:fldCharType="begin"/>
        </w:r>
        <w:r>
          <w:rPr>
            <w:noProof/>
            <w:webHidden/>
          </w:rPr>
          <w:instrText xml:space="preserve"> PAGEREF _Toc244462684 \h </w:instrText>
        </w:r>
        <w:r>
          <w:rPr>
            <w:noProof/>
            <w:webHidden/>
          </w:rPr>
        </w:r>
        <w:r>
          <w:rPr>
            <w:noProof/>
            <w:webHidden/>
          </w:rPr>
          <w:fldChar w:fldCharType="separate"/>
        </w:r>
        <w:r>
          <w:rPr>
            <w:noProof/>
            <w:webHidden/>
          </w:rPr>
          <w:t>73</w:t>
        </w:r>
        <w:r>
          <w:rPr>
            <w:noProof/>
            <w:webHidden/>
          </w:rPr>
          <w:fldChar w:fldCharType="end"/>
        </w:r>
      </w:hyperlink>
    </w:p>
    <w:p w:rsidR="00A31768" w:rsidRDefault="00A31768">
      <w:pPr>
        <w:pStyle w:val="TOC3"/>
        <w:tabs>
          <w:tab w:val="right" w:leader="dot" w:pos="9402"/>
        </w:tabs>
        <w:rPr>
          <w:noProof/>
        </w:rPr>
      </w:pPr>
      <w:hyperlink w:anchor="_Toc244462685" w:history="1">
        <w:r w:rsidRPr="00F43CFA">
          <w:rPr>
            <w:rStyle w:val="Hyperlink"/>
            <w:noProof/>
          </w:rPr>
          <w:t>Bước 4. Tạo cấu trúc thư mục</w:t>
        </w:r>
        <w:r>
          <w:rPr>
            <w:noProof/>
            <w:webHidden/>
          </w:rPr>
          <w:tab/>
        </w:r>
        <w:r>
          <w:rPr>
            <w:noProof/>
            <w:webHidden/>
          </w:rPr>
          <w:fldChar w:fldCharType="begin"/>
        </w:r>
        <w:r>
          <w:rPr>
            <w:noProof/>
            <w:webHidden/>
          </w:rPr>
          <w:instrText xml:space="preserve"> PAGEREF _Toc244462685 \h </w:instrText>
        </w:r>
        <w:r>
          <w:rPr>
            <w:noProof/>
            <w:webHidden/>
          </w:rPr>
        </w:r>
        <w:r>
          <w:rPr>
            <w:noProof/>
            <w:webHidden/>
          </w:rPr>
          <w:fldChar w:fldCharType="separate"/>
        </w:r>
        <w:r>
          <w:rPr>
            <w:noProof/>
            <w:webHidden/>
          </w:rPr>
          <w:t>73</w:t>
        </w:r>
        <w:r>
          <w:rPr>
            <w:noProof/>
            <w:webHidden/>
          </w:rPr>
          <w:fldChar w:fldCharType="end"/>
        </w:r>
      </w:hyperlink>
    </w:p>
    <w:p w:rsidR="00A31768" w:rsidRDefault="00A31768">
      <w:pPr>
        <w:pStyle w:val="TOC3"/>
        <w:tabs>
          <w:tab w:val="right" w:leader="dot" w:pos="9402"/>
        </w:tabs>
        <w:rPr>
          <w:noProof/>
        </w:rPr>
      </w:pPr>
      <w:hyperlink w:anchor="_Toc244462686" w:history="1">
        <w:r w:rsidRPr="00F43CFA">
          <w:rPr>
            <w:rStyle w:val="Hyperlink"/>
            <w:noProof/>
          </w:rPr>
          <w:t>Bước 5. Cấu hình chuỗi kết nối</w:t>
        </w:r>
        <w:r>
          <w:rPr>
            <w:noProof/>
            <w:webHidden/>
          </w:rPr>
          <w:tab/>
        </w:r>
        <w:r>
          <w:rPr>
            <w:noProof/>
            <w:webHidden/>
          </w:rPr>
          <w:fldChar w:fldCharType="begin"/>
        </w:r>
        <w:r>
          <w:rPr>
            <w:noProof/>
            <w:webHidden/>
          </w:rPr>
          <w:instrText xml:space="preserve"> PAGEREF _Toc244462686 \h </w:instrText>
        </w:r>
        <w:r>
          <w:rPr>
            <w:noProof/>
            <w:webHidden/>
          </w:rPr>
        </w:r>
        <w:r>
          <w:rPr>
            <w:noProof/>
            <w:webHidden/>
          </w:rPr>
          <w:fldChar w:fldCharType="separate"/>
        </w:r>
        <w:r>
          <w:rPr>
            <w:noProof/>
            <w:webHidden/>
          </w:rPr>
          <w:t>74</w:t>
        </w:r>
        <w:r>
          <w:rPr>
            <w:noProof/>
            <w:webHidden/>
          </w:rPr>
          <w:fldChar w:fldCharType="end"/>
        </w:r>
      </w:hyperlink>
    </w:p>
    <w:p w:rsidR="00A31768" w:rsidRDefault="00A31768">
      <w:pPr>
        <w:pStyle w:val="TOC3"/>
        <w:tabs>
          <w:tab w:val="right" w:leader="dot" w:pos="9402"/>
        </w:tabs>
        <w:rPr>
          <w:noProof/>
        </w:rPr>
      </w:pPr>
      <w:hyperlink w:anchor="_Toc244462687" w:history="1">
        <w:r w:rsidRPr="00F43CFA">
          <w:rPr>
            <w:rStyle w:val="Hyperlink"/>
            <w:noProof/>
          </w:rPr>
          <w:t>Bước 6. Build, chạy và xử lý lỗi</w:t>
        </w:r>
        <w:r>
          <w:rPr>
            <w:noProof/>
            <w:webHidden/>
          </w:rPr>
          <w:tab/>
        </w:r>
        <w:r>
          <w:rPr>
            <w:noProof/>
            <w:webHidden/>
          </w:rPr>
          <w:fldChar w:fldCharType="begin"/>
        </w:r>
        <w:r>
          <w:rPr>
            <w:noProof/>
            <w:webHidden/>
          </w:rPr>
          <w:instrText xml:space="preserve"> PAGEREF _Toc244462687 \h </w:instrText>
        </w:r>
        <w:r>
          <w:rPr>
            <w:noProof/>
            <w:webHidden/>
          </w:rPr>
        </w:r>
        <w:r>
          <w:rPr>
            <w:noProof/>
            <w:webHidden/>
          </w:rPr>
          <w:fldChar w:fldCharType="separate"/>
        </w:r>
        <w:r>
          <w:rPr>
            <w:noProof/>
            <w:webHidden/>
          </w:rPr>
          <w:t>74</w:t>
        </w:r>
        <w:r>
          <w:rPr>
            <w:noProof/>
            <w:webHidden/>
          </w:rPr>
          <w:fldChar w:fldCharType="end"/>
        </w:r>
      </w:hyperlink>
    </w:p>
    <w:p w:rsidR="00A31768" w:rsidRDefault="00A31768">
      <w:pPr>
        <w:pStyle w:val="TOC2"/>
        <w:tabs>
          <w:tab w:val="right" w:leader="dot" w:pos="9402"/>
        </w:tabs>
        <w:rPr>
          <w:noProof/>
        </w:rPr>
      </w:pPr>
      <w:hyperlink w:anchor="_Toc244462688" w:history="1">
        <w:r w:rsidRPr="00F43CFA">
          <w:rPr>
            <w:rStyle w:val="Hyperlink"/>
            <w:noProof/>
          </w:rPr>
          <w:t>8. HƯỚNG DẪN CODE TỪNG FORM</w:t>
        </w:r>
        <w:r>
          <w:rPr>
            <w:noProof/>
            <w:webHidden/>
          </w:rPr>
          <w:tab/>
        </w:r>
        <w:r>
          <w:rPr>
            <w:noProof/>
            <w:webHidden/>
          </w:rPr>
          <w:fldChar w:fldCharType="begin"/>
        </w:r>
        <w:r>
          <w:rPr>
            <w:noProof/>
            <w:webHidden/>
          </w:rPr>
          <w:instrText xml:space="preserve"> PAGEREF _Toc244462688 \h </w:instrText>
        </w:r>
        <w:r>
          <w:rPr>
            <w:noProof/>
            <w:webHidden/>
          </w:rPr>
        </w:r>
        <w:r>
          <w:rPr>
            <w:noProof/>
            <w:webHidden/>
          </w:rPr>
          <w:fldChar w:fldCharType="separate"/>
        </w:r>
        <w:r>
          <w:rPr>
            <w:noProof/>
            <w:webHidden/>
          </w:rPr>
          <w:t>74</w:t>
        </w:r>
        <w:r>
          <w:rPr>
            <w:noProof/>
            <w:webHidden/>
          </w:rPr>
          <w:fldChar w:fldCharType="end"/>
        </w:r>
      </w:hyperlink>
    </w:p>
    <w:p w:rsidR="00A31768" w:rsidRDefault="00A31768">
      <w:pPr>
        <w:pStyle w:val="TOC3"/>
        <w:tabs>
          <w:tab w:val="right" w:leader="dot" w:pos="9402"/>
        </w:tabs>
        <w:rPr>
          <w:noProof/>
        </w:rPr>
      </w:pPr>
      <w:hyperlink w:anchor="_Toc244462689" w:history="1">
        <w:r w:rsidRPr="00F43CFA">
          <w:rPr>
            <w:rStyle w:val="Hyperlink"/>
            <w:noProof/>
          </w:rPr>
          <w:t>8.1. Lớp truy cập dữ liệu và lớp dùng chung</w:t>
        </w:r>
        <w:r>
          <w:rPr>
            <w:noProof/>
            <w:webHidden/>
          </w:rPr>
          <w:tab/>
        </w:r>
        <w:r>
          <w:rPr>
            <w:noProof/>
            <w:webHidden/>
          </w:rPr>
          <w:fldChar w:fldCharType="begin"/>
        </w:r>
        <w:r>
          <w:rPr>
            <w:noProof/>
            <w:webHidden/>
          </w:rPr>
          <w:instrText xml:space="preserve"> PAGEREF _Toc244462689 \h </w:instrText>
        </w:r>
        <w:r>
          <w:rPr>
            <w:noProof/>
            <w:webHidden/>
          </w:rPr>
        </w:r>
        <w:r>
          <w:rPr>
            <w:noProof/>
            <w:webHidden/>
          </w:rPr>
          <w:fldChar w:fldCharType="separate"/>
        </w:r>
        <w:r>
          <w:rPr>
            <w:noProof/>
            <w:webHidden/>
          </w:rPr>
          <w:t>74</w:t>
        </w:r>
        <w:r>
          <w:rPr>
            <w:noProof/>
            <w:webHidden/>
          </w:rPr>
          <w:fldChar w:fldCharType="end"/>
        </w:r>
      </w:hyperlink>
    </w:p>
    <w:p w:rsidR="00A31768" w:rsidRDefault="00A31768">
      <w:pPr>
        <w:pStyle w:val="TOC3"/>
        <w:tabs>
          <w:tab w:val="right" w:leader="dot" w:pos="9402"/>
        </w:tabs>
        <w:rPr>
          <w:noProof/>
        </w:rPr>
      </w:pPr>
      <w:hyperlink w:anchor="_Toc244462690" w:history="1">
        <w:r w:rsidRPr="00F43CFA">
          <w:rPr>
            <w:rStyle w:val="Hyperlink"/>
            <w:noProof/>
          </w:rPr>
          <w:t>8.2. FrmMain</w:t>
        </w:r>
        <w:r>
          <w:rPr>
            <w:noProof/>
            <w:webHidden/>
          </w:rPr>
          <w:tab/>
        </w:r>
        <w:r>
          <w:rPr>
            <w:noProof/>
            <w:webHidden/>
          </w:rPr>
          <w:fldChar w:fldCharType="begin"/>
        </w:r>
        <w:r>
          <w:rPr>
            <w:noProof/>
            <w:webHidden/>
          </w:rPr>
          <w:instrText xml:space="preserve"> PAGEREF _Toc244462690 \h </w:instrText>
        </w:r>
        <w:r>
          <w:rPr>
            <w:noProof/>
            <w:webHidden/>
          </w:rPr>
        </w:r>
        <w:r>
          <w:rPr>
            <w:noProof/>
            <w:webHidden/>
          </w:rPr>
          <w:fldChar w:fldCharType="separate"/>
        </w:r>
        <w:r>
          <w:rPr>
            <w:noProof/>
            <w:webHidden/>
          </w:rPr>
          <w:t>75</w:t>
        </w:r>
        <w:r>
          <w:rPr>
            <w:noProof/>
            <w:webHidden/>
          </w:rPr>
          <w:fldChar w:fldCharType="end"/>
        </w:r>
      </w:hyperlink>
    </w:p>
    <w:p w:rsidR="00A31768" w:rsidRDefault="00A31768">
      <w:pPr>
        <w:pStyle w:val="TOC3"/>
        <w:tabs>
          <w:tab w:val="right" w:leader="dot" w:pos="9402"/>
        </w:tabs>
        <w:rPr>
          <w:noProof/>
        </w:rPr>
      </w:pPr>
      <w:hyperlink w:anchor="_Toc244462691" w:history="1">
        <w:r w:rsidRPr="00F43CFA">
          <w:rPr>
            <w:rStyle w:val="Hyperlink"/>
            <w:noProof/>
          </w:rPr>
          <w:t>8.3. FrmDanhMuc</w:t>
        </w:r>
        <w:r>
          <w:rPr>
            <w:noProof/>
            <w:webHidden/>
          </w:rPr>
          <w:tab/>
        </w:r>
        <w:r>
          <w:rPr>
            <w:noProof/>
            <w:webHidden/>
          </w:rPr>
          <w:fldChar w:fldCharType="begin"/>
        </w:r>
        <w:r>
          <w:rPr>
            <w:noProof/>
            <w:webHidden/>
          </w:rPr>
          <w:instrText xml:space="preserve"> PAGEREF _Toc244462691 \h </w:instrText>
        </w:r>
        <w:r>
          <w:rPr>
            <w:noProof/>
            <w:webHidden/>
          </w:rPr>
        </w:r>
        <w:r>
          <w:rPr>
            <w:noProof/>
            <w:webHidden/>
          </w:rPr>
          <w:fldChar w:fldCharType="separate"/>
        </w:r>
        <w:r>
          <w:rPr>
            <w:noProof/>
            <w:webHidden/>
          </w:rPr>
          <w:t>75</w:t>
        </w:r>
        <w:r>
          <w:rPr>
            <w:noProof/>
            <w:webHidden/>
          </w:rPr>
          <w:fldChar w:fldCharType="end"/>
        </w:r>
      </w:hyperlink>
    </w:p>
    <w:p w:rsidR="00A31768" w:rsidRDefault="00A31768">
      <w:pPr>
        <w:pStyle w:val="TOC3"/>
        <w:tabs>
          <w:tab w:val="right" w:leader="dot" w:pos="9402"/>
        </w:tabs>
        <w:rPr>
          <w:noProof/>
        </w:rPr>
      </w:pPr>
      <w:hyperlink w:anchor="_Toc244462692" w:history="1">
        <w:r w:rsidRPr="00F43CFA">
          <w:rPr>
            <w:rStyle w:val="Hyperlink"/>
            <w:noProof/>
          </w:rPr>
          <w:t>8.4. FrmSach</w:t>
        </w:r>
        <w:r>
          <w:rPr>
            <w:noProof/>
            <w:webHidden/>
          </w:rPr>
          <w:tab/>
        </w:r>
        <w:r>
          <w:rPr>
            <w:noProof/>
            <w:webHidden/>
          </w:rPr>
          <w:fldChar w:fldCharType="begin"/>
        </w:r>
        <w:r>
          <w:rPr>
            <w:noProof/>
            <w:webHidden/>
          </w:rPr>
          <w:instrText xml:space="preserve"> PAGEREF _Toc244462692 \h </w:instrText>
        </w:r>
        <w:r>
          <w:rPr>
            <w:noProof/>
            <w:webHidden/>
          </w:rPr>
        </w:r>
        <w:r>
          <w:rPr>
            <w:noProof/>
            <w:webHidden/>
          </w:rPr>
          <w:fldChar w:fldCharType="separate"/>
        </w:r>
        <w:r>
          <w:rPr>
            <w:noProof/>
            <w:webHidden/>
          </w:rPr>
          <w:t>75</w:t>
        </w:r>
        <w:r>
          <w:rPr>
            <w:noProof/>
            <w:webHidden/>
          </w:rPr>
          <w:fldChar w:fldCharType="end"/>
        </w:r>
      </w:hyperlink>
    </w:p>
    <w:p w:rsidR="00A31768" w:rsidRDefault="00A31768">
      <w:pPr>
        <w:pStyle w:val="TOC3"/>
        <w:tabs>
          <w:tab w:val="right" w:leader="dot" w:pos="9402"/>
        </w:tabs>
        <w:rPr>
          <w:noProof/>
        </w:rPr>
      </w:pPr>
      <w:hyperlink w:anchor="_Toc244462693" w:history="1">
        <w:r w:rsidRPr="00F43CFA">
          <w:rPr>
            <w:rStyle w:val="Hyperlink"/>
            <w:noProof/>
          </w:rPr>
          <w:t>8.5. FrmDocGia</w:t>
        </w:r>
        <w:r>
          <w:rPr>
            <w:noProof/>
            <w:webHidden/>
          </w:rPr>
          <w:tab/>
        </w:r>
        <w:r>
          <w:rPr>
            <w:noProof/>
            <w:webHidden/>
          </w:rPr>
          <w:fldChar w:fldCharType="begin"/>
        </w:r>
        <w:r>
          <w:rPr>
            <w:noProof/>
            <w:webHidden/>
          </w:rPr>
          <w:instrText xml:space="preserve"> PAGEREF _Toc244462693 \h </w:instrText>
        </w:r>
        <w:r>
          <w:rPr>
            <w:noProof/>
            <w:webHidden/>
          </w:rPr>
        </w:r>
        <w:r>
          <w:rPr>
            <w:noProof/>
            <w:webHidden/>
          </w:rPr>
          <w:fldChar w:fldCharType="separate"/>
        </w:r>
        <w:r>
          <w:rPr>
            <w:noProof/>
            <w:webHidden/>
          </w:rPr>
          <w:t>75</w:t>
        </w:r>
        <w:r>
          <w:rPr>
            <w:noProof/>
            <w:webHidden/>
          </w:rPr>
          <w:fldChar w:fldCharType="end"/>
        </w:r>
      </w:hyperlink>
    </w:p>
    <w:p w:rsidR="00A31768" w:rsidRDefault="00A31768">
      <w:pPr>
        <w:pStyle w:val="TOC3"/>
        <w:tabs>
          <w:tab w:val="right" w:leader="dot" w:pos="9402"/>
        </w:tabs>
        <w:rPr>
          <w:noProof/>
        </w:rPr>
      </w:pPr>
      <w:hyperlink w:anchor="_Toc244462694" w:history="1">
        <w:r w:rsidRPr="00F43CFA">
          <w:rPr>
            <w:rStyle w:val="Hyperlink"/>
            <w:noProof/>
          </w:rPr>
          <w:t>8.6. FrmMuonTra</w:t>
        </w:r>
        <w:r>
          <w:rPr>
            <w:noProof/>
            <w:webHidden/>
          </w:rPr>
          <w:tab/>
        </w:r>
        <w:r>
          <w:rPr>
            <w:noProof/>
            <w:webHidden/>
          </w:rPr>
          <w:fldChar w:fldCharType="begin"/>
        </w:r>
        <w:r>
          <w:rPr>
            <w:noProof/>
            <w:webHidden/>
          </w:rPr>
          <w:instrText xml:space="preserve"> PAGEREF _Toc244462694 \h </w:instrText>
        </w:r>
        <w:r>
          <w:rPr>
            <w:noProof/>
            <w:webHidden/>
          </w:rPr>
        </w:r>
        <w:r>
          <w:rPr>
            <w:noProof/>
            <w:webHidden/>
          </w:rPr>
          <w:fldChar w:fldCharType="separate"/>
        </w:r>
        <w:r>
          <w:rPr>
            <w:noProof/>
            <w:webHidden/>
          </w:rPr>
          <w:t>76</w:t>
        </w:r>
        <w:r>
          <w:rPr>
            <w:noProof/>
            <w:webHidden/>
          </w:rPr>
          <w:fldChar w:fldCharType="end"/>
        </w:r>
      </w:hyperlink>
    </w:p>
    <w:p w:rsidR="00A31768" w:rsidRDefault="00A31768">
      <w:pPr>
        <w:pStyle w:val="TOC3"/>
        <w:tabs>
          <w:tab w:val="right" w:leader="dot" w:pos="9402"/>
        </w:tabs>
        <w:rPr>
          <w:noProof/>
        </w:rPr>
      </w:pPr>
      <w:hyperlink w:anchor="_Toc244462695" w:history="1">
        <w:r w:rsidRPr="00F43CFA">
          <w:rPr>
            <w:rStyle w:val="Hyperlink"/>
            <w:noProof/>
          </w:rPr>
          <w:t>8.7. FrmThongKe</w:t>
        </w:r>
        <w:r>
          <w:rPr>
            <w:noProof/>
            <w:webHidden/>
          </w:rPr>
          <w:tab/>
        </w:r>
        <w:r>
          <w:rPr>
            <w:noProof/>
            <w:webHidden/>
          </w:rPr>
          <w:fldChar w:fldCharType="begin"/>
        </w:r>
        <w:r>
          <w:rPr>
            <w:noProof/>
            <w:webHidden/>
          </w:rPr>
          <w:instrText xml:space="preserve"> PAGEREF _Toc244462695 \h </w:instrText>
        </w:r>
        <w:r>
          <w:rPr>
            <w:noProof/>
            <w:webHidden/>
          </w:rPr>
        </w:r>
        <w:r>
          <w:rPr>
            <w:noProof/>
            <w:webHidden/>
          </w:rPr>
          <w:fldChar w:fldCharType="separate"/>
        </w:r>
        <w:r>
          <w:rPr>
            <w:noProof/>
            <w:webHidden/>
          </w:rPr>
          <w:t>76</w:t>
        </w:r>
        <w:r>
          <w:rPr>
            <w:noProof/>
            <w:webHidden/>
          </w:rPr>
          <w:fldChar w:fldCharType="end"/>
        </w:r>
      </w:hyperlink>
    </w:p>
    <w:p w:rsidR="00A31768" w:rsidRDefault="00A31768">
      <w:pPr>
        <w:pStyle w:val="TOC2"/>
        <w:tabs>
          <w:tab w:val="right" w:leader="dot" w:pos="9402"/>
        </w:tabs>
        <w:rPr>
          <w:noProof/>
        </w:rPr>
      </w:pPr>
      <w:hyperlink w:anchor="_Toc244462696" w:history="1">
        <w:r w:rsidRPr="00F43CFA">
          <w:rPr>
            <w:rStyle w:val="Hyperlink"/>
            <w:noProof/>
          </w:rPr>
          <w:t>9. KIỂM THỬ</w:t>
        </w:r>
        <w:r>
          <w:rPr>
            <w:noProof/>
            <w:webHidden/>
          </w:rPr>
          <w:tab/>
        </w:r>
        <w:r>
          <w:rPr>
            <w:noProof/>
            <w:webHidden/>
          </w:rPr>
          <w:fldChar w:fldCharType="begin"/>
        </w:r>
        <w:r>
          <w:rPr>
            <w:noProof/>
            <w:webHidden/>
          </w:rPr>
          <w:instrText xml:space="preserve"> PAGEREF _Toc244462696 \h </w:instrText>
        </w:r>
        <w:r>
          <w:rPr>
            <w:noProof/>
            <w:webHidden/>
          </w:rPr>
        </w:r>
        <w:r>
          <w:rPr>
            <w:noProof/>
            <w:webHidden/>
          </w:rPr>
          <w:fldChar w:fldCharType="separate"/>
        </w:r>
        <w:r>
          <w:rPr>
            <w:noProof/>
            <w:webHidden/>
          </w:rPr>
          <w:t>77</w:t>
        </w:r>
        <w:r>
          <w:rPr>
            <w:noProof/>
            <w:webHidden/>
          </w:rPr>
          <w:fldChar w:fldCharType="end"/>
        </w:r>
      </w:hyperlink>
    </w:p>
    <w:p w:rsidR="00A31768" w:rsidRDefault="00A31768">
      <w:pPr>
        <w:pStyle w:val="TOC2"/>
        <w:tabs>
          <w:tab w:val="right" w:leader="dot" w:pos="9402"/>
        </w:tabs>
        <w:rPr>
          <w:noProof/>
        </w:rPr>
      </w:pPr>
      <w:hyperlink w:anchor="_Toc244462697" w:history="1">
        <w:r w:rsidRPr="00F43CFA">
          <w:rPr>
            <w:rStyle w:val="Hyperlink"/>
            <w:noProof/>
          </w:rPr>
          <w:t>10. TOÀN BỘ YÊU CẦU → THIẾT KẾ → CODE</w:t>
        </w:r>
        <w:r>
          <w:rPr>
            <w:noProof/>
            <w:webHidden/>
          </w:rPr>
          <w:tab/>
        </w:r>
        <w:r>
          <w:rPr>
            <w:noProof/>
            <w:webHidden/>
          </w:rPr>
          <w:fldChar w:fldCharType="begin"/>
        </w:r>
        <w:r>
          <w:rPr>
            <w:noProof/>
            <w:webHidden/>
          </w:rPr>
          <w:instrText xml:space="preserve"> PAGEREF _Toc244462697 \h </w:instrText>
        </w:r>
        <w:r>
          <w:rPr>
            <w:noProof/>
            <w:webHidden/>
          </w:rPr>
        </w:r>
        <w:r>
          <w:rPr>
            <w:noProof/>
            <w:webHidden/>
          </w:rPr>
          <w:fldChar w:fldCharType="separate"/>
        </w:r>
        <w:r>
          <w:rPr>
            <w:noProof/>
            <w:webHidden/>
          </w:rPr>
          <w:t>79</w:t>
        </w:r>
        <w:r>
          <w:rPr>
            <w:noProof/>
            <w:webHidden/>
          </w:rPr>
          <w:fldChar w:fldCharType="end"/>
        </w:r>
      </w:hyperlink>
    </w:p>
    <w:p w:rsidR="00A31768" w:rsidRDefault="00A31768">
      <w:pPr>
        <w:pStyle w:val="TOC1"/>
        <w:tabs>
          <w:tab w:val="right" w:leader="dot" w:pos="9402"/>
        </w:tabs>
        <w:rPr>
          <w:noProof/>
        </w:rPr>
      </w:pPr>
      <w:hyperlink w:anchor="_Toc244462698" w:history="1">
        <w:r w:rsidRPr="00F43CFA">
          <w:rPr>
            <w:rStyle w:val="Hyperlink"/>
            <w:noProof/>
          </w:rPr>
          <w:t>LAB 3. HỆ THỐNG QUẢN LÝ KHÁCH SẠN</w:t>
        </w:r>
        <w:r>
          <w:rPr>
            <w:noProof/>
            <w:webHidden/>
          </w:rPr>
          <w:tab/>
        </w:r>
        <w:r>
          <w:rPr>
            <w:noProof/>
            <w:webHidden/>
          </w:rPr>
          <w:fldChar w:fldCharType="begin"/>
        </w:r>
        <w:r>
          <w:rPr>
            <w:noProof/>
            <w:webHidden/>
          </w:rPr>
          <w:instrText xml:space="preserve"> PAGEREF _Toc244462698 \h </w:instrText>
        </w:r>
        <w:r>
          <w:rPr>
            <w:noProof/>
            <w:webHidden/>
          </w:rPr>
        </w:r>
        <w:r>
          <w:rPr>
            <w:noProof/>
            <w:webHidden/>
          </w:rPr>
          <w:fldChar w:fldCharType="separate"/>
        </w:r>
        <w:r>
          <w:rPr>
            <w:noProof/>
            <w:webHidden/>
          </w:rPr>
          <w:t>80</w:t>
        </w:r>
        <w:r>
          <w:rPr>
            <w:noProof/>
            <w:webHidden/>
          </w:rPr>
          <w:fldChar w:fldCharType="end"/>
        </w:r>
      </w:hyperlink>
    </w:p>
    <w:p w:rsidR="00A31768" w:rsidRDefault="00A31768">
      <w:pPr>
        <w:pStyle w:val="TOC2"/>
        <w:tabs>
          <w:tab w:val="right" w:leader="dot" w:pos="9402"/>
        </w:tabs>
        <w:rPr>
          <w:noProof/>
        </w:rPr>
      </w:pPr>
      <w:hyperlink w:anchor="_Toc244462699" w:history="1">
        <w:r w:rsidRPr="00F43CFA">
          <w:rPr>
            <w:rStyle w:val="Hyperlink"/>
            <w:noProof/>
          </w:rPr>
          <w:t>MỤC TIÊU BÀI LAB</w:t>
        </w:r>
        <w:r>
          <w:rPr>
            <w:noProof/>
            <w:webHidden/>
          </w:rPr>
          <w:tab/>
        </w:r>
        <w:r>
          <w:rPr>
            <w:noProof/>
            <w:webHidden/>
          </w:rPr>
          <w:fldChar w:fldCharType="begin"/>
        </w:r>
        <w:r>
          <w:rPr>
            <w:noProof/>
            <w:webHidden/>
          </w:rPr>
          <w:instrText xml:space="preserve"> PAGEREF _Toc244462699 \h </w:instrText>
        </w:r>
        <w:r>
          <w:rPr>
            <w:noProof/>
            <w:webHidden/>
          </w:rPr>
        </w:r>
        <w:r>
          <w:rPr>
            <w:noProof/>
            <w:webHidden/>
          </w:rPr>
          <w:fldChar w:fldCharType="separate"/>
        </w:r>
        <w:r>
          <w:rPr>
            <w:noProof/>
            <w:webHidden/>
          </w:rPr>
          <w:t>80</w:t>
        </w:r>
        <w:r>
          <w:rPr>
            <w:noProof/>
            <w:webHidden/>
          </w:rPr>
          <w:fldChar w:fldCharType="end"/>
        </w:r>
      </w:hyperlink>
    </w:p>
    <w:p w:rsidR="00A31768" w:rsidRDefault="00A31768">
      <w:pPr>
        <w:pStyle w:val="TOC2"/>
        <w:tabs>
          <w:tab w:val="right" w:leader="dot" w:pos="9402"/>
        </w:tabs>
        <w:rPr>
          <w:noProof/>
        </w:rPr>
      </w:pPr>
      <w:hyperlink w:anchor="_Toc244462700" w:history="1">
        <w:r w:rsidRPr="00F43CFA">
          <w:rPr>
            <w:rStyle w:val="Hyperlink"/>
            <w:noProof/>
          </w:rPr>
          <w:t>1. GIỚI THIỆU HỆ THỐNG</w:t>
        </w:r>
        <w:r>
          <w:rPr>
            <w:noProof/>
            <w:webHidden/>
          </w:rPr>
          <w:tab/>
        </w:r>
        <w:r>
          <w:rPr>
            <w:noProof/>
            <w:webHidden/>
          </w:rPr>
          <w:fldChar w:fldCharType="begin"/>
        </w:r>
        <w:r>
          <w:rPr>
            <w:noProof/>
            <w:webHidden/>
          </w:rPr>
          <w:instrText xml:space="preserve"> PAGEREF _Toc244462700 \h </w:instrText>
        </w:r>
        <w:r>
          <w:rPr>
            <w:noProof/>
            <w:webHidden/>
          </w:rPr>
        </w:r>
        <w:r>
          <w:rPr>
            <w:noProof/>
            <w:webHidden/>
          </w:rPr>
          <w:fldChar w:fldCharType="separate"/>
        </w:r>
        <w:r>
          <w:rPr>
            <w:noProof/>
            <w:webHidden/>
          </w:rPr>
          <w:t>81</w:t>
        </w:r>
        <w:r>
          <w:rPr>
            <w:noProof/>
            <w:webHidden/>
          </w:rPr>
          <w:fldChar w:fldCharType="end"/>
        </w:r>
      </w:hyperlink>
    </w:p>
    <w:p w:rsidR="00A31768" w:rsidRDefault="00A31768">
      <w:pPr>
        <w:pStyle w:val="TOC3"/>
        <w:tabs>
          <w:tab w:val="right" w:leader="dot" w:pos="9402"/>
        </w:tabs>
        <w:rPr>
          <w:noProof/>
        </w:rPr>
      </w:pPr>
      <w:hyperlink w:anchor="_Toc244462701" w:history="1">
        <w:r w:rsidRPr="00F43CFA">
          <w:rPr>
            <w:rStyle w:val="Hyperlink"/>
            <w:noProof/>
          </w:rPr>
          <w:t>1.1. Hoạt động nghiệp vụ khách sạn</w:t>
        </w:r>
        <w:r>
          <w:rPr>
            <w:noProof/>
            <w:webHidden/>
          </w:rPr>
          <w:tab/>
        </w:r>
        <w:r>
          <w:rPr>
            <w:noProof/>
            <w:webHidden/>
          </w:rPr>
          <w:fldChar w:fldCharType="begin"/>
        </w:r>
        <w:r>
          <w:rPr>
            <w:noProof/>
            <w:webHidden/>
          </w:rPr>
          <w:instrText xml:space="preserve"> PAGEREF _Toc244462701 \h </w:instrText>
        </w:r>
        <w:r>
          <w:rPr>
            <w:noProof/>
            <w:webHidden/>
          </w:rPr>
        </w:r>
        <w:r>
          <w:rPr>
            <w:noProof/>
            <w:webHidden/>
          </w:rPr>
          <w:fldChar w:fldCharType="separate"/>
        </w:r>
        <w:r>
          <w:rPr>
            <w:noProof/>
            <w:webHidden/>
          </w:rPr>
          <w:t>81</w:t>
        </w:r>
        <w:r>
          <w:rPr>
            <w:noProof/>
            <w:webHidden/>
          </w:rPr>
          <w:fldChar w:fldCharType="end"/>
        </w:r>
      </w:hyperlink>
    </w:p>
    <w:p w:rsidR="00A31768" w:rsidRDefault="00A31768">
      <w:pPr>
        <w:pStyle w:val="TOC3"/>
        <w:tabs>
          <w:tab w:val="right" w:leader="dot" w:pos="9402"/>
        </w:tabs>
        <w:rPr>
          <w:noProof/>
        </w:rPr>
      </w:pPr>
      <w:hyperlink w:anchor="_Toc244462702" w:history="1">
        <w:r w:rsidRPr="00F43CFA">
          <w:rPr>
            <w:rStyle w:val="Hyperlink"/>
            <w:noProof/>
          </w:rPr>
          <w:t>1.2. Yêu cầu hệ thống</w:t>
        </w:r>
        <w:r>
          <w:rPr>
            <w:noProof/>
            <w:webHidden/>
          </w:rPr>
          <w:tab/>
        </w:r>
        <w:r>
          <w:rPr>
            <w:noProof/>
            <w:webHidden/>
          </w:rPr>
          <w:fldChar w:fldCharType="begin"/>
        </w:r>
        <w:r>
          <w:rPr>
            <w:noProof/>
            <w:webHidden/>
          </w:rPr>
          <w:instrText xml:space="preserve"> PAGEREF _Toc244462702 \h </w:instrText>
        </w:r>
        <w:r>
          <w:rPr>
            <w:noProof/>
            <w:webHidden/>
          </w:rPr>
        </w:r>
        <w:r>
          <w:rPr>
            <w:noProof/>
            <w:webHidden/>
          </w:rPr>
          <w:fldChar w:fldCharType="separate"/>
        </w:r>
        <w:r>
          <w:rPr>
            <w:noProof/>
            <w:webHidden/>
          </w:rPr>
          <w:t>81</w:t>
        </w:r>
        <w:r>
          <w:rPr>
            <w:noProof/>
            <w:webHidden/>
          </w:rPr>
          <w:fldChar w:fldCharType="end"/>
        </w:r>
      </w:hyperlink>
    </w:p>
    <w:p w:rsidR="00A31768" w:rsidRDefault="00A31768">
      <w:pPr>
        <w:pStyle w:val="TOC4"/>
        <w:tabs>
          <w:tab w:val="right" w:leader="dot" w:pos="9402"/>
        </w:tabs>
        <w:rPr>
          <w:noProof/>
        </w:rPr>
      </w:pPr>
      <w:hyperlink w:anchor="_Toc244462703" w:history="1">
        <w:r w:rsidRPr="00F43CFA">
          <w:rPr>
            <w:rStyle w:val="Hyperlink"/>
            <w:noProof/>
          </w:rPr>
          <w:t>1.2.1. Đầu vào - xử lý - xuất kết quả</w:t>
        </w:r>
        <w:r>
          <w:rPr>
            <w:noProof/>
            <w:webHidden/>
          </w:rPr>
          <w:tab/>
        </w:r>
        <w:r>
          <w:rPr>
            <w:noProof/>
            <w:webHidden/>
          </w:rPr>
          <w:fldChar w:fldCharType="begin"/>
        </w:r>
        <w:r>
          <w:rPr>
            <w:noProof/>
            <w:webHidden/>
          </w:rPr>
          <w:instrText xml:space="preserve"> PAGEREF _Toc244462703 \h </w:instrText>
        </w:r>
        <w:r>
          <w:rPr>
            <w:noProof/>
            <w:webHidden/>
          </w:rPr>
        </w:r>
        <w:r>
          <w:rPr>
            <w:noProof/>
            <w:webHidden/>
          </w:rPr>
          <w:fldChar w:fldCharType="separate"/>
        </w:r>
        <w:r>
          <w:rPr>
            <w:noProof/>
            <w:webHidden/>
          </w:rPr>
          <w:t>81</w:t>
        </w:r>
        <w:r>
          <w:rPr>
            <w:noProof/>
            <w:webHidden/>
          </w:rPr>
          <w:fldChar w:fldCharType="end"/>
        </w:r>
      </w:hyperlink>
    </w:p>
    <w:p w:rsidR="00A31768" w:rsidRDefault="00A31768">
      <w:pPr>
        <w:pStyle w:val="TOC4"/>
        <w:tabs>
          <w:tab w:val="right" w:leader="dot" w:pos="9402"/>
        </w:tabs>
        <w:rPr>
          <w:noProof/>
        </w:rPr>
      </w:pPr>
      <w:hyperlink w:anchor="_Toc244462704" w:history="1">
        <w:r w:rsidRPr="00F43CFA">
          <w:rPr>
            <w:rStyle w:val="Hyperlink"/>
            <w:noProof/>
          </w:rPr>
          <w:t>1.2.2. Phân loại công việc theo mẫu phân tích</w:t>
        </w:r>
        <w:r>
          <w:rPr>
            <w:noProof/>
            <w:webHidden/>
          </w:rPr>
          <w:tab/>
        </w:r>
        <w:r>
          <w:rPr>
            <w:noProof/>
            <w:webHidden/>
          </w:rPr>
          <w:fldChar w:fldCharType="begin"/>
        </w:r>
        <w:r>
          <w:rPr>
            <w:noProof/>
            <w:webHidden/>
          </w:rPr>
          <w:instrText xml:space="preserve"> PAGEREF _Toc244462704 \h </w:instrText>
        </w:r>
        <w:r>
          <w:rPr>
            <w:noProof/>
            <w:webHidden/>
          </w:rPr>
        </w:r>
        <w:r>
          <w:rPr>
            <w:noProof/>
            <w:webHidden/>
          </w:rPr>
          <w:fldChar w:fldCharType="separate"/>
        </w:r>
        <w:r>
          <w:rPr>
            <w:noProof/>
            <w:webHidden/>
          </w:rPr>
          <w:t>82</w:t>
        </w:r>
        <w:r>
          <w:rPr>
            <w:noProof/>
            <w:webHidden/>
          </w:rPr>
          <w:fldChar w:fldCharType="end"/>
        </w:r>
      </w:hyperlink>
    </w:p>
    <w:p w:rsidR="00A31768" w:rsidRDefault="00A31768">
      <w:pPr>
        <w:pStyle w:val="TOC4"/>
        <w:tabs>
          <w:tab w:val="right" w:leader="dot" w:pos="9402"/>
        </w:tabs>
        <w:rPr>
          <w:noProof/>
        </w:rPr>
      </w:pPr>
      <w:hyperlink w:anchor="_Toc244462705" w:history="1">
        <w:r w:rsidRPr="00F43CFA">
          <w:rPr>
            <w:rStyle w:val="Hyperlink"/>
            <w:noProof/>
          </w:rPr>
          <w:t>1.2.3. Quy tắc nghiệp vụ</w:t>
        </w:r>
        <w:r>
          <w:rPr>
            <w:noProof/>
            <w:webHidden/>
          </w:rPr>
          <w:tab/>
        </w:r>
        <w:r>
          <w:rPr>
            <w:noProof/>
            <w:webHidden/>
          </w:rPr>
          <w:fldChar w:fldCharType="begin"/>
        </w:r>
        <w:r>
          <w:rPr>
            <w:noProof/>
            <w:webHidden/>
          </w:rPr>
          <w:instrText xml:space="preserve"> PAGEREF _Toc244462705 \h </w:instrText>
        </w:r>
        <w:r>
          <w:rPr>
            <w:noProof/>
            <w:webHidden/>
          </w:rPr>
        </w:r>
        <w:r>
          <w:rPr>
            <w:noProof/>
            <w:webHidden/>
          </w:rPr>
          <w:fldChar w:fldCharType="separate"/>
        </w:r>
        <w:r>
          <w:rPr>
            <w:noProof/>
            <w:webHidden/>
          </w:rPr>
          <w:t>82</w:t>
        </w:r>
        <w:r>
          <w:rPr>
            <w:noProof/>
            <w:webHidden/>
          </w:rPr>
          <w:fldChar w:fldCharType="end"/>
        </w:r>
      </w:hyperlink>
    </w:p>
    <w:p w:rsidR="00A31768" w:rsidRDefault="00A31768">
      <w:pPr>
        <w:pStyle w:val="TOC4"/>
        <w:tabs>
          <w:tab w:val="right" w:leader="dot" w:pos="9402"/>
        </w:tabs>
        <w:rPr>
          <w:noProof/>
        </w:rPr>
      </w:pPr>
      <w:hyperlink w:anchor="_Toc244462706" w:history="1">
        <w:r w:rsidRPr="00F43CFA">
          <w:rPr>
            <w:rStyle w:val="Hyperlink"/>
            <w:noProof/>
          </w:rPr>
          <w:t>1.2.4. Các quyết định triển khai</w:t>
        </w:r>
        <w:r>
          <w:rPr>
            <w:noProof/>
            <w:webHidden/>
          </w:rPr>
          <w:tab/>
        </w:r>
        <w:r>
          <w:rPr>
            <w:noProof/>
            <w:webHidden/>
          </w:rPr>
          <w:fldChar w:fldCharType="begin"/>
        </w:r>
        <w:r>
          <w:rPr>
            <w:noProof/>
            <w:webHidden/>
          </w:rPr>
          <w:instrText xml:space="preserve"> PAGEREF _Toc244462706 \h </w:instrText>
        </w:r>
        <w:r>
          <w:rPr>
            <w:noProof/>
            <w:webHidden/>
          </w:rPr>
        </w:r>
        <w:r>
          <w:rPr>
            <w:noProof/>
            <w:webHidden/>
          </w:rPr>
          <w:fldChar w:fldCharType="separate"/>
        </w:r>
        <w:r>
          <w:rPr>
            <w:noProof/>
            <w:webHidden/>
          </w:rPr>
          <w:t>83</w:t>
        </w:r>
        <w:r>
          <w:rPr>
            <w:noProof/>
            <w:webHidden/>
          </w:rPr>
          <w:fldChar w:fldCharType="end"/>
        </w:r>
      </w:hyperlink>
    </w:p>
    <w:p w:rsidR="00A31768" w:rsidRDefault="00A31768">
      <w:pPr>
        <w:pStyle w:val="TOC4"/>
        <w:tabs>
          <w:tab w:val="right" w:leader="dot" w:pos="9402"/>
        </w:tabs>
        <w:rPr>
          <w:noProof/>
        </w:rPr>
      </w:pPr>
      <w:hyperlink w:anchor="_Toc244462707" w:history="1">
        <w:r w:rsidRPr="00F43CFA">
          <w:rPr>
            <w:rStyle w:val="Hyperlink"/>
            <w:noProof/>
          </w:rPr>
          <w:t>1.2.5. Yêu cầu chức năng và phi chức năng</w:t>
        </w:r>
        <w:r>
          <w:rPr>
            <w:noProof/>
            <w:webHidden/>
          </w:rPr>
          <w:tab/>
        </w:r>
        <w:r>
          <w:rPr>
            <w:noProof/>
            <w:webHidden/>
          </w:rPr>
          <w:fldChar w:fldCharType="begin"/>
        </w:r>
        <w:r>
          <w:rPr>
            <w:noProof/>
            <w:webHidden/>
          </w:rPr>
          <w:instrText xml:space="preserve"> PAGEREF _Toc244462707 \h </w:instrText>
        </w:r>
        <w:r>
          <w:rPr>
            <w:noProof/>
            <w:webHidden/>
          </w:rPr>
        </w:r>
        <w:r>
          <w:rPr>
            <w:noProof/>
            <w:webHidden/>
          </w:rPr>
          <w:fldChar w:fldCharType="separate"/>
        </w:r>
        <w:r>
          <w:rPr>
            <w:noProof/>
            <w:webHidden/>
          </w:rPr>
          <w:t>83</w:t>
        </w:r>
        <w:r>
          <w:rPr>
            <w:noProof/>
            <w:webHidden/>
          </w:rPr>
          <w:fldChar w:fldCharType="end"/>
        </w:r>
      </w:hyperlink>
    </w:p>
    <w:p w:rsidR="00A31768" w:rsidRDefault="00A31768">
      <w:pPr>
        <w:pStyle w:val="TOC2"/>
        <w:tabs>
          <w:tab w:val="right" w:leader="dot" w:pos="9402"/>
        </w:tabs>
        <w:rPr>
          <w:noProof/>
        </w:rPr>
      </w:pPr>
      <w:hyperlink w:anchor="_Toc244462708" w:history="1">
        <w:r w:rsidRPr="00F43CFA">
          <w:rPr>
            <w:rStyle w:val="Hyperlink"/>
            <w:noProof/>
          </w:rPr>
          <w:t>2. PHA PHÂN TÍCH</w:t>
        </w:r>
        <w:r>
          <w:rPr>
            <w:noProof/>
            <w:webHidden/>
          </w:rPr>
          <w:tab/>
        </w:r>
        <w:r>
          <w:rPr>
            <w:noProof/>
            <w:webHidden/>
          </w:rPr>
          <w:fldChar w:fldCharType="begin"/>
        </w:r>
        <w:r>
          <w:rPr>
            <w:noProof/>
            <w:webHidden/>
          </w:rPr>
          <w:instrText xml:space="preserve"> PAGEREF _Toc244462708 \h </w:instrText>
        </w:r>
        <w:r>
          <w:rPr>
            <w:noProof/>
            <w:webHidden/>
          </w:rPr>
        </w:r>
        <w:r>
          <w:rPr>
            <w:noProof/>
            <w:webHidden/>
          </w:rPr>
          <w:fldChar w:fldCharType="separate"/>
        </w:r>
        <w:r>
          <w:rPr>
            <w:noProof/>
            <w:webHidden/>
          </w:rPr>
          <w:t>84</w:t>
        </w:r>
        <w:r>
          <w:rPr>
            <w:noProof/>
            <w:webHidden/>
          </w:rPr>
          <w:fldChar w:fldCharType="end"/>
        </w:r>
      </w:hyperlink>
    </w:p>
    <w:p w:rsidR="00A31768" w:rsidRDefault="00A31768">
      <w:pPr>
        <w:pStyle w:val="TOC3"/>
        <w:tabs>
          <w:tab w:val="right" w:leader="dot" w:pos="9402"/>
        </w:tabs>
        <w:rPr>
          <w:noProof/>
        </w:rPr>
      </w:pPr>
      <w:hyperlink w:anchor="_Toc244462709" w:history="1">
        <w:r w:rsidRPr="00F43CFA">
          <w:rPr>
            <w:rStyle w:val="Hyperlink"/>
            <w:noProof/>
          </w:rPr>
          <w:t>2.1. Xây dựng biểu đồ use case</w:t>
        </w:r>
        <w:r>
          <w:rPr>
            <w:noProof/>
            <w:webHidden/>
          </w:rPr>
          <w:tab/>
        </w:r>
        <w:r>
          <w:rPr>
            <w:noProof/>
            <w:webHidden/>
          </w:rPr>
          <w:fldChar w:fldCharType="begin"/>
        </w:r>
        <w:r>
          <w:rPr>
            <w:noProof/>
            <w:webHidden/>
          </w:rPr>
          <w:instrText xml:space="preserve"> PAGEREF _Toc244462709 \h </w:instrText>
        </w:r>
        <w:r>
          <w:rPr>
            <w:noProof/>
            <w:webHidden/>
          </w:rPr>
        </w:r>
        <w:r>
          <w:rPr>
            <w:noProof/>
            <w:webHidden/>
          </w:rPr>
          <w:fldChar w:fldCharType="separate"/>
        </w:r>
        <w:r>
          <w:rPr>
            <w:noProof/>
            <w:webHidden/>
          </w:rPr>
          <w:t>84</w:t>
        </w:r>
        <w:r>
          <w:rPr>
            <w:noProof/>
            <w:webHidden/>
          </w:rPr>
          <w:fldChar w:fldCharType="end"/>
        </w:r>
      </w:hyperlink>
    </w:p>
    <w:p w:rsidR="00A31768" w:rsidRDefault="00A31768">
      <w:pPr>
        <w:pStyle w:val="TOC4"/>
        <w:tabs>
          <w:tab w:val="right" w:leader="dot" w:pos="9402"/>
        </w:tabs>
        <w:rPr>
          <w:noProof/>
        </w:rPr>
      </w:pPr>
      <w:hyperlink w:anchor="_Toc244462710" w:history="1">
        <w:r w:rsidRPr="00F43CFA">
          <w:rPr>
            <w:rStyle w:val="Hyperlink"/>
            <w:noProof/>
          </w:rPr>
          <w:t>a) Biểu đồ use case tổng quát</w:t>
        </w:r>
        <w:r>
          <w:rPr>
            <w:noProof/>
            <w:webHidden/>
          </w:rPr>
          <w:tab/>
        </w:r>
        <w:r>
          <w:rPr>
            <w:noProof/>
            <w:webHidden/>
          </w:rPr>
          <w:fldChar w:fldCharType="begin"/>
        </w:r>
        <w:r>
          <w:rPr>
            <w:noProof/>
            <w:webHidden/>
          </w:rPr>
          <w:instrText xml:space="preserve"> PAGEREF _Toc244462710 \h </w:instrText>
        </w:r>
        <w:r>
          <w:rPr>
            <w:noProof/>
            <w:webHidden/>
          </w:rPr>
        </w:r>
        <w:r>
          <w:rPr>
            <w:noProof/>
            <w:webHidden/>
          </w:rPr>
          <w:fldChar w:fldCharType="separate"/>
        </w:r>
        <w:r>
          <w:rPr>
            <w:noProof/>
            <w:webHidden/>
          </w:rPr>
          <w:t>84</w:t>
        </w:r>
        <w:r>
          <w:rPr>
            <w:noProof/>
            <w:webHidden/>
          </w:rPr>
          <w:fldChar w:fldCharType="end"/>
        </w:r>
      </w:hyperlink>
    </w:p>
    <w:p w:rsidR="00A31768" w:rsidRDefault="00A31768">
      <w:pPr>
        <w:pStyle w:val="TOC4"/>
        <w:tabs>
          <w:tab w:val="right" w:leader="dot" w:pos="9402"/>
        </w:tabs>
        <w:rPr>
          <w:noProof/>
        </w:rPr>
      </w:pPr>
      <w:hyperlink w:anchor="_Toc244462711" w:history="1">
        <w:r w:rsidRPr="00F43CFA">
          <w:rPr>
            <w:rStyle w:val="Hyperlink"/>
            <w:noProof/>
          </w:rPr>
          <w:t>b) Phân rã Use Case</w:t>
        </w:r>
        <w:r>
          <w:rPr>
            <w:noProof/>
            <w:webHidden/>
          </w:rPr>
          <w:tab/>
        </w:r>
        <w:r>
          <w:rPr>
            <w:noProof/>
            <w:webHidden/>
          </w:rPr>
          <w:fldChar w:fldCharType="begin"/>
        </w:r>
        <w:r>
          <w:rPr>
            <w:noProof/>
            <w:webHidden/>
          </w:rPr>
          <w:instrText xml:space="preserve"> PAGEREF _Toc244462711 \h </w:instrText>
        </w:r>
        <w:r>
          <w:rPr>
            <w:noProof/>
            <w:webHidden/>
          </w:rPr>
        </w:r>
        <w:r>
          <w:rPr>
            <w:noProof/>
            <w:webHidden/>
          </w:rPr>
          <w:fldChar w:fldCharType="separate"/>
        </w:r>
        <w:r>
          <w:rPr>
            <w:noProof/>
            <w:webHidden/>
          </w:rPr>
          <w:t>85</w:t>
        </w:r>
        <w:r>
          <w:rPr>
            <w:noProof/>
            <w:webHidden/>
          </w:rPr>
          <w:fldChar w:fldCharType="end"/>
        </w:r>
      </w:hyperlink>
    </w:p>
    <w:p w:rsidR="00A31768" w:rsidRDefault="00A31768">
      <w:pPr>
        <w:pStyle w:val="TOC4"/>
        <w:tabs>
          <w:tab w:val="right" w:leader="dot" w:pos="9402"/>
        </w:tabs>
        <w:rPr>
          <w:noProof/>
        </w:rPr>
      </w:pPr>
      <w:hyperlink w:anchor="_Toc244462712" w:history="1">
        <w:r w:rsidRPr="00F43CFA">
          <w:rPr>
            <w:rStyle w:val="Hyperlink"/>
            <w:noProof/>
          </w:rPr>
          <w:t>c) Đặc tả Use Case “Đặt phòng”</w:t>
        </w:r>
        <w:r>
          <w:rPr>
            <w:noProof/>
            <w:webHidden/>
          </w:rPr>
          <w:tab/>
        </w:r>
        <w:r>
          <w:rPr>
            <w:noProof/>
            <w:webHidden/>
          </w:rPr>
          <w:fldChar w:fldCharType="begin"/>
        </w:r>
        <w:r>
          <w:rPr>
            <w:noProof/>
            <w:webHidden/>
          </w:rPr>
          <w:instrText xml:space="preserve"> PAGEREF _Toc244462712 \h </w:instrText>
        </w:r>
        <w:r>
          <w:rPr>
            <w:noProof/>
            <w:webHidden/>
          </w:rPr>
        </w:r>
        <w:r>
          <w:rPr>
            <w:noProof/>
            <w:webHidden/>
          </w:rPr>
          <w:fldChar w:fldCharType="separate"/>
        </w:r>
        <w:r>
          <w:rPr>
            <w:noProof/>
            <w:webHidden/>
          </w:rPr>
          <w:t>87</w:t>
        </w:r>
        <w:r>
          <w:rPr>
            <w:noProof/>
            <w:webHidden/>
          </w:rPr>
          <w:fldChar w:fldCharType="end"/>
        </w:r>
      </w:hyperlink>
    </w:p>
    <w:p w:rsidR="00A31768" w:rsidRDefault="00A31768">
      <w:pPr>
        <w:pStyle w:val="TOC3"/>
        <w:tabs>
          <w:tab w:val="right" w:leader="dot" w:pos="9402"/>
        </w:tabs>
        <w:rPr>
          <w:noProof/>
        </w:rPr>
      </w:pPr>
      <w:hyperlink w:anchor="_Toc244462713" w:history="1">
        <w:r w:rsidRPr="00F43CFA">
          <w:rPr>
            <w:rStyle w:val="Hyperlink"/>
            <w:noProof/>
          </w:rPr>
          <w:t>2.2. Xây dựng biểu đồ lớp phân tích</w:t>
        </w:r>
        <w:r>
          <w:rPr>
            <w:noProof/>
            <w:webHidden/>
          </w:rPr>
          <w:tab/>
        </w:r>
        <w:r>
          <w:rPr>
            <w:noProof/>
            <w:webHidden/>
          </w:rPr>
          <w:fldChar w:fldCharType="begin"/>
        </w:r>
        <w:r>
          <w:rPr>
            <w:noProof/>
            <w:webHidden/>
          </w:rPr>
          <w:instrText xml:space="preserve"> PAGEREF _Toc244462713 \h </w:instrText>
        </w:r>
        <w:r>
          <w:rPr>
            <w:noProof/>
            <w:webHidden/>
          </w:rPr>
        </w:r>
        <w:r>
          <w:rPr>
            <w:noProof/>
            <w:webHidden/>
          </w:rPr>
          <w:fldChar w:fldCharType="separate"/>
        </w:r>
        <w:r>
          <w:rPr>
            <w:noProof/>
            <w:webHidden/>
          </w:rPr>
          <w:t>87</w:t>
        </w:r>
        <w:r>
          <w:rPr>
            <w:noProof/>
            <w:webHidden/>
          </w:rPr>
          <w:fldChar w:fldCharType="end"/>
        </w:r>
      </w:hyperlink>
    </w:p>
    <w:p w:rsidR="00A31768" w:rsidRDefault="00A31768">
      <w:pPr>
        <w:pStyle w:val="TOC3"/>
        <w:tabs>
          <w:tab w:val="right" w:leader="dot" w:pos="9402"/>
        </w:tabs>
        <w:rPr>
          <w:noProof/>
        </w:rPr>
      </w:pPr>
      <w:hyperlink w:anchor="_Toc244462714" w:history="1">
        <w:r w:rsidRPr="00F43CFA">
          <w:rPr>
            <w:rStyle w:val="Hyperlink"/>
            <w:noProof/>
          </w:rPr>
          <w:t>2.3. Biểu đồ trạng thái</w:t>
        </w:r>
        <w:r>
          <w:rPr>
            <w:noProof/>
            <w:webHidden/>
          </w:rPr>
          <w:tab/>
        </w:r>
        <w:r>
          <w:rPr>
            <w:noProof/>
            <w:webHidden/>
          </w:rPr>
          <w:fldChar w:fldCharType="begin"/>
        </w:r>
        <w:r>
          <w:rPr>
            <w:noProof/>
            <w:webHidden/>
          </w:rPr>
          <w:instrText xml:space="preserve"> PAGEREF _Toc244462714 \h </w:instrText>
        </w:r>
        <w:r>
          <w:rPr>
            <w:noProof/>
            <w:webHidden/>
          </w:rPr>
        </w:r>
        <w:r>
          <w:rPr>
            <w:noProof/>
            <w:webHidden/>
          </w:rPr>
          <w:fldChar w:fldCharType="separate"/>
        </w:r>
        <w:r>
          <w:rPr>
            <w:noProof/>
            <w:webHidden/>
          </w:rPr>
          <w:t>91</w:t>
        </w:r>
        <w:r>
          <w:rPr>
            <w:noProof/>
            <w:webHidden/>
          </w:rPr>
          <w:fldChar w:fldCharType="end"/>
        </w:r>
      </w:hyperlink>
    </w:p>
    <w:p w:rsidR="00A31768" w:rsidRDefault="00A31768">
      <w:pPr>
        <w:pStyle w:val="TOC2"/>
        <w:tabs>
          <w:tab w:val="right" w:leader="dot" w:pos="9402"/>
        </w:tabs>
        <w:rPr>
          <w:noProof/>
        </w:rPr>
      </w:pPr>
      <w:hyperlink w:anchor="_Toc244462715" w:history="1">
        <w:r w:rsidRPr="00F43CFA">
          <w:rPr>
            <w:rStyle w:val="Hyperlink"/>
            <w:noProof/>
          </w:rPr>
          <w:t>3. PHA THIẾT KẾ</w:t>
        </w:r>
        <w:r>
          <w:rPr>
            <w:noProof/>
            <w:webHidden/>
          </w:rPr>
          <w:tab/>
        </w:r>
        <w:r>
          <w:rPr>
            <w:noProof/>
            <w:webHidden/>
          </w:rPr>
          <w:fldChar w:fldCharType="begin"/>
        </w:r>
        <w:r>
          <w:rPr>
            <w:noProof/>
            <w:webHidden/>
          </w:rPr>
          <w:instrText xml:space="preserve"> PAGEREF _Toc244462715 \h </w:instrText>
        </w:r>
        <w:r>
          <w:rPr>
            <w:noProof/>
            <w:webHidden/>
          </w:rPr>
        </w:r>
        <w:r>
          <w:rPr>
            <w:noProof/>
            <w:webHidden/>
          </w:rPr>
          <w:fldChar w:fldCharType="separate"/>
        </w:r>
        <w:r>
          <w:rPr>
            <w:noProof/>
            <w:webHidden/>
          </w:rPr>
          <w:t>92</w:t>
        </w:r>
        <w:r>
          <w:rPr>
            <w:noProof/>
            <w:webHidden/>
          </w:rPr>
          <w:fldChar w:fldCharType="end"/>
        </w:r>
      </w:hyperlink>
    </w:p>
    <w:p w:rsidR="00A31768" w:rsidRDefault="00A31768">
      <w:pPr>
        <w:pStyle w:val="TOC3"/>
        <w:tabs>
          <w:tab w:val="right" w:leader="dot" w:pos="9402"/>
        </w:tabs>
        <w:rPr>
          <w:noProof/>
        </w:rPr>
      </w:pPr>
      <w:hyperlink w:anchor="_Toc244462716" w:history="1">
        <w:r w:rsidRPr="00F43CFA">
          <w:rPr>
            <w:rStyle w:val="Hyperlink"/>
            <w:noProof/>
          </w:rPr>
          <w:t>3.1. Các biểu đồ tuần tự</w:t>
        </w:r>
        <w:r>
          <w:rPr>
            <w:noProof/>
            <w:webHidden/>
          </w:rPr>
          <w:tab/>
        </w:r>
        <w:r>
          <w:rPr>
            <w:noProof/>
            <w:webHidden/>
          </w:rPr>
          <w:fldChar w:fldCharType="begin"/>
        </w:r>
        <w:r>
          <w:rPr>
            <w:noProof/>
            <w:webHidden/>
          </w:rPr>
          <w:instrText xml:space="preserve"> PAGEREF _Toc244462716 \h </w:instrText>
        </w:r>
        <w:r>
          <w:rPr>
            <w:noProof/>
            <w:webHidden/>
          </w:rPr>
        </w:r>
        <w:r>
          <w:rPr>
            <w:noProof/>
            <w:webHidden/>
          </w:rPr>
          <w:fldChar w:fldCharType="separate"/>
        </w:r>
        <w:r>
          <w:rPr>
            <w:noProof/>
            <w:webHidden/>
          </w:rPr>
          <w:t>92</w:t>
        </w:r>
        <w:r>
          <w:rPr>
            <w:noProof/>
            <w:webHidden/>
          </w:rPr>
          <w:fldChar w:fldCharType="end"/>
        </w:r>
      </w:hyperlink>
    </w:p>
    <w:p w:rsidR="00A31768" w:rsidRDefault="00A31768">
      <w:pPr>
        <w:pStyle w:val="TOC3"/>
        <w:tabs>
          <w:tab w:val="right" w:leader="dot" w:pos="9402"/>
        </w:tabs>
        <w:rPr>
          <w:noProof/>
        </w:rPr>
      </w:pPr>
      <w:hyperlink w:anchor="_Toc244462717" w:history="1">
        <w:r w:rsidRPr="00F43CFA">
          <w:rPr>
            <w:rStyle w:val="Hyperlink"/>
            <w:noProof/>
          </w:rPr>
          <w:t>3.2. Biểu đồ lớp chi tiết</w:t>
        </w:r>
        <w:r>
          <w:rPr>
            <w:noProof/>
            <w:webHidden/>
          </w:rPr>
          <w:tab/>
        </w:r>
        <w:r>
          <w:rPr>
            <w:noProof/>
            <w:webHidden/>
          </w:rPr>
          <w:fldChar w:fldCharType="begin"/>
        </w:r>
        <w:r>
          <w:rPr>
            <w:noProof/>
            <w:webHidden/>
          </w:rPr>
          <w:instrText xml:space="preserve"> PAGEREF _Toc244462717 \h </w:instrText>
        </w:r>
        <w:r>
          <w:rPr>
            <w:noProof/>
            <w:webHidden/>
          </w:rPr>
        </w:r>
        <w:r>
          <w:rPr>
            <w:noProof/>
            <w:webHidden/>
          </w:rPr>
          <w:fldChar w:fldCharType="separate"/>
        </w:r>
        <w:r>
          <w:rPr>
            <w:noProof/>
            <w:webHidden/>
          </w:rPr>
          <w:t>94</w:t>
        </w:r>
        <w:r>
          <w:rPr>
            <w:noProof/>
            <w:webHidden/>
          </w:rPr>
          <w:fldChar w:fldCharType="end"/>
        </w:r>
      </w:hyperlink>
    </w:p>
    <w:p w:rsidR="00A31768" w:rsidRDefault="00A31768">
      <w:pPr>
        <w:pStyle w:val="TOC3"/>
        <w:tabs>
          <w:tab w:val="right" w:leader="dot" w:pos="9402"/>
        </w:tabs>
        <w:rPr>
          <w:noProof/>
        </w:rPr>
      </w:pPr>
      <w:hyperlink w:anchor="_Toc244462718" w:history="1">
        <w:r w:rsidRPr="00F43CFA">
          <w:rPr>
            <w:rStyle w:val="Hyperlink"/>
            <w:noProof/>
          </w:rPr>
          <w:t>3.3. Thiết kế lớp cho từng chức năng</w:t>
        </w:r>
        <w:r>
          <w:rPr>
            <w:noProof/>
            <w:webHidden/>
          </w:rPr>
          <w:tab/>
        </w:r>
        <w:r>
          <w:rPr>
            <w:noProof/>
            <w:webHidden/>
          </w:rPr>
          <w:fldChar w:fldCharType="begin"/>
        </w:r>
        <w:r>
          <w:rPr>
            <w:noProof/>
            <w:webHidden/>
          </w:rPr>
          <w:instrText xml:space="preserve"> PAGEREF _Toc244462718 \h </w:instrText>
        </w:r>
        <w:r>
          <w:rPr>
            <w:noProof/>
            <w:webHidden/>
          </w:rPr>
        </w:r>
        <w:r>
          <w:rPr>
            <w:noProof/>
            <w:webHidden/>
          </w:rPr>
          <w:fldChar w:fldCharType="separate"/>
        </w:r>
        <w:r>
          <w:rPr>
            <w:noProof/>
            <w:webHidden/>
          </w:rPr>
          <w:t>95</w:t>
        </w:r>
        <w:r>
          <w:rPr>
            <w:noProof/>
            <w:webHidden/>
          </w:rPr>
          <w:fldChar w:fldCharType="end"/>
        </w:r>
      </w:hyperlink>
    </w:p>
    <w:p w:rsidR="00A31768" w:rsidRDefault="00A31768">
      <w:pPr>
        <w:pStyle w:val="TOC3"/>
        <w:tabs>
          <w:tab w:val="right" w:leader="dot" w:pos="9402"/>
        </w:tabs>
        <w:rPr>
          <w:noProof/>
        </w:rPr>
      </w:pPr>
      <w:hyperlink w:anchor="_Toc244462719" w:history="1">
        <w:r w:rsidRPr="00F43CFA">
          <w:rPr>
            <w:rStyle w:val="Hyperlink"/>
            <w:noProof/>
          </w:rPr>
          <w:t>3.4. Biểu đồ hoạt động</w:t>
        </w:r>
        <w:r>
          <w:rPr>
            <w:noProof/>
            <w:webHidden/>
          </w:rPr>
          <w:tab/>
        </w:r>
        <w:r>
          <w:rPr>
            <w:noProof/>
            <w:webHidden/>
          </w:rPr>
          <w:fldChar w:fldCharType="begin"/>
        </w:r>
        <w:r>
          <w:rPr>
            <w:noProof/>
            <w:webHidden/>
          </w:rPr>
          <w:instrText xml:space="preserve"> PAGEREF _Toc244462719 \h </w:instrText>
        </w:r>
        <w:r>
          <w:rPr>
            <w:noProof/>
            <w:webHidden/>
          </w:rPr>
        </w:r>
        <w:r>
          <w:rPr>
            <w:noProof/>
            <w:webHidden/>
          </w:rPr>
          <w:fldChar w:fldCharType="separate"/>
        </w:r>
        <w:r>
          <w:rPr>
            <w:noProof/>
            <w:webHidden/>
          </w:rPr>
          <w:t>96</w:t>
        </w:r>
        <w:r>
          <w:rPr>
            <w:noProof/>
            <w:webHidden/>
          </w:rPr>
          <w:fldChar w:fldCharType="end"/>
        </w:r>
      </w:hyperlink>
    </w:p>
    <w:p w:rsidR="00A31768" w:rsidRDefault="00A31768">
      <w:pPr>
        <w:pStyle w:val="TOC2"/>
        <w:tabs>
          <w:tab w:val="right" w:leader="dot" w:pos="9402"/>
        </w:tabs>
        <w:rPr>
          <w:noProof/>
        </w:rPr>
      </w:pPr>
      <w:hyperlink w:anchor="_Toc244462720" w:history="1">
        <w:r w:rsidRPr="00F43CFA">
          <w:rPr>
            <w:rStyle w:val="Hyperlink"/>
            <w:noProof/>
          </w:rPr>
          <w:t>4. THIẾT KẾ CƠ SỞ DỮ LIỆU</w:t>
        </w:r>
        <w:r>
          <w:rPr>
            <w:noProof/>
            <w:webHidden/>
          </w:rPr>
          <w:tab/>
        </w:r>
        <w:r>
          <w:rPr>
            <w:noProof/>
            <w:webHidden/>
          </w:rPr>
          <w:fldChar w:fldCharType="begin"/>
        </w:r>
        <w:r>
          <w:rPr>
            <w:noProof/>
            <w:webHidden/>
          </w:rPr>
          <w:instrText xml:space="preserve"> PAGEREF _Toc244462720 \h </w:instrText>
        </w:r>
        <w:r>
          <w:rPr>
            <w:noProof/>
            <w:webHidden/>
          </w:rPr>
        </w:r>
        <w:r>
          <w:rPr>
            <w:noProof/>
            <w:webHidden/>
          </w:rPr>
          <w:fldChar w:fldCharType="separate"/>
        </w:r>
        <w:r>
          <w:rPr>
            <w:noProof/>
            <w:webHidden/>
          </w:rPr>
          <w:t>97</w:t>
        </w:r>
        <w:r>
          <w:rPr>
            <w:noProof/>
            <w:webHidden/>
          </w:rPr>
          <w:fldChar w:fldCharType="end"/>
        </w:r>
      </w:hyperlink>
    </w:p>
    <w:p w:rsidR="00A31768" w:rsidRDefault="00A31768">
      <w:pPr>
        <w:pStyle w:val="TOC3"/>
        <w:tabs>
          <w:tab w:val="right" w:leader="dot" w:pos="9402"/>
        </w:tabs>
        <w:rPr>
          <w:noProof/>
        </w:rPr>
      </w:pPr>
      <w:hyperlink w:anchor="_Toc244462721" w:history="1">
        <w:r w:rsidRPr="00F43CFA">
          <w:rPr>
            <w:rStyle w:val="Hyperlink"/>
            <w:noProof/>
          </w:rPr>
          <w:t>4.1. ERD</w:t>
        </w:r>
        <w:r>
          <w:rPr>
            <w:noProof/>
            <w:webHidden/>
          </w:rPr>
          <w:tab/>
        </w:r>
        <w:r>
          <w:rPr>
            <w:noProof/>
            <w:webHidden/>
          </w:rPr>
          <w:fldChar w:fldCharType="begin"/>
        </w:r>
        <w:r>
          <w:rPr>
            <w:noProof/>
            <w:webHidden/>
          </w:rPr>
          <w:instrText xml:space="preserve"> PAGEREF _Toc244462721 \h </w:instrText>
        </w:r>
        <w:r>
          <w:rPr>
            <w:noProof/>
            <w:webHidden/>
          </w:rPr>
        </w:r>
        <w:r>
          <w:rPr>
            <w:noProof/>
            <w:webHidden/>
          </w:rPr>
          <w:fldChar w:fldCharType="separate"/>
        </w:r>
        <w:r>
          <w:rPr>
            <w:noProof/>
            <w:webHidden/>
          </w:rPr>
          <w:t>97</w:t>
        </w:r>
        <w:r>
          <w:rPr>
            <w:noProof/>
            <w:webHidden/>
          </w:rPr>
          <w:fldChar w:fldCharType="end"/>
        </w:r>
      </w:hyperlink>
    </w:p>
    <w:p w:rsidR="00A31768" w:rsidRDefault="00A31768">
      <w:pPr>
        <w:pStyle w:val="TOC3"/>
        <w:tabs>
          <w:tab w:val="right" w:leader="dot" w:pos="9402"/>
        </w:tabs>
        <w:rPr>
          <w:noProof/>
        </w:rPr>
      </w:pPr>
      <w:hyperlink w:anchor="_Toc244462722" w:history="1">
        <w:r w:rsidRPr="00F43CFA">
          <w:rPr>
            <w:rStyle w:val="Hyperlink"/>
            <w:noProof/>
          </w:rPr>
          <w:t>4.2. Danh sách bảng</w:t>
        </w:r>
        <w:r>
          <w:rPr>
            <w:noProof/>
            <w:webHidden/>
          </w:rPr>
          <w:tab/>
        </w:r>
        <w:r>
          <w:rPr>
            <w:noProof/>
            <w:webHidden/>
          </w:rPr>
          <w:fldChar w:fldCharType="begin"/>
        </w:r>
        <w:r>
          <w:rPr>
            <w:noProof/>
            <w:webHidden/>
          </w:rPr>
          <w:instrText xml:space="preserve"> PAGEREF _Toc244462722 \h </w:instrText>
        </w:r>
        <w:r>
          <w:rPr>
            <w:noProof/>
            <w:webHidden/>
          </w:rPr>
        </w:r>
        <w:r>
          <w:rPr>
            <w:noProof/>
            <w:webHidden/>
          </w:rPr>
          <w:fldChar w:fldCharType="separate"/>
        </w:r>
        <w:r>
          <w:rPr>
            <w:noProof/>
            <w:webHidden/>
          </w:rPr>
          <w:t>97</w:t>
        </w:r>
        <w:r>
          <w:rPr>
            <w:noProof/>
            <w:webHidden/>
          </w:rPr>
          <w:fldChar w:fldCharType="end"/>
        </w:r>
      </w:hyperlink>
    </w:p>
    <w:p w:rsidR="00A31768" w:rsidRDefault="00A31768">
      <w:pPr>
        <w:pStyle w:val="TOC3"/>
        <w:tabs>
          <w:tab w:val="right" w:leader="dot" w:pos="9402"/>
        </w:tabs>
        <w:rPr>
          <w:noProof/>
        </w:rPr>
      </w:pPr>
      <w:hyperlink w:anchor="_Toc244462723" w:history="1">
        <w:r w:rsidRPr="00F43CFA">
          <w:rPr>
            <w:rStyle w:val="Hyperlink"/>
            <w:noProof/>
          </w:rPr>
          <w:t>4.3. Ràng buộc quan trọng</w:t>
        </w:r>
        <w:r>
          <w:rPr>
            <w:noProof/>
            <w:webHidden/>
          </w:rPr>
          <w:tab/>
        </w:r>
        <w:r>
          <w:rPr>
            <w:noProof/>
            <w:webHidden/>
          </w:rPr>
          <w:fldChar w:fldCharType="begin"/>
        </w:r>
        <w:r>
          <w:rPr>
            <w:noProof/>
            <w:webHidden/>
          </w:rPr>
          <w:instrText xml:space="preserve"> PAGEREF _Toc244462723 \h </w:instrText>
        </w:r>
        <w:r>
          <w:rPr>
            <w:noProof/>
            <w:webHidden/>
          </w:rPr>
        </w:r>
        <w:r>
          <w:rPr>
            <w:noProof/>
            <w:webHidden/>
          </w:rPr>
          <w:fldChar w:fldCharType="separate"/>
        </w:r>
        <w:r>
          <w:rPr>
            <w:noProof/>
            <w:webHidden/>
          </w:rPr>
          <w:t>98</w:t>
        </w:r>
        <w:r>
          <w:rPr>
            <w:noProof/>
            <w:webHidden/>
          </w:rPr>
          <w:fldChar w:fldCharType="end"/>
        </w:r>
      </w:hyperlink>
    </w:p>
    <w:p w:rsidR="00A31768" w:rsidRDefault="00A31768">
      <w:pPr>
        <w:pStyle w:val="TOC3"/>
        <w:tabs>
          <w:tab w:val="right" w:leader="dot" w:pos="9402"/>
        </w:tabs>
        <w:rPr>
          <w:noProof/>
        </w:rPr>
      </w:pPr>
      <w:hyperlink w:anchor="_Toc244462724" w:history="1">
        <w:r w:rsidRPr="00F43CFA">
          <w:rPr>
            <w:rStyle w:val="Hyperlink"/>
            <w:noProof/>
          </w:rPr>
          <w:t>4.4. Script SQL hoàn chỉnh</w:t>
        </w:r>
        <w:r>
          <w:rPr>
            <w:noProof/>
            <w:webHidden/>
          </w:rPr>
          <w:tab/>
        </w:r>
        <w:r>
          <w:rPr>
            <w:noProof/>
            <w:webHidden/>
          </w:rPr>
          <w:fldChar w:fldCharType="begin"/>
        </w:r>
        <w:r>
          <w:rPr>
            <w:noProof/>
            <w:webHidden/>
          </w:rPr>
          <w:instrText xml:space="preserve"> PAGEREF _Toc244462724 \h </w:instrText>
        </w:r>
        <w:r>
          <w:rPr>
            <w:noProof/>
            <w:webHidden/>
          </w:rPr>
        </w:r>
        <w:r>
          <w:rPr>
            <w:noProof/>
            <w:webHidden/>
          </w:rPr>
          <w:fldChar w:fldCharType="separate"/>
        </w:r>
        <w:r>
          <w:rPr>
            <w:noProof/>
            <w:webHidden/>
          </w:rPr>
          <w:t>99</w:t>
        </w:r>
        <w:r>
          <w:rPr>
            <w:noProof/>
            <w:webHidden/>
          </w:rPr>
          <w:fldChar w:fldCharType="end"/>
        </w:r>
      </w:hyperlink>
    </w:p>
    <w:p w:rsidR="00A31768" w:rsidRDefault="00A31768">
      <w:pPr>
        <w:pStyle w:val="TOC2"/>
        <w:tabs>
          <w:tab w:val="right" w:leader="dot" w:pos="9402"/>
        </w:tabs>
        <w:rPr>
          <w:noProof/>
        </w:rPr>
      </w:pPr>
      <w:hyperlink w:anchor="_Toc244462725" w:history="1">
        <w:r w:rsidRPr="00F43CFA">
          <w:rPr>
            <w:rStyle w:val="Hyperlink"/>
            <w:noProof/>
          </w:rPr>
          <w:t>5. KIẾN TRÚC VÀ HỆ THỐNG FORM</w:t>
        </w:r>
        <w:r>
          <w:rPr>
            <w:noProof/>
            <w:webHidden/>
          </w:rPr>
          <w:tab/>
        </w:r>
        <w:r>
          <w:rPr>
            <w:noProof/>
            <w:webHidden/>
          </w:rPr>
          <w:fldChar w:fldCharType="begin"/>
        </w:r>
        <w:r>
          <w:rPr>
            <w:noProof/>
            <w:webHidden/>
          </w:rPr>
          <w:instrText xml:space="preserve"> PAGEREF _Toc244462725 \h </w:instrText>
        </w:r>
        <w:r>
          <w:rPr>
            <w:noProof/>
            <w:webHidden/>
          </w:rPr>
        </w:r>
        <w:r>
          <w:rPr>
            <w:noProof/>
            <w:webHidden/>
          </w:rPr>
          <w:fldChar w:fldCharType="separate"/>
        </w:r>
        <w:r>
          <w:rPr>
            <w:noProof/>
            <w:webHidden/>
          </w:rPr>
          <w:t>104</w:t>
        </w:r>
        <w:r>
          <w:rPr>
            <w:noProof/>
            <w:webHidden/>
          </w:rPr>
          <w:fldChar w:fldCharType="end"/>
        </w:r>
      </w:hyperlink>
    </w:p>
    <w:p w:rsidR="00A31768" w:rsidRDefault="00A31768">
      <w:pPr>
        <w:pStyle w:val="TOC2"/>
        <w:tabs>
          <w:tab w:val="right" w:leader="dot" w:pos="9402"/>
        </w:tabs>
        <w:rPr>
          <w:noProof/>
        </w:rPr>
      </w:pPr>
      <w:hyperlink w:anchor="_Toc244462726" w:history="1">
        <w:r w:rsidRPr="00F43CFA">
          <w:rPr>
            <w:rStyle w:val="Hyperlink"/>
            <w:noProof/>
          </w:rPr>
          <w:t>6. THIẾT KẾ GIAO DIỆN</w:t>
        </w:r>
        <w:r>
          <w:rPr>
            <w:noProof/>
            <w:webHidden/>
          </w:rPr>
          <w:tab/>
        </w:r>
        <w:r>
          <w:rPr>
            <w:noProof/>
            <w:webHidden/>
          </w:rPr>
          <w:fldChar w:fldCharType="begin"/>
        </w:r>
        <w:r>
          <w:rPr>
            <w:noProof/>
            <w:webHidden/>
          </w:rPr>
          <w:instrText xml:space="preserve"> PAGEREF _Toc244462726 \h </w:instrText>
        </w:r>
        <w:r>
          <w:rPr>
            <w:noProof/>
            <w:webHidden/>
          </w:rPr>
        </w:r>
        <w:r>
          <w:rPr>
            <w:noProof/>
            <w:webHidden/>
          </w:rPr>
          <w:fldChar w:fldCharType="separate"/>
        </w:r>
        <w:r>
          <w:rPr>
            <w:noProof/>
            <w:webHidden/>
          </w:rPr>
          <w:t>105</w:t>
        </w:r>
        <w:r>
          <w:rPr>
            <w:noProof/>
            <w:webHidden/>
          </w:rPr>
          <w:fldChar w:fldCharType="end"/>
        </w:r>
      </w:hyperlink>
    </w:p>
    <w:p w:rsidR="00A31768" w:rsidRDefault="00A31768">
      <w:pPr>
        <w:pStyle w:val="TOC3"/>
        <w:tabs>
          <w:tab w:val="right" w:leader="dot" w:pos="9402"/>
        </w:tabs>
        <w:rPr>
          <w:noProof/>
        </w:rPr>
      </w:pPr>
      <w:hyperlink w:anchor="_Toc244462727" w:history="1">
        <w:r w:rsidRPr="00F43CFA">
          <w:rPr>
            <w:rStyle w:val="Hyperlink"/>
            <w:noProof/>
          </w:rPr>
          <w:t>6.1. FrmMain</w:t>
        </w:r>
        <w:r>
          <w:rPr>
            <w:noProof/>
            <w:webHidden/>
          </w:rPr>
          <w:tab/>
        </w:r>
        <w:r>
          <w:rPr>
            <w:noProof/>
            <w:webHidden/>
          </w:rPr>
          <w:fldChar w:fldCharType="begin"/>
        </w:r>
        <w:r>
          <w:rPr>
            <w:noProof/>
            <w:webHidden/>
          </w:rPr>
          <w:instrText xml:space="preserve"> PAGEREF _Toc244462727 \h </w:instrText>
        </w:r>
        <w:r>
          <w:rPr>
            <w:noProof/>
            <w:webHidden/>
          </w:rPr>
        </w:r>
        <w:r>
          <w:rPr>
            <w:noProof/>
            <w:webHidden/>
          </w:rPr>
          <w:fldChar w:fldCharType="separate"/>
        </w:r>
        <w:r>
          <w:rPr>
            <w:noProof/>
            <w:webHidden/>
          </w:rPr>
          <w:t>105</w:t>
        </w:r>
        <w:r>
          <w:rPr>
            <w:noProof/>
            <w:webHidden/>
          </w:rPr>
          <w:fldChar w:fldCharType="end"/>
        </w:r>
      </w:hyperlink>
    </w:p>
    <w:p w:rsidR="00A31768" w:rsidRDefault="00A31768">
      <w:pPr>
        <w:pStyle w:val="TOC3"/>
        <w:tabs>
          <w:tab w:val="right" w:leader="dot" w:pos="9402"/>
        </w:tabs>
        <w:rPr>
          <w:noProof/>
        </w:rPr>
      </w:pPr>
      <w:hyperlink w:anchor="_Toc244462728" w:history="1">
        <w:r w:rsidRPr="00F43CFA">
          <w:rPr>
            <w:rStyle w:val="Hyperlink"/>
            <w:noProof/>
          </w:rPr>
          <w:t>6.2. FrmDanhMuc</w:t>
        </w:r>
        <w:r>
          <w:rPr>
            <w:noProof/>
            <w:webHidden/>
          </w:rPr>
          <w:tab/>
        </w:r>
        <w:r>
          <w:rPr>
            <w:noProof/>
            <w:webHidden/>
          </w:rPr>
          <w:fldChar w:fldCharType="begin"/>
        </w:r>
        <w:r>
          <w:rPr>
            <w:noProof/>
            <w:webHidden/>
          </w:rPr>
          <w:instrText xml:space="preserve"> PAGEREF _Toc244462728 \h </w:instrText>
        </w:r>
        <w:r>
          <w:rPr>
            <w:noProof/>
            <w:webHidden/>
          </w:rPr>
        </w:r>
        <w:r>
          <w:rPr>
            <w:noProof/>
            <w:webHidden/>
          </w:rPr>
          <w:fldChar w:fldCharType="separate"/>
        </w:r>
        <w:r>
          <w:rPr>
            <w:noProof/>
            <w:webHidden/>
          </w:rPr>
          <w:t>106</w:t>
        </w:r>
        <w:r>
          <w:rPr>
            <w:noProof/>
            <w:webHidden/>
          </w:rPr>
          <w:fldChar w:fldCharType="end"/>
        </w:r>
      </w:hyperlink>
    </w:p>
    <w:p w:rsidR="00A31768" w:rsidRDefault="00A31768">
      <w:pPr>
        <w:pStyle w:val="TOC3"/>
        <w:tabs>
          <w:tab w:val="right" w:leader="dot" w:pos="9402"/>
        </w:tabs>
        <w:rPr>
          <w:noProof/>
        </w:rPr>
      </w:pPr>
      <w:hyperlink w:anchor="_Toc244462729" w:history="1">
        <w:r w:rsidRPr="00F43CFA">
          <w:rPr>
            <w:rStyle w:val="Hyperlink"/>
            <w:noProof/>
          </w:rPr>
          <w:t>6.3. FrmPhongTienNghi</w:t>
        </w:r>
        <w:r>
          <w:rPr>
            <w:noProof/>
            <w:webHidden/>
          </w:rPr>
          <w:tab/>
        </w:r>
        <w:r>
          <w:rPr>
            <w:noProof/>
            <w:webHidden/>
          </w:rPr>
          <w:fldChar w:fldCharType="begin"/>
        </w:r>
        <w:r>
          <w:rPr>
            <w:noProof/>
            <w:webHidden/>
          </w:rPr>
          <w:instrText xml:space="preserve"> PAGEREF _Toc244462729 \h </w:instrText>
        </w:r>
        <w:r>
          <w:rPr>
            <w:noProof/>
            <w:webHidden/>
          </w:rPr>
        </w:r>
        <w:r>
          <w:rPr>
            <w:noProof/>
            <w:webHidden/>
          </w:rPr>
          <w:fldChar w:fldCharType="separate"/>
        </w:r>
        <w:r>
          <w:rPr>
            <w:noProof/>
            <w:webHidden/>
          </w:rPr>
          <w:t>106</w:t>
        </w:r>
        <w:r>
          <w:rPr>
            <w:noProof/>
            <w:webHidden/>
          </w:rPr>
          <w:fldChar w:fldCharType="end"/>
        </w:r>
      </w:hyperlink>
    </w:p>
    <w:p w:rsidR="00A31768" w:rsidRDefault="00A31768">
      <w:pPr>
        <w:pStyle w:val="TOC3"/>
        <w:tabs>
          <w:tab w:val="right" w:leader="dot" w:pos="9402"/>
        </w:tabs>
        <w:rPr>
          <w:noProof/>
        </w:rPr>
      </w:pPr>
      <w:hyperlink w:anchor="_Toc244462730" w:history="1">
        <w:r w:rsidRPr="00F43CFA">
          <w:rPr>
            <w:rStyle w:val="Hyperlink"/>
            <w:noProof/>
          </w:rPr>
          <w:t>6.4. FrmDatPhong</w:t>
        </w:r>
        <w:r>
          <w:rPr>
            <w:noProof/>
            <w:webHidden/>
          </w:rPr>
          <w:tab/>
        </w:r>
        <w:r>
          <w:rPr>
            <w:noProof/>
            <w:webHidden/>
          </w:rPr>
          <w:fldChar w:fldCharType="begin"/>
        </w:r>
        <w:r>
          <w:rPr>
            <w:noProof/>
            <w:webHidden/>
          </w:rPr>
          <w:instrText xml:space="preserve"> PAGEREF _Toc244462730 \h </w:instrText>
        </w:r>
        <w:r>
          <w:rPr>
            <w:noProof/>
            <w:webHidden/>
          </w:rPr>
        </w:r>
        <w:r>
          <w:rPr>
            <w:noProof/>
            <w:webHidden/>
          </w:rPr>
          <w:fldChar w:fldCharType="separate"/>
        </w:r>
        <w:r>
          <w:rPr>
            <w:noProof/>
            <w:webHidden/>
          </w:rPr>
          <w:t>107</w:t>
        </w:r>
        <w:r>
          <w:rPr>
            <w:noProof/>
            <w:webHidden/>
          </w:rPr>
          <w:fldChar w:fldCharType="end"/>
        </w:r>
      </w:hyperlink>
    </w:p>
    <w:p w:rsidR="00A31768" w:rsidRDefault="00A31768">
      <w:pPr>
        <w:pStyle w:val="TOC3"/>
        <w:tabs>
          <w:tab w:val="right" w:leader="dot" w:pos="9402"/>
        </w:tabs>
        <w:rPr>
          <w:noProof/>
        </w:rPr>
      </w:pPr>
      <w:hyperlink w:anchor="_Toc244462731" w:history="1">
        <w:r w:rsidRPr="00F43CFA">
          <w:rPr>
            <w:rStyle w:val="Hyperlink"/>
            <w:noProof/>
          </w:rPr>
          <w:t>6.5. FrmDichVu</w:t>
        </w:r>
        <w:r>
          <w:rPr>
            <w:noProof/>
            <w:webHidden/>
          </w:rPr>
          <w:tab/>
        </w:r>
        <w:r>
          <w:rPr>
            <w:noProof/>
            <w:webHidden/>
          </w:rPr>
          <w:fldChar w:fldCharType="begin"/>
        </w:r>
        <w:r>
          <w:rPr>
            <w:noProof/>
            <w:webHidden/>
          </w:rPr>
          <w:instrText xml:space="preserve"> PAGEREF _Toc244462731 \h </w:instrText>
        </w:r>
        <w:r>
          <w:rPr>
            <w:noProof/>
            <w:webHidden/>
          </w:rPr>
        </w:r>
        <w:r>
          <w:rPr>
            <w:noProof/>
            <w:webHidden/>
          </w:rPr>
          <w:fldChar w:fldCharType="separate"/>
        </w:r>
        <w:r>
          <w:rPr>
            <w:noProof/>
            <w:webHidden/>
          </w:rPr>
          <w:t>108</w:t>
        </w:r>
        <w:r>
          <w:rPr>
            <w:noProof/>
            <w:webHidden/>
          </w:rPr>
          <w:fldChar w:fldCharType="end"/>
        </w:r>
      </w:hyperlink>
    </w:p>
    <w:p w:rsidR="00A31768" w:rsidRDefault="00A31768">
      <w:pPr>
        <w:pStyle w:val="TOC3"/>
        <w:tabs>
          <w:tab w:val="right" w:leader="dot" w:pos="9402"/>
        </w:tabs>
        <w:rPr>
          <w:noProof/>
        </w:rPr>
      </w:pPr>
      <w:hyperlink w:anchor="_Toc244462732" w:history="1">
        <w:r w:rsidRPr="00F43CFA">
          <w:rPr>
            <w:rStyle w:val="Hyperlink"/>
            <w:noProof/>
          </w:rPr>
          <w:t>6.6. FrmTraPhong</w:t>
        </w:r>
        <w:r>
          <w:rPr>
            <w:noProof/>
            <w:webHidden/>
          </w:rPr>
          <w:tab/>
        </w:r>
        <w:r>
          <w:rPr>
            <w:noProof/>
            <w:webHidden/>
          </w:rPr>
          <w:fldChar w:fldCharType="begin"/>
        </w:r>
        <w:r>
          <w:rPr>
            <w:noProof/>
            <w:webHidden/>
          </w:rPr>
          <w:instrText xml:space="preserve"> PAGEREF _Toc244462732 \h </w:instrText>
        </w:r>
        <w:r>
          <w:rPr>
            <w:noProof/>
            <w:webHidden/>
          </w:rPr>
        </w:r>
        <w:r>
          <w:rPr>
            <w:noProof/>
            <w:webHidden/>
          </w:rPr>
          <w:fldChar w:fldCharType="separate"/>
        </w:r>
        <w:r>
          <w:rPr>
            <w:noProof/>
            <w:webHidden/>
          </w:rPr>
          <w:t>109</w:t>
        </w:r>
        <w:r>
          <w:rPr>
            <w:noProof/>
            <w:webHidden/>
          </w:rPr>
          <w:fldChar w:fldCharType="end"/>
        </w:r>
      </w:hyperlink>
    </w:p>
    <w:p w:rsidR="00A31768" w:rsidRDefault="00A31768">
      <w:pPr>
        <w:pStyle w:val="TOC3"/>
        <w:tabs>
          <w:tab w:val="right" w:leader="dot" w:pos="9402"/>
        </w:tabs>
        <w:rPr>
          <w:noProof/>
        </w:rPr>
      </w:pPr>
      <w:hyperlink w:anchor="_Toc244462733" w:history="1">
        <w:r w:rsidRPr="00F43CFA">
          <w:rPr>
            <w:rStyle w:val="Hyperlink"/>
            <w:noProof/>
          </w:rPr>
          <w:t>6.7. FrmThongKe</w:t>
        </w:r>
        <w:r>
          <w:rPr>
            <w:noProof/>
            <w:webHidden/>
          </w:rPr>
          <w:tab/>
        </w:r>
        <w:r>
          <w:rPr>
            <w:noProof/>
            <w:webHidden/>
          </w:rPr>
          <w:fldChar w:fldCharType="begin"/>
        </w:r>
        <w:r>
          <w:rPr>
            <w:noProof/>
            <w:webHidden/>
          </w:rPr>
          <w:instrText xml:space="preserve"> PAGEREF _Toc244462733 \h </w:instrText>
        </w:r>
        <w:r>
          <w:rPr>
            <w:noProof/>
            <w:webHidden/>
          </w:rPr>
        </w:r>
        <w:r>
          <w:rPr>
            <w:noProof/>
            <w:webHidden/>
          </w:rPr>
          <w:fldChar w:fldCharType="separate"/>
        </w:r>
        <w:r>
          <w:rPr>
            <w:noProof/>
            <w:webHidden/>
          </w:rPr>
          <w:t>110</w:t>
        </w:r>
        <w:r>
          <w:rPr>
            <w:noProof/>
            <w:webHidden/>
          </w:rPr>
          <w:fldChar w:fldCharType="end"/>
        </w:r>
      </w:hyperlink>
    </w:p>
    <w:p w:rsidR="00A31768" w:rsidRDefault="00A31768">
      <w:pPr>
        <w:pStyle w:val="TOC2"/>
        <w:tabs>
          <w:tab w:val="right" w:leader="dot" w:pos="9402"/>
        </w:tabs>
        <w:rPr>
          <w:noProof/>
        </w:rPr>
      </w:pPr>
      <w:hyperlink w:anchor="_Toc244462734" w:history="1">
        <w:r w:rsidRPr="00F43CFA">
          <w:rPr>
            <w:rStyle w:val="Hyperlink"/>
            <w:noProof/>
          </w:rPr>
          <w:t>7. TẠO MÔI TRƯỜNG VÀ PROJECT</w:t>
        </w:r>
        <w:r>
          <w:rPr>
            <w:noProof/>
            <w:webHidden/>
          </w:rPr>
          <w:tab/>
        </w:r>
        <w:r>
          <w:rPr>
            <w:noProof/>
            <w:webHidden/>
          </w:rPr>
          <w:fldChar w:fldCharType="begin"/>
        </w:r>
        <w:r>
          <w:rPr>
            <w:noProof/>
            <w:webHidden/>
          </w:rPr>
          <w:instrText xml:space="preserve"> PAGEREF _Toc244462734 \h </w:instrText>
        </w:r>
        <w:r>
          <w:rPr>
            <w:noProof/>
            <w:webHidden/>
          </w:rPr>
        </w:r>
        <w:r>
          <w:rPr>
            <w:noProof/>
            <w:webHidden/>
          </w:rPr>
          <w:fldChar w:fldCharType="separate"/>
        </w:r>
        <w:r>
          <w:rPr>
            <w:noProof/>
            <w:webHidden/>
          </w:rPr>
          <w:t>111</w:t>
        </w:r>
        <w:r>
          <w:rPr>
            <w:noProof/>
            <w:webHidden/>
          </w:rPr>
          <w:fldChar w:fldCharType="end"/>
        </w:r>
      </w:hyperlink>
    </w:p>
    <w:p w:rsidR="00A31768" w:rsidRDefault="00A31768">
      <w:pPr>
        <w:pStyle w:val="TOC3"/>
        <w:tabs>
          <w:tab w:val="right" w:leader="dot" w:pos="9402"/>
        </w:tabs>
        <w:rPr>
          <w:noProof/>
        </w:rPr>
      </w:pPr>
      <w:hyperlink w:anchor="_Toc244462735" w:history="1">
        <w:r w:rsidRPr="00F43CFA">
          <w:rPr>
            <w:rStyle w:val="Hyperlink"/>
            <w:noProof/>
          </w:rPr>
          <w:t>Bước 1. Cài đặt công cụ</w:t>
        </w:r>
        <w:r>
          <w:rPr>
            <w:noProof/>
            <w:webHidden/>
          </w:rPr>
          <w:tab/>
        </w:r>
        <w:r>
          <w:rPr>
            <w:noProof/>
            <w:webHidden/>
          </w:rPr>
          <w:fldChar w:fldCharType="begin"/>
        </w:r>
        <w:r>
          <w:rPr>
            <w:noProof/>
            <w:webHidden/>
          </w:rPr>
          <w:instrText xml:space="preserve"> PAGEREF _Toc244462735 \h </w:instrText>
        </w:r>
        <w:r>
          <w:rPr>
            <w:noProof/>
            <w:webHidden/>
          </w:rPr>
        </w:r>
        <w:r>
          <w:rPr>
            <w:noProof/>
            <w:webHidden/>
          </w:rPr>
          <w:fldChar w:fldCharType="separate"/>
        </w:r>
        <w:r>
          <w:rPr>
            <w:noProof/>
            <w:webHidden/>
          </w:rPr>
          <w:t>111</w:t>
        </w:r>
        <w:r>
          <w:rPr>
            <w:noProof/>
            <w:webHidden/>
          </w:rPr>
          <w:fldChar w:fldCharType="end"/>
        </w:r>
      </w:hyperlink>
    </w:p>
    <w:p w:rsidR="00A31768" w:rsidRDefault="00A31768">
      <w:pPr>
        <w:pStyle w:val="TOC3"/>
        <w:tabs>
          <w:tab w:val="right" w:leader="dot" w:pos="9402"/>
        </w:tabs>
        <w:rPr>
          <w:noProof/>
        </w:rPr>
      </w:pPr>
      <w:hyperlink w:anchor="_Toc244462736" w:history="1">
        <w:r w:rsidRPr="00F43CFA">
          <w:rPr>
            <w:rStyle w:val="Hyperlink"/>
            <w:noProof/>
          </w:rPr>
          <w:t>Bước 2. Tạo cơ sở dữ liệu</w:t>
        </w:r>
        <w:r>
          <w:rPr>
            <w:noProof/>
            <w:webHidden/>
          </w:rPr>
          <w:tab/>
        </w:r>
        <w:r>
          <w:rPr>
            <w:noProof/>
            <w:webHidden/>
          </w:rPr>
          <w:fldChar w:fldCharType="begin"/>
        </w:r>
        <w:r>
          <w:rPr>
            <w:noProof/>
            <w:webHidden/>
          </w:rPr>
          <w:instrText xml:space="preserve"> PAGEREF _Toc244462736 \h </w:instrText>
        </w:r>
        <w:r>
          <w:rPr>
            <w:noProof/>
            <w:webHidden/>
          </w:rPr>
        </w:r>
        <w:r>
          <w:rPr>
            <w:noProof/>
            <w:webHidden/>
          </w:rPr>
          <w:fldChar w:fldCharType="separate"/>
        </w:r>
        <w:r>
          <w:rPr>
            <w:noProof/>
            <w:webHidden/>
          </w:rPr>
          <w:t>111</w:t>
        </w:r>
        <w:r>
          <w:rPr>
            <w:noProof/>
            <w:webHidden/>
          </w:rPr>
          <w:fldChar w:fldCharType="end"/>
        </w:r>
      </w:hyperlink>
    </w:p>
    <w:p w:rsidR="00A31768" w:rsidRDefault="00A31768">
      <w:pPr>
        <w:pStyle w:val="TOC3"/>
        <w:tabs>
          <w:tab w:val="right" w:leader="dot" w:pos="9402"/>
        </w:tabs>
        <w:rPr>
          <w:noProof/>
        </w:rPr>
      </w:pPr>
      <w:hyperlink w:anchor="_Toc244462737" w:history="1">
        <w:r w:rsidRPr="00F43CFA">
          <w:rPr>
            <w:rStyle w:val="Hyperlink"/>
            <w:noProof/>
          </w:rPr>
          <w:t>Bước 3. Tạo project WinForms</w:t>
        </w:r>
        <w:r>
          <w:rPr>
            <w:noProof/>
            <w:webHidden/>
          </w:rPr>
          <w:tab/>
        </w:r>
        <w:r>
          <w:rPr>
            <w:noProof/>
            <w:webHidden/>
          </w:rPr>
          <w:fldChar w:fldCharType="begin"/>
        </w:r>
        <w:r>
          <w:rPr>
            <w:noProof/>
            <w:webHidden/>
          </w:rPr>
          <w:instrText xml:space="preserve"> PAGEREF _Toc244462737 \h </w:instrText>
        </w:r>
        <w:r>
          <w:rPr>
            <w:noProof/>
            <w:webHidden/>
          </w:rPr>
        </w:r>
        <w:r>
          <w:rPr>
            <w:noProof/>
            <w:webHidden/>
          </w:rPr>
          <w:fldChar w:fldCharType="separate"/>
        </w:r>
        <w:r>
          <w:rPr>
            <w:noProof/>
            <w:webHidden/>
          </w:rPr>
          <w:t>112</w:t>
        </w:r>
        <w:r>
          <w:rPr>
            <w:noProof/>
            <w:webHidden/>
          </w:rPr>
          <w:fldChar w:fldCharType="end"/>
        </w:r>
      </w:hyperlink>
    </w:p>
    <w:p w:rsidR="00A31768" w:rsidRDefault="00A31768">
      <w:pPr>
        <w:pStyle w:val="TOC3"/>
        <w:tabs>
          <w:tab w:val="right" w:leader="dot" w:pos="9402"/>
        </w:tabs>
        <w:rPr>
          <w:noProof/>
        </w:rPr>
      </w:pPr>
      <w:hyperlink w:anchor="_Toc244462738" w:history="1">
        <w:r w:rsidRPr="00F43CFA">
          <w:rPr>
            <w:rStyle w:val="Hyperlink"/>
            <w:noProof/>
          </w:rPr>
          <w:t>Bước 4. Tạo cấu trúc thư mục</w:t>
        </w:r>
        <w:r>
          <w:rPr>
            <w:noProof/>
            <w:webHidden/>
          </w:rPr>
          <w:tab/>
        </w:r>
        <w:r>
          <w:rPr>
            <w:noProof/>
            <w:webHidden/>
          </w:rPr>
          <w:fldChar w:fldCharType="begin"/>
        </w:r>
        <w:r>
          <w:rPr>
            <w:noProof/>
            <w:webHidden/>
          </w:rPr>
          <w:instrText xml:space="preserve"> PAGEREF _Toc244462738 \h </w:instrText>
        </w:r>
        <w:r>
          <w:rPr>
            <w:noProof/>
            <w:webHidden/>
          </w:rPr>
        </w:r>
        <w:r>
          <w:rPr>
            <w:noProof/>
            <w:webHidden/>
          </w:rPr>
          <w:fldChar w:fldCharType="separate"/>
        </w:r>
        <w:r>
          <w:rPr>
            <w:noProof/>
            <w:webHidden/>
          </w:rPr>
          <w:t>112</w:t>
        </w:r>
        <w:r>
          <w:rPr>
            <w:noProof/>
            <w:webHidden/>
          </w:rPr>
          <w:fldChar w:fldCharType="end"/>
        </w:r>
      </w:hyperlink>
    </w:p>
    <w:p w:rsidR="00A31768" w:rsidRDefault="00A31768">
      <w:pPr>
        <w:pStyle w:val="TOC3"/>
        <w:tabs>
          <w:tab w:val="right" w:leader="dot" w:pos="9402"/>
        </w:tabs>
        <w:rPr>
          <w:noProof/>
        </w:rPr>
      </w:pPr>
      <w:hyperlink w:anchor="_Toc244462739" w:history="1">
        <w:r w:rsidRPr="00F43CFA">
          <w:rPr>
            <w:rStyle w:val="Hyperlink"/>
            <w:noProof/>
          </w:rPr>
          <w:t>Bước 5. Cấu hình chuỗi kết nối</w:t>
        </w:r>
        <w:r>
          <w:rPr>
            <w:noProof/>
            <w:webHidden/>
          </w:rPr>
          <w:tab/>
        </w:r>
        <w:r>
          <w:rPr>
            <w:noProof/>
            <w:webHidden/>
          </w:rPr>
          <w:fldChar w:fldCharType="begin"/>
        </w:r>
        <w:r>
          <w:rPr>
            <w:noProof/>
            <w:webHidden/>
          </w:rPr>
          <w:instrText xml:space="preserve"> PAGEREF _Toc244462739 \h </w:instrText>
        </w:r>
        <w:r>
          <w:rPr>
            <w:noProof/>
            <w:webHidden/>
          </w:rPr>
        </w:r>
        <w:r>
          <w:rPr>
            <w:noProof/>
            <w:webHidden/>
          </w:rPr>
          <w:fldChar w:fldCharType="separate"/>
        </w:r>
        <w:r>
          <w:rPr>
            <w:noProof/>
            <w:webHidden/>
          </w:rPr>
          <w:t>113</w:t>
        </w:r>
        <w:r>
          <w:rPr>
            <w:noProof/>
            <w:webHidden/>
          </w:rPr>
          <w:fldChar w:fldCharType="end"/>
        </w:r>
      </w:hyperlink>
    </w:p>
    <w:p w:rsidR="00A31768" w:rsidRDefault="00A31768">
      <w:pPr>
        <w:pStyle w:val="TOC3"/>
        <w:tabs>
          <w:tab w:val="right" w:leader="dot" w:pos="9402"/>
        </w:tabs>
        <w:rPr>
          <w:noProof/>
        </w:rPr>
      </w:pPr>
      <w:hyperlink w:anchor="_Toc244462740" w:history="1">
        <w:r w:rsidRPr="00F43CFA">
          <w:rPr>
            <w:rStyle w:val="Hyperlink"/>
            <w:noProof/>
          </w:rPr>
          <w:t>Bước 6. Build, chạy và xử lý lỗi</w:t>
        </w:r>
        <w:r>
          <w:rPr>
            <w:noProof/>
            <w:webHidden/>
          </w:rPr>
          <w:tab/>
        </w:r>
        <w:r>
          <w:rPr>
            <w:noProof/>
            <w:webHidden/>
          </w:rPr>
          <w:fldChar w:fldCharType="begin"/>
        </w:r>
        <w:r>
          <w:rPr>
            <w:noProof/>
            <w:webHidden/>
          </w:rPr>
          <w:instrText xml:space="preserve"> PAGEREF _Toc244462740 \h </w:instrText>
        </w:r>
        <w:r>
          <w:rPr>
            <w:noProof/>
            <w:webHidden/>
          </w:rPr>
        </w:r>
        <w:r>
          <w:rPr>
            <w:noProof/>
            <w:webHidden/>
          </w:rPr>
          <w:fldChar w:fldCharType="separate"/>
        </w:r>
        <w:r>
          <w:rPr>
            <w:noProof/>
            <w:webHidden/>
          </w:rPr>
          <w:t>113</w:t>
        </w:r>
        <w:r>
          <w:rPr>
            <w:noProof/>
            <w:webHidden/>
          </w:rPr>
          <w:fldChar w:fldCharType="end"/>
        </w:r>
      </w:hyperlink>
    </w:p>
    <w:p w:rsidR="00A31768" w:rsidRDefault="00A31768">
      <w:pPr>
        <w:pStyle w:val="TOC2"/>
        <w:tabs>
          <w:tab w:val="right" w:leader="dot" w:pos="9402"/>
        </w:tabs>
        <w:rPr>
          <w:noProof/>
        </w:rPr>
      </w:pPr>
      <w:hyperlink w:anchor="_Toc244462741" w:history="1">
        <w:r w:rsidRPr="00F43CFA">
          <w:rPr>
            <w:rStyle w:val="Hyperlink"/>
            <w:noProof/>
          </w:rPr>
          <w:t>8. HƯỚNG DẪN CODE TỪNG FORM</w:t>
        </w:r>
        <w:r>
          <w:rPr>
            <w:noProof/>
            <w:webHidden/>
          </w:rPr>
          <w:tab/>
        </w:r>
        <w:r>
          <w:rPr>
            <w:noProof/>
            <w:webHidden/>
          </w:rPr>
          <w:fldChar w:fldCharType="begin"/>
        </w:r>
        <w:r>
          <w:rPr>
            <w:noProof/>
            <w:webHidden/>
          </w:rPr>
          <w:instrText xml:space="preserve"> PAGEREF _Toc244462741 \h </w:instrText>
        </w:r>
        <w:r>
          <w:rPr>
            <w:noProof/>
            <w:webHidden/>
          </w:rPr>
        </w:r>
        <w:r>
          <w:rPr>
            <w:noProof/>
            <w:webHidden/>
          </w:rPr>
          <w:fldChar w:fldCharType="separate"/>
        </w:r>
        <w:r>
          <w:rPr>
            <w:noProof/>
            <w:webHidden/>
          </w:rPr>
          <w:t>113</w:t>
        </w:r>
        <w:r>
          <w:rPr>
            <w:noProof/>
            <w:webHidden/>
          </w:rPr>
          <w:fldChar w:fldCharType="end"/>
        </w:r>
      </w:hyperlink>
    </w:p>
    <w:p w:rsidR="00A31768" w:rsidRDefault="00A31768">
      <w:pPr>
        <w:pStyle w:val="TOC3"/>
        <w:tabs>
          <w:tab w:val="right" w:leader="dot" w:pos="9402"/>
        </w:tabs>
        <w:rPr>
          <w:noProof/>
        </w:rPr>
      </w:pPr>
      <w:hyperlink w:anchor="_Toc244462742" w:history="1">
        <w:r w:rsidRPr="00F43CFA">
          <w:rPr>
            <w:rStyle w:val="Hyperlink"/>
            <w:noProof/>
          </w:rPr>
          <w:t>8.1. Lớp truy cập dữ liệu và lớp dùng chung</w:t>
        </w:r>
        <w:r>
          <w:rPr>
            <w:noProof/>
            <w:webHidden/>
          </w:rPr>
          <w:tab/>
        </w:r>
        <w:r>
          <w:rPr>
            <w:noProof/>
            <w:webHidden/>
          </w:rPr>
          <w:fldChar w:fldCharType="begin"/>
        </w:r>
        <w:r>
          <w:rPr>
            <w:noProof/>
            <w:webHidden/>
          </w:rPr>
          <w:instrText xml:space="preserve"> PAGEREF _Toc244462742 \h </w:instrText>
        </w:r>
        <w:r>
          <w:rPr>
            <w:noProof/>
            <w:webHidden/>
          </w:rPr>
        </w:r>
        <w:r>
          <w:rPr>
            <w:noProof/>
            <w:webHidden/>
          </w:rPr>
          <w:fldChar w:fldCharType="separate"/>
        </w:r>
        <w:r>
          <w:rPr>
            <w:noProof/>
            <w:webHidden/>
          </w:rPr>
          <w:t>114</w:t>
        </w:r>
        <w:r>
          <w:rPr>
            <w:noProof/>
            <w:webHidden/>
          </w:rPr>
          <w:fldChar w:fldCharType="end"/>
        </w:r>
      </w:hyperlink>
    </w:p>
    <w:p w:rsidR="00A31768" w:rsidRDefault="00A31768">
      <w:pPr>
        <w:pStyle w:val="TOC3"/>
        <w:tabs>
          <w:tab w:val="right" w:leader="dot" w:pos="9402"/>
        </w:tabs>
        <w:rPr>
          <w:noProof/>
        </w:rPr>
      </w:pPr>
      <w:hyperlink w:anchor="_Toc244462743" w:history="1">
        <w:r w:rsidRPr="00F43CFA">
          <w:rPr>
            <w:rStyle w:val="Hyperlink"/>
            <w:noProof/>
          </w:rPr>
          <w:t>8.2. FrmMain</w:t>
        </w:r>
        <w:r>
          <w:rPr>
            <w:noProof/>
            <w:webHidden/>
          </w:rPr>
          <w:tab/>
        </w:r>
        <w:r>
          <w:rPr>
            <w:noProof/>
            <w:webHidden/>
          </w:rPr>
          <w:fldChar w:fldCharType="begin"/>
        </w:r>
        <w:r>
          <w:rPr>
            <w:noProof/>
            <w:webHidden/>
          </w:rPr>
          <w:instrText xml:space="preserve"> PAGEREF _Toc244462743 \h </w:instrText>
        </w:r>
        <w:r>
          <w:rPr>
            <w:noProof/>
            <w:webHidden/>
          </w:rPr>
        </w:r>
        <w:r>
          <w:rPr>
            <w:noProof/>
            <w:webHidden/>
          </w:rPr>
          <w:fldChar w:fldCharType="separate"/>
        </w:r>
        <w:r>
          <w:rPr>
            <w:noProof/>
            <w:webHidden/>
          </w:rPr>
          <w:t>114</w:t>
        </w:r>
        <w:r>
          <w:rPr>
            <w:noProof/>
            <w:webHidden/>
          </w:rPr>
          <w:fldChar w:fldCharType="end"/>
        </w:r>
      </w:hyperlink>
    </w:p>
    <w:p w:rsidR="00A31768" w:rsidRDefault="00A31768">
      <w:pPr>
        <w:pStyle w:val="TOC3"/>
        <w:tabs>
          <w:tab w:val="right" w:leader="dot" w:pos="9402"/>
        </w:tabs>
        <w:rPr>
          <w:noProof/>
        </w:rPr>
      </w:pPr>
      <w:hyperlink w:anchor="_Toc244462744" w:history="1">
        <w:r w:rsidRPr="00F43CFA">
          <w:rPr>
            <w:rStyle w:val="Hyperlink"/>
            <w:noProof/>
          </w:rPr>
          <w:t>8.3. FrmDanhMuc</w:t>
        </w:r>
        <w:r>
          <w:rPr>
            <w:noProof/>
            <w:webHidden/>
          </w:rPr>
          <w:tab/>
        </w:r>
        <w:r>
          <w:rPr>
            <w:noProof/>
            <w:webHidden/>
          </w:rPr>
          <w:fldChar w:fldCharType="begin"/>
        </w:r>
        <w:r>
          <w:rPr>
            <w:noProof/>
            <w:webHidden/>
          </w:rPr>
          <w:instrText xml:space="preserve"> PAGEREF _Toc244462744 \h </w:instrText>
        </w:r>
        <w:r>
          <w:rPr>
            <w:noProof/>
            <w:webHidden/>
          </w:rPr>
        </w:r>
        <w:r>
          <w:rPr>
            <w:noProof/>
            <w:webHidden/>
          </w:rPr>
          <w:fldChar w:fldCharType="separate"/>
        </w:r>
        <w:r>
          <w:rPr>
            <w:noProof/>
            <w:webHidden/>
          </w:rPr>
          <w:t>114</w:t>
        </w:r>
        <w:r>
          <w:rPr>
            <w:noProof/>
            <w:webHidden/>
          </w:rPr>
          <w:fldChar w:fldCharType="end"/>
        </w:r>
      </w:hyperlink>
    </w:p>
    <w:p w:rsidR="00A31768" w:rsidRDefault="00A31768">
      <w:pPr>
        <w:pStyle w:val="TOC3"/>
        <w:tabs>
          <w:tab w:val="right" w:leader="dot" w:pos="9402"/>
        </w:tabs>
        <w:rPr>
          <w:noProof/>
        </w:rPr>
      </w:pPr>
      <w:hyperlink w:anchor="_Toc244462745" w:history="1">
        <w:r w:rsidRPr="00F43CFA">
          <w:rPr>
            <w:rStyle w:val="Hyperlink"/>
            <w:noProof/>
          </w:rPr>
          <w:t>8.4. FrmPhongTienNghi</w:t>
        </w:r>
        <w:r>
          <w:rPr>
            <w:noProof/>
            <w:webHidden/>
          </w:rPr>
          <w:tab/>
        </w:r>
        <w:r>
          <w:rPr>
            <w:noProof/>
            <w:webHidden/>
          </w:rPr>
          <w:fldChar w:fldCharType="begin"/>
        </w:r>
        <w:r>
          <w:rPr>
            <w:noProof/>
            <w:webHidden/>
          </w:rPr>
          <w:instrText xml:space="preserve"> PAGEREF _Toc244462745 \h </w:instrText>
        </w:r>
        <w:r>
          <w:rPr>
            <w:noProof/>
            <w:webHidden/>
          </w:rPr>
        </w:r>
        <w:r>
          <w:rPr>
            <w:noProof/>
            <w:webHidden/>
          </w:rPr>
          <w:fldChar w:fldCharType="separate"/>
        </w:r>
        <w:r>
          <w:rPr>
            <w:noProof/>
            <w:webHidden/>
          </w:rPr>
          <w:t>114</w:t>
        </w:r>
        <w:r>
          <w:rPr>
            <w:noProof/>
            <w:webHidden/>
          </w:rPr>
          <w:fldChar w:fldCharType="end"/>
        </w:r>
      </w:hyperlink>
    </w:p>
    <w:p w:rsidR="00A31768" w:rsidRDefault="00A31768">
      <w:pPr>
        <w:pStyle w:val="TOC3"/>
        <w:tabs>
          <w:tab w:val="right" w:leader="dot" w:pos="9402"/>
        </w:tabs>
        <w:rPr>
          <w:noProof/>
        </w:rPr>
      </w:pPr>
      <w:hyperlink w:anchor="_Toc244462746" w:history="1">
        <w:r w:rsidRPr="00F43CFA">
          <w:rPr>
            <w:rStyle w:val="Hyperlink"/>
            <w:noProof/>
          </w:rPr>
          <w:t>8.5. FrmDatPhong</w:t>
        </w:r>
        <w:r>
          <w:rPr>
            <w:noProof/>
            <w:webHidden/>
          </w:rPr>
          <w:tab/>
        </w:r>
        <w:r>
          <w:rPr>
            <w:noProof/>
            <w:webHidden/>
          </w:rPr>
          <w:fldChar w:fldCharType="begin"/>
        </w:r>
        <w:r>
          <w:rPr>
            <w:noProof/>
            <w:webHidden/>
          </w:rPr>
          <w:instrText xml:space="preserve"> PAGEREF _Toc244462746 \h </w:instrText>
        </w:r>
        <w:r>
          <w:rPr>
            <w:noProof/>
            <w:webHidden/>
          </w:rPr>
        </w:r>
        <w:r>
          <w:rPr>
            <w:noProof/>
            <w:webHidden/>
          </w:rPr>
          <w:fldChar w:fldCharType="separate"/>
        </w:r>
        <w:r>
          <w:rPr>
            <w:noProof/>
            <w:webHidden/>
          </w:rPr>
          <w:t>115</w:t>
        </w:r>
        <w:r>
          <w:rPr>
            <w:noProof/>
            <w:webHidden/>
          </w:rPr>
          <w:fldChar w:fldCharType="end"/>
        </w:r>
      </w:hyperlink>
    </w:p>
    <w:p w:rsidR="00A31768" w:rsidRDefault="00A31768">
      <w:pPr>
        <w:pStyle w:val="TOC3"/>
        <w:tabs>
          <w:tab w:val="right" w:leader="dot" w:pos="9402"/>
        </w:tabs>
        <w:rPr>
          <w:noProof/>
        </w:rPr>
      </w:pPr>
      <w:hyperlink w:anchor="_Toc244462747" w:history="1">
        <w:r w:rsidRPr="00F43CFA">
          <w:rPr>
            <w:rStyle w:val="Hyperlink"/>
            <w:noProof/>
          </w:rPr>
          <w:t>8.6. FrmDichVu</w:t>
        </w:r>
        <w:r>
          <w:rPr>
            <w:noProof/>
            <w:webHidden/>
          </w:rPr>
          <w:tab/>
        </w:r>
        <w:r>
          <w:rPr>
            <w:noProof/>
            <w:webHidden/>
          </w:rPr>
          <w:fldChar w:fldCharType="begin"/>
        </w:r>
        <w:r>
          <w:rPr>
            <w:noProof/>
            <w:webHidden/>
          </w:rPr>
          <w:instrText xml:space="preserve"> PAGEREF _Toc244462747 \h </w:instrText>
        </w:r>
        <w:r>
          <w:rPr>
            <w:noProof/>
            <w:webHidden/>
          </w:rPr>
        </w:r>
        <w:r>
          <w:rPr>
            <w:noProof/>
            <w:webHidden/>
          </w:rPr>
          <w:fldChar w:fldCharType="separate"/>
        </w:r>
        <w:r>
          <w:rPr>
            <w:noProof/>
            <w:webHidden/>
          </w:rPr>
          <w:t>115</w:t>
        </w:r>
        <w:r>
          <w:rPr>
            <w:noProof/>
            <w:webHidden/>
          </w:rPr>
          <w:fldChar w:fldCharType="end"/>
        </w:r>
      </w:hyperlink>
    </w:p>
    <w:p w:rsidR="00A31768" w:rsidRDefault="00A31768">
      <w:pPr>
        <w:pStyle w:val="TOC3"/>
        <w:tabs>
          <w:tab w:val="right" w:leader="dot" w:pos="9402"/>
        </w:tabs>
        <w:rPr>
          <w:noProof/>
        </w:rPr>
      </w:pPr>
      <w:hyperlink w:anchor="_Toc244462748" w:history="1">
        <w:r w:rsidRPr="00F43CFA">
          <w:rPr>
            <w:rStyle w:val="Hyperlink"/>
            <w:noProof/>
          </w:rPr>
          <w:t>8.7. FrmTraPhong</w:t>
        </w:r>
        <w:r>
          <w:rPr>
            <w:noProof/>
            <w:webHidden/>
          </w:rPr>
          <w:tab/>
        </w:r>
        <w:r>
          <w:rPr>
            <w:noProof/>
            <w:webHidden/>
          </w:rPr>
          <w:fldChar w:fldCharType="begin"/>
        </w:r>
        <w:r>
          <w:rPr>
            <w:noProof/>
            <w:webHidden/>
          </w:rPr>
          <w:instrText xml:space="preserve"> PAGEREF _Toc244462748 \h </w:instrText>
        </w:r>
        <w:r>
          <w:rPr>
            <w:noProof/>
            <w:webHidden/>
          </w:rPr>
        </w:r>
        <w:r>
          <w:rPr>
            <w:noProof/>
            <w:webHidden/>
          </w:rPr>
          <w:fldChar w:fldCharType="separate"/>
        </w:r>
        <w:r>
          <w:rPr>
            <w:noProof/>
            <w:webHidden/>
          </w:rPr>
          <w:t>116</w:t>
        </w:r>
        <w:r>
          <w:rPr>
            <w:noProof/>
            <w:webHidden/>
          </w:rPr>
          <w:fldChar w:fldCharType="end"/>
        </w:r>
      </w:hyperlink>
    </w:p>
    <w:p w:rsidR="00A31768" w:rsidRDefault="00A31768">
      <w:pPr>
        <w:pStyle w:val="TOC3"/>
        <w:tabs>
          <w:tab w:val="right" w:leader="dot" w:pos="9402"/>
        </w:tabs>
        <w:rPr>
          <w:noProof/>
        </w:rPr>
      </w:pPr>
      <w:hyperlink w:anchor="_Toc244462749" w:history="1">
        <w:r w:rsidRPr="00F43CFA">
          <w:rPr>
            <w:rStyle w:val="Hyperlink"/>
            <w:noProof/>
          </w:rPr>
          <w:t>8.8. FrmThongKe</w:t>
        </w:r>
        <w:r>
          <w:rPr>
            <w:noProof/>
            <w:webHidden/>
          </w:rPr>
          <w:tab/>
        </w:r>
        <w:r>
          <w:rPr>
            <w:noProof/>
            <w:webHidden/>
          </w:rPr>
          <w:fldChar w:fldCharType="begin"/>
        </w:r>
        <w:r>
          <w:rPr>
            <w:noProof/>
            <w:webHidden/>
          </w:rPr>
          <w:instrText xml:space="preserve"> PAGEREF _Toc244462749 \h </w:instrText>
        </w:r>
        <w:r>
          <w:rPr>
            <w:noProof/>
            <w:webHidden/>
          </w:rPr>
        </w:r>
        <w:r>
          <w:rPr>
            <w:noProof/>
            <w:webHidden/>
          </w:rPr>
          <w:fldChar w:fldCharType="separate"/>
        </w:r>
        <w:r>
          <w:rPr>
            <w:noProof/>
            <w:webHidden/>
          </w:rPr>
          <w:t>116</w:t>
        </w:r>
        <w:r>
          <w:rPr>
            <w:noProof/>
            <w:webHidden/>
          </w:rPr>
          <w:fldChar w:fldCharType="end"/>
        </w:r>
      </w:hyperlink>
    </w:p>
    <w:p w:rsidR="00A31768" w:rsidRDefault="00A31768">
      <w:pPr>
        <w:pStyle w:val="TOC2"/>
        <w:tabs>
          <w:tab w:val="right" w:leader="dot" w:pos="9402"/>
        </w:tabs>
        <w:rPr>
          <w:noProof/>
        </w:rPr>
      </w:pPr>
      <w:hyperlink w:anchor="_Toc244462750" w:history="1">
        <w:r w:rsidRPr="00F43CFA">
          <w:rPr>
            <w:rStyle w:val="Hyperlink"/>
            <w:noProof/>
          </w:rPr>
          <w:t>9. KIỂM THỬ</w:t>
        </w:r>
        <w:r>
          <w:rPr>
            <w:noProof/>
            <w:webHidden/>
          </w:rPr>
          <w:tab/>
        </w:r>
        <w:r>
          <w:rPr>
            <w:noProof/>
            <w:webHidden/>
          </w:rPr>
          <w:fldChar w:fldCharType="begin"/>
        </w:r>
        <w:r>
          <w:rPr>
            <w:noProof/>
            <w:webHidden/>
          </w:rPr>
          <w:instrText xml:space="preserve"> PAGEREF _Toc244462750 \h </w:instrText>
        </w:r>
        <w:r>
          <w:rPr>
            <w:noProof/>
            <w:webHidden/>
          </w:rPr>
        </w:r>
        <w:r>
          <w:rPr>
            <w:noProof/>
            <w:webHidden/>
          </w:rPr>
          <w:fldChar w:fldCharType="separate"/>
        </w:r>
        <w:r>
          <w:rPr>
            <w:noProof/>
            <w:webHidden/>
          </w:rPr>
          <w:t>117</w:t>
        </w:r>
        <w:r>
          <w:rPr>
            <w:noProof/>
            <w:webHidden/>
          </w:rPr>
          <w:fldChar w:fldCharType="end"/>
        </w:r>
      </w:hyperlink>
    </w:p>
    <w:p w:rsidR="00A31768" w:rsidRDefault="00A31768">
      <w:pPr>
        <w:pStyle w:val="TOC2"/>
        <w:tabs>
          <w:tab w:val="right" w:leader="dot" w:pos="9402"/>
        </w:tabs>
        <w:rPr>
          <w:noProof/>
        </w:rPr>
      </w:pPr>
      <w:hyperlink w:anchor="_Toc244462751" w:history="1">
        <w:r w:rsidRPr="00F43CFA">
          <w:rPr>
            <w:rStyle w:val="Hyperlink"/>
            <w:noProof/>
          </w:rPr>
          <w:t>10. TOÀN BỘ YÊU CẦU → THIẾT KẾ → CODE</w:t>
        </w:r>
        <w:r>
          <w:rPr>
            <w:noProof/>
            <w:webHidden/>
          </w:rPr>
          <w:tab/>
        </w:r>
        <w:r>
          <w:rPr>
            <w:noProof/>
            <w:webHidden/>
          </w:rPr>
          <w:fldChar w:fldCharType="begin"/>
        </w:r>
        <w:r>
          <w:rPr>
            <w:noProof/>
            <w:webHidden/>
          </w:rPr>
          <w:instrText xml:space="preserve"> PAGEREF _Toc244462751 \h </w:instrText>
        </w:r>
        <w:r>
          <w:rPr>
            <w:noProof/>
            <w:webHidden/>
          </w:rPr>
        </w:r>
        <w:r>
          <w:rPr>
            <w:noProof/>
            <w:webHidden/>
          </w:rPr>
          <w:fldChar w:fldCharType="separate"/>
        </w:r>
        <w:r>
          <w:rPr>
            <w:noProof/>
            <w:webHidden/>
          </w:rPr>
          <w:t>119</w:t>
        </w:r>
        <w:r>
          <w:rPr>
            <w:noProof/>
            <w:webHidden/>
          </w:rPr>
          <w:fldChar w:fldCharType="end"/>
        </w:r>
      </w:hyperlink>
    </w:p>
    <w:p w:rsidR="00A31768" w:rsidRDefault="00A31768">
      <w:pPr>
        <w:pStyle w:val="TOC1"/>
        <w:tabs>
          <w:tab w:val="right" w:leader="dot" w:pos="9402"/>
        </w:tabs>
        <w:rPr>
          <w:noProof/>
        </w:rPr>
      </w:pPr>
      <w:hyperlink w:anchor="_Toc244462752" w:history="1">
        <w:r w:rsidRPr="00F43CFA">
          <w:rPr>
            <w:rStyle w:val="Hyperlink"/>
            <w:noProof/>
          </w:rPr>
          <w:t>LAB 4. HỆ THỐNG CỬA HÀNG ONLINE E-SHOPPING</w:t>
        </w:r>
        <w:r>
          <w:rPr>
            <w:noProof/>
            <w:webHidden/>
          </w:rPr>
          <w:tab/>
        </w:r>
        <w:r>
          <w:rPr>
            <w:noProof/>
            <w:webHidden/>
          </w:rPr>
          <w:fldChar w:fldCharType="begin"/>
        </w:r>
        <w:r>
          <w:rPr>
            <w:noProof/>
            <w:webHidden/>
          </w:rPr>
          <w:instrText xml:space="preserve"> PAGEREF _Toc244462752 \h </w:instrText>
        </w:r>
        <w:r>
          <w:rPr>
            <w:noProof/>
            <w:webHidden/>
          </w:rPr>
        </w:r>
        <w:r>
          <w:rPr>
            <w:noProof/>
            <w:webHidden/>
          </w:rPr>
          <w:fldChar w:fldCharType="separate"/>
        </w:r>
        <w:r>
          <w:rPr>
            <w:noProof/>
            <w:webHidden/>
          </w:rPr>
          <w:t>121</w:t>
        </w:r>
        <w:r>
          <w:rPr>
            <w:noProof/>
            <w:webHidden/>
          </w:rPr>
          <w:fldChar w:fldCharType="end"/>
        </w:r>
      </w:hyperlink>
    </w:p>
    <w:p w:rsidR="00A31768" w:rsidRDefault="00A31768">
      <w:pPr>
        <w:pStyle w:val="TOC2"/>
        <w:tabs>
          <w:tab w:val="right" w:leader="dot" w:pos="9402"/>
        </w:tabs>
        <w:rPr>
          <w:noProof/>
        </w:rPr>
      </w:pPr>
      <w:hyperlink w:anchor="_Toc244462753" w:history="1">
        <w:r w:rsidRPr="00F43CFA">
          <w:rPr>
            <w:rStyle w:val="Hyperlink"/>
            <w:noProof/>
          </w:rPr>
          <w:t>MỤC TIÊU BÀI LAB</w:t>
        </w:r>
        <w:r>
          <w:rPr>
            <w:noProof/>
            <w:webHidden/>
          </w:rPr>
          <w:tab/>
        </w:r>
        <w:r>
          <w:rPr>
            <w:noProof/>
            <w:webHidden/>
          </w:rPr>
          <w:fldChar w:fldCharType="begin"/>
        </w:r>
        <w:r>
          <w:rPr>
            <w:noProof/>
            <w:webHidden/>
          </w:rPr>
          <w:instrText xml:space="preserve"> PAGEREF _Toc244462753 \h </w:instrText>
        </w:r>
        <w:r>
          <w:rPr>
            <w:noProof/>
            <w:webHidden/>
          </w:rPr>
        </w:r>
        <w:r>
          <w:rPr>
            <w:noProof/>
            <w:webHidden/>
          </w:rPr>
          <w:fldChar w:fldCharType="separate"/>
        </w:r>
        <w:r>
          <w:rPr>
            <w:noProof/>
            <w:webHidden/>
          </w:rPr>
          <w:t>121</w:t>
        </w:r>
        <w:r>
          <w:rPr>
            <w:noProof/>
            <w:webHidden/>
          </w:rPr>
          <w:fldChar w:fldCharType="end"/>
        </w:r>
      </w:hyperlink>
    </w:p>
    <w:p w:rsidR="00A31768" w:rsidRDefault="00A31768">
      <w:pPr>
        <w:pStyle w:val="TOC2"/>
        <w:tabs>
          <w:tab w:val="right" w:leader="dot" w:pos="9402"/>
        </w:tabs>
        <w:rPr>
          <w:noProof/>
        </w:rPr>
      </w:pPr>
      <w:hyperlink w:anchor="_Toc244462754" w:history="1">
        <w:r w:rsidRPr="00F43CFA">
          <w:rPr>
            <w:rStyle w:val="Hyperlink"/>
            <w:noProof/>
          </w:rPr>
          <w:t>1. GIỚI THIỆU HỆ THỐNG</w:t>
        </w:r>
        <w:r>
          <w:rPr>
            <w:noProof/>
            <w:webHidden/>
          </w:rPr>
          <w:tab/>
        </w:r>
        <w:r>
          <w:rPr>
            <w:noProof/>
            <w:webHidden/>
          </w:rPr>
          <w:fldChar w:fldCharType="begin"/>
        </w:r>
        <w:r>
          <w:rPr>
            <w:noProof/>
            <w:webHidden/>
          </w:rPr>
          <w:instrText xml:space="preserve"> PAGEREF _Toc244462754 \h </w:instrText>
        </w:r>
        <w:r>
          <w:rPr>
            <w:noProof/>
            <w:webHidden/>
          </w:rPr>
        </w:r>
        <w:r>
          <w:rPr>
            <w:noProof/>
            <w:webHidden/>
          </w:rPr>
          <w:fldChar w:fldCharType="separate"/>
        </w:r>
        <w:r>
          <w:rPr>
            <w:noProof/>
            <w:webHidden/>
          </w:rPr>
          <w:t>122</w:t>
        </w:r>
        <w:r>
          <w:rPr>
            <w:noProof/>
            <w:webHidden/>
          </w:rPr>
          <w:fldChar w:fldCharType="end"/>
        </w:r>
      </w:hyperlink>
    </w:p>
    <w:p w:rsidR="00A31768" w:rsidRDefault="00A31768">
      <w:pPr>
        <w:pStyle w:val="TOC3"/>
        <w:tabs>
          <w:tab w:val="right" w:leader="dot" w:pos="9402"/>
        </w:tabs>
        <w:rPr>
          <w:noProof/>
        </w:rPr>
      </w:pPr>
      <w:hyperlink w:anchor="_Toc244462755" w:history="1">
        <w:r w:rsidRPr="00F43CFA">
          <w:rPr>
            <w:rStyle w:val="Hyperlink"/>
            <w:noProof/>
          </w:rPr>
          <w:t>1.1. Hoạt động nghiệp vụ</w:t>
        </w:r>
        <w:r>
          <w:rPr>
            <w:noProof/>
            <w:webHidden/>
          </w:rPr>
          <w:tab/>
        </w:r>
        <w:r>
          <w:rPr>
            <w:noProof/>
            <w:webHidden/>
          </w:rPr>
          <w:fldChar w:fldCharType="begin"/>
        </w:r>
        <w:r>
          <w:rPr>
            <w:noProof/>
            <w:webHidden/>
          </w:rPr>
          <w:instrText xml:space="preserve"> PAGEREF _Toc244462755 \h </w:instrText>
        </w:r>
        <w:r>
          <w:rPr>
            <w:noProof/>
            <w:webHidden/>
          </w:rPr>
        </w:r>
        <w:r>
          <w:rPr>
            <w:noProof/>
            <w:webHidden/>
          </w:rPr>
          <w:fldChar w:fldCharType="separate"/>
        </w:r>
        <w:r>
          <w:rPr>
            <w:noProof/>
            <w:webHidden/>
          </w:rPr>
          <w:t>122</w:t>
        </w:r>
        <w:r>
          <w:rPr>
            <w:noProof/>
            <w:webHidden/>
          </w:rPr>
          <w:fldChar w:fldCharType="end"/>
        </w:r>
      </w:hyperlink>
    </w:p>
    <w:p w:rsidR="00A31768" w:rsidRDefault="00A31768">
      <w:pPr>
        <w:pStyle w:val="TOC4"/>
        <w:tabs>
          <w:tab w:val="right" w:leader="dot" w:pos="9402"/>
        </w:tabs>
        <w:rPr>
          <w:noProof/>
        </w:rPr>
      </w:pPr>
      <w:hyperlink w:anchor="_Toc244462756" w:history="1">
        <w:r w:rsidRPr="00F43CFA">
          <w:rPr>
            <w:rStyle w:val="Hyperlink"/>
            <w:noProof/>
          </w:rPr>
          <w:t>1.1.1. Hệ thống bên trong và bên ngoài</w:t>
        </w:r>
        <w:r>
          <w:rPr>
            <w:noProof/>
            <w:webHidden/>
          </w:rPr>
          <w:tab/>
        </w:r>
        <w:r>
          <w:rPr>
            <w:noProof/>
            <w:webHidden/>
          </w:rPr>
          <w:fldChar w:fldCharType="begin"/>
        </w:r>
        <w:r>
          <w:rPr>
            <w:noProof/>
            <w:webHidden/>
          </w:rPr>
          <w:instrText xml:space="preserve"> PAGEREF _Toc244462756 \h </w:instrText>
        </w:r>
        <w:r>
          <w:rPr>
            <w:noProof/>
            <w:webHidden/>
          </w:rPr>
        </w:r>
        <w:r>
          <w:rPr>
            <w:noProof/>
            <w:webHidden/>
          </w:rPr>
          <w:fldChar w:fldCharType="separate"/>
        </w:r>
        <w:r>
          <w:rPr>
            <w:noProof/>
            <w:webHidden/>
          </w:rPr>
          <w:t>122</w:t>
        </w:r>
        <w:r>
          <w:rPr>
            <w:noProof/>
            <w:webHidden/>
          </w:rPr>
          <w:fldChar w:fldCharType="end"/>
        </w:r>
      </w:hyperlink>
    </w:p>
    <w:p w:rsidR="00A31768" w:rsidRDefault="00A31768">
      <w:pPr>
        <w:pStyle w:val="TOC3"/>
        <w:tabs>
          <w:tab w:val="right" w:leader="dot" w:pos="9402"/>
        </w:tabs>
        <w:rPr>
          <w:noProof/>
        </w:rPr>
      </w:pPr>
      <w:hyperlink w:anchor="_Toc244462757" w:history="1">
        <w:r w:rsidRPr="00F43CFA">
          <w:rPr>
            <w:rStyle w:val="Hyperlink"/>
            <w:noProof/>
          </w:rPr>
          <w:t>1.2. Yêu cầu hệ thống</w:t>
        </w:r>
        <w:r>
          <w:rPr>
            <w:noProof/>
            <w:webHidden/>
          </w:rPr>
          <w:tab/>
        </w:r>
        <w:r>
          <w:rPr>
            <w:noProof/>
            <w:webHidden/>
          </w:rPr>
          <w:fldChar w:fldCharType="begin"/>
        </w:r>
        <w:r>
          <w:rPr>
            <w:noProof/>
            <w:webHidden/>
          </w:rPr>
          <w:instrText xml:space="preserve"> PAGEREF _Toc244462757 \h </w:instrText>
        </w:r>
        <w:r>
          <w:rPr>
            <w:noProof/>
            <w:webHidden/>
          </w:rPr>
        </w:r>
        <w:r>
          <w:rPr>
            <w:noProof/>
            <w:webHidden/>
          </w:rPr>
          <w:fldChar w:fldCharType="separate"/>
        </w:r>
        <w:r>
          <w:rPr>
            <w:noProof/>
            <w:webHidden/>
          </w:rPr>
          <w:t>123</w:t>
        </w:r>
        <w:r>
          <w:rPr>
            <w:noProof/>
            <w:webHidden/>
          </w:rPr>
          <w:fldChar w:fldCharType="end"/>
        </w:r>
      </w:hyperlink>
    </w:p>
    <w:p w:rsidR="00A31768" w:rsidRDefault="00A31768">
      <w:pPr>
        <w:pStyle w:val="TOC4"/>
        <w:tabs>
          <w:tab w:val="right" w:leader="dot" w:pos="9402"/>
        </w:tabs>
        <w:rPr>
          <w:noProof/>
        </w:rPr>
      </w:pPr>
      <w:hyperlink w:anchor="_Toc244462758" w:history="1">
        <w:r w:rsidRPr="00F43CFA">
          <w:rPr>
            <w:rStyle w:val="Hyperlink"/>
            <w:noProof/>
          </w:rPr>
          <w:t>1.2.1. Đầu vào - xử lý - xuất kết quả</w:t>
        </w:r>
        <w:r>
          <w:rPr>
            <w:noProof/>
            <w:webHidden/>
          </w:rPr>
          <w:tab/>
        </w:r>
        <w:r>
          <w:rPr>
            <w:noProof/>
            <w:webHidden/>
          </w:rPr>
          <w:fldChar w:fldCharType="begin"/>
        </w:r>
        <w:r>
          <w:rPr>
            <w:noProof/>
            <w:webHidden/>
          </w:rPr>
          <w:instrText xml:space="preserve"> PAGEREF _Toc244462758 \h </w:instrText>
        </w:r>
        <w:r>
          <w:rPr>
            <w:noProof/>
            <w:webHidden/>
          </w:rPr>
        </w:r>
        <w:r>
          <w:rPr>
            <w:noProof/>
            <w:webHidden/>
          </w:rPr>
          <w:fldChar w:fldCharType="separate"/>
        </w:r>
        <w:r>
          <w:rPr>
            <w:noProof/>
            <w:webHidden/>
          </w:rPr>
          <w:t>123</w:t>
        </w:r>
        <w:r>
          <w:rPr>
            <w:noProof/>
            <w:webHidden/>
          </w:rPr>
          <w:fldChar w:fldCharType="end"/>
        </w:r>
      </w:hyperlink>
    </w:p>
    <w:p w:rsidR="00A31768" w:rsidRDefault="00A31768">
      <w:pPr>
        <w:pStyle w:val="TOC4"/>
        <w:tabs>
          <w:tab w:val="right" w:leader="dot" w:pos="9402"/>
        </w:tabs>
        <w:rPr>
          <w:noProof/>
        </w:rPr>
      </w:pPr>
      <w:hyperlink w:anchor="_Toc244462759" w:history="1">
        <w:r w:rsidRPr="00F43CFA">
          <w:rPr>
            <w:rStyle w:val="Hyperlink"/>
            <w:noProof/>
          </w:rPr>
          <w:t>1.2.2. Phân loại công việc theo mẫu phân tích</w:t>
        </w:r>
        <w:r>
          <w:rPr>
            <w:noProof/>
            <w:webHidden/>
          </w:rPr>
          <w:tab/>
        </w:r>
        <w:r>
          <w:rPr>
            <w:noProof/>
            <w:webHidden/>
          </w:rPr>
          <w:fldChar w:fldCharType="begin"/>
        </w:r>
        <w:r>
          <w:rPr>
            <w:noProof/>
            <w:webHidden/>
          </w:rPr>
          <w:instrText xml:space="preserve"> PAGEREF _Toc244462759 \h </w:instrText>
        </w:r>
        <w:r>
          <w:rPr>
            <w:noProof/>
            <w:webHidden/>
          </w:rPr>
        </w:r>
        <w:r>
          <w:rPr>
            <w:noProof/>
            <w:webHidden/>
          </w:rPr>
          <w:fldChar w:fldCharType="separate"/>
        </w:r>
        <w:r>
          <w:rPr>
            <w:noProof/>
            <w:webHidden/>
          </w:rPr>
          <w:t>123</w:t>
        </w:r>
        <w:r>
          <w:rPr>
            <w:noProof/>
            <w:webHidden/>
          </w:rPr>
          <w:fldChar w:fldCharType="end"/>
        </w:r>
      </w:hyperlink>
    </w:p>
    <w:p w:rsidR="00A31768" w:rsidRDefault="00A31768">
      <w:pPr>
        <w:pStyle w:val="TOC4"/>
        <w:tabs>
          <w:tab w:val="right" w:leader="dot" w:pos="9402"/>
        </w:tabs>
        <w:rPr>
          <w:noProof/>
        </w:rPr>
      </w:pPr>
      <w:hyperlink w:anchor="_Toc244462760" w:history="1">
        <w:r w:rsidRPr="00F43CFA">
          <w:rPr>
            <w:rStyle w:val="Hyperlink"/>
            <w:noProof/>
          </w:rPr>
          <w:t>1.2.3. Quy tắc nghiệp vụ</w:t>
        </w:r>
        <w:r>
          <w:rPr>
            <w:noProof/>
            <w:webHidden/>
          </w:rPr>
          <w:tab/>
        </w:r>
        <w:r>
          <w:rPr>
            <w:noProof/>
            <w:webHidden/>
          </w:rPr>
          <w:fldChar w:fldCharType="begin"/>
        </w:r>
        <w:r>
          <w:rPr>
            <w:noProof/>
            <w:webHidden/>
          </w:rPr>
          <w:instrText xml:space="preserve"> PAGEREF _Toc244462760 \h </w:instrText>
        </w:r>
        <w:r>
          <w:rPr>
            <w:noProof/>
            <w:webHidden/>
          </w:rPr>
        </w:r>
        <w:r>
          <w:rPr>
            <w:noProof/>
            <w:webHidden/>
          </w:rPr>
          <w:fldChar w:fldCharType="separate"/>
        </w:r>
        <w:r>
          <w:rPr>
            <w:noProof/>
            <w:webHidden/>
          </w:rPr>
          <w:t>124</w:t>
        </w:r>
        <w:r>
          <w:rPr>
            <w:noProof/>
            <w:webHidden/>
          </w:rPr>
          <w:fldChar w:fldCharType="end"/>
        </w:r>
      </w:hyperlink>
    </w:p>
    <w:p w:rsidR="00A31768" w:rsidRDefault="00A31768">
      <w:pPr>
        <w:pStyle w:val="TOC4"/>
        <w:tabs>
          <w:tab w:val="right" w:leader="dot" w:pos="9402"/>
        </w:tabs>
        <w:rPr>
          <w:noProof/>
        </w:rPr>
      </w:pPr>
      <w:hyperlink w:anchor="_Toc244462761" w:history="1">
        <w:r w:rsidRPr="00F43CFA">
          <w:rPr>
            <w:rStyle w:val="Hyperlink"/>
            <w:noProof/>
          </w:rPr>
          <w:t>1.2.4. Các quyết định triển khai</w:t>
        </w:r>
        <w:r>
          <w:rPr>
            <w:noProof/>
            <w:webHidden/>
          </w:rPr>
          <w:tab/>
        </w:r>
        <w:r>
          <w:rPr>
            <w:noProof/>
            <w:webHidden/>
          </w:rPr>
          <w:fldChar w:fldCharType="begin"/>
        </w:r>
        <w:r>
          <w:rPr>
            <w:noProof/>
            <w:webHidden/>
          </w:rPr>
          <w:instrText xml:space="preserve"> PAGEREF _Toc244462761 \h </w:instrText>
        </w:r>
        <w:r>
          <w:rPr>
            <w:noProof/>
            <w:webHidden/>
          </w:rPr>
        </w:r>
        <w:r>
          <w:rPr>
            <w:noProof/>
            <w:webHidden/>
          </w:rPr>
          <w:fldChar w:fldCharType="separate"/>
        </w:r>
        <w:r>
          <w:rPr>
            <w:noProof/>
            <w:webHidden/>
          </w:rPr>
          <w:t>124</w:t>
        </w:r>
        <w:r>
          <w:rPr>
            <w:noProof/>
            <w:webHidden/>
          </w:rPr>
          <w:fldChar w:fldCharType="end"/>
        </w:r>
      </w:hyperlink>
    </w:p>
    <w:p w:rsidR="00A31768" w:rsidRDefault="00A31768">
      <w:pPr>
        <w:pStyle w:val="TOC4"/>
        <w:tabs>
          <w:tab w:val="right" w:leader="dot" w:pos="9402"/>
        </w:tabs>
        <w:rPr>
          <w:noProof/>
        </w:rPr>
      </w:pPr>
      <w:hyperlink w:anchor="_Toc244462762" w:history="1">
        <w:r w:rsidRPr="00F43CFA">
          <w:rPr>
            <w:rStyle w:val="Hyperlink"/>
            <w:noProof/>
          </w:rPr>
          <w:t>1.2.5. Yêu cầu chức năng và phi chức năng</w:t>
        </w:r>
        <w:r>
          <w:rPr>
            <w:noProof/>
            <w:webHidden/>
          </w:rPr>
          <w:tab/>
        </w:r>
        <w:r>
          <w:rPr>
            <w:noProof/>
            <w:webHidden/>
          </w:rPr>
          <w:fldChar w:fldCharType="begin"/>
        </w:r>
        <w:r>
          <w:rPr>
            <w:noProof/>
            <w:webHidden/>
          </w:rPr>
          <w:instrText xml:space="preserve"> PAGEREF _Toc244462762 \h </w:instrText>
        </w:r>
        <w:r>
          <w:rPr>
            <w:noProof/>
            <w:webHidden/>
          </w:rPr>
        </w:r>
        <w:r>
          <w:rPr>
            <w:noProof/>
            <w:webHidden/>
          </w:rPr>
          <w:fldChar w:fldCharType="separate"/>
        </w:r>
        <w:r>
          <w:rPr>
            <w:noProof/>
            <w:webHidden/>
          </w:rPr>
          <w:t>124</w:t>
        </w:r>
        <w:r>
          <w:rPr>
            <w:noProof/>
            <w:webHidden/>
          </w:rPr>
          <w:fldChar w:fldCharType="end"/>
        </w:r>
      </w:hyperlink>
    </w:p>
    <w:p w:rsidR="00A31768" w:rsidRDefault="00A31768">
      <w:pPr>
        <w:pStyle w:val="TOC2"/>
        <w:tabs>
          <w:tab w:val="right" w:leader="dot" w:pos="9402"/>
        </w:tabs>
        <w:rPr>
          <w:noProof/>
        </w:rPr>
      </w:pPr>
      <w:hyperlink w:anchor="_Toc244462763" w:history="1">
        <w:r w:rsidRPr="00F43CFA">
          <w:rPr>
            <w:rStyle w:val="Hyperlink"/>
            <w:noProof/>
          </w:rPr>
          <w:t>2. PHA PHÂN TÍCH</w:t>
        </w:r>
        <w:r>
          <w:rPr>
            <w:noProof/>
            <w:webHidden/>
          </w:rPr>
          <w:tab/>
        </w:r>
        <w:r>
          <w:rPr>
            <w:noProof/>
            <w:webHidden/>
          </w:rPr>
          <w:fldChar w:fldCharType="begin"/>
        </w:r>
        <w:r>
          <w:rPr>
            <w:noProof/>
            <w:webHidden/>
          </w:rPr>
          <w:instrText xml:space="preserve"> PAGEREF _Toc244462763 \h </w:instrText>
        </w:r>
        <w:r>
          <w:rPr>
            <w:noProof/>
            <w:webHidden/>
          </w:rPr>
        </w:r>
        <w:r>
          <w:rPr>
            <w:noProof/>
            <w:webHidden/>
          </w:rPr>
          <w:fldChar w:fldCharType="separate"/>
        </w:r>
        <w:r>
          <w:rPr>
            <w:noProof/>
            <w:webHidden/>
          </w:rPr>
          <w:t>125</w:t>
        </w:r>
        <w:r>
          <w:rPr>
            <w:noProof/>
            <w:webHidden/>
          </w:rPr>
          <w:fldChar w:fldCharType="end"/>
        </w:r>
      </w:hyperlink>
    </w:p>
    <w:p w:rsidR="00A31768" w:rsidRDefault="00A31768">
      <w:pPr>
        <w:pStyle w:val="TOC3"/>
        <w:tabs>
          <w:tab w:val="right" w:leader="dot" w:pos="9402"/>
        </w:tabs>
        <w:rPr>
          <w:noProof/>
        </w:rPr>
      </w:pPr>
      <w:hyperlink w:anchor="_Toc244462764" w:history="1">
        <w:r w:rsidRPr="00F43CFA">
          <w:rPr>
            <w:rStyle w:val="Hyperlink"/>
            <w:noProof/>
          </w:rPr>
          <w:t>2.1. Xây dựng biểu đồ use case</w:t>
        </w:r>
        <w:r>
          <w:rPr>
            <w:noProof/>
            <w:webHidden/>
          </w:rPr>
          <w:tab/>
        </w:r>
        <w:r>
          <w:rPr>
            <w:noProof/>
            <w:webHidden/>
          </w:rPr>
          <w:fldChar w:fldCharType="begin"/>
        </w:r>
        <w:r>
          <w:rPr>
            <w:noProof/>
            <w:webHidden/>
          </w:rPr>
          <w:instrText xml:space="preserve"> PAGEREF _Toc244462764 \h </w:instrText>
        </w:r>
        <w:r>
          <w:rPr>
            <w:noProof/>
            <w:webHidden/>
          </w:rPr>
        </w:r>
        <w:r>
          <w:rPr>
            <w:noProof/>
            <w:webHidden/>
          </w:rPr>
          <w:fldChar w:fldCharType="separate"/>
        </w:r>
        <w:r>
          <w:rPr>
            <w:noProof/>
            <w:webHidden/>
          </w:rPr>
          <w:t>125</w:t>
        </w:r>
        <w:r>
          <w:rPr>
            <w:noProof/>
            <w:webHidden/>
          </w:rPr>
          <w:fldChar w:fldCharType="end"/>
        </w:r>
      </w:hyperlink>
    </w:p>
    <w:p w:rsidR="00A31768" w:rsidRDefault="00A31768">
      <w:pPr>
        <w:pStyle w:val="TOC4"/>
        <w:tabs>
          <w:tab w:val="right" w:leader="dot" w:pos="9402"/>
        </w:tabs>
        <w:rPr>
          <w:noProof/>
        </w:rPr>
      </w:pPr>
      <w:hyperlink w:anchor="_Toc244462765" w:history="1">
        <w:r w:rsidRPr="00F43CFA">
          <w:rPr>
            <w:rStyle w:val="Hyperlink"/>
            <w:noProof/>
          </w:rPr>
          <w:t>a) Biểu đồ use case tổng quát</w:t>
        </w:r>
        <w:r>
          <w:rPr>
            <w:noProof/>
            <w:webHidden/>
          </w:rPr>
          <w:tab/>
        </w:r>
        <w:r>
          <w:rPr>
            <w:noProof/>
            <w:webHidden/>
          </w:rPr>
          <w:fldChar w:fldCharType="begin"/>
        </w:r>
        <w:r>
          <w:rPr>
            <w:noProof/>
            <w:webHidden/>
          </w:rPr>
          <w:instrText xml:space="preserve"> PAGEREF _Toc244462765 \h </w:instrText>
        </w:r>
        <w:r>
          <w:rPr>
            <w:noProof/>
            <w:webHidden/>
          </w:rPr>
        </w:r>
        <w:r>
          <w:rPr>
            <w:noProof/>
            <w:webHidden/>
          </w:rPr>
          <w:fldChar w:fldCharType="separate"/>
        </w:r>
        <w:r>
          <w:rPr>
            <w:noProof/>
            <w:webHidden/>
          </w:rPr>
          <w:t>125</w:t>
        </w:r>
        <w:r>
          <w:rPr>
            <w:noProof/>
            <w:webHidden/>
          </w:rPr>
          <w:fldChar w:fldCharType="end"/>
        </w:r>
      </w:hyperlink>
    </w:p>
    <w:p w:rsidR="00A31768" w:rsidRDefault="00A31768">
      <w:pPr>
        <w:pStyle w:val="TOC4"/>
        <w:tabs>
          <w:tab w:val="right" w:leader="dot" w:pos="9402"/>
        </w:tabs>
        <w:rPr>
          <w:noProof/>
        </w:rPr>
      </w:pPr>
      <w:hyperlink w:anchor="_Toc244462766" w:history="1">
        <w:r w:rsidRPr="00F43CFA">
          <w:rPr>
            <w:rStyle w:val="Hyperlink"/>
            <w:noProof/>
          </w:rPr>
          <w:t>b) Phân rã Use Case “Đặt mua hàng và tính tiền”</w:t>
        </w:r>
        <w:r>
          <w:rPr>
            <w:noProof/>
            <w:webHidden/>
          </w:rPr>
          <w:tab/>
        </w:r>
        <w:r>
          <w:rPr>
            <w:noProof/>
            <w:webHidden/>
          </w:rPr>
          <w:fldChar w:fldCharType="begin"/>
        </w:r>
        <w:r>
          <w:rPr>
            <w:noProof/>
            <w:webHidden/>
          </w:rPr>
          <w:instrText xml:space="preserve"> PAGEREF _Toc244462766 \h </w:instrText>
        </w:r>
        <w:r>
          <w:rPr>
            <w:noProof/>
            <w:webHidden/>
          </w:rPr>
        </w:r>
        <w:r>
          <w:rPr>
            <w:noProof/>
            <w:webHidden/>
          </w:rPr>
          <w:fldChar w:fldCharType="separate"/>
        </w:r>
        <w:r>
          <w:rPr>
            <w:noProof/>
            <w:webHidden/>
          </w:rPr>
          <w:t>127</w:t>
        </w:r>
        <w:r>
          <w:rPr>
            <w:noProof/>
            <w:webHidden/>
          </w:rPr>
          <w:fldChar w:fldCharType="end"/>
        </w:r>
      </w:hyperlink>
    </w:p>
    <w:p w:rsidR="00A31768" w:rsidRDefault="00A31768">
      <w:pPr>
        <w:pStyle w:val="TOC4"/>
        <w:tabs>
          <w:tab w:val="right" w:leader="dot" w:pos="9402"/>
        </w:tabs>
        <w:rPr>
          <w:noProof/>
        </w:rPr>
      </w:pPr>
      <w:hyperlink w:anchor="_Toc244462767" w:history="1">
        <w:r w:rsidRPr="00F43CFA">
          <w:rPr>
            <w:rStyle w:val="Hyperlink"/>
            <w:noProof/>
          </w:rPr>
          <w:t>c) Đặc tả Use Case “Đặt mua hàng và tính tiền”</w:t>
        </w:r>
        <w:r>
          <w:rPr>
            <w:noProof/>
            <w:webHidden/>
          </w:rPr>
          <w:tab/>
        </w:r>
        <w:r>
          <w:rPr>
            <w:noProof/>
            <w:webHidden/>
          </w:rPr>
          <w:fldChar w:fldCharType="begin"/>
        </w:r>
        <w:r>
          <w:rPr>
            <w:noProof/>
            <w:webHidden/>
          </w:rPr>
          <w:instrText xml:space="preserve"> PAGEREF _Toc244462767 \h </w:instrText>
        </w:r>
        <w:r>
          <w:rPr>
            <w:noProof/>
            <w:webHidden/>
          </w:rPr>
        </w:r>
        <w:r>
          <w:rPr>
            <w:noProof/>
            <w:webHidden/>
          </w:rPr>
          <w:fldChar w:fldCharType="separate"/>
        </w:r>
        <w:r>
          <w:rPr>
            <w:noProof/>
            <w:webHidden/>
          </w:rPr>
          <w:t>127</w:t>
        </w:r>
        <w:r>
          <w:rPr>
            <w:noProof/>
            <w:webHidden/>
          </w:rPr>
          <w:fldChar w:fldCharType="end"/>
        </w:r>
      </w:hyperlink>
    </w:p>
    <w:p w:rsidR="00A31768" w:rsidRDefault="00A31768">
      <w:pPr>
        <w:pStyle w:val="TOC3"/>
        <w:tabs>
          <w:tab w:val="right" w:leader="dot" w:pos="9402"/>
        </w:tabs>
        <w:rPr>
          <w:noProof/>
        </w:rPr>
      </w:pPr>
      <w:hyperlink w:anchor="_Toc244462768" w:history="1">
        <w:r w:rsidRPr="00F43CFA">
          <w:rPr>
            <w:rStyle w:val="Hyperlink"/>
            <w:noProof/>
          </w:rPr>
          <w:t>2.2. Xây dựng biểu đồ lớp phân tích</w:t>
        </w:r>
        <w:r>
          <w:rPr>
            <w:noProof/>
            <w:webHidden/>
          </w:rPr>
          <w:tab/>
        </w:r>
        <w:r>
          <w:rPr>
            <w:noProof/>
            <w:webHidden/>
          </w:rPr>
          <w:fldChar w:fldCharType="begin"/>
        </w:r>
        <w:r>
          <w:rPr>
            <w:noProof/>
            <w:webHidden/>
          </w:rPr>
          <w:instrText xml:space="preserve"> PAGEREF _Toc244462768 \h </w:instrText>
        </w:r>
        <w:r>
          <w:rPr>
            <w:noProof/>
            <w:webHidden/>
          </w:rPr>
        </w:r>
        <w:r>
          <w:rPr>
            <w:noProof/>
            <w:webHidden/>
          </w:rPr>
          <w:fldChar w:fldCharType="separate"/>
        </w:r>
        <w:r>
          <w:rPr>
            <w:noProof/>
            <w:webHidden/>
          </w:rPr>
          <w:t>128</w:t>
        </w:r>
        <w:r>
          <w:rPr>
            <w:noProof/>
            <w:webHidden/>
          </w:rPr>
          <w:fldChar w:fldCharType="end"/>
        </w:r>
      </w:hyperlink>
    </w:p>
    <w:p w:rsidR="00A31768" w:rsidRDefault="00A31768">
      <w:pPr>
        <w:pStyle w:val="TOC3"/>
        <w:tabs>
          <w:tab w:val="right" w:leader="dot" w:pos="9402"/>
        </w:tabs>
        <w:rPr>
          <w:noProof/>
        </w:rPr>
      </w:pPr>
      <w:hyperlink w:anchor="_Toc244462769" w:history="1">
        <w:r w:rsidRPr="00F43CFA">
          <w:rPr>
            <w:rStyle w:val="Hyperlink"/>
            <w:noProof/>
          </w:rPr>
          <w:t>2.3. Biểu đồ trạng thái</w:t>
        </w:r>
        <w:r>
          <w:rPr>
            <w:noProof/>
            <w:webHidden/>
          </w:rPr>
          <w:tab/>
        </w:r>
        <w:r>
          <w:rPr>
            <w:noProof/>
            <w:webHidden/>
          </w:rPr>
          <w:fldChar w:fldCharType="begin"/>
        </w:r>
        <w:r>
          <w:rPr>
            <w:noProof/>
            <w:webHidden/>
          </w:rPr>
          <w:instrText xml:space="preserve"> PAGEREF _Toc244462769 \h </w:instrText>
        </w:r>
        <w:r>
          <w:rPr>
            <w:noProof/>
            <w:webHidden/>
          </w:rPr>
        </w:r>
        <w:r>
          <w:rPr>
            <w:noProof/>
            <w:webHidden/>
          </w:rPr>
          <w:fldChar w:fldCharType="separate"/>
        </w:r>
        <w:r>
          <w:rPr>
            <w:noProof/>
            <w:webHidden/>
          </w:rPr>
          <w:t>131</w:t>
        </w:r>
        <w:r>
          <w:rPr>
            <w:noProof/>
            <w:webHidden/>
          </w:rPr>
          <w:fldChar w:fldCharType="end"/>
        </w:r>
      </w:hyperlink>
    </w:p>
    <w:p w:rsidR="00A31768" w:rsidRDefault="00A31768">
      <w:pPr>
        <w:pStyle w:val="TOC2"/>
        <w:tabs>
          <w:tab w:val="right" w:leader="dot" w:pos="9402"/>
        </w:tabs>
        <w:rPr>
          <w:noProof/>
        </w:rPr>
      </w:pPr>
      <w:hyperlink w:anchor="_Toc244462770" w:history="1">
        <w:r w:rsidRPr="00F43CFA">
          <w:rPr>
            <w:rStyle w:val="Hyperlink"/>
            <w:noProof/>
          </w:rPr>
          <w:t>3. PHA THIẾT KẾ</w:t>
        </w:r>
        <w:r>
          <w:rPr>
            <w:noProof/>
            <w:webHidden/>
          </w:rPr>
          <w:tab/>
        </w:r>
        <w:r>
          <w:rPr>
            <w:noProof/>
            <w:webHidden/>
          </w:rPr>
          <w:fldChar w:fldCharType="begin"/>
        </w:r>
        <w:r>
          <w:rPr>
            <w:noProof/>
            <w:webHidden/>
          </w:rPr>
          <w:instrText xml:space="preserve"> PAGEREF _Toc244462770 \h </w:instrText>
        </w:r>
        <w:r>
          <w:rPr>
            <w:noProof/>
            <w:webHidden/>
          </w:rPr>
        </w:r>
        <w:r>
          <w:rPr>
            <w:noProof/>
            <w:webHidden/>
          </w:rPr>
          <w:fldChar w:fldCharType="separate"/>
        </w:r>
        <w:r>
          <w:rPr>
            <w:noProof/>
            <w:webHidden/>
          </w:rPr>
          <w:t>133</w:t>
        </w:r>
        <w:r>
          <w:rPr>
            <w:noProof/>
            <w:webHidden/>
          </w:rPr>
          <w:fldChar w:fldCharType="end"/>
        </w:r>
      </w:hyperlink>
    </w:p>
    <w:p w:rsidR="00A31768" w:rsidRDefault="00A31768">
      <w:pPr>
        <w:pStyle w:val="TOC3"/>
        <w:tabs>
          <w:tab w:val="right" w:leader="dot" w:pos="9402"/>
        </w:tabs>
        <w:rPr>
          <w:noProof/>
        </w:rPr>
      </w:pPr>
      <w:hyperlink w:anchor="_Toc244462771" w:history="1">
        <w:r w:rsidRPr="00F43CFA">
          <w:rPr>
            <w:rStyle w:val="Hyperlink"/>
            <w:noProof/>
          </w:rPr>
          <w:t>3.1. Các biểu đồ tuần tự</w:t>
        </w:r>
        <w:r>
          <w:rPr>
            <w:noProof/>
            <w:webHidden/>
          </w:rPr>
          <w:tab/>
        </w:r>
        <w:r>
          <w:rPr>
            <w:noProof/>
            <w:webHidden/>
          </w:rPr>
          <w:fldChar w:fldCharType="begin"/>
        </w:r>
        <w:r>
          <w:rPr>
            <w:noProof/>
            <w:webHidden/>
          </w:rPr>
          <w:instrText xml:space="preserve"> PAGEREF _Toc244462771 \h </w:instrText>
        </w:r>
        <w:r>
          <w:rPr>
            <w:noProof/>
            <w:webHidden/>
          </w:rPr>
        </w:r>
        <w:r>
          <w:rPr>
            <w:noProof/>
            <w:webHidden/>
          </w:rPr>
          <w:fldChar w:fldCharType="separate"/>
        </w:r>
        <w:r>
          <w:rPr>
            <w:noProof/>
            <w:webHidden/>
          </w:rPr>
          <w:t>133</w:t>
        </w:r>
        <w:r>
          <w:rPr>
            <w:noProof/>
            <w:webHidden/>
          </w:rPr>
          <w:fldChar w:fldCharType="end"/>
        </w:r>
      </w:hyperlink>
    </w:p>
    <w:p w:rsidR="00A31768" w:rsidRDefault="00A31768">
      <w:pPr>
        <w:pStyle w:val="TOC3"/>
        <w:tabs>
          <w:tab w:val="right" w:leader="dot" w:pos="9402"/>
        </w:tabs>
        <w:rPr>
          <w:noProof/>
        </w:rPr>
      </w:pPr>
      <w:hyperlink w:anchor="_Toc244462772" w:history="1">
        <w:r w:rsidRPr="00F43CFA">
          <w:rPr>
            <w:rStyle w:val="Hyperlink"/>
            <w:noProof/>
          </w:rPr>
          <w:t>3.2. Biểu đồ lớp chi tiết</w:t>
        </w:r>
        <w:r>
          <w:rPr>
            <w:noProof/>
            <w:webHidden/>
          </w:rPr>
          <w:tab/>
        </w:r>
        <w:r>
          <w:rPr>
            <w:noProof/>
            <w:webHidden/>
          </w:rPr>
          <w:fldChar w:fldCharType="begin"/>
        </w:r>
        <w:r>
          <w:rPr>
            <w:noProof/>
            <w:webHidden/>
          </w:rPr>
          <w:instrText xml:space="preserve"> PAGEREF _Toc244462772 \h </w:instrText>
        </w:r>
        <w:r>
          <w:rPr>
            <w:noProof/>
            <w:webHidden/>
          </w:rPr>
        </w:r>
        <w:r>
          <w:rPr>
            <w:noProof/>
            <w:webHidden/>
          </w:rPr>
          <w:fldChar w:fldCharType="separate"/>
        </w:r>
        <w:r>
          <w:rPr>
            <w:noProof/>
            <w:webHidden/>
          </w:rPr>
          <w:t>134</w:t>
        </w:r>
        <w:r>
          <w:rPr>
            <w:noProof/>
            <w:webHidden/>
          </w:rPr>
          <w:fldChar w:fldCharType="end"/>
        </w:r>
      </w:hyperlink>
    </w:p>
    <w:p w:rsidR="00A31768" w:rsidRDefault="00A31768">
      <w:pPr>
        <w:pStyle w:val="TOC3"/>
        <w:tabs>
          <w:tab w:val="right" w:leader="dot" w:pos="9402"/>
        </w:tabs>
        <w:rPr>
          <w:noProof/>
        </w:rPr>
      </w:pPr>
      <w:hyperlink w:anchor="_Toc244462773" w:history="1">
        <w:r w:rsidRPr="00F43CFA">
          <w:rPr>
            <w:rStyle w:val="Hyperlink"/>
            <w:noProof/>
          </w:rPr>
          <w:t>3.3. Thiết kế lớp cho từng chức năng</w:t>
        </w:r>
        <w:r>
          <w:rPr>
            <w:noProof/>
            <w:webHidden/>
          </w:rPr>
          <w:tab/>
        </w:r>
        <w:r>
          <w:rPr>
            <w:noProof/>
            <w:webHidden/>
          </w:rPr>
          <w:fldChar w:fldCharType="begin"/>
        </w:r>
        <w:r>
          <w:rPr>
            <w:noProof/>
            <w:webHidden/>
          </w:rPr>
          <w:instrText xml:space="preserve"> PAGEREF _Toc244462773 \h </w:instrText>
        </w:r>
        <w:r>
          <w:rPr>
            <w:noProof/>
            <w:webHidden/>
          </w:rPr>
        </w:r>
        <w:r>
          <w:rPr>
            <w:noProof/>
            <w:webHidden/>
          </w:rPr>
          <w:fldChar w:fldCharType="separate"/>
        </w:r>
        <w:r>
          <w:rPr>
            <w:noProof/>
            <w:webHidden/>
          </w:rPr>
          <w:t>135</w:t>
        </w:r>
        <w:r>
          <w:rPr>
            <w:noProof/>
            <w:webHidden/>
          </w:rPr>
          <w:fldChar w:fldCharType="end"/>
        </w:r>
      </w:hyperlink>
    </w:p>
    <w:p w:rsidR="00A31768" w:rsidRDefault="00A31768">
      <w:pPr>
        <w:pStyle w:val="TOC3"/>
        <w:tabs>
          <w:tab w:val="right" w:leader="dot" w:pos="9402"/>
        </w:tabs>
        <w:rPr>
          <w:noProof/>
        </w:rPr>
      </w:pPr>
      <w:hyperlink w:anchor="_Toc244462774" w:history="1">
        <w:r w:rsidRPr="00F43CFA">
          <w:rPr>
            <w:rStyle w:val="Hyperlink"/>
            <w:noProof/>
          </w:rPr>
          <w:t>3.4. Biểu đồ hoạt động</w:t>
        </w:r>
        <w:r>
          <w:rPr>
            <w:noProof/>
            <w:webHidden/>
          </w:rPr>
          <w:tab/>
        </w:r>
        <w:r>
          <w:rPr>
            <w:noProof/>
            <w:webHidden/>
          </w:rPr>
          <w:fldChar w:fldCharType="begin"/>
        </w:r>
        <w:r>
          <w:rPr>
            <w:noProof/>
            <w:webHidden/>
          </w:rPr>
          <w:instrText xml:space="preserve"> PAGEREF _Toc244462774 \h </w:instrText>
        </w:r>
        <w:r>
          <w:rPr>
            <w:noProof/>
            <w:webHidden/>
          </w:rPr>
        </w:r>
        <w:r>
          <w:rPr>
            <w:noProof/>
            <w:webHidden/>
          </w:rPr>
          <w:fldChar w:fldCharType="separate"/>
        </w:r>
        <w:r>
          <w:rPr>
            <w:noProof/>
            <w:webHidden/>
          </w:rPr>
          <w:t>135</w:t>
        </w:r>
        <w:r>
          <w:rPr>
            <w:noProof/>
            <w:webHidden/>
          </w:rPr>
          <w:fldChar w:fldCharType="end"/>
        </w:r>
      </w:hyperlink>
    </w:p>
    <w:p w:rsidR="00A31768" w:rsidRDefault="00A31768">
      <w:pPr>
        <w:pStyle w:val="TOC2"/>
        <w:tabs>
          <w:tab w:val="right" w:leader="dot" w:pos="9402"/>
        </w:tabs>
        <w:rPr>
          <w:noProof/>
        </w:rPr>
      </w:pPr>
      <w:hyperlink w:anchor="_Toc244462775" w:history="1">
        <w:r w:rsidRPr="00F43CFA">
          <w:rPr>
            <w:rStyle w:val="Hyperlink"/>
            <w:noProof/>
          </w:rPr>
          <w:t>4. THIẾT KẾ CƠ SỞ DỮ LIỆU</w:t>
        </w:r>
        <w:r>
          <w:rPr>
            <w:noProof/>
            <w:webHidden/>
          </w:rPr>
          <w:tab/>
        </w:r>
        <w:r>
          <w:rPr>
            <w:noProof/>
            <w:webHidden/>
          </w:rPr>
          <w:fldChar w:fldCharType="begin"/>
        </w:r>
        <w:r>
          <w:rPr>
            <w:noProof/>
            <w:webHidden/>
          </w:rPr>
          <w:instrText xml:space="preserve"> PAGEREF _Toc244462775 \h </w:instrText>
        </w:r>
        <w:r>
          <w:rPr>
            <w:noProof/>
            <w:webHidden/>
          </w:rPr>
        </w:r>
        <w:r>
          <w:rPr>
            <w:noProof/>
            <w:webHidden/>
          </w:rPr>
          <w:fldChar w:fldCharType="separate"/>
        </w:r>
        <w:r>
          <w:rPr>
            <w:noProof/>
            <w:webHidden/>
          </w:rPr>
          <w:t>136</w:t>
        </w:r>
        <w:r>
          <w:rPr>
            <w:noProof/>
            <w:webHidden/>
          </w:rPr>
          <w:fldChar w:fldCharType="end"/>
        </w:r>
      </w:hyperlink>
    </w:p>
    <w:p w:rsidR="00A31768" w:rsidRDefault="00A31768">
      <w:pPr>
        <w:pStyle w:val="TOC3"/>
        <w:tabs>
          <w:tab w:val="right" w:leader="dot" w:pos="9402"/>
        </w:tabs>
        <w:rPr>
          <w:noProof/>
        </w:rPr>
      </w:pPr>
      <w:hyperlink w:anchor="_Toc244462776" w:history="1">
        <w:r w:rsidRPr="00F43CFA">
          <w:rPr>
            <w:rStyle w:val="Hyperlink"/>
            <w:noProof/>
          </w:rPr>
          <w:t>4.1. ERD</w:t>
        </w:r>
        <w:r>
          <w:rPr>
            <w:noProof/>
            <w:webHidden/>
          </w:rPr>
          <w:tab/>
        </w:r>
        <w:r>
          <w:rPr>
            <w:noProof/>
            <w:webHidden/>
          </w:rPr>
          <w:fldChar w:fldCharType="begin"/>
        </w:r>
        <w:r>
          <w:rPr>
            <w:noProof/>
            <w:webHidden/>
          </w:rPr>
          <w:instrText xml:space="preserve"> PAGEREF _Toc244462776 \h </w:instrText>
        </w:r>
        <w:r>
          <w:rPr>
            <w:noProof/>
            <w:webHidden/>
          </w:rPr>
        </w:r>
        <w:r>
          <w:rPr>
            <w:noProof/>
            <w:webHidden/>
          </w:rPr>
          <w:fldChar w:fldCharType="separate"/>
        </w:r>
        <w:r>
          <w:rPr>
            <w:noProof/>
            <w:webHidden/>
          </w:rPr>
          <w:t>136</w:t>
        </w:r>
        <w:r>
          <w:rPr>
            <w:noProof/>
            <w:webHidden/>
          </w:rPr>
          <w:fldChar w:fldCharType="end"/>
        </w:r>
      </w:hyperlink>
    </w:p>
    <w:p w:rsidR="00A31768" w:rsidRDefault="00A31768">
      <w:pPr>
        <w:pStyle w:val="TOC3"/>
        <w:tabs>
          <w:tab w:val="right" w:leader="dot" w:pos="9402"/>
        </w:tabs>
        <w:rPr>
          <w:noProof/>
        </w:rPr>
      </w:pPr>
      <w:hyperlink w:anchor="_Toc244462777" w:history="1">
        <w:r w:rsidRPr="00F43CFA">
          <w:rPr>
            <w:rStyle w:val="Hyperlink"/>
            <w:noProof/>
          </w:rPr>
          <w:t>4.2. Danh sách bảng</w:t>
        </w:r>
        <w:r>
          <w:rPr>
            <w:noProof/>
            <w:webHidden/>
          </w:rPr>
          <w:tab/>
        </w:r>
        <w:r>
          <w:rPr>
            <w:noProof/>
            <w:webHidden/>
          </w:rPr>
          <w:fldChar w:fldCharType="begin"/>
        </w:r>
        <w:r>
          <w:rPr>
            <w:noProof/>
            <w:webHidden/>
          </w:rPr>
          <w:instrText xml:space="preserve"> PAGEREF _Toc244462777 \h </w:instrText>
        </w:r>
        <w:r>
          <w:rPr>
            <w:noProof/>
            <w:webHidden/>
          </w:rPr>
        </w:r>
        <w:r>
          <w:rPr>
            <w:noProof/>
            <w:webHidden/>
          </w:rPr>
          <w:fldChar w:fldCharType="separate"/>
        </w:r>
        <w:r>
          <w:rPr>
            <w:noProof/>
            <w:webHidden/>
          </w:rPr>
          <w:t>137</w:t>
        </w:r>
        <w:r>
          <w:rPr>
            <w:noProof/>
            <w:webHidden/>
          </w:rPr>
          <w:fldChar w:fldCharType="end"/>
        </w:r>
      </w:hyperlink>
    </w:p>
    <w:p w:rsidR="00A31768" w:rsidRDefault="00A31768">
      <w:pPr>
        <w:pStyle w:val="TOC3"/>
        <w:tabs>
          <w:tab w:val="right" w:leader="dot" w:pos="9402"/>
        </w:tabs>
        <w:rPr>
          <w:noProof/>
        </w:rPr>
      </w:pPr>
      <w:hyperlink w:anchor="_Toc244462778" w:history="1">
        <w:r w:rsidRPr="00F43CFA">
          <w:rPr>
            <w:rStyle w:val="Hyperlink"/>
            <w:noProof/>
          </w:rPr>
          <w:t>4.3. Ràng buộc quan trọng</w:t>
        </w:r>
        <w:r>
          <w:rPr>
            <w:noProof/>
            <w:webHidden/>
          </w:rPr>
          <w:tab/>
        </w:r>
        <w:r>
          <w:rPr>
            <w:noProof/>
            <w:webHidden/>
          </w:rPr>
          <w:fldChar w:fldCharType="begin"/>
        </w:r>
        <w:r>
          <w:rPr>
            <w:noProof/>
            <w:webHidden/>
          </w:rPr>
          <w:instrText xml:space="preserve"> PAGEREF _Toc244462778 \h </w:instrText>
        </w:r>
        <w:r>
          <w:rPr>
            <w:noProof/>
            <w:webHidden/>
          </w:rPr>
        </w:r>
        <w:r>
          <w:rPr>
            <w:noProof/>
            <w:webHidden/>
          </w:rPr>
          <w:fldChar w:fldCharType="separate"/>
        </w:r>
        <w:r>
          <w:rPr>
            <w:noProof/>
            <w:webHidden/>
          </w:rPr>
          <w:t>137</w:t>
        </w:r>
        <w:r>
          <w:rPr>
            <w:noProof/>
            <w:webHidden/>
          </w:rPr>
          <w:fldChar w:fldCharType="end"/>
        </w:r>
      </w:hyperlink>
    </w:p>
    <w:p w:rsidR="00A31768" w:rsidRDefault="00A31768">
      <w:pPr>
        <w:pStyle w:val="TOC3"/>
        <w:tabs>
          <w:tab w:val="right" w:leader="dot" w:pos="9402"/>
        </w:tabs>
        <w:rPr>
          <w:noProof/>
        </w:rPr>
      </w:pPr>
      <w:hyperlink w:anchor="_Toc244462779" w:history="1">
        <w:r w:rsidRPr="00F43CFA">
          <w:rPr>
            <w:rStyle w:val="Hyperlink"/>
            <w:noProof/>
          </w:rPr>
          <w:t>4.4. Script SQL hoàn chỉnh</w:t>
        </w:r>
        <w:r>
          <w:rPr>
            <w:noProof/>
            <w:webHidden/>
          </w:rPr>
          <w:tab/>
        </w:r>
        <w:r>
          <w:rPr>
            <w:noProof/>
            <w:webHidden/>
          </w:rPr>
          <w:fldChar w:fldCharType="begin"/>
        </w:r>
        <w:r>
          <w:rPr>
            <w:noProof/>
            <w:webHidden/>
          </w:rPr>
          <w:instrText xml:space="preserve"> PAGEREF _Toc244462779 \h </w:instrText>
        </w:r>
        <w:r>
          <w:rPr>
            <w:noProof/>
            <w:webHidden/>
          </w:rPr>
        </w:r>
        <w:r>
          <w:rPr>
            <w:noProof/>
            <w:webHidden/>
          </w:rPr>
          <w:fldChar w:fldCharType="separate"/>
        </w:r>
        <w:r>
          <w:rPr>
            <w:noProof/>
            <w:webHidden/>
          </w:rPr>
          <w:t>137</w:t>
        </w:r>
        <w:r>
          <w:rPr>
            <w:noProof/>
            <w:webHidden/>
          </w:rPr>
          <w:fldChar w:fldCharType="end"/>
        </w:r>
      </w:hyperlink>
    </w:p>
    <w:p w:rsidR="00A31768" w:rsidRDefault="00A31768">
      <w:pPr>
        <w:pStyle w:val="TOC2"/>
        <w:tabs>
          <w:tab w:val="right" w:leader="dot" w:pos="9402"/>
        </w:tabs>
        <w:rPr>
          <w:noProof/>
        </w:rPr>
      </w:pPr>
      <w:hyperlink w:anchor="_Toc244462780" w:history="1">
        <w:r w:rsidRPr="00F43CFA">
          <w:rPr>
            <w:rStyle w:val="Hyperlink"/>
            <w:noProof/>
          </w:rPr>
          <w:t>5. KIẾN TRÚC VÀ HỆ THỐNG FORM</w:t>
        </w:r>
        <w:r>
          <w:rPr>
            <w:noProof/>
            <w:webHidden/>
          </w:rPr>
          <w:tab/>
        </w:r>
        <w:r>
          <w:rPr>
            <w:noProof/>
            <w:webHidden/>
          </w:rPr>
          <w:fldChar w:fldCharType="begin"/>
        </w:r>
        <w:r>
          <w:rPr>
            <w:noProof/>
            <w:webHidden/>
          </w:rPr>
          <w:instrText xml:space="preserve"> PAGEREF _Toc244462780 \h </w:instrText>
        </w:r>
        <w:r>
          <w:rPr>
            <w:noProof/>
            <w:webHidden/>
          </w:rPr>
        </w:r>
        <w:r>
          <w:rPr>
            <w:noProof/>
            <w:webHidden/>
          </w:rPr>
          <w:fldChar w:fldCharType="separate"/>
        </w:r>
        <w:r>
          <w:rPr>
            <w:noProof/>
            <w:webHidden/>
          </w:rPr>
          <w:t>139</w:t>
        </w:r>
        <w:r>
          <w:rPr>
            <w:noProof/>
            <w:webHidden/>
          </w:rPr>
          <w:fldChar w:fldCharType="end"/>
        </w:r>
      </w:hyperlink>
    </w:p>
    <w:p w:rsidR="00A31768" w:rsidRDefault="00A31768">
      <w:pPr>
        <w:pStyle w:val="TOC2"/>
        <w:tabs>
          <w:tab w:val="right" w:leader="dot" w:pos="9402"/>
        </w:tabs>
        <w:rPr>
          <w:noProof/>
        </w:rPr>
      </w:pPr>
      <w:hyperlink w:anchor="_Toc244462781" w:history="1">
        <w:r w:rsidRPr="00F43CFA">
          <w:rPr>
            <w:rStyle w:val="Hyperlink"/>
            <w:noProof/>
          </w:rPr>
          <w:t>6. THIẾT KẾ GIAO DIỆN</w:t>
        </w:r>
        <w:r>
          <w:rPr>
            <w:noProof/>
            <w:webHidden/>
          </w:rPr>
          <w:tab/>
        </w:r>
        <w:r>
          <w:rPr>
            <w:noProof/>
            <w:webHidden/>
          </w:rPr>
          <w:fldChar w:fldCharType="begin"/>
        </w:r>
        <w:r>
          <w:rPr>
            <w:noProof/>
            <w:webHidden/>
          </w:rPr>
          <w:instrText xml:space="preserve"> PAGEREF _Toc244462781 \h </w:instrText>
        </w:r>
        <w:r>
          <w:rPr>
            <w:noProof/>
            <w:webHidden/>
          </w:rPr>
        </w:r>
        <w:r>
          <w:rPr>
            <w:noProof/>
            <w:webHidden/>
          </w:rPr>
          <w:fldChar w:fldCharType="separate"/>
        </w:r>
        <w:r>
          <w:rPr>
            <w:noProof/>
            <w:webHidden/>
          </w:rPr>
          <w:t>140</w:t>
        </w:r>
        <w:r>
          <w:rPr>
            <w:noProof/>
            <w:webHidden/>
          </w:rPr>
          <w:fldChar w:fldCharType="end"/>
        </w:r>
      </w:hyperlink>
    </w:p>
    <w:p w:rsidR="00A31768" w:rsidRDefault="00A31768">
      <w:pPr>
        <w:pStyle w:val="TOC3"/>
        <w:tabs>
          <w:tab w:val="right" w:leader="dot" w:pos="9402"/>
        </w:tabs>
        <w:rPr>
          <w:noProof/>
        </w:rPr>
      </w:pPr>
      <w:hyperlink w:anchor="_Toc244462782" w:history="1">
        <w:r w:rsidRPr="00F43CFA">
          <w:rPr>
            <w:rStyle w:val="Hyperlink"/>
            <w:noProof/>
          </w:rPr>
          <w:t>6.1. FrmMain</w:t>
        </w:r>
        <w:r>
          <w:rPr>
            <w:noProof/>
            <w:webHidden/>
          </w:rPr>
          <w:tab/>
        </w:r>
        <w:r>
          <w:rPr>
            <w:noProof/>
            <w:webHidden/>
          </w:rPr>
          <w:fldChar w:fldCharType="begin"/>
        </w:r>
        <w:r>
          <w:rPr>
            <w:noProof/>
            <w:webHidden/>
          </w:rPr>
          <w:instrText xml:space="preserve"> PAGEREF _Toc244462782 \h </w:instrText>
        </w:r>
        <w:r>
          <w:rPr>
            <w:noProof/>
            <w:webHidden/>
          </w:rPr>
        </w:r>
        <w:r>
          <w:rPr>
            <w:noProof/>
            <w:webHidden/>
          </w:rPr>
          <w:fldChar w:fldCharType="separate"/>
        </w:r>
        <w:r>
          <w:rPr>
            <w:noProof/>
            <w:webHidden/>
          </w:rPr>
          <w:t>140</w:t>
        </w:r>
        <w:r>
          <w:rPr>
            <w:noProof/>
            <w:webHidden/>
          </w:rPr>
          <w:fldChar w:fldCharType="end"/>
        </w:r>
      </w:hyperlink>
    </w:p>
    <w:p w:rsidR="00A31768" w:rsidRDefault="00A31768">
      <w:pPr>
        <w:pStyle w:val="TOC3"/>
        <w:tabs>
          <w:tab w:val="right" w:leader="dot" w:pos="9402"/>
        </w:tabs>
        <w:rPr>
          <w:noProof/>
        </w:rPr>
      </w:pPr>
      <w:hyperlink w:anchor="_Toc244462783" w:history="1">
        <w:r w:rsidRPr="00F43CFA">
          <w:rPr>
            <w:rStyle w:val="Hyperlink"/>
            <w:noProof/>
          </w:rPr>
          <w:t>6.2. FrmDangKy</w:t>
        </w:r>
        <w:r>
          <w:rPr>
            <w:noProof/>
            <w:webHidden/>
          </w:rPr>
          <w:tab/>
        </w:r>
        <w:r>
          <w:rPr>
            <w:noProof/>
            <w:webHidden/>
          </w:rPr>
          <w:fldChar w:fldCharType="begin"/>
        </w:r>
        <w:r>
          <w:rPr>
            <w:noProof/>
            <w:webHidden/>
          </w:rPr>
          <w:instrText xml:space="preserve"> PAGEREF _Toc244462783 \h </w:instrText>
        </w:r>
        <w:r>
          <w:rPr>
            <w:noProof/>
            <w:webHidden/>
          </w:rPr>
        </w:r>
        <w:r>
          <w:rPr>
            <w:noProof/>
            <w:webHidden/>
          </w:rPr>
          <w:fldChar w:fldCharType="separate"/>
        </w:r>
        <w:r>
          <w:rPr>
            <w:noProof/>
            <w:webHidden/>
          </w:rPr>
          <w:t>140</w:t>
        </w:r>
        <w:r>
          <w:rPr>
            <w:noProof/>
            <w:webHidden/>
          </w:rPr>
          <w:fldChar w:fldCharType="end"/>
        </w:r>
      </w:hyperlink>
    </w:p>
    <w:p w:rsidR="00A31768" w:rsidRDefault="00A31768">
      <w:pPr>
        <w:pStyle w:val="TOC3"/>
        <w:tabs>
          <w:tab w:val="right" w:leader="dot" w:pos="9402"/>
        </w:tabs>
        <w:rPr>
          <w:noProof/>
        </w:rPr>
      </w:pPr>
      <w:hyperlink w:anchor="_Toc244462784" w:history="1">
        <w:r w:rsidRPr="00F43CFA">
          <w:rPr>
            <w:rStyle w:val="Hyperlink"/>
            <w:noProof/>
          </w:rPr>
          <w:t>6.3. FrmThanhToan</w:t>
        </w:r>
        <w:r>
          <w:rPr>
            <w:noProof/>
            <w:webHidden/>
          </w:rPr>
          <w:tab/>
        </w:r>
        <w:r>
          <w:rPr>
            <w:noProof/>
            <w:webHidden/>
          </w:rPr>
          <w:fldChar w:fldCharType="begin"/>
        </w:r>
        <w:r>
          <w:rPr>
            <w:noProof/>
            <w:webHidden/>
          </w:rPr>
          <w:instrText xml:space="preserve"> PAGEREF _Toc244462784 \h </w:instrText>
        </w:r>
        <w:r>
          <w:rPr>
            <w:noProof/>
            <w:webHidden/>
          </w:rPr>
        </w:r>
        <w:r>
          <w:rPr>
            <w:noProof/>
            <w:webHidden/>
          </w:rPr>
          <w:fldChar w:fldCharType="separate"/>
        </w:r>
        <w:r>
          <w:rPr>
            <w:noProof/>
            <w:webHidden/>
          </w:rPr>
          <w:t>141</w:t>
        </w:r>
        <w:r>
          <w:rPr>
            <w:noProof/>
            <w:webHidden/>
          </w:rPr>
          <w:fldChar w:fldCharType="end"/>
        </w:r>
      </w:hyperlink>
    </w:p>
    <w:p w:rsidR="00A31768" w:rsidRDefault="00A31768">
      <w:pPr>
        <w:pStyle w:val="TOC2"/>
        <w:tabs>
          <w:tab w:val="right" w:leader="dot" w:pos="9402"/>
        </w:tabs>
        <w:rPr>
          <w:noProof/>
        </w:rPr>
      </w:pPr>
      <w:hyperlink w:anchor="_Toc244462785" w:history="1">
        <w:r w:rsidRPr="00F43CFA">
          <w:rPr>
            <w:rStyle w:val="Hyperlink"/>
            <w:noProof/>
          </w:rPr>
          <w:t>7. TẠO MÔI TRƯỜNG VÀ PROJECT</w:t>
        </w:r>
        <w:r>
          <w:rPr>
            <w:noProof/>
            <w:webHidden/>
          </w:rPr>
          <w:tab/>
        </w:r>
        <w:r>
          <w:rPr>
            <w:noProof/>
            <w:webHidden/>
          </w:rPr>
          <w:fldChar w:fldCharType="begin"/>
        </w:r>
        <w:r>
          <w:rPr>
            <w:noProof/>
            <w:webHidden/>
          </w:rPr>
          <w:instrText xml:space="preserve"> PAGEREF _Toc244462785 \h </w:instrText>
        </w:r>
        <w:r>
          <w:rPr>
            <w:noProof/>
            <w:webHidden/>
          </w:rPr>
        </w:r>
        <w:r>
          <w:rPr>
            <w:noProof/>
            <w:webHidden/>
          </w:rPr>
          <w:fldChar w:fldCharType="separate"/>
        </w:r>
        <w:r>
          <w:rPr>
            <w:noProof/>
            <w:webHidden/>
          </w:rPr>
          <w:t>142</w:t>
        </w:r>
        <w:r>
          <w:rPr>
            <w:noProof/>
            <w:webHidden/>
          </w:rPr>
          <w:fldChar w:fldCharType="end"/>
        </w:r>
      </w:hyperlink>
    </w:p>
    <w:p w:rsidR="00A31768" w:rsidRDefault="00A31768">
      <w:pPr>
        <w:pStyle w:val="TOC3"/>
        <w:tabs>
          <w:tab w:val="right" w:leader="dot" w:pos="9402"/>
        </w:tabs>
        <w:rPr>
          <w:noProof/>
        </w:rPr>
      </w:pPr>
      <w:hyperlink w:anchor="_Toc244462786" w:history="1">
        <w:r w:rsidRPr="00F43CFA">
          <w:rPr>
            <w:rStyle w:val="Hyperlink"/>
            <w:noProof/>
          </w:rPr>
          <w:t>Bước 1. Cài đặt công cụ</w:t>
        </w:r>
        <w:r>
          <w:rPr>
            <w:noProof/>
            <w:webHidden/>
          </w:rPr>
          <w:tab/>
        </w:r>
        <w:r>
          <w:rPr>
            <w:noProof/>
            <w:webHidden/>
          </w:rPr>
          <w:fldChar w:fldCharType="begin"/>
        </w:r>
        <w:r>
          <w:rPr>
            <w:noProof/>
            <w:webHidden/>
          </w:rPr>
          <w:instrText xml:space="preserve"> PAGEREF _Toc244462786 \h </w:instrText>
        </w:r>
        <w:r>
          <w:rPr>
            <w:noProof/>
            <w:webHidden/>
          </w:rPr>
        </w:r>
        <w:r>
          <w:rPr>
            <w:noProof/>
            <w:webHidden/>
          </w:rPr>
          <w:fldChar w:fldCharType="separate"/>
        </w:r>
        <w:r>
          <w:rPr>
            <w:noProof/>
            <w:webHidden/>
          </w:rPr>
          <w:t>142</w:t>
        </w:r>
        <w:r>
          <w:rPr>
            <w:noProof/>
            <w:webHidden/>
          </w:rPr>
          <w:fldChar w:fldCharType="end"/>
        </w:r>
      </w:hyperlink>
    </w:p>
    <w:p w:rsidR="00A31768" w:rsidRDefault="00A31768">
      <w:pPr>
        <w:pStyle w:val="TOC3"/>
        <w:tabs>
          <w:tab w:val="right" w:leader="dot" w:pos="9402"/>
        </w:tabs>
        <w:rPr>
          <w:noProof/>
        </w:rPr>
      </w:pPr>
      <w:hyperlink w:anchor="_Toc244462787" w:history="1">
        <w:r w:rsidRPr="00F43CFA">
          <w:rPr>
            <w:rStyle w:val="Hyperlink"/>
            <w:noProof/>
          </w:rPr>
          <w:t>Bước 2. Tạo cơ sở dữ liệu</w:t>
        </w:r>
        <w:r>
          <w:rPr>
            <w:noProof/>
            <w:webHidden/>
          </w:rPr>
          <w:tab/>
        </w:r>
        <w:r>
          <w:rPr>
            <w:noProof/>
            <w:webHidden/>
          </w:rPr>
          <w:fldChar w:fldCharType="begin"/>
        </w:r>
        <w:r>
          <w:rPr>
            <w:noProof/>
            <w:webHidden/>
          </w:rPr>
          <w:instrText xml:space="preserve"> PAGEREF _Toc244462787 \h </w:instrText>
        </w:r>
        <w:r>
          <w:rPr>
            <w:noProof/>
            <w:webHidden/>
          </w:rPr>
        </w:r>
        <w:r>
          <w:rPr>
            <w:noProof/>
            <w:webHidden/>
          </w:rPr>
          <w:fldChar w:fldCharType="separate"/>
        </w:r>
        <w:r>
          <w:rPr>
            <w:noProof/>
            <w:webHidden/>
          </w:rPr>
          <w:t>142</w:t>
        </w:r>
        <w:r>
          <w:rPr>
            <w:noProof/>
            <w:webHidden/>
          </w:rPr>
          <w:fldChar w:fldCharType="end"/>
        </w:r>
      </w:hyperlink>
    </w:p>
    <w:p w:rsidR="00A31768" w:rsidRDefault="00A31768">
      <w:pPr>
        <w:pStyle w:val="TOC3"/>
        <w:tabs>
          <w:tab w:val="right" w:leader="dot" w:pos="9402"/>
        </w:tabs>
        <w:rPr>
          <w:noProof/>
        </w:rPr>
      </w:pPr>
      <w:hyperlink w:anchor="_Toc244462788" w:history="1">
        <w:r w:rsidRPr="00F43CFA">
          <w:rPr>
            <w:rStyle w:val="Hyperlink"/>
            <w:noProof/>
          </w:rPr>
          <w:t>Bước 3. Tạo project WinForms</w:t>
        </w:r>
        <w:r>
          <w:rPr>
            <w:noProof/>
            <w:webHidden/>
          </w:rPr>
          <w:tab/>
        </w:r>
        <w:r>
          <w:rPr>
            <w:noProof/>
            <w:webHidden/>
          </w:rPr>
          <w:fldChar w:fldCharType="begin"/>
        </w:r>
        <w:r>
          <w:rPr>
            <w:noProof/>
            <w:webHidden/>
          </w:rPr>
          <w:instrText xml:space="preserve"> PAGEREF _Toc244462788 \h </w:instrText>
        </w:r>
        <w:r>
          <w:rPr>
            <w:noProof/>
            <w:webHidden/>
          </w:rPr>
        </w:r>
        <w:r>
          <w:rPr>
            <w:noProof/>
            <w:webHidden/>
          </w:rPr>
          <w:fldChar w:fldCharType="separate"/>
        </w:r>
        <w:r>
          <w:rPr>
            <w:noProof/>
            <w:webHidden/>
          </w:rPr>
          <w:t>143</w:t>
        </w:r>
        <w:r>
          <w:rPr>
            <w:noProof/>
            <w:webHidden/>
          </w:rPr>
          <w:fldChar w:fldCharType="end"/>
        </w:r>
      </w:hyperlink>
    </w:p>
    <w:p w:rsidR="00A31768" w:rsidRDefault="00A31768">
      <w:pPr>
        <w:pStyle w:val="TOC3"/>
        <w:tabs>
          <w:tab w:val="right" w:leader="dot" w:pos="9402"/>
        </w:tabs>
        <w:rPr>
          <w:noProof/>
        </w:rPr>
      </w:pPr>
      <w:hyperlink w:anchor="_Toc244462789" w:history="1">
        <w:r w:rsidRPr="00F43CFA">
          <w:rPr>
            <w:rStyle w:val="Hyperlink"/>
            <w:noProof/>
          </w:rPr>
          <w:t>Bước 4. Tạo cấu trúc thư mục</w:t>
        </w:r>
        <w:r>
          <w:rPr>
            <w:noProof/>
            <w:webHidden/>
          </w:rPr>
          <w:tab/>
        </w:r>
        <w:r>
          <w:rPr>
            <w:noProof/>
            <w:webHidden/>
          </w:rPr>
          <w:fldChar w:fldCharType="begin"/>
        </w:r>
        <w:r>
          <w:rPr>
            <w:noProof/>
            <w:webHidden/>
          </w:rPr>
          <w:instrText xml:space="preserve"> PAGEREF _Toc244462789 \h </w:instrText>
        </w:r>
        <w:r>
          <w:rPr>
            <w:noProof/>
            <w:webHidden/>
          </w:rPr>
        </w:r>
        <w:r>
          <w:rPr>
            <w:noProof/>
            <w:webHidden/>
          </w:rPr>
          <w:fldChar w:fldCharType="separate"/>
        </w:r>
        <w:r>
          <w:rPr>
            <w:noProof/>
            <w:webHidden/>
          </w:rPr>
          <w:t>143</w:t>
        </w:r>
        <w:r>
          <w:rPr>
            <w:noProof/>
            <w:webHidden/>
          </w:rPr>
          <w:fldChar w:fldCharType="end"/>
        </w:r>
      </w:hyperlink>
    </w:p>
    <w:p w:rsidR="00A31768" w:rsidRDefault="00A31768">
      <w:pPr>
        <w:pStyle w:val="TOC3"/>
        <w:tabs>
          <w:tab w:val="right" w:leader="dot" w:pos="9402"/>
        </w:tabs>
        <w:rPr>
          <w:noProof/>
        </w:rPr>
      </w:pPr>
      <w:hyperlink w:anchor="_Toc244462790" w:history="1">
        <w:r w:rsidRPr="00F43CFA">
          <w:rPr>
            <w:rStyle w:val="Hyperlink"/>
            <w:noProof/>
          </w:rPr>
          <w:t>Bước 5. Cấu hình chuỗi kết nối</w:t>
        </w:r>
        <w:r>
          <w:rPr>
            <w:noProof/>
            <w:webHidden/>
          </w:rPr>
          <w:tab/>
        </w:r>
        <w:r>
          <w:rPr>
            <w:noProof/>
            <w:webHidden/>
          </w:rPr>
          <w:fldChar w:fldCharType="begin"/>
        </w:r>
        <w:r>
          <w:rPr>
            <w:noProof/>
            <w:webHidden/>
          </w:rPr>
          <w:instrText xml:space="preserve"> PAGEREF _Toc244462790 \h </w:instrText>
        </w:r>
        <w:r>
          <w:rPr>
            <w:noProof/>
            <w:webHidden/>
          </w:rPr>
        </w:r>
        <w:r>
          <w:rPr>
            <w:noProof/>
            <w:webHidden/>
          </w:rPr>
          <w:fldChar w:fldCharType="separate"/>
        </w:r>
        <w:r>
          <w:rPr>
            <w:noProof/>
            <w:webHidden/>
          </w:rPr>
          <w:t>144</w:t>
        </w:r>
        <w:r>
          <w:rPr>
            <w:noProof/>
            <w:webHidden/>
          </w:rPr>
          <w:fldChar w:fldCharType="end"/>
        </w:r>
      </w:hyperlink>
    </w:p>
    <w:p w:rsidR="00A31768" w:rsidRDefault="00A31768">
      <w:pPr>
        <w:pStyle w:val="TOC3"/>
        <w:tabs>
          <w:tab w:val="right" w:leader="dot" w:pos="9402"/>
        </w:tabs>
        <w:rPr>
          <w:noProof/>
        </w:rPr>
      </w:pPr>
      <w:hyperlink w:anchor="_Toc244462791" w:history="1">
        <w:r w:rsidRPr="00F43CFA">
          <w:rPr>
            <w:rStyle w:val="Hyperlink"/>
            <w:noProof/>
          </w:rPr>
          <w:t>Bước 6. Build, chạy và xử lý lỗi</w:t>
        </w:r>
        <w:r>
          <w:rPr>
            <w:noProof/>
            <w:webHidden/>
          </w:rPr>
          <w:tab/>
        </w:r>
        <w:r>
          <w:rPr>
            <w:noProof/>
            <w:webHidden/>
          </w:rPr>
          <w:fldChar w:fldCharType="begin"/>
        </w:r>
        <w:r>
          <w:rPr>
            <w:noProof/>
            <w:webHidden/>
          </w:rPr>
          <w:instrText xml:space="preserve"> PAGEREF _Toc244462791 \h </w:instrText>
        </w:r>
        <w:r>
          <w:rPr>
            <w:noProof/>
            <w:webHidden/>
          </w:rPr>
        </w:r>
        <w:r>
          <w:rPr>
            <w:noProof/>
            <w:webHidden/>
          </w:rPr>
          <w:fldChar w:fldCharType="separate"/>
        </w:r>
        <w:r>
          <w:rPr>
            <w:noProof/>
            <w:webHidden/>
          </w:rPr>
          <w:t>144</w:t>
        </w:r>
        <w:r>
          <w:rPr>
            <w:noProof/>
            <w:webHidden/>
          </w:rPr>
          <w:fldChar w:fldCharType="end"/>
        </w:r>
      </w:hyperlink>
    </w:p>
    <w:p w:rsidR="00A31768" w:rsidRDefault="00A31768">
      <w:pPr>
        <w:pStyle w:val="TOC2"/>
        <w:tabs>
          <w:tab w:val="right" w:leader="dot" w:pos="9402"/>
        </w:tabs>
        <w:rPr>
          <w:noProof/>
        </w:rPr>
      </w:pPr>
      <w:hyperlink w:anchor="_Toc244462792" w:history="1">
        <w:r w:rsidRPr="00F43CFA">
          <w:rPr>
            <w:rStyle w:val="Hyperlink"/>
            <w:noProof/>
          </w:rPr>
          <w:t>8. HƯỚNG DẪN CODE TỪNG FORM</w:t>
        </w:r>
        <w:r>
          <w:rPr>
            <w:noProof/>
            <w:webHidden/>
          </w:rPr>
          <w:tab/>
        </w:r>
        <w:r>
          <w:rPr>
            <w:noProof/>
            <w:webHidden/>
          </w:rPr>
          <w:fldChar w:fldCharType="begin"/>
        </w:r>
        <w:r>
          <w:rPr>
            <w:noProof/>
            <w:webHidden/>
          </w:rPr>
          <w:instrText xml:space="preserve"> PAGEREF _Toc244462792 \h </w:instrText>
        </w:r>
        <w:r>
          <w:rPr>
            <w:noProof/>
            <w:webHidden/>
          </w:rPr>
        </w:r>
        <w:r>
          <w:rPr>
            <w:noProof/>
            <w:webHidden/>
          </w:rPr>
          <w:fldChar w:fldCharType="separate"/>
        </w:r>
        <w:r>
          <w:rPr>
            <w:noProof/>
            <w:webHidden/>
          </w:rPr>
          <w:t>144</w:t>
        </w:r>
        <w:r>
          <w:rPr>
            <w:noProof/>
            <w:webHidden/>
          </w:rPr>
          <w:fldChar w:fldCharType="end"/>
        </w:r>
      </w:hyperlink>
    </w:p>
    <w:p w:rsidR="00A31768" w:rsidRDefault="00A31768">
      <w:pPr>
        <w:pStyle w:val="TOC3"/>
        <w:tabs>
          <w:tab w:val="right" w:leader="dot" w:pos="9402"/>
        </w:tabs>
        <w:rPr>
          <w:noProof/>
        </w:rPr>
      </w:pPr>
      <w:hyperlink w:anchor="_Toc244462793" w:history="1">
        <w:r w:rsidRPr="00F43CFA">
          <w:rPr>
            <w:rStyle w:val="Hyperlink"/>
            <w:noProof/>
          </w:rPr>
          <w:t>8.1. Lớp truy cập dữ liệu và lớp dùng chung</w:t>
        </w:r>
        <w:r>
          <w:rPr>
            <w:noProof/>
            <w:webHidden/>
          </w:rPr>
          <w:tab/>
        </w:r>
        <w:r>
          <w:rPr>
            <w:noProof/>
            <w:webHidden/>
          </w:rPr>
          <w:fldChar w:fldCharType="begin"/>
        </w:r>
        <w:r>
          <w:rPr>
            <w:noProof/>
            <w:webHidden/>
          </w:rPr>
          <w:instrText xml:space="preserve"> PAGEREF _Toc244462793 \h </w:instrText>
        </w:r>
        <w:r>
          <w:rPr>
            <w:noProof/>
            <w:webHidden/>
          </w:rPr>
        </w:r>
        <w:r>
          <w:rPr>
            <w:noProof/>
            <w:webHidden/>
          </w:rPr>
          <w:fldChar w:fldCharType="separate"/>
        </w:r>
        <w:r>
          <w:rPr>
            <w:noProof/>
            <w:webHidden/>
          </w:rPr>
          <w:t>144</w:t>
        </w:r>
        <w:r>
          <w:rPr>
            <w:noProof/>
            <w:webHidden/>
          </w:rPr>
          <w:fldChar w:fldCharType="end"/>
        </w:r>
      </w:hyperlink>
    </w:p>
    <w:p w:rsidR="00A31768" w:rsidRDefault="00A31768">
      <w:pPr>
        <w:pStyle w:val="TOC3"/>
        <w:tabs>
          <w:tab w:val="right" w:leader="dot" w:pos="9402"/>
        </w:tabs>
        <w:rPr>
          <w:noProof/>
        </w:rPr>
      </w:pPr>
      <w:hyperlink w:anchor="_Toc244462794" w:history="1">
        <w:r w:rsidRPr="00F43CFA">
          <w:rPr>
            <w:rStyle w:val="Hyperlink"/>
            <w:noProof/>
          </w:rPr>
          <w:t>8.2. FrmMain</w:t>
        </w:r>
        <w:r>
          <w:rPr>
            <w:noProof/>
            <w:webHidden/>
          </w:rPr>
          <w:tab/>
        </w:r>
        <w:r>
          <w:rPr>
            <w:noProof/>
            <w:webHidden/>
          </w:rPr>
          <w:fldChar w:fldCharType="begin"/>
        </w:r>
        <w:r>
          <w:rPr>
            <w:noProof/>
            <w:webHidden/>
          </w:rPr>
          <w:instrText xml:space="preserve"> PAGEREF _Toc244462794 \h </w:instrText>
        </w:r>
        <w:r>
          <w:rPr>
            <w:noProof/>
            <w:webHidden/>
          </w:rPr>
        </w:r>
        <w:r>
          <w:rPr>
            <w:noProof/>
            <w:webHidden/>
          </w:rPr>
          <w:fldChar w:fldCharType="separate"/>
        </w:r>
        <w:r>
          <w:rPr>
            <w:noProof/>
            <w:webHidden/>
          </w:rPr>
          <w:t>145</w:t>
        </w:r>
        <w:r>
          <w:rPr>
            <w:noProof/>
            <w:webHidden/>
          </w:rPr>
          <w:fldChar w:fldCharType="end"/>
        </w:r>
      </w:hyperlink>
    </w:p>
    <w:p w:rsidR="00A31768" w:rsidRDefault="00A31768">
      <w:pPr>
        <w:pStyle w:val="TOC3"/>
        <w:tabs>
          <w:tab w:val="right" w:leader="dot" w:pos="9402"/>
        </w:tabs>
        <w:rPr>
          <w:noProof/>
        </w:rPr>
      </w:pPr>
      <w:hyperlink w:anchor="_Toc244462795" w:history="1">
        <w:r w:rsidRPr="00F43CFA">
          <w:rPr>
            <w:rStyle w:val="Hyperlink"/>
            <w:noProof/>
          </w:rPr>
          <w:t>8.3. FrmDangKy</w:t>
        </w:r>
        <w:r>
          <w:rPr>
            <w:noProof/>
            <w:webHidden/>
          </w:rPr>
          <w:tab/>
        </w:r>
        <w:r>
          <w:rPr>
            <w:noProof/>
            <w:webHidden/>
          </w:rPr>
          <w:fldChar w:fldCharType="begin"/>
        </w:r>
        <w:r>
          <w:rPr>
            <w:noProof/>
            <w:webHidden/>
          </w:rPr>
          <w:instrText xml:space="preserve"> PAGEREF _Toc244462795 \h </w:instrText>
        </w:r>
        <w:r>
          <w:rPr>
            <w:noProof/>
            <w:webHidden/>
          </w:rPr>
        </w:r>
        <w:r>
          <w:rPr>
            <w:noProof/>
            <w:webHidden/>
          </w:rPr>
          <w:fldChar w:fldCharType="separate"/>
        </w:r>
        <w:r>
          <w:rPr>
            <w:noProof/>
            <w:webHidden/>
          </w:rPr>
          <w:t>145</w:t>
        </w:r>
        <w:r>
          <w:rPr>
            <w:noProof/>
            <w:webHidden/>
          </w:rPr>
          <w:fldChar w:fldCharType="end"/>
        </w:r>
      </w:hyperlink>
    </w:p>
    <w:p w:rsidR="00A31768" w:rsidRDefault="00A31768">
      <w:pPr>
        <w:pStyle w:val="TOC3"/>
        <w:tabs>
          <w:tab w:val="right" w:leader="dot" w:pos="9402"/>
        </w:tabs>
        <w:rPr>
          <w:noProof/>
        </w:rPr>
      </w:pPr>
      <w:hyperlink w:anchor="_Toc244462796" w:history="1">
        <w:r w:rsidRPr="00F43CFA">
          <w:rPr>
            <w:rStyle w:val="Hyperlink"/>
            <w:noProof/>
          </w:rPr>
          <w:t>8.4. FrmThanhToan</w:t>
        </w:r>
        <w:r>
          <w:rPr>
            <w:noProof/>
            <w:webHidden/>
          </w:rPr>
          <w:tab/>
        </w:r>
        <w:r>
          <w:rPr>
            <w:noProof/>
            <w:webHidden/>
          </w:rPr>
          <w:fldChar w:fldCharType="begin"/>
        </w:r>
        <w:r>
          <w:rPr>
            <w:noProof/>
            <w:webHidden/>
          </w:rPr>
          <w:instrText xml:space="preserve"> PAGEREF _Toc244462796 \h </w:instrText>
        </w:r>
        <w:r>
          <w:rPr>
            <w:noProof/>
            <w:webHidden/>
          </w:rPr>
        </w:r>
        <w:r>
          <w:rPr>
            <w:noProof/>
            <w:webHidden/>
          </w:rPr>
          <w:fldChar w:fldCharType="separate"/>
        </w:r>
        <w:r>
          <w:rPr>
            <w:noProof/>
            <w:webHidden/>
          </w:rPr>
          <w:t>145</w:t>
        </w:r>
        <w:r>
          <w:rPr>
            <w:noProof/>
            <w:webHidden/>
          </w:rPr>
          <w:fldChar w:fldCharType="end"/>
        </w:r>
      </w:hyperlink>
    </w:p>
    <w:p w:rsidR="00A31768" w:rsidRDefault="00A31768">
      <w:pPr>
        <w:pStyle w:val="TOC2"/>
        <w:tabs>
          <w:tab w:val="right" w:leader="dot" w:pos="9402"/>
        </w:tabs>
        <w:rPr>
          <w:noProof/>
        </w:rPr>
      </w:pPr>
      <w:hyperlink w:anchor="_Toc244462797" w:history="1">
        <w:r w:rsidRPr="00F43CFA">
          <w:rPr>
            <w:rStyle w:val="Hyperlink"/>
            <w:noProof/>
          </w:rPr>
          <w:t>9. KIỂM THỬ</w:t>
        </w:r>
        <w:r>
          <w:rPr>
            <w:noProof/>
            <w:webHidden/>
          </w:rPr>
          <w:tab/>
        </w:r>
        <w:r>
          <w:rPr>
            <w:noProof/>
            <w:webHidden/>
          </w:rPr>
          <w:fldChar w:fldCharType="begin"/>
        </w:r>
        <w:r>
          <w:rPr>
            <w:noProof/>
            <w:webHidden/>
          </w:rPr>
          <w:instrText xml:space="preserve"> PAGEREF _Toc244462797 \h </w:instrText>
        </w:r>
        <w:r>
          <w:rPr>
            <w:noProof/>
            <w:webHidden/>
          </w:rPr>
        </w:r>
        <w:r>
          <w:rPr>
            <w:noProof/>
            <w:webHidden/>
          </w:rPr>
          <w:fldChar w:fldCharType="separate"/>
        </w:r>
        <w:r>
          <w:rPr>
            <w:noProof/>
            <w:webHidden/>
          </w:rPr>
          <w:t>146</w:t>
        </w:r>
        <w:r>
          <w:rPr>
            <w:noProof/>
            <w:webHidden/>
          </w:rPr>
          <w:fldChar w:fldCharType="end"/>
        </w:r>
      </w:hyperlink>
    </w:p>
    <w:p w:rsidR="00A31768" w:rsidRDefault="00A31768">
      <w:pPr>
        <w:pStyle w:val="TOC2"/>
        <w:tabs>
          <w:tab w:val="right" w:leader="dot" w:pos="9402"/>
        </w:tabs>
        <w:rPr>
          <w:noProof/>
        </w:rPr>
      </w:pPr>
      <w:hyperlink w:anchor="_Toc244462798" w:history="1">
        <w:r w:rsidRPr="00F43CFA">
          <w:rPr>
            <w:rStyle w:val="Hyperlink"/>
            <w:noProof/>
          </w:rPr>
          <w:t>10. TOÀN BỘ YÊU CẦU → THIẾT KẾ → CODE</w:t>
        </w:r>
        <w:r>
          <w:rPr>
            <w:noProof/>
            <w:webHidden/>
          </w:rPr>
          <w:tab/>
        </w:r>
        <w:r>
          <w:rPr>
            <w:noProof/>
            <w:webHidden/>
          </w:rPr>
          <w:fldChar w:fldCharType="begin"/>
        </w:r>
        <w:r>
          <w:rPr>
            <w:noProof/>
            <w:webHidden/>
          </w:rPr>
          <w:instrText xml:space="preserve"> PAGEREF _Toc244462798 \h </w:instrText>
        </w:r>
        <w:r>
          <w:rPr>
            <w:noProof/>
            <w:webHidden/>
          </w:rPr>
        </w:r>
        <w:r>
          <w:rPr>
            <w:noProof/>
            <w:webHidden/>
          </w:rPr>
          <w:fldChar w:fldCharType="separate"/>
        </w:r>
        <w:r>
          <w:rPr>
            <w:noProof/>
            <w:webHidden/>
          </w:rPr>
          <w:t>148</w:t>
        </w:r>
        <w:r>
          <w:rPr>
            <w:noProof/>
            <w:webHidden/>
          </w:rPr>
          <w:fldChar w:fldCharType="end"/>
        </w:r>
      </w:hyperlink>
    </w:p>
    <w:p w:rsidR="00A31768" w:rsidRDefault="00A31768">
      <w:pPr>
        <w:pStyle w:val="TOC1"/>
        <w:tabs>
          <w:tab w:val="right" w:leader="dot" w:pos="9402"/>
        </w:tabs>
        <w:rPr>
          <w:noProof/>
        </w:rPr>
      </w:pPr>
      <w:hyperlink w:anchor="_Toc244462799" w:history="1">
        <w:r w:rsidRPr="00F43CFA">
          <w:rPr>
            <w:rStyle w:val="Hyperlink"/>
            <w:noProof/>
          </w:rPr>
          <w:t>LAB 5. QUẢN LÝ CÔNG TY DU LỊCH VĂN HÓA VIỆT</w:t>
        </w:r>
        <w:r>
          <w:rPr>
            <w:noProof/>
            <w:webHidden/>
          </w:rPr>
          <w:tab/>
        </w:r>
        <w:r>
          <w:rPr>
            <w:noProof/>
            <w:webHidden/>
          </w:rPr>
          <w:fldChar w:fldCharType="begin"/>
        </w:r>
        <w:r>
          <w:rPr>
            <w:noProof/>
            <w:webHidden/>
          </w:rPr>
          <w:instrText xml:space="preserve"> PAGEREF _Toc244462799 \h </w:instrText>
        </w:r>
        <w:r>
          <w:rPr>
            <w:noProof/>
            <w:webHidden/>
          </w:rPr>
        </w:r>
        <w:r>
          <w:rPr>
            <w:noProof/>
            <w:webHidden/>
          </w:rPr>
          <w:fldChar w:fldCharType="separate"/>
        </w:r>
        <w:r>
          <w:rPr>
            <w:noProof/>
            <w:webHidden/>
          </w:rPr>
          <w:t>150</w:t>
        </w:r>
        <w:r>
          <w:rPr>
            <w:noProof/>
            <w:webHidden/>
          </w:rPr>
          <w:fldChar w:fldCharType="end"/>
        </w:r>
      </w:hyperlink>
    </w:p>
    <w:p w:rsidR="00A31768" w:rsidRDefault="00A31768">
      <w:pPr>
        <w:pStyle w:val="TOC2"/>
        <w:tabs>
          <w:tab w:val="right" w:leader="dot" w:pos="9402"/>
        </w:tabs>
        <w:rPr>
          <w:noProof/>
        </w:rPr>
      </w:pPr>
      <w:hyperlink w:anchor="_Toc244462800" w:history="1">
        <w:r w:rsidRPr="00F43CFA">
          <w:rPr>
            <w:rStyle w:val="Hyperlink"/>
            <w:noProof/>
          </w:rPr>
          <w:t>MỤC TIÊU BÀI LAB</w:t>
        </w:r>
        <w:r>
          <w:rPr>
            <w:noProof/>
            <w:webHidden/>
          </w:rPr>
          <w:tab/>
        </w:r>
        <w:r>
          <w:rPr>
            <w:noProof/>
            <w:webHidden/>
          </w:rPr>
          <w:fldChar w:fldCharType="begin"/>
        </w:r>
        <w:r>
          <w:rPr>
            <w:noProof/>
            <w:webHidden/>
          </w:rPr>
          <w:instrText xml:space="preserve"> PAGEREF _Toc244462800 \h </w:instrText>
        </w:r>
        <w:r>
          <w:rPr>
            <w:noProof/>
            <w:webHidden/>
          </w:rPr>
        </w:r>
        <w:r>
          <w:rPr>
            <w:noProof/>
            <w:webHidden/>
          </w:rPr>
          <w:fldChar w:fldCharType="separate"/>
        </w:r>
        <w:r>
          <w:rPr>
            <w:noProof/>
            <w:webHidden/>
          </w:rPr>
          <w:t>150</w:t>
        </w:r>
        <w:r>
          <w:rPr>
            <w:noProof/>
            <w:webHidden/>
          </w:rPr>
          <w:fldChar w:fldCharType="end"/>
        </w:r>
      </w:hyperlink>
    </w:p>
    <w:p w:rsidR="00A31768" w:rsidRDefault="00A31768">
      <w:pPr>
        <w:pStyle w:val="TOC2"/>
        <w:tabs>
          <w:tab w:val="right" w:leader="dot" w:pos="9402"/>
        </w:tabs>
        <w:rPr>
          <w:noProof/>
        </w:rPr>
      </w:pPr>
      <w:hyperlink w:anchor="_Toc244462801" w:history="1">
        <w:r w:rsidRPr="00F43CFA">
          <w:rPr>
            <w:rStyle w:val="Hyperlink"/>
            <w:noProof/>
          </w:rPr>
          <w:t>1. GIỚI THIỆU HỆ THỐNG</w:t>
        </w:r>
        <w:r>
          <w:rPr>
            <w:noProof/>
            <w:webHidden/>
          </w:rPr>
          <w:tab/>
        </w:r>
        <w:r>
          <w:rPr>
            <w:noProof/>
            <w:webHidden/>
          </w:rPr>
          <w:fldChar w:fldCharType="begin"/>
        </w:r>
        <w:r>
          <w:rPr>
            <w:noProof/>
            <w:webHidden/>
          </w:rPr>
          <w:instrText xml:space="preserve"> PAGEREF _Toc244462801 \h </w:instrText>
        </w:r>
        <w:r>
          <w:rPr>
            <w:noProof/>
            <w:webHidden/>
          </w:rPr>
        </w:r>
        <w:r>
          <w:rPr>
            <w:noProof/>
            <w:webHidden/>
          </w:rPr>
          <w:fldChar w:fldCharType="separate"/>
        </w:r>
        <w:r>
          <w:rPr>
            <w:noProof/>
            <w:webHidden/>
          </w:rPr>
          <w:t>151</w:t>
        </w:r>
        <w:r>
          <w:rPr>
            <w:noProof/>
            <w:webHidden/>
          </w:rPr>
          <w:fldChar w:fldCharType="end"/>
        </w:r>
      </w:hyperlink>
    </w:p>
    <w:p w:rsidR="00A31768" w:rsidRDefault="00A31768">
      <w:pPr>
        <w:pStyle w:val="TOC3"/>
        <w:tabs>
          <w:tab w:val="right" w:leader="dot" w:pos="9402"/>
        </w:tabs>
        <w:rPr>
          <w:noProof/>
        </w:rPr>
      </w:pPr>
      <w:hyperlink w:anchor="_Toc244462802" w:history="1">
        <w:r w:rsidRPr="00F43CFA">
          <w:rPr>
            <w:rStyle w:val="Hyperlink"/>
            <w:noProof/>
          </w:rPr>
          <w:t>1.1. Hoạt động nghiệp vụ</w:t>
        </w:r>
        <w:r>
          <w:rPr>
            <w:noProof/>
            <w:webHidden/>
          </w:rPr>
          <w:tab/>
        </w:r>
        <w:r>
          <w:rPr>
            <w:noProof/>
            <w:webHidden/>
          </w:rPr>
          <w:fldChar w:fldCharType="begin"/>
        </w:r>
        <w:r>
          <w:rPr>
            <w:noProof/>
            <w:webHidden/>
          </w:rPr>
          <w:instrText xml:space="preserve"> PAGEREF _Toc244462802 \h </w:instrText>
        </w:r>
        <w:r>
          <w:rPr>
            <w:noProof/>
            <w:webHidden/>
          </w:rPr>
        </w:r>
        <w:r>
          <w:rPr>
            <w:noProof/>
            <w:webHidden/>
          </w:rPr>
          <w:fldChar w:fldCharType="separate"/>
        </w:r>
        <w:r>
          <w:rPr>
            <w:noProof/>
            <w:webHidden/>
          </w:rPr>
          <w:t>151</w:t>
        </w:r>
        <w:r>
          <w:rPr>
            <w:noProof/>
            <w:webHidden/>
          </w:rPr>
          <w:fldChar w:fldCharType="end"/>
        </w:r>
      </w:hyperlink>
    </w:p>
    <w:p w:rsidR="00A31768" w:rsidRDefault="00A31768">
      <w:pPr>
        <w:pStyle w:val="TOC3"/>
        <w:tabs>
          <w:tab w:val="right" w:leader="dot" w:pos="9402"/>
        </w:tabs>
        <w:rPr>
          <w:noProof/>
        </w:rPr>
      </w:pPr>
      <w:hyperlink w:anchor="_Toc244462803" w:history="1">
        <w:r w:rsidRPr="00F43CFA">
          <w:rPr>
            <w:rStyle w:val="Hyperlink"/>
            <w:noProof/>
          </w:rPr>
          <w:t>1.2. Yêu cầu hệ thống</w:t>
        </w:r>
        <w:r>
          <w:rPr>
            <w:noProof/>
            <w:webHidden/>
          </w:rPr>
          <w:tab/>
        </w:r>
        <w:r>
          <w:rPr>
            <w:noProof/>
            <w:webHidden/>
          </w:rPr>
          <w:fldChar w:fldCharType="begin"/>
        </w:r>
        <w:r>
          <w:rPr>
            <w:noProof/>
            <w:webHidden/>
          </w:rPr>
          <w:instrText xml:space="preserve"> PAGEREF _Toc244462803 \h </w:instrText>
        </w:r>
        <w:r>
          <w:rPr>
            <w:noProof/>
            <w:webHidden/>
          </w:rPr>
        </w:r>
        <w:r>
          <w:rPr>
            <w:noProof/>
            <w:webHidden/>
          </w:rPr>
          <w:fldChar w:fldCharType="separate"/>
        </w:r>
        <w:r>
          <w:rPr>
            <w:noProof/>
            <w:webHidden/>
          </w:rPr>
          <w:t>151</w:t>
        </w:r>
        <w:r>
          <w:rPr>
            <w:noProof/>
            <w:webHidden/>
          </w:rPr>
          <w:fldChar w:fldCharType="end"/>
        </w:r>
      </w:hyperlink>
    </w:p>
    <w:p w:rsidR="00A31768" w:rsidRDefault="00A31768">
      <w:pPr>
        <w:pStyle w:val="TOC4"/>
        <w:tabs>
          <w:tab w:val="right" w:leader="dot" w:pos="9402"/>
        </w:tabs>
        <w:rPr>
          <w:noProof/>
        </w:rPr>
      </w:pPr>
      <w:hyperlink w:anchor="_Toc244462804" w:history="1">
        <w:r w:rsidRPr="00F43CFA">
          <w:rPr>
            <w:rStyle w:val="Hyperlink"/>
            <w:noProof/>
          </w:rPr>
          <w:t>1.2.1. Đầu vào - xử lý - xuất kết quả</w:t>
        </w:r>
        <w:r>
          <w:rPr>
            <w:noProof/>
            <w:webHidden/>
          </w:rPr>
          <w:tab/>
        </w:r>
        <w:r>
          <w:rPr>
            <w:noProof/>
            <w:webHidden/>
          </w:rPr>
          <w:fldChar w:fldCharType="begin"/>
        </w:r>
        <w:r>
          <w:rPr>
            <w:noProof/>
            <w:webHidden/>
          </w:rPr>
          <w:instrText xml:space="preserve"> PAGEREF _Toc244462804 \h </w:instrText>
        </w:r>
        <w:r>
          <w:rPr>
            <w:noProof/>
            <w:webHidden/>
          </w:rPr>
        </w:r>
        <w:r>
          <w:rPr>
            <w:noProof/>
            <w:webHidden/>
          </w:rPr>
          <w:fldChar w:fldCharType="separate"/>
        </w:r>
        <w:r>
          <w:rPr>
            <w:noProof/>
            <w:webHidden/>
          </w:rPr>
          <w:t>151</w:t>
        </w:r>
        <w:r>
          <w:rPr>
            <w:noProof/>
            <w:webHidden/>
          </w:rPr>
          <w:fldChar w:fldCharType="end"/>
        </w:r>
      </w:hyperlink>
    </w:p>
    <w:p w:rsidR="00A31768" w:rsidRDefault="00A31768">
      <w:pPr>
        <w:pStyle w:val="TOC4"/>
        <w:tabs>
          <w:tab w:val="right" w:leader="dot" w:pos="9402"/>
        </w:tabs>
        <w:rPr>
          <w:noProof/>
        </w:rPr>
      </w:pPr>
      <w:hyperlink w:anchor="_Toc244462805" w:history="1">
        <w:r w:rsidRPr="00F43CFA">
          <w:rPr>
            <w:rStyle w:val="Hyperlink"/>
            <w:noProof/>
          </w:rPr>
          <w:t>1.2.2. Phân loại công việc theo tác nhân</w:t>
        </w:r>
        <w:r>
          <w:rPr>
            <w:noProof/>
            <w:webHidden/>
          </w:rPr>
          <w:tab/>
        </w:r>
        <w:r>
          <w:rPr>
            <w:noProof/>
            <w:webHidden/>
          </w:rPr>
          <w:fldChar w:fldCharType="begin"/>
        </w:r>
        <w:r>
          <w:rPr>
            <w:noProof/>
            <w:webHidden/>
          </w:rPr>
          <w:instrText xml:space="preserve"> PAGEREF _Toc244462805 \h </w:instrText>
        </w:r>
        <w:r>
          <w:rPr>
            <w:noProof/>
            <w:webHidden/>
          </w:rPr>
        </w:r>
        <w:r>
          <w:rPr>
            <w:noProof/>
            <w:webHidden/>
          </w:rPr>
          <w:fldChar w:fldCharType="separate"/>
        </w:r>
        <w:r>
          <w:rPr>
            <w:noProof/>
            <w:webHidden/>
          </w:rPr>
          <w:t>152</w:t>
        </w:r>
        <w:r>
          <w:rPr>
            <w:noProof/>
            <w:webHidden/>
          </w:rPr>
          <w:fldChar w:fldCharType="end"/>
        </w:r>
      </w:hyperlink>
    </w:p>
    <w:p w:rsidR="00A31768" w:rsidRDefault="00A31768">
      <w:pPr>
        <w:pStyle w:val="TOC4"/>
        <w:tabs>
          <w:tab w:val="right" w:leader="dot" w:pos="9402"/>
        </w:tabs>
        <w:rPr>
          <w:noProof/>
        </w:rPr>
      </w:pPr>
      <w:hyperlink w:anchor="_Toc244462806" w:history="1">
        <w:r w:rsidRPr="00F43CFA">
          <w:rPr>
            <w:rStyle w:val="Hyperlink"/>
            <w:noProof/>
          </w:rPr>
          <w:t>1.2.3. Quy tắc nghiệp vụ</w:t>
        </w:r>
        <w:r>
          <w:rPr>
            <w:noProof/>
            <w:webHidden/>
          </w:rPr>
          <w:tab/>
        </w:r>
        <w:r>
          <w:rPr>
            <w:noProof/>
            <w:webHidden/>
          </w:rPr>
          <w:fldChar w:fldCharType="begin"/>
        </w:r>
        <w:r>
          <w:rPr>
            <w:noProof/>
            <w:webHidden/>
          </w:rPr>
          <w:instrText xml:space="preserve"> PAGEREF _Toc244462806 \h </w:instrText>
        </w:r>
        <w:r>
          <w:rPr>
            <w:noProof/>
            <w:webHidden/>
          </w:rPr>
        </w:r>
        <w:r>
          <w:rPr>
            <w:noProof/>
            <w:webHidden/>
          </w:rPr>
          <w:fldChar w:fldCharType="separate"/>
        </w:r>
        <w:r>
          <w:rPr>
            <w:noProof/>
            <w:webHidden/>
          </w:rPr>
          <w:t>153</w:t>
        </w:r>
        <w:r>
          <w:rPr>
            <w:noProof/>
            <w:webHidden/>
          </w:rPr>
          <w:fldChar w:fldCharType="end"/>
        </w:r>
      </w:hyperlink>
    </w:p>
    <w:p w:rsidR="00A31768" w:rsidRDefault="00A31768">
      <w:pPr>
        <w:pStyle w:val="TOC4"/>
        <w:tabs>
          <w:tab w:val="right" w:leader="dot" w:pos="9402"/>
        </w:tabs>
        <w:rPr>
          <w:noProof/>
        </w:rPr>
      </w:pPr>
      <w:hyperlink w:anchor="_Toc244462807" w:history="1">
        <w:r w:rsidRPr="00F43CFA">
          <w:rPr>
            <w:rStyle w:val="Hyperlink"/>
            <w:noProof/>
          </w:rPr>
          <w:t>1.2.4. Các quyết định triển khai</w:t>
        </w:r>
        <w:r>
          <w:rPr>
            <w:noProof/>
            <w:webHidden/>
          </w:rPr>
          <w:tab/>
        </w:r>
        <w:r>
          <w:rPr>
            <w:noProof/>
            <w:webHidden/>
          </w:rPr>
          <w:fldChar w:fldCharType="begin"/>
        </w:r>
        <w:r>
          <w:rPr>
            <w:noProof/>
            <w:webHidden/>
          </w:rPr>
          <w:instrText xml:space="preserve"> PAGEREF _Toc244462807 \h </w:instrText>
        </w:r>
        <w:r>
          <w:rPr>
            <w:noProof/>
            <w:webHidden/>
          </w:rPr>
        </w:r>
        <w:r>
          <w:rPr>
            <w:noProof/>
            <w:webHidden/>
          </w:rPr>
          <w:fldChar w:fldCharType="separate"/>
        </w:r>
        <w:r>
          <w:rPr>
            <w:noProof/>
            <w:webHidden/>
          </w:rPr>
          <w:t>153</w:t>
        </w:r>
        <w:r>
          <w:rPr>
            <w:noProof/>
            <w:webHidden/>
          </w:rPr>
          <w:fldChar w:fldCharType="end"/>
        </w:r>
      </w:hyperlink>
    </w:p>
    <w:p w:rsidR="00A31768" w:rsidRDefault="00A31768">
      <w:pPr>
        <w:pStyle w:val="TOC4"/>
        <w:tabs>
          <w:tab w:val="right" w:leader="dot" w:pos="9402"/>
        </w:tabs>
        <w:rPr>
          <w:noProof/>
        </w:rPr>
      </w:pPr>
      <w:hyperlink w:anchor="_Toc244462808" w:history="1">
        <w:r w:rsidRPr="00F43CFA">
          <w:rPr>
            <w:rStyle w:val="Hyperlink"/>
            <w:noProof/>
          </w:rPr>
          <w:t>1.2.5. Yêu cầu chức năng và phi chức năng</w:t>
        </w:r>
        <w:r>
          <w:rPr>
            <w:noProof/>
            <w:webHidden/>
          </w:rPr>
          <w:tab/>
        </w:r>
        <w:r>
          <w:rPr>
            <w:noProof/>
            <w:webHidden/>
          </w:rPr>
          <w:fldChar w:fldCharType="begin"/>
        </w:r>
        <w:r>
          <w:rPr>
            <w:noProof/>
            <w:webHidden/>
          </w:rPr>
          <w:instrText xml:space="preserve"> PAGEREF _Toc244462808 \h </w:instrText>
        </w:r>
        <w:r>
          <w:rPr>
            <w:noProof/>
            <w:webHidden/>
          </w:rPr>
        </w:r>
        <w:r>
          <w:rPr>
            <w:noProof/>
            <w:webHidden/>
          </w:rPr>
          <w:fldChar w:fldCharType="separate"/>
        </w:r>
        <w:r>
          <w:rPr>
            <w:noProof/>
            <w:webHidden/>
          </w:rPr>
          <w:t>154</w:t>
        </w:r>
        <w:r>
          <w:rPr>
            <w:noProof/>
            <w:webHidden/>
          </w:rPr>
          <w:fldChar w:fldCharType="end"/>
        </w:r>
      </w:hyperlink>
    </w:p>
    <w:p w:rsidR="00A31768" w:rsidRDefault="00A31768">
      <w:pPr>
        <w:pStyle w:val="TOC2"/>
        <w:tabs>
          <w:tab w:val="right" w:leader="dot" w:pos="9402"/>
        </w:tabs>
        <w:rPr>
          <w:noProof/>
        </w:rPr>
      </w:pPr>
      <w:hyperlink w:anchor="_Toc244462809" w:history="1">
        <w:r w:rsidRPr="00F43CFA">
          <w:rPr>
            <w:rStyle w:val="Hyperlink"/>
            <w:noProof/>
          </w:rPr>
          <w:t>2. PHA PHÂN TÍCH</w:t>
        </w:r>
        <w:r>
          <w:rPr>
            <w:noProof/>
            <w:webHidden/>
          </w:rPr>
          <w:tab/>
        </w:r>
        <w:r>
          <w:rPr>
            <w:noProof/>
            <w:webHidden/>
          </w:rPr>
          <w:fldChar w:fldCharType="begin"/>
        </w:r>
        <w:r>
          <w:rPr>
            <w:noProof/>
            <w:webHidden/>
          </w:rPr>
          <w:instrText xml:space="preserve"> PAGEREF _Toc244462809 \h </w:instrText>
        </w:r>
        <w:r>
          <w:rPr>
            <w:noProof/>
            <w:webHidden/>
          </w:rPr>
        </w:r>
        <w:r>
          <w:rPr>
            <w:noProof/>
            <w:webHidden/>
          </w:rPr>
          <w:fldChar w:fldCharType="separate"/>
        </w:r>
        <w:r>
          <w:rPr>
            <w:noProof/>
            <w:webHidden/>
          </w:rPr>
          <w:t>154</w:t>
        </w:r>
        <w:r>
          <w:rPr>
            <w:noProof/>
            <w:webHidden/>
          </w:rPr>
          <w:fldChar w:fldCharType="end"/>
        </w:r>
      </w:hyperlink>
    </w:p>
    <w:p w:rsidR="00A31768" w:rsidRDefault="00A31768">
      <w:pPr>
        <w:pStyle w:val="TOC3"/>
        <w:tabs>
          <w:tab w:val="right" w:leader="dot" w:pos="9402"/>
        </w:tabs>
        <w:rPr>
          <w:noProof/>
        </w:rPr>
      </w:pPr>
      <w:hyperlink w:anchor="_Toc244462810" w:history="1">
        <w:r w:rsidRPr="00F43CFA">
          <w:rPr>
            <w:rStyle w:val="Hyperlink"/>
            <w:noProof/>
          </w:rPr>
          <w:t>2.1. Xây dựng biểu đồ use case</w:t>
        </w:r>
        <w:r>
          <w:rPr>
            <w:noProof/>
            <w:webHidden/>
          </w:rPr>
          <w:tab/>
        </w:r>
        <w:r>
          <w:rPr>
            <w:noProof/>
            <w:webHidden/>
          </w:rPr>
          <w:fldChar w:fldCharType="begin"/>
        </w:r>
        <w:r>
          <w:rPr>
            <w:noProof/>
            <w:webHidden/>
          </w:rPr>
          <w:instrText xml:space="preserve"> PAGEREF _Toc244462810 \h </w:instrText>
        </w:r>
        <w:r>
          <w:rPr>
            <w:noProof/>
            <w:webHidden/>
          </w:rPr>
        </w:r>
        <w:r>
          <w:rPr>
            <w:noProof/>
            <w:webHidden/>
          </w:rPr>
          <w:fldChar w:fldCharType="separate"/>
        </w:r>
        <w:r>
          <w:rPr>
            <w:noProof/>
            <w:webHidden/>
          </w:rPr>
          <w:t>154</w:t>
        </w:r>
        <w:r>
          <w:rPr>
            <w:noProof/>
            <w:webHidden/>
          </w:rPr>
          <w:fldChar w:fldCharType="end"/>
        </w:r>
      </w:hyperlink>
    </w:p>
    <w:p w:rsidR="00A31768" w:rsidRDefault="00A31768">
      <w:pPr>
        <w:pStyle w:val="TOC4"/>
        <w:tabs>
          <w:tab w:val="right" w:leader="dot" w:pos="9402"/>
        </w:tabs>
        <w:rPr>
          <w:noProof/>
        </w:rPr>
      </w:pPr>
      <w:hyperlink w:anchor="_Toc244462811" w:history="1">
        <w:r w:rsidRPr="00F43CFA">
          <w:rPr>
            <w:rStyle w:val="Hyperlink"/>
            <w:noProof/>
          </w:rPr>
          <w:t>a) Biểu đồ use case tổng quát</w:t>
        </w:r>
        <w:r>
          <w:rPr>
            <w:noProof/>
            <w:webHidden/>
          </w:rPr>
          <w:tab/>
        </w:r>
        <w:r>
          <w:rPr>
            <w:noProof/>
            <w:webHidden/>
          </w:rPr>
          <w:fldChar w:fldCharType="begin"/>
        </w:r>
        <w:r>
          <w:rPr>
            <w:noProof/>
            <w:webHidden/>
          </w:rPr>
          <w:instrText xml:space="preserve"> PAGEREF _Toc244462811 \h </w:instrText>
        </w:r>
        <w:r>
          <w:rPr>
            <w:noProof/>
            <w:webHidden/>
          </w:rPr>
        </w:r>
        <w:r>
          <w:rPr>
            <w:noProof/>
            <w:webHidden/>
          </w:rPr>
          <w:fldChar w:fldCharType="separate"/>
        </w:r>
        <w:r>
          <w:rPr>
            <w:noProof/>
            <w:webHidden/>
          </w:rPr>
          <w:t>154</w:t>
        </w:r>
        <w:r>
          <w:rPr>
            <w:noProof/>
            <w:webHidden/>
          </w:rPr>
          <w:fldChar w:fldCharType="end"/>
        </w:r>
      </w:hyperlink>
    </w:p>
    <w:p w:rsidR="00A31768" w:rsidRDefault="00A31768">
      <w:pPr>
        <w:pStyle w:val="TOC4"/>
        <w:tabs>
          <w:tab w:val="right" w:leader="dot" w:pos="9402"/>
        </w:tabs>
        <w:rPr>
          <w:noProof/>
        </w:rPr>
      </w:pPr>
      <w:hyperlink w:anchor="_Toc244462812" w:history="1">
        <w:r w:rsidRPr="00F43CFA">
          <w:rPr>
            <w:rStyle w:val="Hyperlink"/>
            <w:noProof/>
          </w:rPr>
          <w:t>b) Phân rã Use Case từ đăng ký đến kết thúc tour (Câu 4)</w:t>
        </w:r>
        <w:r>
          <w:rPr>
            <w:noProof/>
            <w:webHidden/>
          </w:rPr>
          <w:tab/>
        </w:r>
        <w:r>
          <w:rPr>
            <w:noProof/>
            <w:webHidden/>
          </w:rPr>
          <w:fldChar w:fldCharType="begin"/>
        </w:r>
        <w:r>
          <w:rPr>
            <w:noProof/>
            <w:webHidden/>
          </w:rPr>
          <w:instrText xml:space="preserve"> PAGEREF _Toc244462812 \h </w:instrText>
        </w:r>
        <w:r>
          <w:rPr>
            <w:noProof/>
            <w:webHidden/>
          </w:rPr>
        </w:r>
        <w:r>
          <w:rPr>
            <w:noProof/>
            <w:webHidden/>
          </w:rPr>
          <w:fldChar w:fldCharType="separate"/>
        </w:r>
        <w:r>
          <w:rPr>
            <w:noProof/>
            <w:webHidden/>
          </w:rPr>
          <w:t>155</w:t>
        </w:r>
        <w:r>
          <w:rPr>
            <w:noProof/>
            <w:webHidden/>
          </w:rPr>
          <w:fldChar w:fldCharType="end"/>
        </w:r>
      </w:hyperlink>
    </w:p>
    <w:p w:rsidR="00A31768" w:rsidRDefault="00A31768">
      <w:pPr>
        <w:pStyle w:val="TOC4"/>
        <w:tabs>
          <w:tab w:val="right" w:leader="dot" w:pos="9402"/>
        </w:tabs>
        <w:rPr>
          <w:noProof/>
        </w:rPr>
      </w:pPr>
      <w:hyperlink w:anchor="_Toc244462813" w:history="1">
        <w:r w:rsidRPr="00F43CFA">
          <w:rPr>
            <w:rStyle w:val="Hyperlink"/>
            <w:noProof/>
          </w:rPr>
          <w:t>c) Đặc tả Use Case “Lập phiếu đăng ký đoàn”</w:t>
        </w:r>
        <w:r>
          <w:rPr>
            <w:noProof/>
            <w:webHidden/>
          </w:rPr>
          <w:tab/>
        </w:r>
        <w:r>
          <w:rPr>
            <w:noProof/>
            <w:webHidden/>
          </w:rPr>
          <w:fldChar w:fldCharType="begin"/>
        </w:r>
        <w:r>
          <w:rPr>
            <w:noProof/>
            <w:webHidden/>
          </w:rPr>
          <w:instrText xml:space="preserve"> PAGEREF _Toc244462813 \h </w:instrText>
        </w:r>
        <w:r>
          <w:rPr>
            <w:noProof/>
            <w:webHidden/>
          </w:rPr>
        </w:r>
        <w:r>
          <w:rPr>
            <w:noProof/>
            <w:webHidden/>
          </w:rPr>
          <w:fldChar w:fldCharType="separate"/>
        </w:r>
        <w:r>
          <w:rPr>
            <w:noProof/>
            <w:webHidden/>
          </w:rPr>
          <w:t>156</w:t>
        </w:r>
        <w:r>
          <w:rPr>
            <w:noProof/>
            <w:webHidden/>
          </w:rPr>
          <w:fldChar w:fldCharType="end"/>
        </w:r>
      </w:hyperlink>
    </w:p>
    <w:p w:rsidR="00A31768" w:rsidRDefault="00A31768">
      <w:pPr>
        <w:pStyle w:val="TOC3"/>
        <w:tabs>
          <w:tab w:val="right" w:leader="dot" w:pos="9402"/>
        </w:tabs>
        <w:rPr>
          <w:noProof/>
        </w:rPr>
      </w:pPr>
      <w:hyperlink w:anchor="_Toc244462814" w:history="1">
        <w:r w:rsidRPr="00F43CFA">
          <w:rPr>
            <w:rStyle w:val="Hyperlink"/>
            <w:noProof/>
          </w:rPr>
          <w:t>2.2. Xây dựng biểu đồ lớp phân tích (Câu 1, Câu 2)</w:t>
        </w:r>
        <w:r>
          <w:rPr>
            <w:noProof/>
            <w:webHidden/>
          </w:rPr>
          <w:tab/>
        </w:r>
        <w:r>
          <w:rPr>
            <w:noProof/>
            <w:webHidden/>
          </w:rPr>
          <w:fldChar w:fldCharType="begin"/>
        </w:r>
        <w:r>
          <w:rPr>
            <w:noProof/>
            <w:webHidden/>
          </w:rPr>
          <w:instrText xml:space="preserve"> PAGEREF _Toc244462814 \h </w:instrText>
        </w:r>
        <w:r>
          <w:rPr>
            <w:noProof/>
            <w:webHidden/>
          </w:rPr>
        </w:r>
        <w:r>
          <w:rPr>
            <w:noProof/>
            <w:webHidden/>
          </w:rPr>
          <w:fldChar w:fldCharType="separate"/>
        </w:r>
        <w:r>
          <w:rPr>
            <w:noProof/>
            <w:webHidden/>
          </w:rPr>
          <w:t>157</w:t>
        </w:r>
        <w:r>
          <w:rPr>
            <w:noProof/>
            <w:webHidden/>
          </w:rPr>
          <w:fldChar w:fldCharType="end"/>
        </w:r>
      </w:hyperlink>
    </w:p>
    <w:p w:rsidR="00A31768" w:rsidRDefault="00A31768">
      <w:pPr>
        <w:pStyle w:val="TOC3"/>
        <w:tabs>
          <w:tab w:val="right" w:leader="dot" w:pos="9402"/>
        </w:tabs>
        <w:rPr>
          <w:noProof/>
        </w:rPr>
      </w:pPr>
      <w:hyperlink w:anchor="_Toc244462815" w:history="1">
        <w:r w:rsidRPr="00F43CFA">
          <w:rPr>
            <w:rStyle w:val="Hyperlink"/>
            <w:noProof/>
          </w:rPr>
          <w:t>2.3. Biểu đồ trạng thái</w:t>
        </w:r>
        <w:r>
          <w:rPr>
            <w:noProof/>
            <w:webHidden/>
          </w:rPr>
          <w:tab/>
        </w:r>
        <w:r>
          <w:rPr>
            <w:noProof/>
            <w:webHidden/>
          </w:rPr>
          <w:fldChar w:fldCharType="begin"/>
        </w:r>
        <w:r>
          <w:rPr>
            <w:noProof/>
            <w:webHidden/>
          </w:rPr>
          <w:instrText xml:space="preserve"> PAGEREF _Toc244462815 \h </w:instrText>
        </w:r>
        <w:r>
          <w:rPr>
            <w:noProof/>
            <w:webHidden/>
          </w:rPr>
        </w:r>
        <w:r>
          <w:rPr>
            <w:noProof/>
            <w:webHidden/>
          </w:rPr>
          <w:fldChar w:fldCharType="separate"/>
        </w:r>
        <w:r>
          <w:rPr>
            <w:noProof/>
            <w:webHidden/>
          </w:rPr>
          <w:t>159</w:t>
        </w:r>
        <w:r>
          <w:rPr>
            <w:noProof/>
            <w:webHidden/>
          </w:rPr>
          <w:fldChar w:fldCharType="end"/>
        </w:r>
      </w:hyperlink>
    </w:p>
    <w:p w:rsidR="00A31768" w:rsidRDefault="00A31768">
      <w:pPr>
        <w:pStyle w:val="TOC2"/>
        <w:tabs>
          <w:tab w:val="right" w:leader="dot" w:pos="9402"/>
        </w:tabs>
        <w:rPr>
          <w:noProof/>
        </w:rPr>
      </w:pPr>
      <w:hyperlink w:anchor="_Toc244462816" w:history="1">
        <w:r w:rsidRPr="00F43CFA">
          <w:rPr>
            <w:rStyle w:val="Hyperlink"/>
            <w:noProof/>
          </w:rPr>
          <w:t>3. PHA THIẾT KẾ</w:t>
        </w:r>
        <w:r>
          <w:rPr>
            <w:noProof/>
            <w:webHidden/>
          </w:rPr>
          <w:tab/>
        </w:r>
        <w:r>
          <w:rPr>
            <w:noProof/>
            <w:webHidden/>
          </w:rPr>
          <w:fldChar w:fldCharType="begin"/>
        </w:r>
        <w:r>
          <w:rPr>
            <w:noProof/>
            <w:webHidden/>
          </w:rPr>
          <w:instrText xml:space="preserve"> PAGEREF _Toc244462816 \h </w:instrText>
        </w:r>
        <w:r>
          <w:rPr>
            <w:noProof/>
            <w:webHidden/>
          </w:rPr>
        </w:r>
        <w:r>
          <w:rPr>
            <w:noProof/>
            <w:webHidden/>
          </w:rPr>
          <w:fldChar w:fldCharType="separate"/>
        </w:r>
        <w:r>
          <w:rPr>
            <w:noProof/>
            <w:webHidden/>
          </w:rPr>
          <w:t>162</w:t>
        </w:r>
        <w:r>
          <w:rPr>
            <w:noProof/>
            <w:webHidden/>
          </w:rPr>
          <w:fldChar w:fldCharType="end"/>
        </w:r>
      </w:hyperlink>
    </w:p>
    <w:p w:rsidR="00A31768" w:rsidRDefault="00A31768">
      <w:pPr>
        <w:pStyle w:val="TOC3"/>
        <w:tabs>
          <w:tab w:val="right" w:leader="dot" w:pos="9402"/>
        </w:tabs>
        <w:rPr>
          <w:noProof/>
        </w:rPr>
      </w:pPr>
      <w:hyperlink w:anchor="_Toc244462817" w:history="1">
        <w:r w:rsidRPr="00F43CFA">
          <w:rPr>
            <w:rStyle w:val="Hyperlink"/>
            <w:noProof/>
          </w:rPr>
          <w:t>3.1. Các biểu đồ tuần tự</w:t>
        </w:r>
        <w:r>
          <w:rPr>
            <w:noProof/>
            <w:webHidden/>
          </w:rPr>
          <w:tab/>
        </w:r>
        <w:r>
          <w:rPr>
            <w:noProof/>
            <w:webHidden/>
          </w:rPr>
          <w:fldChar w:fldCharType="begin"/>
        </w:r>
        <w:r>
          <w:rPr>
            <w:noProof/>
            <w:webHidden/>
          </w:rPr>
          <w:instrText xml:space="preserve"> PAGEREF _Toc244462817 \h </w:instrText>
        </w:r>
        <w:r>
          <w:rPr>
            <w:noProof/>
            <w:webHidden/>
          </w:rPr>
        </w:r>
        <w:r>
          <w:rPr>
            <w:noProof/>
            <w:webHidden/>
          </w:rPr>
          <w:fldChar w:fldCharType="separate"/>
        </w:r>
        <w:r>
          <w:rPr>
            <w:noProof/>
            <w:webHidden/>
          </w:rPr>
          <w:t>162</w:t>
        </w:r>
        <w:r>
          <w:rPr>
            <w:noProof/>
            <w:webHidden/>
          </w:rPr>
          <w:fldChar w:fldCharType="end"/>
        </w:r>
      </w:hyperlink>
    </w:p>
    <w:p w:rsidR="00A31768" w:rsidRDefault="00A31768">
      <w:pPr>
        <w:pStyle w:val="TOC3"/>
        <w:tabs>
          <w:tab w:val="right" w:leader="dot" w:pos="9402"/>
        </w:tabs>
        <w:rPr>
          <w:noProof/>
        </w:rPr>
      </w:pPr>
      <w:hyperlink w:anchor="_Toc244462818" w:history="1">
        <w:r w:rsidRPr="00F43CFA">
          <w:rPr>
            <w:rStyle w:val="Hyperlink"/>
            <w:noProof/>
          </w:rPr>
          <w:t>3.2. Biểu đồ lớp chi tiết</w:t>
        </w:r>
        <w:r>
          <w:rPr>
            <w:noProof/>
            <w:webHidden/>
          </w:rPr>
          <w:tab/>
        </w:r>
        <w:r>
          <w:rPr>
            <w:noProof/>
            <w:webHidden/>
          </w:rPr>
          <w:fldChar w:fldCharType="begin"/>
        </w:r>
        <w:r>
          <w:rPr>
            <w:noProof/>
            <w:webHidden/>
          </w:rPr>
          <w:instrText xml:space="preserve"> PAGEREF _Toc244462818 \h </w:instrText>
        </w:r>
        <w:r>
          <w:rPr>
            <w:noProof/>
            <w:webHidden/>
          </w:rPr>
        </w:r>
        <w:r>
          <w:rPr>
            <w:noProof/>
            <w:webHidden/>
          </w:rPr>
          <w:fldChar w:fldCharType="separate"/>
        </w:r>
        <w:r>
          <w:rPr>
            <w:noProof/>
            <w:webHidden/>
          </w:rPr>
          <w:t>164</w:t>
        </w:r>
        <w:r>
          <w:rPr>
            <w:noProof/>
            <w:webHidden/>
          </w:rPr>
          <w:fldChar w:fldCharType="end"/>
        </w:r>
      </w:hyperlink>
    </w:p>
    <w:p w:rsidR="00A31768" w:rsidRDefault="00A31768">
      <w:pPr>
        <w:pStyle w:val="TOC3"/>
        <w:tabs>
          <w:tab w:val="right" w:leader="dot" w:pos="9402"/>
        </w:tabs>
        <w:rPr>
          <w:noProof/>
        </w:rPr>
      </w:pPr>
      <w:hyperlink w:anchor="_Toc244462819" w:history="1">
        <w:r w:rsidRPr="00F43CFA">
          <w:rPr>
            <w:rStyle w:val="Hyperlink"/>
            <w:noProof/>
          </w:rPr>
          <w:t>3.3. Thiết kế lớp cho từng chức năng</w:t>
        </w:r>
        <w:r>
          <w:rPr>
            <w:noProof/>
            <w:webHidden/>
          </w:rPr>
          <w:tab/>
        </w:r>
        <w:r>
          <w:rPr>
            <w:noProof/>
            <w:webHidden/>
          </w:rPr>
          <w:fldChar w:fldCharType="begin"/>
        </w:r>
        <w:r>
          <w:rPr>
            <w:noProof/>
            <w:webHidden/>
          </w:rPr>
          <w:instrText xml:space="preserve"> PAGEREF _Toc244462819 \h </w:instrText>
        </w:r>
        <w:r>
          <w:rPr>
            <w:noProof/>
            <w:webHidden/>
          </w:rPr>
        </w:r>
        <w:r>
          <w:rPr>
            <w:noProof/>
            <w:webHidden/>
          </w:rPr>
          <w:fldChar w:fldCharType="separate"/>
        </w:r>
        <w:r>
          <w:rPr>
            <w:noProof/>
            <w:webHidden/>
          </w:rPr>
          <w:t>165</w:t>
        </w:r>
        <w:r>
          <w:rPr>
            <w:noProof/>
            <w:webHidden/>
          </w:rPr>
          <w:fldChar w:fldCharType="end"/>
        </w:r>
      </w:hyperlink>
    </w:p>
    <w:p w:rsidR="00A31768" w:rsidRDefault="00A31768">
      <w:pPr>
        <w:pStyle w:val="TOC3"/>
        <w:tabs>
          <w:tab w:val="right" w:leader="dot" w:pos="9402"/>
        </w:tabs>
        <w:rPr>
          <w:noProof/>
        </w:rPr>
      </w:pPr>
      <w:hyperlink w:anchor="_Toc244462820" w:history="1">
        <w:r w:rsidRPr="00F43CFA">
          <w:rPr>
            <w:rStyle w:val="Hyperlink"/>
            <w:noProof/>
          </w:rPr>
          <w:t>3.4. Biểu đồ hoạt động (Câu 5)</w:t>
        </w:r>
        <w:r>
          <w:rPr>
            <w:noProof/>
            <w:webHidden/>
          </w:rPr>
          <w:tab/>
        </w:r>
        <w:r>
          <w:rPr>
            <w:noProof/>
            <w:webHidden/>
          </w:rPr>
          <w:fldChar w:fldCharType="begin"/>
        </w:r>
        <w:r>
          <w:rPr>
            <w:noProof/>
            <w:webHidden/>
          </w:rPr>
          <w:instrText xml:space="preserve"> PAGEREF _Toc244462820 \h </w:instrText>
        </w:r>
        <w:r>
          <w:rPr>
            <w:noProof/>
            <w:webHidden/>
          </w:rPr>
        </w:r>
        <w:r>
          <w:rPr>
            <w:noProof/>
            <w:webHidden/>
          </w:rPr>
          <w:fldChar w:fldCharType="separate"/>
        </w:r>
        <w:r>
          <w:rPr>
            <w:noProof/>
            <w:webHidden/>
          </w:rPr>
          <w:t>166</w:t>
        </w:r>
        <w:r>
          <w:rPr>
            <w:noProof/>
            <w:webHidden/>
          </w:rPr>
          <w:fldChar w:fldCharType="end"/>
        </w:r>
      </w:hyperlink>
    </w:p>
    <w:p w:rsidR="00A31768" w:rsidRDefault="00A31768">
      <w:pPr>
        <w:pStyle w:val="TOC2"/>
        <w:tabs>
          <w:tab w:val="right" w:leader="dot" w:pos="9402"/>
        </w:tabs>
        <w:rPr>
          <w:noProof/>
        </w:rPr>
      </w:pPr>
      <w:hyperlink w:anchor="_Toc244462821" w:history="1">
        <w:r w:rsidRPr="00F43CFA">
          <w:rPr>
            <w:rStyle w:val="Hyperlink"/>
            <w:noProof/>
          </w:rPr>
          <w:t>4. THIẾT KẾ CƠ SỞ DỮ LIỆU</w:t>
        </w:r>
        <w:r>
          <w:rPr>
            <w:noProof/>
            <w:webHidden/>
          </w:rPr>
          <w:tab/>
        </w:r>
        <w:r>
          <w:rPr>
            <w:noProof/>
            <w:webHidden/>
          </w:rPr>
          <w:fldChar w:fldCharType="begin"/>
        </w:r>
        <w:r>
          <w:rPr>
            <w:noProof/>
            <w:webHidden/>
          </w:rPr>
          <w:instrText xml:space="preserve"> PAGEREF _Toc244462821 \h </w:instrText>
        </w:r>
        <w:r>
          <w:rPr>
            <w:noProof/>
            <w:webHidden/>
          </w:rPr>
        </w:r>
        <w:r>
          <w:rPr>
            <w:noProof/>
            <w:webHidden/>
          </w:rPr>
          <w:fldChar w:fldCharType="separate"/>
        </w:r>
        <w:r>
          <w:rPr>
            <w:noProof/>
            <w:webHidden/>
          </w:rPr>
          <w:t>166</w:t>
        </w:r>
        <w:r>
          <w:rPr>
            <w:noProof/>
            <w:webHidden/>
          </w:rPr>
          <w:fldChar w:fldCharType="end"/>
        </w:r>
      </w:hyperlink>
    </w:p>
    <w:p w:rsidR="00A31768" w:rsidRDefault="00A31768">
      <w:pPr>
        <w:pStyle w:val="TOC3"/>
        <w:tabs>
          <w:tab w:val="right" w:leader="dot" w:pos="9402"/>
        </w:tabs>
        <w:rPr>
          <w:noProof/>
        </w:rPr>
      </w:pPr>
      <w:hyperlink w:anchor="_Toc244462822" w:history="1">
        <w:r w:rsidRPr="00F43CFA">
          <w:rPr>
            <w:rStyle w:val="Hyperlink"/>
            <w:noProof/>
          </w:rPr>
          <w:t>4.1. ERD</w:t>
        </w:r>
        <w:r>
          <w:rPr>
            <w:noProof/>
            <w:webHidden/>
          </w:rPr>
          <w:tab/>
        </w:r>
        <w:r>
          <w:rPr>
            <w:noProof/>
            <w:webHidden/>
          </w:rPr>
          <w:fldChar w:fldCharType="begin"/>
        </w:r>
        <w:r>
          <w:rPr>
            <w:noProof/>
            <w:webHidden/>
          </w:rPr>
          <w:instrText xml:space="preserve"> PAGEREF _Toc244462822 \h </w:instrText>
        </w:r>
        <w:r>
          <w:rPr>
            <w:noProof/>
            <w:webHidden/>
          </w:rPr>
        </w:r>
        <w:r>
          <w:rPr>
            <w:noProof/>
            <w:webHidden/>
          </w:rPr>
          <w:fldChar w:fldCharType="separate"/>
        </w:r>
        <w:r>
          <w:rPr>
            <w:noProof/>
            <w:webHidden/>
          </w:rPr>
          <w:t>166</w:t>
        </w:r>
        <w:r>
          <w:rPr>
            <w:noProof/>
            <w:webHidden/>
          </w:rPr>
          <w:fldChar w:fldCharType="end"/>
        </w:r>
      </w:hyperlink>
    </w:p>
    <w:p w:rsidR="00A31768" w:rsidRDefault="00A31768">
      <w:pPr>
        <w:pStyle w:val="TOC3"/>
        <w:tabs>
          <w:tab w:val="right" w:leader="dot" w:pos="9402"/>
        </w:tabs>
        <w:rPr>
          <w:noProof/>
        </w:rPr>
      </w:pPr>
      <w:hyperlink w:anchor="_Toc244462823" w:history="1">
        <w:r w:rsidRPr="00F43CFA">
          <w:rPr>
            <w:rStyle w:val="Hyperlink"/>
            <w:noProof/>
          </w:rPr>
          <w:t>4.2. Danh sách bảng</w:t>
        </w:r>
        <w:r>
          <w:rPr>
            <w:noProof/>
            <w:webHidden/>
          </w:rPr>
          <w:tab/>
        </w:r>
        <w:r>
          <w:rPr>
            <w:noProof/>
            <w:webHidden/>
          </w:rPr>
          <w:fldChar w:fldCharType="begin"/>
        </w:r>
        <w:r>
          <w:rPr>
            <w:noProof/>
            <w:webHidden/>
          </w:rPr>
          <w:instrText xml:space="preserve"> PAGEREF _Toc244462823 \h </w:instrText>
        </w:r>
        <w:r>
          <w:rPr>
            <w:noProof/>
            <w:webHidden/>
          </w:rPr>
        </w:r>
        <w:r>
          <w:rPr>
            <w:noProof/>
            <w:webHidden/>
          </w:rPr>
          <w:fldChar w:fldCharType="separate"/>
        </w:r>
        <w:r>
          <w:rPr>
            <w:noProof/>
            <w:webHidden/>
          </w:rPr>
          <w:t>167</w:t>
        </w:r>
        <w:r>
          <w:rPr>
            <w:noProof/>
            <w:webHidden/>
          </w:rPr>
          <w:fldChar w:fldCharType="end"/>
        </w:r>
      </w:hyperlink>
    </w:p>
    <w:p w:rsidR="00A31768" w:rsidRDefault="00A31768">
      <w:pPr>
        <w:pStyle w:val="TOC3"/>
        <w:tabs>
          <w:tab w:val="right" w:leader="dot" w:pos="9402"/>
        </w:tabs>
        <w:rPr>
          <w:noProof/>
        </w:rPr>
      </w:pPr>
      <w:hyperlink w:anchor="_Toc244462824" w:history="1">
        <w:r w:rsidRPr="00F43CFA">
          <w:rPr>
            <w:rStyle w:val="Hyperlink"/>
            <w:noProof/>
          </w:rPr>
          <w:t>4.3. Ràng buộc quan trọng</w:t>
        </w:r>
        <w:r>
          <w:rPr>
            <w:noProof/>
            <w:webHidden/>
          </w:rPr>
          <w:tab/>
        </w:r>
        <w:r>
          <w:rPr>
            <w:noProof/>
            <w:webHidden/>
          </w:rPr>
          <w:fldChar w:fldCharType="begin"/>
        </w:r>
        <w:r>
          <w:rPr>
            <w:noProof/>
            <w:webHidden/>
          </w:rPr>
          <w:instrText xml:space="preserve"> PAGEREF _Toc244462824 \h </w:instrText>
        </w:r>
        <w:r>
          <w:rPr>
            <w:noProof/>
            <w:webHidden/>
          </w:rPr>
        </w:r>
        <w:r>
          <w:rPr>
            <w:noProof/>
            <w:webHidden/>
          </w:rPr>
          <w:fldChar w:fldCharType="separate"/>
        </w:r>
        <w:r>
          <w:rPr>
            <w:noProof/>
            <w:webHidden/>
          </w:rPr>
          <w:t>168</w:t>
        </w:r>
        <w:r>
          <w:rPr>
            <w:noProof/>
            <w:webHidden/>
          </w:rPr>
          <w:fldChar w:fldCharType="end"/>
        </w:r>
      </w:hyperlink>
    </w:p>
    <w:p w:rsidR="00A31768" w:rsidRDefault="00A31768">
      <w:pPr>
        <w:pStyle w:val="TOC3"/>
        <w:tabs>
          <w:tab w:val="right" w:leader="dot" w:pos="9402"/>
        </w:tabs>
        <w:rPr>
          <w:noProof/>
        </w:rPr>
      </w:pPr>
      <w:hyperlink w:anchor="_Toc244462825" w:history="1">
        <w:r w:rsidRPr="00F43CFA">
          <w:rPr>
            <w:rStyle w:val="Hyperlink"/>
            <w:noProof/>
          </w:rPr>
          <w:t>4.4. Script SQL hoàn chỉnh</w:t>
        </w:r>
        <w:r>
          <w:rPr>
            <w:noProof/>
            <w:webHidden/>
          </w:rPr>
          <w:tab/>
        </w:r>
        <w:r>
          <w:rPr>
            <w:noProof/>
            <w:webHidden/>
          </w:rPr>
          <w:fldChar w:fldCharType="begin"/>
        </w:r>
        <w:r>
          <w:rPr>
            <w:noProof/>
            <w:webHidden/>
          </w:rPr>
          <w:instrText xml:space="preserve"> PAGEREF _Toc244462825 \h </w:instrText>
        </w:r>
        <w:r>
          <w:rPr>
            <w:noProof/>
            <w:webHidden/>
          </w:rPr>
        </w:r>
        <w:r>
          <w:rPr>
            <w:noProof/>
            <w:webHidden/>
          </w:rPr>
          <w:fldChar w:fldCharType="separate"/>
        </w:r>
        <w:r>
          <w:rPr>
            <w:noProof/>
            <w:webHidden/>
          </w:rPr>
          <w:t>170</w:t>
        </w:r>
        <w:r>
          <w:rPr>
            <w:noProof/>
            <w:webHidden/>
          </w:rPr>
          <w:fldChar w:fldCharType="end"/>
        </w:r>
      </w:hyperlink>
    </w:p>
    <w:p w:rsidR="00A31768" w:rsidRDefault="00A31768">
      <w:pPr>
        <w:pStyle w:val="TOC2"/>
        <w:tabs>
          <w:tab w:val="right" w:leader="dot" w:pos="9402"/>
        </w:tabs>
        <w:rPr>
          <w:noProof/>
        </w:rPr>
      </w:pPr>
      <w:hyperlink w:anchor="_Toc244462826" w:history="1">
        <w:r w:rsidRPr="00F43CFA">
          <w:rPr>
            <w:rStyle w:val="Hyperlink"/>
            <w:noProof/>
          </w:rPr>
          <w:t>5. KIẾN TRÚC VÀ HỆ THỐNG FORM</w:t>
        </w:r>
        <w:r>
          <w:rPr>
            <w:noProof/>
            <w:webHidden/>
          </w:rPr>
          <w:tab/>
        </w:r>
        <w:r>
          <w:rPr>
            <w:noProof/>
            <w:webHidden/>
          </w:rPr>
          <w:fldChar w:fldCharType="begin"/>
        </w:r>
        <w:r>
          <w:rPr>
            <w:noProof/>
            <w:webHidden/>
          </w:rPr>
          <w:instrText xml:space="preserve"> PAGEREF _Toc244462826 \h </w:instrText>
        </w:r>
        <w:r>
          <w:rPr>
            <w:noProof/>
            <w:webHidden/>
          </w:rPr>
        </w:r>
        <w:r>
          <w:rPr>
            <w:noProof/>
            <w:webHidden/>
          </w:rPr>
          <w:fldChar w:fldCharType="separate"/>
        </w:r>
        <w:r>
          <w:rPr>
            <w:noProof/>
            <w:webHidden/>
          </w:rPr>
          <w:t>175</w:t>
        </w:r>
        <w:r>
          <w:rPr>
            <w:noProof/>
            <w:webHidden/>
          </w:rPr>
          <w:fldChar w:fldCharType="end"/>
        </w:r>
      </w:hyperlink>
    </w:p>
    <w:p w:rsidR="00A31768" w:rsidRDefault="00A31768">
      <w:pPr>
        <w:pStyle w:val="TOC2"/>
        <w:tabs>
          <w:tab w:val="right" w:leader="dot" w:pos="9402"/>
        </w:tabs>
        <w:rPr>
          <w:noProof/>
        </w:rPr>
      </w:pPr>
      <w:hyperlink w:anchor="_Toc244462827" w:history="1">
        <w:r w:rsidRPr="00F43CFA">
          <w:rPr>
            <w:rStyle w:val="Hyperlink"/>
            <w:noProof/>
          </w:rPr>
          <w:t>6. THIẾT KẾ GIAO DIỆN</w:t>
        </w:r>
        <w:r>
          <w:rPr>
            <w:noProof/>
            <w:webHidden/>
          </w:rPr>
          <w:tab/>
        </w:r>
        <w:r>
          <w:rPr>
            <w:noProof/>
            <w:webHidden/>
          </w:rPr>
          <w:fldChar w:fldCharType="begin"/>
        </w:r>
        <w:r>
          <w:rPr>
            <w:noProof/>
            <w:webHidden/>
          </w:rPr>
          <w:instrText xml:space="preserve"> PAGEREF _Toc244462827 \h </w:instrText>
        </w:r>
        <w:r>
          <w:rPr>
            <w:noProof/>
            <w:webHidden/>
          </w:rPr>
        </w:r>
        <w:r>
          <w:rPr>
            <w:noProof/>
            <w:webHidden/>
          </w:rPr>
          <w:fldChar w:fldCharType="separate"/>
        </w:r>
        <w:r>
          <w:rPr>
            <w:noProof/>
            <w:webHidden/>
          </w:rPr>
          <w:t>176</w:t>
        </w:r>
        <w:r>
          <w:rPr>
            <w:noProof/>
            <w:webHidden/>
          </w:rPr>
          <w:fldChar w:fldCharType="end"/>
        </w:r>
      </w:hyperlink>
    </w:p>
    <w:p w:rsidR="00A31768" w:rsidRDefault="00A31768">
      <w:pPr>
        <w:pStyle w:val="TOC3"/>
        <w:tabs>
          <w:tab w:val="right" w:leader="dot" w:pos="9402"/>
        </w:tabs>
        <w:rPr>
          <w:noProof/>
        </w:rPr>
      </w:pPr>
      <w:hyperlink w:anchor="_Toc244462828" w:history="1">
        <w:r w:rsidRPr="00F43CFA">
          <w:rPr>
            <w:rStyle w:val="Hyperlink"/>
            <w:noProof/>
          </w:rPr>
          <w:t>6.1. FrmMain</w:t>
        </w:r>
        <w:r>
          <w:rPr>
            <w:noProof/>
            <w:webHidden/>
          </w:rPr>
          <w:tab/>
        </w:r>
        <w:r>
          <w:rPr>
            <w:noProof/>
            <w:webHidden/>
          </w:rPr>
          <w:fldChar w:fldCharType="begin"/>
        </w:r>
        <w:r>
          <w:rPr>
            <w:noProof/>
            <w:webHidden/>
          </w:rPr>
          <w:instrText xml:space="preserve"> PAGEREF _Toc244462828 \h </w:instrText>
        </w:r>
        <w:r>
          <w:rPr>
            <w:noProof/>
            <w:webHidden/>
          </w:rPr>
        </w:r>
        <w:r>
          <w:rPr>
            <w:noProof/>
            <w:webHidden/>
          </w:rPr>
          <w:fldChar w:fldCharType="separate"/>
        </w:r>
        <w:r>
          <w:rPr>
            <w:noProof/>
            <w:webHidden/>
          </w:rPr>
          <w:t>176</w:t>
        </w:r>
        <w:r>
          <w:rPr>
            <w:noProof/>
            <w:webHidden/>
          </w:rPr>
          <w:fldChar w:fldCharType="end"/>
        </w:r>
      </w:hyperlink>
    </w:p>
    <w:p w:rsidR="00A31768" w:rsidRDefault="00A31768">
      <w:pPr>
        <w:pStyle w:val="TOC3"/>
        <w:tabs>
          <w:tab w:val="right" w:leader="dot" w:pos="9402"/>
        </w:tabs>
        <w:rPr>
          <w:noProof/>
        </w:rPr>
      </w:pPr>
      <w:hyperlink w:anchor="_Toc244462829" w:history="1">
        <w:r w:rsidRPr="00F43CFA">
          <w:rPr>
            <w:rStyle w:val="Hyperlink"/>
            <w:noProof/>
          </w:rPr>
          <w:t>6.2. FrmDanhMuc</w:t>
        </w:r>
        <w:r>
          <w:rPr>
            <w:noProof/>
            <w:webHidden/>
          </w:rPr>
          <w:tab/>
        </w:r>
        <w:r>
          <w:rPr>
            <w:noProof/>
            <w:webHidden/>
          </w:rPr>
          <w:fldChar w:fldCharType="begin"/>
        </w:r>
        <w:r>
          <w:rPr>
            <w:noProof/>
            <w:webHidden/>
          </w:rPr>
          <w:instrText xml:space="preserve"> PAGEREF _Toc244462829 \h </w:instrText>
        </w:r>
        <w:r>
          <w:rPr>
            <w:noProof/>
            <w:webHidden/>
          </w:rPr>
        </w:r>
        <w:r>
          <w:rPr>
            <w:noProof/>
            <w:webHidden/>
          </w:rPr>
          <w:fldChar w:fldCharType="separate"/>
        </w:r>
        <w:r>
          <w:rPr>
            <w:noProof/>
            <w:webHidden/>
          </w:rPr>
          <w:t>177</w:t>
        </w:r>
        <w:r>
          <w:rPr>
            <w:noProof/>
            <w:webHidden/>
          </w:rPr>
          <w:fldChar w:fldCharType="end"/>
        </w:r>
      </w:hyperlink>
    </w:p>
    <w:p w:rsidR="00A31768" w:rsidRDefault="00A31768">
      <w:pPr>
        <w:pStyle w:val="TOC3"/>
        <w:tabs>
          <w:tab w:val="right" w:leader="dot" w:pos="9402"/>
        </w:tabs>
        <w:rPr>
          <w:noProof/>
        </w:rPr>
      </w:pPr>
      <w:hyperlink w:anchor="_Toc244462830" w:history="1">
        <w:r w:rsidRPr="00F43CFA">
          <w:rPr>
            <w:rStyle w:val="Hyperlink"/>
            <w:noProof/>
          </w:rPr>
          <w:t>6.3. FrmTour</w:t>
        </w:r>
        <w:r>
          <w:rPr>
            <w:noProof/>
            <w:webHidden/>
          </w:rPr>
          <w:tab/>
        </w:r>
        <w:r>
          <w:rPr>
            <w:noProof/>
            <w:webHidden/>
          </w:rPr>
          <w:fldChar w:fldCharType="begin"/>
        </w:r>
        <w:r>
          <w:rPr>
            <w:noProof/>
            <w:webHidden/>
          </w:rPr>
          <w:instrText xml:space="preserve"> PAGEREF _Toc244462830 \h </w:instrText>
        </w:r>
        <w:r>
          <w:rPr>
            <w:noProof/>
            <w:webHidden/>
          </w:rPr>
        </w:r>
        <w:r>
          <w:rPr>
            <w:noProof/>
            <w:webHidden/>
          </w:rPr>
          <w:fldChar w:fldCharType="separate"/>
        </w:r>
        <w:r>
          <w:rPr>
            <w:noProof/>
            <w:webHidden/>
          </w:rPr>
          <w:t>178</w:t>
        </w:r>
        <w:r>
          <w:rPr>
            <w:noProof/>
            <w:webHidden/>
          </w:rPr>
          <w:fldChar w:fldCharType="end"/>
        </w:r>
      </w:hyperlink>
    </w:p>
    <w:p w:rsidR="00A31768" w:rsidRDefault="00A31768">
      <w:pPr>
        <w:pStyle w:val="TOC3"/>
        <w:tabs>
          <w:tab w:val="right" w:leader="dot" w:pos="9402"/>
        </w:tabs>
        <w:rPr>
          <w:noProof/>
        </w:rPr>
      </w:pPr>
      <w:hyperlink w:anchor="_Toc244462831" w:history="1">
        <w:r w:rsidRPr="00F43CFA">
          <w:rPr>
            <w:rStyle w:val="Hyperlink"/>
            <w:noProof/>
          </w:rPr>
          <w:t>6.4. FrmChuyenLe</w:t>
        </w:r>
        <w:r>
          <w:rPr>
            <w:noProof/>
            <w:webHidden/>
          </w:rPr>
          <w:tab/>
        </w:r>
        <w:r>
          <w:rPr>
            <w:noProof/>
            <w:webHidden/>
          </w:rPr>
          <w:fldChar w:fldCharType="begin"/>
        </w:r>
        <w:r>
          <w:rPr>
            <w:noProof/>
            <w:webHidden/>
          </w:rPr>
          <w:instrText xml:space="preserve"> PAGEREF _Toc244462831 \h </w:instrText>
        </w:r>
        <w:r>
          <w:rPr>
            <w:noProof/>
            <w:webHidden/>
          </w:rPr>
        </w:r>
        <w:r>
          <w:rPr>
            <w:noProof/>
            <w:webHidden/>
          </w:rPr>
          <w:fldChar w:fldCharType="separate"/>
        </w:r>
        <w:r>
          <w:rPr>
            <w:noProof/>
            <w:webHidden/>
          </w:rPr>
          <w:t>179</w:t>
        </w:r>
        <w:r>
          <w:rPr>
            <w:noProof/>
            <w:webHidden/>
          </w:rPr>
          <w:fldChar w:fldCharType="end"/>
        </w:r>
      </w:hyperlink>
    </w:p>
    <w:p w:rsidR="00A31768" w:rsidRDefault="00A31768">
      <w:pPr>
        <w:pStyle w:val="TOC3"/>
        <w:tabs>
          <w:tab w:val="right" w:leader="dot" w:pos="9402"/>
        </w:tabs>
        <w:rPr>
          <w:noProof/>
        </w:rPr>
      </w:pPr>
      <w:hyperlink w:anchor="_Toc244462832" w:history="1">
        <w:r w:rsidRPr="00F43CFA">
          <w:rPr>
            <w:rStyle w:val="Hyperlink"/>
            <w:noProof/>
          </w:rPr>
          <w:t>6.5. FrmDangKyLe</w:t>
        </w:r>
        <w:r>
          <w:rPr>
            <w:noProof/>
            <w:webHidden/>
          </w:rPr>
          <w:tab/>
        </w:r>
        <w:r>
          <w:rPr>
            <w:noProof/>
            <w:webHidden/>
          </w:rPr>
          <w:fldChar w:fldCharType="begin"/>
        </w:r>
        <w:r>
          <w:rPr>
            <w:noProof/>
            <w:webHidden/>
          </w:rPr>
          <w:instrText xml:space="preserve"> PAGEREF _Toc244462832 \h </w:instrText>
        </w:r>
        <w:r>
          <w:rPr>
            <w:noProof/>
            <w:webHidden/>
          </w:rPr>
        </w:r>
        <w:r>
          <w:rPr>
            <w:noProof/>
            <w:webHidden/>
          </w:rPr>
          <w:fldChar w:fldCharType="separate"/>
        </w:r>
        <w:r>
          <w:rPr>
            <w:noProof/>
            <w:webHidden/>
          </w:rPr>
          <w:t>180</w:t>
        </w:r>
        <w:r>
          <w:rPr>
            <w:noProof/>
            <w:webHidden/>
          </w:rPr>
          <w:fldChar w:fldCharType="end"/>
        </w:r>
      </w:hyperlink>
    </w:p>
    <w:p w:rsidR="00A31768" w:rsidRDefault="00A31768">
      <w:pPr>
        <w:pStyle w:val="TOC3"/>
        <w:tabs>
          <w:tab w:val="right" w:leader="dot" w:pos="9402"/>
        </w:tabs>
        <w:rPr>
          <w:noProof/>
        </w:rPr>
      </w:pPr>
      <w:hyperlink w:anchor="_Toc244462833" w:history="1">
        <w:r w:rsidRPr="00F43CFA">
          <w:rPr>
            <w:rStyle w:val="Hyperlink"/>
            <w:noProof/>
          </w:rPr>
          <w:t>6.6. FrmDangKyDoan</w:t>
        </w:r>
        <w:r>
          <w:rPr>
            <w:noProof/>
            <w:webHidden/>
          </w:rPr>
          <w:tab/>
        </w:r>
        <w:r>
          <w:rPr>
            <w:noProof/>
            <w:webHidden/>
          </w:rPr>
          <w:fldChar w:fldCharType="begin"/>
        </w:r>
        <w:r>
          <w:rPr>
            <w:noProof/>
            <w:webHidden/>
          </w:rPr>
          <w:instrText xml:space="preserve"> PAGEREF _Toc244462833 \h </w:instrText>
        </w:r>
        <w:r>
          <w:rPr>
            <w:noProof/>
            <w:webHidden/>
          </w:rPr>
        </w:r>
        <w:r>
          <w:rPr>
            <w:noProof/>
            <w:webHidden/>
          </w:rPr>
          <w:fldChar w:fldCharType="separate"/>
        </w:r>
        <w:r>
          <w:rPr>
            <w:noProof/>
            <w:webHidden/>
          </w:rPr>
          <w:t>180</w:t>
        </w:r>
        <w:r>
          <w:rPr>
            <w:noProof/>
            <w:webHidden/>
          </w:rPr>
          <w:fldChar w:fldCharType="end"/>
        </w:r>
      </w:hyperlink>
    </w:p>
    <w:p w:rsidR="00A31768" w:rsidRDefault="00A31768">
      <w:pPr>
        <w:pStyle w:val="TOC3"/>
        <w:tabs>
          <w:tab w:val="right" w:leader="dot" w:pos="9402"/>
        </w:tabs>
        <w:rPr>
          <w:noProof/>
        </w:rPr>
      </w:pPr>
      <w:hyperlink w:anchor="_Toc244462834" w:history="1">
        <w:r w:rsidRPr="00F43CFA">
          <w:rPr>
            <w:rStyle w:val="Hyperlink"/>
            <w:noProof/>
          </w:rPr>
          <w:t>6.7. FrmPhanCongHDV</w:t>
        </w:r>
        <w:r>
          <w:rPr>
            <w:noProof/>
            <w:webHidden/>
          </w:rPr>
          <w:tab/>
        </w:r>
        <w:r>
          <w:rPr>
            <w:noProof/>
            <w:webHidden/>
          </w:rPr>
          <w:fldChar w:fldCharType="begin"/>
        </w:r>
        <w:r>
          <w:rPr>
            <w:noProof/>
            <w:webHidden/>
          </w:rPr>
          <w:instrText xml:space="preserve"> PAGEREF _Toc244462834 \h </w:instrText>
        </w:r>
        <w:r>
          <w:rPr>
            <w:noProof/>
            <w:webHidden/>
          </w:rPr>
        </w:r>
        <w:r>
          <w:rPr>
            <w:noProof/>
            <w:webHidden/>
          </w:rPr>
          <w:fldChar w:fldCharType="separate"/>
        </w:r>
        <w:r>
          <w:rPr>
            <w:noProof/>
            <w:webHidden/>
          </w:rPr>
          <w:t>181</w:t>
        </w:r>
        <w:r>
          <w:rPr>
            <w:noProof/>
            <w:webHidden/>
          </w:rPr>
          <w:fldChar w:fldCharType="end"/>
        </w:r>
      </w:hyperlink>
    </w:p>
    <w:p w:rsidR="00A31768" w:rsidRDefault="00A31768">
      <w:pPr>
        <w:pStyle w:val="TOC3"/>
        <w:tabs>
          <w:tab w:val="right" w:leader="dot" w:pos="9402"/>
        </w:tabs>
        <w:rPr>
          <w:noProof/>
        </w:rPr>
      </w:pPr>
      <w:hyperlink w:anchor="_Toc244462835" w:history="1">
        <w:r w:rsidRPr="00F43CFA">
          <w:rPr>
            <w:rStyle w:val="Hyperlink"/>
            <w:noProof/>
          </w:rPr>
          <w:t>6.8. FrmKetThucKhaoSat</w:t>
        </w:r>
        <w:r>
          <w:rPr>
            <w:noProof/>
            <w:webHidden/>
          </w:rPr>
          <w:tab/>
        </w:r>
        <w:r>
          <w:rPr>
            <w:noProof/>
            <w:webHidden/>
          </w:rPr>
          <w:fldChar w:fldCharType="begin"/>
        </w:r>
        <w:r>
          <w:rPr>
            <w:noProof/>
            <w:webHidden/>
          </w:rPr>
          <w:instrText xml:space="preserve"> PAGEREF _Toc244462835 \h </w:instrText>
        </w:r>
        <w:r>
          <w:rPr>
            <w:noProof/>
            <w:webHidden/>
          </w:rPr>
        </w:r>
        <w:r>
          <w:rPr>
            <w:noProof/>
            <w:webHidden/>
          </w:rPr>
          <w:fldChar w:fldCharType="separate"/>
        </w:r>
        <w:r>
          <w:rPr>
            <w:noProof/>
            <w:webHidden/>
          </w:rPr>
          <w:t>182</w:t>
        </w:r>
        <w:r>
          <w:rPr>
            <w:noProof/>
            <w:webHidden/>
          </w:rPr>
          <w:fldChar w:fldCharType="end"/>
        </w:r>
      </w:hyperlink>
    </w:p>
    <w:p w:rsidR="00A31768" w:rsidRDefault="00A31768">
      <w:pPr>
        <w:pStyle w:val="TOC3"/>
        <w:tabs>
          <w:tab w:val="right" w:leader="dot" w:pos="9402"/>
        </w:tabs>
        <w:rPr>
          <w:noProof/>
        </w:rPr>
      </w:pPr>
      <w:hyperlink w:anchor="_Toc244462836" w:history="1">
        <w:r w:rsidRPr="00F43CFA">
          <w:rPr>
            <w:rStyle w:val="Hyperlink"/>
            <w:noProof/>
          </w:rPr>
          <w:t>6.9. FrmLuongThongKe</w:t>
        </w:r>
        <w:r>
          <w:rPr>
            <w:noProof/>
            <w:webHidden/>
          </w:rPr>
          <w:tab/>
        </w:r>
        <w:r>
          <w:rPr>
            <w:noProof/>
            <w:webHidden/>
          </w:rPr>
          <w:fldChar w:fldCharType="begin"/>
        </w:r>
        <w:r>
          <w:rPr>
            <w:noProof/>
            <w:webHidden/>
          </w:rPr>
          <w:instrText xml:space="preserve"> PAGEREF _Toc244462836 \h </w:instrText>
        </w:r>
        <w:r>
          <w:rPr>
            <w:noProof/>
            <w:webHidden/>
          </w:rPr>
        </w:r>
        <w:r>
          <w:rPr>
            <w:noProof/>
            <w:webHidden/>
          </w:rPr>
          <w:fldChar w:fldCharType="separate"/>
        </w:r>
        <w:r>
          <w:rPr>
            <w:noProof/>
            <w:webHidden/>
          </w:rPr>
          <w:t>183</w:t>
        </w:r>
        <w:r>
          <w:rPr>
            <w:noProof/>
            <w:webHidden/>
          </w:rPr>
          <w:fldChar w:fldCharType="end"/>
        </w:r>
      </w:hyperlink>
    </w:p>
    <w:p w:rsidR="00A31768" w:rsidRDefault="00A31768">
      <w:pPr>
        <w:pStyle w:val="TOC2"/>
        <w:tabs>
          <w:tab w:val="right" w:leader="dot" w:pos="9402"/>
        </w:tabs>
        <w:rPr>
          <w:noProof/>
        </w:rPr>
      </w:pPr>
      <w:hyperlink w:anchor="_Toc244462837" w:history="1">
        <w:r w:rsidRPr="00F43CFA">
          <w:rPr>
            <w:rStyle w:val="Hyperlink"/>
            <w:noProof/>
          </w:rPr>
          <w:t>7. TẠO MÔI TRƯỜNG VÀ PROJECT</w:t>
        </w:r>
        <w:r>
          <w:rPr>
            <w:noProof/>
            <w:webHidden/>
          </w:rPr>
          <w:tab/>
        </w:r>
        <w:r>
          <w:rPr>
            <w:noProof/>
            <w:webHidden/>
          </w:rPr>
          <w:fldChar w:fldCharType="begin"/>
        </w:r>
        <w:r>
          <w:rPr>
            <w:noProof/>
            <w:webHidden/>
          </w:rPr>
          <w:instrText xml:space="preserve"> PAGEREF _Toc244462837 \h </w:instrText>
        </w:r>
        <w:r>
          <w:rPr>
            <w:noProof/>
            <w:webHidden/>
          </w:rPr>
        </w:r>
        <w:r>
          <w:rPr>
            <w:noProof/>
            <w:webHidden/>
          </w:rPr>
          <w:fldChar w:fldCharType="separate"/>
        </w:r>
        <w:r>
          <w:rPr>
            <w:noProof/>
            <w:webHidden/>
          </w:rPr>
          <w:t>183</w:t>
        </w:r>
        <w:r>
          <w:rPr>
            <w:noProof/>
            <w:webHidden/>
          </w:rPr>
          <w:fldChar w:fldCharType="end"/>
        </w:r>
      </w:hyperlink>
    </w:p>
    <w:p w:rsidR="00A31768" w:rsidRDefault="00A31768">
      <w:pPr>
        <w:pStyle w:val="TOC3"/>
        <w:tabs>
          <w:tab w:val="right" w:leader="dot" w:pos="9402"/>
        </w:tabs>
        <w:rPr>
          <w:noProof/>
        </w:rPr>
      </w:pPr>
      <w:hyperlink w:anchor="_Toc244462838" w:history="1">
        <w:r w:rsidRPr="00F43CFA">
          <w:rPr>
            <w:rStyle w:val="Hyperlink"/>
            <w:noProof/>
          </w:rPr>
          <w:t>Bước 1. Cài đặt công cụ</w:t>
        </w:r>
        <w:r>
          <w:rPr>
            <w:noProof/>
            <w:webHidden/>
          </w:rPr>
          <w:tab/>
        </w:r>
        <w:r>
          <w:rPr>
            <w:noProof/>
            <w:webHidden/>
          </w:rPr>
          <w:fldChar w:fldCharType="begin"/>
        </w:r>
        <w:r>
          <w:rPr>
            <w:noProof/>
            <w:webHidden/>
          </w:rPr>
          <w:instrText xml:space="preserve"> PAGEREF _Toc244462838 \h </w:instrText>
        </w:r>
        <w:r>
          <w:rPr>
            <w:noProof/>
            <w:webHidden/>
          </w:rPr>
        </w:r>
        <w:r>
          <w:rPr>
            <w:noProof/>
            <w:webHidden/>
          </w:rPr>
          <w:fldChar w:fldCharType="separate"/>
        </w:r>
        <w:r>
          <w:rPr>
            <w:noProof/>
            <w:webHidden/>
          </w:rPr>
          <w:t>183</w:t>
        </w:r>
        <w:r>
          <w:rPr>
            <w:noProof/>
            <w:webHidden/>
          </w:rPr>
          <w:fldChar w:fldCharType="end"/>
        </w:r>
      </w:hyperlink>
    </w:p>
    <w:p w:rsidR="00A31768" w:rsidRDefault="00A31768">
      <w:pPr>
        <w:pStyle w:val="TOC3"/>
        <w:tabs>
          <w:tab w:val="right" w:leader="dot" w:pos="9402"/>
        </w:tabs>
        <w:rPr>
          <w:noProof/>
        </w:rPr>
      </w:pPr>
      <w:hyperlink w:anchor="_Toc244462839" w:history="1">
        <w:r w:rsidRPr="00F43CFA">
          <w:rPr>
            <w:rStyle w:val="Hyperlink"/>
            <w:noProof/>
          </w:rPr>
          <w:t>Bước 2. Tạo cơ sở dữ liệu</w:t>
        </w:r>
        <w:r>
          <w:rPr>
            <w:noProof/>
            <w:webHidden/>
          </w:rPr>
          <w:tab/>
        </w:r>
        <w:r>
          <w:rPr>
            <w:noProof/>
            <w:webHidden/>
          </w:rPr>
          <w:fldChar w:fldCharType="begin"/>
        </w:r>
        <w:r>
          <w:rPr>
            <w:noProof/>
            <w:webHidden/>
          </w:rPr>
          <w:instrText xml:space="preserve"> PAGEREF _Toc244462839 \h </w:instrText>
        </w:r>
        <w:r>
          <w:rPr>
            <w:noProof/>
            <w:webHidden/>
          </w:rPr>
        </w:r>
        <w:r>
          <w:rPr>
            <w:noProof/>
            <w:webHidden/>
          </w:rPr>
          <w:fldChar w:fldCharType="separate"/>
        </w:r>
        <w:r>
          <w:rPr>
            <w:noProof/>
            <w:webHidden/>
          </w:rPr>
          <w:t>183</w:t>
        </w:r>
        <w:r>
          <w:rPr>
            <w:noProof/>
            <w:webHidden/>
          </w:rPr>
          <w:fldChar w:fldCharType="end"/>
        </w:r>
      </w:hyperlink>
    </w:p>
    <w:p w:rsidR="00A31768" w:rsidRDefault="00A31768">
      <w:pPr>
        <w:pStyle w:val="TOC3"/>
        <w:tabs>
          <w:tab w:val="right" w:leader="dot" w:pos="9402"/>
        </w:tabs>
        <w:rPr>
          <w:noProof/>
        </w:rPr>
      </w:pPr>
      <w:hyperlink w:anchor="_Toc244462840" w:history="1">
        <w:r w:rsidRPr="00F43CFA">
          <w:rPr>
            <w:rStyle w:val="Hyperlink"/>
            <w:noProof/>
          </w:rPr>
          <w:t>Bước 3. Tạo project WinForms</w:t>
        </w:r>
        <w:r>
          <w:rPr>
            <w:noProof/>
            <w:webHidden/>
          </w:rPr>
          <w:tab/>
        </w:r>
        <w:r>
          <w:rPr>
            <w:noProof/>
            <w:webHidden/>
          </w:rPr>
          <w:fldChar w:fldCharType="begin"/>
        </w:r>
        <w:r>
          <w:rPr>
            <w:noProof/>
            <w:webHidden/>
          </w:rPr>
          <w:instrText xml:space="preserve"> PAGEREF _Toc244462840 \h </w:instrText>
        </w:r>
        <w:r>
          <w:rPr>
            <w:noProof/>
            <w:webHidden/>
          </w:rPr>
        </w:r>
        <w:r>
          <w:rPr>
            <w:noProof/>
            <w:webHidden/>
          </w:rPr>
          <w:fldChar w:fldCharType="separate"/>
        </w:r>
        <w:r>
          <w:rPr>
            <w:noProof/>
            <w:webHidden/>
          </w:rPr>
          <w:t>184</w:t>
        </w:r>
        <w:r>
          <w:rPr>
            <w:noProof/>
            <w:webHidden/>
          </w:rPr>
          <w:fldChar w:fldCharType="end"/>
        </w:r>
      </w:hyperlink>
    </w:p>
    <w:p w:rsidR="00A31768" w:rsidRDefault="00A31768">
      <w:pPr>
        <w:pStyle w:val="TOC3"/>
        <w:tabs>
          <w:tab w:val="right" w:leader="dot" w:pos="9402"/>
        </w:tabs>
        <w:rPr>
          <w:noProof/>
        </w:rPr>
      </w:pPr>
      <w:hyperlink w:anchor="_Toc244462841" w:history="1">
        <w:r w:rsidRPr="00F43CFA">
          <w:rPr>
            <w:rStyle w:val="Hyperlink"/>
            <w:noProof/>
          </w:rPr>
          <w:t>Bước 4. Tạo cấu trúc thư mục</w:t>
        </w:r>
        <w:r>
          <w:rPr>
            <w:noProof/>
            <w:webHidden/>
          </w:rPr>
          <w:tab/>
        </w:r>
        <w:r>
          <w:rPr>
            <w:noProof/>
            <w:webHidden/>
          </w:rPr>
          <w:fldChar w:fldCharType="begin"/>
        </w:r>
        <w:r>
          <w:rPr>
            <w:noProof/>
            <w:webHidden/>
          </w:rPr>
          <w:instrText xml:space="preserve"> PAGEREF _Toc244462841 \h </w:instrText>
        </w:r>
        <w:r>
          <w:rPr>
            <w:noProof/>
            <w:webHidden/>
          </w:rPr>
        </w:r>
        <w:r>
          <w:rPr>
            <w:noProof/>
            <w:webHidden/>
          </w:rPr>
          <w:fldChar w:fldCharType="separate"/>
        </w:r>
        <w:r>
          <w:rPr>
            <w:noProof/>
            <w:webHidden/>
          </w:rPr>
          <w:t>184</w:t>
        </w:r>
        <w:r>
          <w:rPr>
            <w:noProof/>
            <w:webHidden/>
          </w:rPr>
          <w:fldChar w:fldCharType="end"/>
        </w:r>
      </w:hyperlink>
    </w:p>
    <w:p w:rsidR="00A31768" w:rsidRDefault="00A31768">
      <w:pPr>
        <w:pStyle w:val="TOC3"/>
        <w:tabs>
          <w:tab w:val="right" w:leader="dot" w:pos="9402"/>
        </w:tabs>
        <w:rPr>
          <w:noProof/>
        </w:rPr>
      </w:pPr>
      <w:hyperlink w:anchor="_Toc244462842" w:history="1">
        <w:r w:rsidRPr="00F43CFA">
          <w:rPr>
            <w:rStyle w:val="Hyperlink"/>
            <w:noProof/>
          </w:rPr>
          <w:t>Bước 5. Cấu hình chuỗi kết nối</w:t>
        </w:r>
        <w:r>
          <w:rPr>
            <w:noProof/>
            <w:webHidden/>
          </w:rPr>
          <w:tab/>
        </w:r>
        <w:r>
          <w:rPr>
            <w:noProof/>
            <w:webHidden/>
          </w:rPr>
          <w:fldChar w:fldCharType="begin"/>
        </w:r>
        <w:r>
          <w:rPr>
            <w:noProof/>
            <w:webHidden/>
          </w:rPr>
          <w:instrText xml:space="preserve"> PAGEREF _Toc244462842 \h </w:instrText>
        </w:r>
        <w:r>
          <w:rPr>
            <w:noProof/>
            <w:webHidden/>
          </w:rPr>
        </w:r>
        <w:r>
          <w:rPr>
            <w:noProof/>
            <w:webHidden/>
          </w:rPr>
          <w:fldChar w:fldCharType="separate"/>
        </w:r>
        <w:r>
          <w:rPr>
            <w:noProof/>
            <w:webHidden/>
          </w:rPr>
          <w:t>185</w:t>
        </w:r>
        <w:r>
          <w:rPr>
            <w:noProof/>
            <w:webHidden/>
          </w:rPr>
          <w:fldChar w:fldCharType="end"/>
        </w:r>
      </w:hyperlink>
    </w:p>
    <w:p w:rsidR="00A31768" w:rsidRDefault="00A31768">
      <w:pPr>
        <w:pStyle w:val="TOC3"/>
        <w:tabs>
          <w:tab w:val="right" w:leader="dot" w:pos="9402"/>
        </w:tabs>
        <w:rPr>
          <w:noProof/>
        </w:rPr>
      </w:pPr>
      <w:hyperlink w:anchor="_Toc244462843" w:history="1">
        <w:r w:rsidRPr="00F43CFA">
          <w:rPr>
            <w:rStyle w:val="Hyperlink"/>
            <w:noProof/>
          </w:rPr>
          <w:t>Bước 6. Build, chạy và xử lý lỗi</w:t>
        </w:r>
        <w:r>
          <w:rPr>
            <w:noProof/>
            <w:webHidden/>
          </w:rPr>
          <w:tab/>
        </w:r>
        <w:r>
          <w:rPr>
            <w:noProof/>
            <w:webHidden/>
          </w:rPr>
          <w:fldChar w:fldCharType="begin"/>
        </w:r>
        <w:r>
          <w:rPr>
            <w:noProof/>
            <w:webHidden/>
          </w:rPr>
          <w:instrText xml:space="preserve"> PAGEREF _Toc244462843 \h </w:instrText>
        </w:r>
        <w:r>
          <w:rPr>
            <w:noProof/>
            <w:webHidden/>
          </w:rPr>
        </w:r>
        <w:r>
          <w:rPr>
            <w:noProof/>
            <w:webHidden/>
          </w:rPr>
          <w:fldChar w:fldCharType="separate"/>
        </w:r>
        <w:r>
          <w:rPr>
            <w:noProof/>
            <w:webHidden/>
          </w:rPr>
          <w:t>185</w:t>
        </w:r>
        <w:r>
          <w:rPr>
            <w:noProof/>
            <w:webHidden/>
          </w:rPr>
          <w:fldChar w:fldCharType="end"/>
        </w:r>
      </w:hyperlink>
    </w:p>
    <w:p w:rsidR="00A31768" w:rsidRDefault="00A31768">
      <w:pPr>
        <w:pStyle w:val="TOC2"/>
        <w:tabs>
          <w:tab w:val="right" w:leader="dot" w:pos="9402"/>
        </w:tabs>
        <w:rPr>
          <w:noProof/>
        </w:rPr>
      </w:pPr>
      <w:hyperlink w:anchor="_Toc244462844" w:history="1">
        <w:r w:rsidRPr="00F43CFA">
          <w:rPr>
            <w:rStyle w:val="Hyperlink"/>
            <w:noProof/>
          </w:rPr>
          <w:t>8. HƯỚNG DẪN CODE TỪNG FORM</w:t>
        </w:r>
        <w:r>
          <w:rPr>
            <w:noProof/>
            <w:webHidden/>
          </w:rPr>
          <w:tab/>
        </w:r>
        <w:r>
          <w:rPr>
            <w:noProof/>
            <w:webHidden/>
          </w:rPr>
          <w:fldChar w:fldCharType="begin"/>
        </w:r>
        <w:r>
          <w:rPr>
            <w:noProof/>
            <w:webHidden/>
          </w:rPr>
          <w:instrText xml:space="preserve"> PAGEREF _Toc244462844 \h </w:instrText>
        </w:r>
        <w:r>
          <w:rPr>
            <w:noProof/>
            <w:webHidden/>
          </w:rPr>
        </w:r>
        <w:r>
          <w:rPr>
            <w:noProof/>
            <w:webHidden/>
          </w:rPr>
          <w:fldChar w:fldCharType="separate"/>
        </w:r>
        <w:r>
          <w:rPr>
            <w:noProof/>
            <w:webHidden/>
          </w:rPr>
          <w:t>185</w:t>
        </w:r>
        <w:r>
          <w:rPr>
            <w:noProof/>
            <w:webHidden/>
          </w:rPr>
          <w:fldChar w:fldCharType="end"/>
        </w:r>
      </w:hyperlink>
    </w:p>
    <w:p w:rsidR="00A31768" w:rsidRDefault="00A31768">
      <w:pPr>
        <w:pStyle w:val="TOC3"/>
        <w:tabs>
          <w:tab w:val="right" w:leader="dot" w:pos="9402"/>
        </w:tabs>
        <w:rPr>
          <w:noProof/>
        </w:rPr>
      </w:pPr>
      <w:hyperlink w:anchor="_Toc244462845" w:history="1">
        <w:r w:rsidRPr="00F43CFA">
          <w:rPr>
            <w:rStyle w:val="Hyperlink"/>
            <w:noProof/>
          </w:rPr>
          <w:t>8.1. Lớp truy cập dữ liệu và lớp dùng chung</w:t>
        </w:r>
        <w:r>
          <w:rPr>
            <w:noProof/>
            <w:webHidden/>
          </w:rPr>
          <w:tab/>
        </w:r>
        <w:r>
          <w:rPr>
            <w:noProof/>
            <w:webHidden/>
          </w:rPr>
          <w:fldChar w:fldCharType="begin"/>
        </w:r>
        <w:r>
          <w:rPr>
            <w:noProof/>
            <w:webHidden/>
          </w:rPr>
          <w:instrText xml:space="preserve"> PAGEREF _Toc244462845 \h </w:instrText>
        </w:r>
        <w:r>
          <w:rPr>
            <w:noProof/>
            <w:webHidden/>
          </w:rPr>
        </w:r>
        <w:r>
          <w:rPr>
            <w:noProof/>
            <w:webHidden/>
          </w:rPr>
          <w:fldChar w:fldCharType="separate"/>
        </w:r>
        <w:r>
          <w:rPr>
            <w:noProof/>
            <w:webHidden/>
          </w:rPr>
          <w:t>186</w:t>
        </w:r>
        <w:r>
          <w:rPr>
            <w:noProof/>
            <w:webHidden/>
          </w:rPr>
          <w:fldChar w:fldCharType="end"/>
        </w:r>
      </w:hyperlink>
    </w:p>
    <w:p w:rsidR="00A31768" w:rsidRDefault="00A31768">
      <w:pPr>
        <w:pStyle w:val="TOC3"/>
        <w:tabs>
          <w:tab w:val="right" w:leader="dot" w:pos="9402"/>
        </w:tabs>
        <w:rPr>
          <w:noProof/>
        </w:rPr>
      </w:pPr>
      <w:hyperlink w:anchor="_Toc244462846" w:history="1">
        <w:r w:rsidRPr="00F43CFA">
          <w:rPr>
            <w:rStyle w:val="Hyperlink"/>
            <w:noProof/>
          </w:rPr>
          <w:t>8.2. FrmMain</w:t>
        </w:r>
        <w:r>
          <w:rPr>
            <w:noProof/>
            <w:webHidden/>
          </w:rPr>
          <w:tab/>
        </w:r>
        <w:r>
          <w:rPr>
            <w:noProof/>
            <w:webHidden/>
          </w:rPr>
          <w:fldChar w:fldCharType="begin"/>
        </w:r>
        <w:r>
          <w:rPr>
            <w:noProof/>
            <w:webHidden/>
          </w:rPr>
          <w:instrText xml:space="preserve"> PAGEREF _Toc244462846 \h </w:instrText>
        </w:r>
        <w:r>
          <w:rPr>
            <w:noProof/>
            <w:webHidden/>
          </w:rPr>
        </w:r>
        <w:r>
          <w:rPr>
            <w:noProof/>
            <w:webHidden/>
          </w:rPr>
          <w:fldChar w:fldCharType="separate"/>
        </w:r>
        <w:r>
          <w:rPr>
            <w:noProof/>
            <w:webHidden/>
          </w:rPr>
          <w:t>186</w:t>
        </w:r>
        <w:r>
          <w:rPr>
            <w:noProof/>
            <w:webHidden/>
          </w:rPr>
          <w:fldChar w:fldCharType="end"/>
        </w:r>
      </w:hyperlink>
    </w:p>
    <w:p w:rsidR="00A31768" w:rsidRDefault="00A31768">
      <w:pPr>
        <w:pStyle w:val="TOC3"/>
        <w:tabs>
          <w:tab w:val="right" w:leader="dot" w:pos="9402"/>
        </w:tabs>
        <w:rPr>
          <w:noProof/>
        </w:rPr>
      </w:pPr>
      <w:hyperlink w:anchor="_Toc244462847" w:history="1">
        <w:r w:rsidRPr="00F43CFA">
          <w:rPr>
            <w:rStyle w:val="Hyperlink"/>
            <w:noProof/>
          </w:rPr>
          <w:t>8.3. FrmDanhMuc</w:t>
        </w:r>
        <w:r>
          <w:rPr>
            <w:noProof/>
            <w:webHidden/>
          </w:rPr>
          <w:tab/>
        </w:r>
        <w:r>
          <w:rPr>
            <w:noProof/>
            <w:webHidden/>
          </w:rPr>
          <w:fldChar w:fldCharType="begin"/>
        </w:r>
        <w:r>
          <w:rPr>
            <w:noProof/>
            <w:webHidden/>
          </w:rPr>
          <w:instrText xml:space="preserve"> PAGEREF _Toc244462847 \h </w:instrText>
        </w:r>
        <w:r>
          <w:rPr>
            <w:noProof/>
            <w:webHidden/>
          </w:rPr>
        </w:r>
        <w:r>
          <w:rPr>
            <w:noProof/>
            <w:webHidden/>
          </w:rPr>
          <w:fldChar w:fldCharType="separate"/>
        </w:r>
        <w:r>
          <w:rPr>
            <w:noProof/>
            <w:webHidden/>
          </w:rPr>
          <w:t>186</w:t>
        </w:r>
        <w:r>
          <w:rPr>
            <w:noProof/>
            <w:webHidden/>
          </w:rPr>
          <w:fldChar w:fldCharType="end"/>
        </w:r>
      </w:hyperlink>
    </w:p>
    <w:p w:rsidR="00A31768" w:rsidRDefault="00A31768">
      <w:pPr>
        <w:pStyle w:val="TOC3"/>
        <w:tabs>
          <w:tab w:val="right" w:leader="dot" w:pos="9402"/>
        </w:tabs>
        <w:rPr>
          <w:noProof/>
        </w:rPr>
      </w:pPr>
      <w:hyperlink w:anchor="_Toc244462848" w:history="1">
        <w:r w:rsidRPr="00F43CFA">
          <w:rPr>
            <w:rStyle w:val="Hyperlink"/>
            <w:noProof/>
          </w:rPr>
          <w:t>8.4. FrmTour</w:t>
        </w:r>
        <w:r>
          <w:rPr>
            <w:noProof/>
            <w:webHidden/>
          </w:rPr>
          <w:tab/>
        </w:r>
        <w:r>
          <w:rPr>
            <w:noProof/>
            <w:webHidden/>
          </w:rPr>
          <w:fldChar w:fldCharType="begin"/>
        </w:r>
        <w:r>
          <w:rPr>
            <w:noProof/>
            <w:webHidden/>
          </w:rPr>
          <w:instrText xml:space="preserve"> PAGEREF _Toc244462848 \h </w:instrText>
        </w:r>
        <w:r>
          <w:rPr>
            <w:noProof/>
            <w:webHidden/>
          </w:rPr>
        </w:r>
        <w:r>
          <w:rPr>
            <w:noProof/>
            <w:webHidden/>
          </w:rPr>
          <w:fldChar w:fldCharType="separate"/>
        </w:r>
        <w:r>
          <w:rPr>
            <w:noProof/>
            <w:webHidden/>
          </w:rPr>
          <w:t>186</w:t>
        </w:r>
        <w:r>
          <w:rPr>
            <w:noProof/>
            <w:webHidden/>
          </w:rPr>
          <w:fldChar w:fldCharType="end"/>
        </w:r>
      </w:hyperlink>
    </w:p>
    <w:p w:rsidR="00A31768" w:rsidRDefault="00A31768">
      <w:pPr>
        <w:pStyle w:val="TOC3"/>
        <w:tabs>
          <w:tab w:val="right" w:leader="dot" w:pos="9402"/>
        </w:tabs>
        <w:rPr>
          <w:noProof/>
        </w:rPr>
      </w:pPr>
      <w:hyperlink w:anchor="_Toc244462849" w:history="1">
        <w:r w:rsidRPr="00F43CFA">
          <w:rPr>
            <w:rStyle w:val="Hyperlink"/>
            <w:noProof/>
          </w:rPr>
          <w:t>8.5. FrmChuyenLe</w:t>
        </w:r>
        <w:r>
          <w:rPr>
            <w:noProof/>
            <w:webHidden/>
          </w:rPr>
          <w:tab/>
        </w:r>
        <w:r>
          <w:rPr>
            <w:noProof/>
            <w:webHidden/>
          </w:rPr>
          <w:fldChar w:fldCharType="begin"/>
        </w:r>
        <w:r>
          <w:rPr>
            <w:noProof/>
            <w:webHidden/>
          </w:rPr>
          <w:instrText xml:space="preserve"> PAGEREF _Toc244462849 \h </w:instrText>
        </w:r>
        <w:r>
          <w:rPr>
            <w:noProof/>
            <w:webHidden/>
          </w:rPr>
        </w:r>
        <w:r>
          <w:rPr>
            <w:noProof/>
            <w:webHidden/>
          </w:rPr>
          <w:fldChar w:fldCharType="separate"/>
        </w:r>
        <w:r>
          <w:rPr>
            <w:noProof/>
            <w:webHidden/>
          </w:rPr>
          <w:t>187</w:t>
        </w:r>
        <w:r>
          <w:rPr>
            <w:noProof/>
            <w:webHidden/>
          </w:rPr>
          <w:fldChar w:fldCharType="end"/>
        </w:r>
      </w:hyperlink>
    </w:p>
    <w:p w:rsidR="00A31768" w:rsidRDefault="00A31768">
      <w:pPr>
        <w:pStyle w:val="TOC3"/>
        <w:tabs>
          <w:tab w:val="right" w:leader="dot" w:pos="9402"/>
        </w:tabs>
        <w:rPr>
          <w:noProof/>
        </w:rPr>
      </w:pPr>
      <w:hyperlink w:anchor="_Toc244462850" w:history="1">
        <w:r w:rsidRPr="00F43CFA">
          <w:rPr>
            <w:rStyle w:val="Hyperlink"/>
            <w:noProof/>
          </w:rPr>
          <w:t>8.6. FrmDangKyLe</w:t>
        </w:r>
        <w:r>
          <w:rPr>
            <w:noProof/>
            <w:webHidden/>
          </w:rPr>
          <w:tab/>
        </w:r>
        <w:r>
          <w:rPr>
            <w:noProof/>
            <w:webHidden/>
          </w:rPr>
          <w:fldChar w:fldCharType="begin"/>
        </w:r>
        <w:r>
          <w:rPr>
            <w:noProof/>
            <w:webHidden/>
          </w:rPr>
          <w:instrText xml:space="preserve"> PAGEREF _Toc244462850 \h </w:instrText>
        </w:r>
        <w:r>
          <w:rPr>
            <w:noProof/>
            <w:webHidden/>
          </w:rPr>
        </w:r>
        <w:r>
          <w:rPr>
            <w:noProof/>
            <w:webHidden/>
          </w:rPr>
          <w:fldChar w:fldCharType="separate"/>
        </w:r>
        <w:r>
          <w:rPr>
            <w:noProof/>
            <w:webHidden/>
          </w:rPr>
          <w:t>187</w:t>
        </w:r>
        <w:r>
          <w:rPr>
            <w:noProof/>
            <w:webHidden/>
          </w:rPr>
          <w:fldChar w:fldCharType="end"/>
        </w:r>
      </w:hyperlink>
    </w:p>
    <w:p w:rsidR="00A31768" w:rsidRDefault="00A31768">
      <w:pPr>
        <w:pStyle w:val="TOC3"/>
        <w:tabs>
          <w:tab w:val="right" w:leader="dot" w:pos="9402"/>
        </w:tabs>
        <w:rPr>
          <w:noProof/>
        </w:rPr>
      </w:pPr>
      <w:hyperlink w:anchor="_Toc244462851" w:history="1">
        <w:r w:rsidRPr="00F43CFA">
          <w:rPr>
            <w:rStyle w:val="Hyperlink"/>
            <w:noProof/>
          </w:rPr>
          <w:t>8.7. FrmDangKyDoan</w:t>
        </w:r>
        <w:r>
          <w:rPr>
            <w:noProof/>
            <w:webHidden/>
          </w:rPr>
          <w:tab/>
        </w:r>
        <w:r>
          <w:rPr>
            <w:noProof/>
            <w:webHidden/>
          </w:rPr>
          <w:fldChar w:fldCharType="begin"/>
        </w:r>
        <w:r>
          <w:rPr>
            <w:noProof/>
            <w:webHidden/>
          </w:rPr>
          <w:instrText xml:space="preserve"> PAGEREF _Toc244462851 \h </w:instrText>
        </w:r>
        <w:r>
          <w:rPr>
            <w:noProof/>
            <w:webHidden/>
          </w:rPr>
        </w:r>
        <w:r>
          <w:rPr>
            <w:noProof/>
            <w:webHidden/>
          </w:rPr>
          <w:fldChar w:fldCharType="separate"/>
        </w:r>
        <w:r>
          <w:rPr>
            <w:noProof/>
            <w:webHidden/>
          </w:rPr>
          <w:t>188</w:t>
        </w:r>
        <w:r>
          <w:rPr>
            <w:noProof/>
            <w:webHidden/>
          </w:rPr>
          <w:fldChar w:fldCharType="end"/>
        </w:r>
      </w:hyperlink>
    </w:p>
    <w:p w:rsidR="00A31768" w:rsidRDefault="00A31768">
      <w:pPr>
        <w:pStyle w:val="TOC3"/>
        <w:tabs>
          <w:tab w:val="right" w:leader="dot" w:pos="9402"/>
        </w:tabs>
        <w:rPr>
          <w:noProof/>
        </w:rPr>
      </w:pPr>
      <w:hyperlink w:anchor="_Toc244462852" w:history="1">
        <w:r w:rsidRPr="00F43CFA">
          <w:rPr>
            <w:rStyle w:val="Hyperlink"/>
            <w:noProof/>
          </w:rPr>
          <w:t>8.8. FrmPhanCongHDV</w:t>
        </w:r>
        <w:r>
          <w:rPr>
            <w:noProof/>
            <w:webHidden/>
          </w:rPr>
          <w:tab/>
        </w:r>
        <w:r>
          <w:rPr>
            <w:noProof/>
            <w:webHidden/>
          </w:rPr>
          <w:fldChar w:fldCharType="begin"/>
        </w:r>
        <w:r>
          <w:rPr>
            <w:noProof/>
            <w:webHidden/>
          </w:rPr>
          <w:instrText xml:space="preserve"> PAGEREF _Toc244462852 \h </w:instrText>
        </w:r>
        <w:r>
          <w:rPr>
            <w:noProof/>
            <w:webHidden/>
          </w:rPr>
        </w:r>
        <w:r>
          <w:rPr>
            <w:noProof/>
            <w:webHidden/>
          </w:rPr>
          <w:fldChar w:fldCharType="separate"/>
        </w:r>
        <w:r>
          <w:rPr>
            <w:noProof/>
            <w:webHidden/>
          </w:rPr>
          <w:t>188</w:t>
        </w:r>
        <w:r>
          <w:rPr>
            <w:noProof/>
            <w:webHidden/>
          </w:rPr>
          <w:fldChar w:fldCharType="end"/>
        </w:r>
      </w:hyperlink>
    </w:p>
    <w:p w:rsidR="00A31768" w:rsidRDefault="00A31768">
      <w:pPr>
        <w:pStyle w:val="TOC3"/>
        <w:tabs>
          <w:tab w:val="right" w:leader="dot" w:pos="9402"/>
        </w:tabs>
        <w:rPr>
          <w:noProof/>
        </w:rPr>
      </w:pPr>
      <w:hyperlink w:anchor="_Toc244462853" w:history="1">
        <w:r w:rsidRPr="00F43CFA">
          <w:rPr>
            <w:rStyle w:val="Hyperlink"/>
            <w:noProof/>
          </w:rPr>
          <w:t>8.9. FrmKetThucKhaoSat</w:t>
        </w:r>
        <w:r>
          <w:rPr>
            <w:noProof/>
            <w:webHidden/>
          </w:rPr>
          <w:tab/>
        </w:r>
        <w:r>
          <w:rPr>
            <w:noProof/>
            <w:webHidden/>
          </w:rPr>
          <w:fldChar w:fldCharType="begin"/>
        </w:r>
        <w:r>
          <w:rPr>
            <w:noProof/>
            <w:webHidden/>
          </w:rPr>
          <w:instrText xml:space="preserve"> PAGEREF _Toc244462853 \h </w:instrText>
        </w:r>
        <w:r>
          <w:rPr>
            <w:noProof/>
            <w:webHidden/>
          </w:rPr>
        </w:r>
        <w:r>
          <w:rPr>
            <w:noProof/>
            <w:webHidden/>
          </w:rPr>
          <w:fldChar w:fldCharType="separate"/>
        </w:r>
        <w:r>
          <w:rPr>
            <w:noProof/>
            <w:webHidden/>
          </w:rPr>
          <w:t>189</w:t>
        </w:r>
        <w:r>
          <w:rPr>
            <w:noProof/>
            <w:webHidden/>
          </w:rPr>
          <w:fldChar w:fldCharType="end"/>
        </w:r>
      </w:hyperlink>
    </w:p>
    <w:p w:rsidR="00A31768" w:rsidRDefault="00A31768">
      <w:pPr>
        <w:pStyle w:val="TOC3"/>
        <w:tabs>
          <w:tab w:val="right" w:leader="dot" w:pos="9402"/>
        </w:tabs>
        <w:rPr>
          <w:noProof/>
        </w:rPr>
      </w:pPr>
      <w:hyperlink w:anchor="_Toc244462854" w:history="1">
        <w:r w:rsidRPr="00F43CFA">
          <w:rPr>
            <w:rStyle w:val="Hyperlink"/>
            <w:noProof/>
          </w:rPr>
          <w:t>8.10. FrmLuongThongKe</w:t>
        </w:r>
        <w:r>
          <w:rPr>
            <w:noProof/>
            <w:webHidden/>
          </w:rPr>
          <w:tab/>
        </w:r>
        <w:r>
          <w:rPr>
            <w:noProof/>
            <w:webHidden/>
          </w:rPr>
          <w:fldChar w:fldCharType="begin"/>
        </w:r>
        <w:r>
          <w:rPr>
            <w:noProof/>
            <w:webHidden/>
          </w:rPr>
          <w:instrText xml:space="preserve"> PAGEREF _Toc244462854 \h </w:instrText>
        </w:r>
        <w:r>
          <w:rPr>
            <w:noProof/>
            <w:webHidden/>
          </w:rPr>
        </w:r>
        <w:r>
          <w:rPr>
            <w:noProof/>
            <w:webHidden/>
          </w:rPr>
          <w:fldChar w:fldCharType="separate"/>
        </w:r>
        <w:r>
          <w:rPr>
            <w:noProof/>
            <w:webHidden/>
          </w:rPr>
          <w:t>189</w:t>
        </w:r>
        <w:r>
          <w:rPr>
            <w:noProof/>
            <w:webHidden/>
          </w:rPr>
          <w:fldChar w:fldCharType="end"/>
        </w:r>
      </w:hyperlink>
    </w:p>
    <w:p w:rsidR="00A31768" w:rsidRDefault="00A31768">
      <w:pPr>
        <w:pStyle w:val="TOC2"/>
        <w:tabs>
          <w:tab w:val="right" w:leader="dot" w:pos="9402"/>
        </w:tabs>
        <w:rPr>
          <w:noProof/>
        </w:rPr>
      </w:pPr>
      <w:hyperlink w:anchor="_Toc244462855" w:history="1">
        <w:r w:rsidRPr="00F43CFA">
          <w:rPr>
            <w:rStyle w:val="Hyperlink"/>
            <w:noProof/>
          </w:rPr>
          <w:t>9. KIỂM THỬ</w:t>
        </w:r>
        <w:r>
          <w:rPr>
            <w:noProof/>
            <w:webHidden/>
          </w:rPr>
          <w:tab/>
        </w:r>
        <w:r>
          <w:rPr>
            <w:noProof/>
            <w:webHidden/>
          </w:rPr>
          <w:fldChar w:fldCharType="begin"/>
        </w:r>
        <w:r>
          <w:rPr>
            <w:noProof/>
            <w:webHidden/>
          </w:rPr>
          <w:instrText xml:space="preserve"> PAGEREF _Toc244462855 \h </w:instrText>
        </w:r>
        <w:r>
          <w:rPr>
            <w:noProof/>
            <w:webHidden/>
          </w:rPr>
        </w:r>
        <w:r>
          <w:rPr>
            <w:noProof/>
            <w:webHidden/>
          </w:rPr>
          <w:fldChar w:fldCharType="separate"/>
        </w:r>
        <w:r>
          <w:rPr>
            <w:noProof/>
            <w:webHidden/>
          </w:rPr>
          <w:t>189</w:t>
        </w:r>
        <w:r>
          <w:rPr>
            <w:noProof/>
            <w:webHidden/>
          </w:rPr>
          <w:fldChar w:fldCharType="end"/>
        </w:r>
      </w:hyperlink>
    </w:p>
    <w:p w:rsidR="00A31768" w:rsidRDefault="00A31768">
      <w:pPr>
        <w:pStyle w:val="TOC2"/>
        <w:tabs>
          <w:tab w:val="right" w:leader="dot" w:pos="9402"/>
        </w:tabs>
        <w:rPr>
          <w:noProof/>
        </w:rPr>
      </w:pPr>
      <w:hyperlink w:anchor="_Toc244462856" w:history="1">
        <w:r w:rsidRPr="00F43CFA">
          <w:rPr>
            <w:rStyle w:val="Hyperlink"/>
            <w:noProof/>
          </w:rPr>
          <w:t>10. TOÀN BỘ YÊU CẦU → THIẾT KẾ → CODE</w:t>
        </w:r>
        <w:r>
          <w:rPr>
            <w:noProof/>
            <w:webHidden/>
          </w:rPr>
          <w:tab/>
        </w:r>
        <w:r>
          <w:rPr>
            <w:noProof/>
            <w:webHidden/>
          </w:rPr>
          <w:fldChar w:fldCharType="begin"/>
        </w:r>
        <w:r>
          <w:rPr>
            <w:noProof/>
            <w:webHidden/>
          </w:rPr>
          <w:instrText xml:space="preserve"> PAGEREF _Toc244462856 \h </w:instrText>
        </w:r>
        <w:r>
          <w:rPr>
            <w:noProof/>
            <w:webHidden/>
          </w:rPr>
        </w:r>
        <w:r>
          <w:rPr>
            <w:noProof/>
            <w:webHidden/>
          </w:rPr>
          <w:fldChar w:fldCharType="separate"/>
        </w:r>
        <w:r>
          <w:rPr>
            <w:noProof/>
            <w:webHidden/>
          </w:rPr>
          <w:t>193</w:t>
        </w:r>
        <w:r>
          <w:rPr>
            <w:noProof/>
            <w:webHidden/>
          </w:rPr>
          <w:fldChar w:fldCharType="end"/>
        </w:r>
      </w:hyperlink>
    </w:p>
    <w:p w:rsidR="00A31768" w:rsidRDefault="00A31768">
      <w:pPr>
        <w:pStyle w:val="TOC1"/>
        <w:tabs>
          <w:tab w:val="right" w:leader="dot" w:pos="9402"/>
        </w:tabs>
        <w:rPr>
          <w:noProof/>
        </w:rPr>
      </w:pPr>
      <w:hyperlink w:anchor="_Toc244462857" w:history="1">
        <w:r w:rsidRPr="00F43CFA">
          <w:rPr>
            <w:rStyle w:val="Hyperlink"/>
            <w:noProof/>
          </w:rPr>
          <w:t>LAB 6. QUẢN LÝ HỒ SƠ BỆNH ÁN CỦA BỆNH NHÂN</w:t>
        </w:r>
        <w:r>
          <w:rPr>
            <w:noProof/>
            <w:webHidden/>
          </w:rPr>
          <w:tab/>
        </w:r>
        <w:r>
          <w:rPr>
            <w:noProof/>
            <w:webHidden/>
          </w:rPr>
          <w:fldChar w:fldCharType="begin"/>
        </w:r>
        <w:r>
          <w:rPr>
            <w:noProof/>
            <w:webHidden/>
          </w:rPr>
          <w:instrText xml:space="preserve"> PAGEREF _Toc244462857 \h </w:instrText>
        </w:r>
        <w:r>
          <w:rPr>
            <w:noProof/>
            <w:webHidden/>
          </w:rPr>
        </w:r>
        <w:r>
          <w:rPr>
            <w:noProof/>
            <w:webHidden/>
          </w:rPr>
          <w:fldChar w:fldCharType="separate"/>
        </w:r>
        <w:r>
          <w:rPr>
            <w:noProof/>
            <w:webHidden/>
          </w:rPr>
          <w:t>194</w:t>
        </w:r>
        <w:r>
          <w:rPr>
            <w:noProof/>
            <w:webHidden/>
          </w:rPr>
          <w:fldChar w:fldCharType="end"/>
        </w:r>
      </w:hyperlink>
    </w:p>
    <w:p w:rsidR="00A31768" w:rsidRDefault="00A31768">
      <w:pPr>
        <w:pStyle w:val="TOC2"/>
        <w:tabs>
          <w:tab w:val="right" w:leader="dot" w:pos="9402"/>
        </w:tabs>
        <w:rPr>
          <w:noProof/>
        </w:rPr>
      </w:pPr>
      <w:hyperlink w:anchor="_Toc244462858" w:history="1">
        <w:r w:rsidRPr="00F43CFA">
          <w:rPr>
            <w:rStyle w:val="Hyperlink"/>
            <w:noProof/>
          </w:rPr>
          <w:t>MỤC TIÊU BÀI LAB</w:t>
        </w:r>
        <w:r>
          <w:rPr>
            <w:noProof/>
            <w:webHidden/>
          </w:rPr>
          <w:tab/>
        </w:r>
        <w:r>
          <w:rPr>
            <w:noProof/>
            <w:webHidden/>
          </w:rPr>
          <w:fldChar w:fldCharType="begin"/>
        </w:r>
        <w:r>
          <w:rPr>
            <w:noProof/>
            <w:webHidden/>
          </w:rPr>
          <w:instrText xml:space="preserve"> PAGEREF _Toc244462858 \h </w:instrText>
        </w:r>
        <w:r>
          <w:rPr>
            <w:noProof/>
            <w:webHidden/>
          </w:rPr>
        </w:r>
        <w:r>
          <w:rPr>
            <w:noProof/>
            <w:webHidden/>
          </w:rPr>
          <w:fldChar w:fldCharType="separate"/>
        </w:r>
        <w:r>
          <w:rPr>
            <w:noProof/>
            <w:webHidden/>
          </w:rPr>
          <w:t>194</w:t>
        </w:r>
        <w:r>
          <w:rPr>
            <w:noProof/>
            <w:webHidden/>
          </w:rPr>
          <w:fldChar w:fldCharType="end"/>
        </w:r>
      </w:hyperlink>
    </w:p>
    <w:p w:rsidR="00A31768" w:rsidRDefault="00A31768">
      <w:pPr>
        <w:pStyle w:val="TOC2"/>
        <w:tabs>
          <w:tab w:val="right" w:leader="dot" w:pos="9402"/>
        </w:tabs>
        <w:rPr>
          <w:noProof/>
        </w:rPr>
      </w:pPr>
      <w:hyperlink w:anchor="_Toc244462859" w:history="1">
        <w:r w:rsidRPr="00F43CFA">
          <w:rPr>
            <w:rStyle w:val="Hyperlink"/>
            <w:noProof/>
          </w:rPr>
          <w:t>1. GIỚI THIỆU HỆ THỐNG</w:t>
        </w:r>
        <w:r>
          <w:rPr>
            <w:noProof/>
            <w:webHidden/>
          </w:rPr>
          <w:tab/>
        </w:r>
        <w:r>
          <w:rPr>
            <w:noProof/>
            <w:webHidden/>
          </w:rPr>
          <w:fldChar w:fldCharType="begin"/>
        </w:r>
        <w:r>
          <w:rPr>
            <w:noProof/>
            <w:webHidden/>
          </w:rPr>
          <w:instrText xml:space="preserve"> PAGEREF _Toc244462859 \h </w:instrText>
        </w:r>
        <w:r>
          <w:rPr>
            <w:noProof/>
            <w:webHidden/>
          </w:rPr>
        </w:r>
        <w:r>
          <w:rPr>
            <w:noProof/>
            <w:webHidden/>
          </w:rPr>
          <w:fldChar w:fldCharType="separate"/>
        </w:r>
        <w:r>
          <w:rPr>
            <w:noProof/>
            <w:webHidden/>
          </w:rPr>
          <w:t>195</w:t>
        </w:r>
        <w:r>
          <w:rPr>
            <w:noProof/>
            <w:webHidden/>
          </w:rPr>
          <w:fldChar w:fldCharType="end"/>
        </w:r>
      </w:hyperlink>
    </w:p>
    <w:p w:rsidR="00A31768" w:rsidRDefault="00A31768">
      <w:pPr>
        <w:pStyle w:val="TOC3"/>
        <w:tabs>
          <w:tab w:val="right" w:leader="dot" w:pos="9402"/>
        </w:tabs>
        <w:rPr>
          <w:noProof/>
        </w:rPr>
      </w:pPr>
      <w:hyperlink w:anchor="_Toc244462860" w:history="1">
        <w:r w:rsidRPr="00F43CFA">
          <w:rPr>
            <w:rStyle w:val="Hyperlink"/>
            <w:noProof/>
          </w:rPr>
          <w:t>1.1. Hoạt động nghiệp vụ</w:t>
        </w:r>
        <w:r>
          <w:rPr>
            <w:noProof/>
            <w:webHidden/>
          </w:rPr>
          <w:tab/>
        </w:r>
        <w:r>
          <w:rPr>
            <w:noProof/>
            <w:webHidden/>
          </w:rPr>
          <w:fldChar w:fldCharType="begin"/>
        </w:r>
        <w:r>
          <w:rPr>
            <w:noProof/>
            <w:webHidden/>
          </w:rPr>
          <w:instrText xml:space="preserve"> PAGEREF _Toc244462860 \h </w:instrText>
        </w:r>
        <w:r>
          <w:rPr>
            <w:noProof/>
            <w:webHidden/>
          </w:rPr>
        </w:r>
        <w:r>
          <w:rPr>
            <w:noProof/>
            <w:webHidden/>
          </w:rPr>
          <w:fldChar w:fldCharType="separate"/>
        </w:r>
        <w:r>
          <w:rPr>
            <w:noProof/>
            <w:webHidden/>
          </w:rPr>
          <w:t>195</w:t>
        </w:r>
        <w:r>
          <w:rPr>
            <w:noProof/>
            <w:webHidden/>
          </w:rPr>
          <w:fldChar w:fldCharType="end"/>
        </w:r>
      </w:hyperlink>
    </w:p>
    <w:p w:rsidR="00A31768" w:rsidRDefault="00A31768">
      <w:pPr>
        <w:pStyle w:val="TOC3"/>
        <w:tabs>
          <w:tab w:val="right" w:leader="dot" w:pos="9402"/>
        </w:tabs>
        <w:rPr>
          <w:noProof/>
        </w:rPr>
      </w:pPr>
      <w:hyperlink w:anchor="_Toc244462861" w:history="1">
        <w:r w:rsidRPr="00F43CFA">
          <w:rPr>
            <w:rStyle w:val="Hyperlink"/>
            <w:noProof/>
          </w:rPr>
          <w:t>1.2. Yêu cầu hệ thống</w:t>
        </w:r>
        <w:r>
          <w:rPr>
            <w:noProof/>
            <w:webHidden/>
          </w:rPr>
          <w:tab/>
        </w:r>
        <w:r>
          <w:rPr>
            <w:noProof/>
            <w:webHidden/>
          </w:rPr>
          <w:fldChar w:fldCharType="begin"/>
        </w:r>
        <w:r>
          <w:rPr>
            <w:noProof/>
            <w:webHidden/>
          </w:rPr>
          <w:instrText xml:space="preserve"> PAGEREF _Toc244462861 \h </w:instrText>
        </w:r>
        <w:r>
          <w:rPr>
            <w:noProof/>
            <w:webHidden/>
          </w:rPr>
        </w:r>
        <w:r>
          <w:rPr>
            <w:noProof/>
            <w:webHidden/>
          </w:rPr>
          <w:fldChar w:fldCharType="separate"/>
        </w:r>
        <w:r>
          <w:rPr>
            <w:noProof/>
            <w:webHidden/>
          </w:rPr>
          <w:t>196</w:t>
        </w:r>
        <w:r>
          <w:rPr>
            <w:noProof/>
            <w:webHidden/>
          </w:rPr>
          <w:fldChar w:fldCharType="end"/>
        </w:r>
      </w:hyperlink>
    </w:p>
    <w:p w:rsidR="00A31768" w:rsidRDefault="00A31768">
      <w:pPr>
        <w:pStyle w:val="TOC4"/>
        <w:tabs>
          <w:tab w:val="right" w:leader="dot" w:pos="9402"/>
        </w:tabs>
        <w:rPr>
          <w:noProof/>
        </w:rPr>
      </w:pPr>
      <w:hyperlink w:anchor="_Toc244462862" w:history="1">
        <w:r w:rsidRPr="00F43CFA">
          <w:rPr>
            <w:rStyle w:val="Hyperlink"/>
            <w:noProof/>
          </w:rPr>
          <w:t>1.2.1. Đầu vào - xử lý - xuất kết quả</w:t>
        </w:r>
        <w:r>
          <w:rPr>
            <w:noProof/>
            <w:webHidden/>
          </w:rPr>
          <w:tab/>
        </w:r>
        <w:r>
          <w:rPr>
            <w:noProof/>
            <w:webHidden/>
          </w:rPr>
          <w:fldChar w:fldCharType="begin"/>
        </w:r>
        <w:r>
          <w:rPr>
            <w:noProof/>
            <w:webHidden/>
          </w:rPr>
          <w:instrText xml:space="preserve"> PAGEREF _Toc244462862 \h </w:instrText>
        </w:r>
        <w:r>
          <w:rPr>
            <w:noProof/>
            <w:webHidden/>
          </w:rPr>
        </w:r>
        <w:r>
          <w:rPr>
            <w:noProof/>
            <w:webHidden/>
          </w:rPr>
          <w:fldChar w:fldCharType="separate"/>
        </w:r>
        <w:r>
          <w:rPr>
            <w:noProof/>
            <w:webHidden/>
          </w:rPr>
          <w:t>196</w:t>
        </w:r>
        <w:r>
          <w:rPr>
            <w:noProof/>
            <w:webHidden/>
          </w:rPr>
          <w:fldChar w:fldCharType="end"/>
        </w:r>
      </w:hyperlink>
    </w:p>
    <w:p w:rsidR="00A31768" w:rsidRDefault="00A31768">
      <w:pPr>
        <w:pStyle w:val="TOC4"/>
        <w:tabs>
          <w:tab w:val="right" w:leader="dot" w:pos="9402"/>
        </w:tabs>
        <w:rPr>
          <w:noProof/>
        </w:rPr>
      </w:pPr>
      <w:hyperlink w:anchor="_Toc244462863" w:history="1">
        <w:r w:rsidRPr="00F43CFA">
          <w:rPr>
            <w:rStyle w:val="Hyperlink"/>
            <w:noProof/>
          </w:rPr>
          <w:t>1.2.2. Phân loại công việc theo mẫu phân tích</w:t>
        </w:r>
        <w:r>
          <w:rPr>
            <w:noProof/>
            <w:webHidden/>
          </w:rPr>
          <w:tab/>
        </w:r>
        <w:r>
          <w:rPr>
            <w:noProof/>
            <w:webHidden/>
          </w:rPr>
          <w:fldChar w:fldCharType="begin"/>
        </w:r>
        <w:r>
          <w:rPr>
            <w:noProof/>
            <w:webHidden/>
          </w:rPr>
          <w:instrText xml:space="preserve"> PAGEREF _Toc244462863 \h </w:instrText>
        </w:r>
        <w:r>
          <w:rPr>
            <w:noProof/>
            <w:webHidden/>
          </w:rPr>
        </w:r>
        <w:r>
          <w:rPr>
            <w:noProof/>
            <w:webHidden/>
          </w:rPr>
          <w:fldChar w:fldCharType="separate"/>
        </w:r>
        <w:r>
          <w:rPr>
            <w:noProof/>
            <w:webHidden/>
          </w:rPr>
          <w:t>196</w:t>
        </w:r>
        <w:r>
          <w:rPr>
            <w:noProof/>
            <w:webHidden/>
          </w:rPr>
          <w:fldChar w:fldCharType="end"/>
        </w:r>
      </w:hyperlink>
    </w:p>
    <w:p w:rsidR="00A31768" w:rsidRDefault="00A31768">
      <w:pPr>
        <w:pStyle w:val="TOC4"/>
        <w:tabs>
          <w:tab w:val="right" w:leader="dot" w:pos="9402"/>
        </w:tabs>
        <w:rPr>
          <w:noProof/>
        </w:rPr>
      </w:pPr>
      <w:hyperlink w:anchor="_Toc244462864" w:history="1">
        <w:r w:rsidRPr="00F43CFA">
          <w:rPr>
            <w:rStyle w:val="Hyperlink"/>
            <w:noProof/>
          </w:rPr>
          <w:t>1.2.3. Quy tắc nghiệp vụ</w:t>
        </w:r>
        <w:r>
          <w:rPr>
            <w:noProof/>
            <w:webHidden/>
          </w:rPr>
          <w:tab/>
        </w:r>
        <w:r>
          <w:rPr>
            <w:noProof/>
            <w:webHidden/>
          </w:rPr>
          <w:fldChar w:fldCharType="begin"/>
        </w:r>
        <w:r>
          <w:rPr>
            <w:noProof/>
            <w:webHidden/>
          </w:rPr>
          <w:instrText xml:space="preserve"> PAGEREF _Toc244462864 \h </w:instrText>
        </w:r>
        <w:r>
          <w:rPr>
            <w:noProof/>
            <w:webHidden/>
          </w:rPr>
        </w:r>
        <w:r>
          <w:rPr>
            <w:noProof/>
            <w:webHidden/>
          </w:rPr>
          <w:fldChar w:fldCharType="separate"/>
        </w:r>
        <w:r>
          <w:rPr>
            <w:noProof/>
            <w:webHidden/>
          </w:rPr>
          <w:t>197</w:t>
        </w:r>
        <w:r>
          <w:rPr>
            <w:noProof/>
            <w:webHidden/>
          </w:rPr>
          <w:fldChar w:fldCharType="end"/>
        </w:r>
      </w:hyperlink>
    </w:p>
    <w:p w:rsidR="00A31768" w:rsidRDefault="00A31768">
      <w:pPr>
        <w:pStyle w:val="TOC4"/>
        <w:tabs>
          <w:tab w:val="right" w:leader="dot" w:pos="9402"/>
        </w:tabs>
        <w:rPr>
          <w:noProof/>
        </w:rPr>
      </w:pPr>
      <w:hyperlink w:anchor="_Toc244462865" w:history="1">
        <w:r w:rsidRPr="00F43CFA">
          <w:rPr>
            <w:rStyle w:val="Hyperlink"/>
            <w:noProof/>
          </w:rPr>
          <w:t>1.2.4. Các quyết định triển khai</w:t>
        </w:r>
        <w:r>
          <w:rPr>
            <w:noProof/>
            <w:webHidden/>
          </w:rPr>
          <w:tab/>
        </w:r>
        <w:r>
          <w:rPr>
            <w:noProof/>
            <w:webHidden/>
          </w:rPr>
          <w:fldChar w:fldCharType="begin"/>
        </w:r>
        <w:r>
          <w:rPr>
            <w:noProof/>
            <w:webHidden/>
          </w:rPr>
          <w:instrText xml:space="preserve"> PAGEREF _Toc244462865 \h </w:instrText>
        </w:r>
        <w:r>
          <w:rPr>
            <w:noProof/>
            <w:webHidden/>
          </w:rPr>
        </w:r>
        <w:r>
          <w:rPr>
            <w:noProof/>
            <w:webHidden/>
          </w:rPr>
          <w:fldChar w:fldCharType="separate"/>
        </w:r>
        <w:r>
          <w:rPr>
            <w:noProof/>
            <w:webHidden/>
          </w:rPr>
          <w:t>198</w:t>
        </w:r>
        <w:r>
          <w:rPr>
            <w:noProof/>
            <w:webHidden/>
          </w:rPr>
          <w:fldChar w:fldCharType="end"/>
        </w:r>
      </w:hyperlink>
    </w:p>
    <w:p w:rsidR="00A31768" w:rsidRDefault="00A31768">
      <w:pPr>
        <w:pStyle w:val="TOC4"/>
        <w:tabs>
          <w:tab w:val="right" w:leader="dot" w:pos="9402"/>
        </w:tabs>
        <w:rPr>
          <w:noProof/>
        </w:rPr>
      </w:pPr>
      <w:hyperlink w:anchor="_Toc244462866" w:history="1">
        <w:r w:rsidRPr="00F43CFA">
          <w:rPr>
            <w:rStyle w:val="Hyperlink"/>
            <w:noProof/>
          </w:rPr>
          <w:t>1.2.5. Yêu cầu chức năng và phi chức năng</w:t>
        </w:r>
        <w:r>
          <w:rPr>
            <w:noProof/>
            <w:webHidden/>
          </w:rPr>
          <w:tab/>
        </w:r>
        <w:r>
          <w:rPr>
            <w:noProof/>
            <w:webHidden/>
          </w:rPr>
          <w:fldChar w:fldCharType="begin"/>
        </w:r>
        <w:r>
          <w:rPr>
            <w:noProof/>
            <w:webHidden/>
          </w:rPr>
          <w:instrText xml:space="preserve"> PAGEREF _Toc244462866 \h </w:instrText>
        </w:r>
        <w:r>
          <w:rPr>
            <w:noProof/>
            <w:webHidden/>
          </w:rPr>
        </w:r>
        <w:r>
          <w:rPr>
            <w:noProof/>
            <w:webHidden/>
          </w:rPr>
          <w:fldChar w:fldCharType="separate"/>
        </w:r>
        <w:r>
          <w:rPr>
            <w:noProof/>
            <w:webHidden/>
          </w:rPr>
          <w:t>198</w:t>
        </w:r>
        <w:r>
          <w:rPr>
            <w:noProof/>
            <w:webHidden/>
          </w:rPr>
          <w:fldChar w:fldCharType="end"/>
        </w:r>
      </w:hyperlink>
    </w:p>
    <w:p w:rsidR="00A31768" w:rsidRDefault="00A31768">
      <w:pPr>
        <w:pStyle w:val="TOC2"/>
        <w:tabs>
          <w:tab w:val="right" w:leader="dot" w:pos="9402"/>
        </w:tabs>
        <w:rPr>
          <w:noProof/>
        </w:rPr>
      </w:pPr>
      <w:hyperlink w:anchor="_Toc244462867" w:history="1">
        <w:r w:rsidRPr="00F43CFA">
          <w:rPr>
            <w:rStyle w:val="Hyperlink"/>
            <w:noProof/>
          </w:rPr>
          <w:t>2. PHA PHÂN TÍCH</w:t>
        </w:r>
        <w:r>
          <w:rPr>
            <w:noProof/>
            <w:webHidden/>
          </w:rPr>
          <w:tab/>
        </w:r>
        <w:r>
          <w:rPr>
            <w:noProof/>
            <w:webHidden/>
          </w:rPr>
          <w:fldChar w:fldCharType="begin"/>
        </w:r>
        <w:r>
          <w:rPr>
            <w:noProof/>
            <w:webHidden/>
          </w:rPr>
          <w:instrText xml:space="preserve"> PAGEREF _Toc244462867 \h </w:instrText>
        </w:r>
        <w:r>
          <w:rPr>
            <w:noProof/>
            <w:webHidden/>
          </w:rPr>
        </w:r>
        <w:r>
          <w:rPr>
            <w:noProof/>
            <w:webHidden/>
          </w:rPr>
          <w:fldChar w:fldCharType="separate"/>
        </w:r>
        <w:r>
          <w:rPr>
            <w:noProof/>
            <w:webHidden/>
          </w:rPr>
          <w:t>199</w:t>
        </w:r>
        <w:r>
          <w:rPr>
            <w:noProof/>
            <w:webHidden/>
          </w:rPr>
          <w:fldChar w:fldCharType="end"/>
        </w:r>
      </w:hyperlink>
    </w:p>
    <w:p w:rsidR="00A31768" w:rsidRDefault="00A31768">
      <w:pPr>
        <w:pStyle w:val="TOC3"/>
        <w:tabs>
          <w:tab w:val="right" w:leader="dot" w:pos="9402"/>
        </w:tabs>
        <w:rPr>
          <w:noProof/>
        </w:rPr>
      </w:pPr>
      <w:hyperlink w:anchor="_Toc244462868" w:history="1">
        <w:r w:rsidRPr="00F43CFA">
          <w:rPr>
            <w:rStyle w:val="Hyperlink"/>
            <w:noProof/>
          </w:rPr>
          <w:t>2.1. Xây dựng biểu đồ use case</w:t>
        </w:r>
        <w:r>
          <w:rPr>
            <w:noProof/>
            <w:webHidden/>
          </w:rPr>
          <w:tab/>
        </w:r>
        <w:r>
          <w:rPr>
            <w:noProof/>
            <w:webHidden/>
          </w:rPr>
          <w:fldChar w:fldCharType="begin"/>
        </w:r>
        <w:r>
          <w:rPr>
            <w:noProof/>
            <w:webHidden/>
          </w:rPr>
          <w:instrText xml:space="preserve"> PAGEREF _Toc244462868 \h </w:instrText>
        </w:r>
        <w:r>
          <w:rPr>
            <w:noProof/>
            <w:webHidden/>
          </w:rPr>
        </w:r>
        <w:r>
          <w:rPr>
            <w:noProof/>
            <w:webHidden/>
          </w:rPr>
          <w:fldChar w:fldCharType="separate"/>
        </w:r>
        <w:r>
          <w:rPr>
            <w:noProof/>
            <w:webHidden/>
          </w:rPr>
          <w:t>199</w:t>
        </w:r>
        <w:r>
          <w:rPr>
            <w:noProof/>
            <w:webHidden/>
          </w:rPr>
          <w:fldChar w:fldCharType="end"/>
        </w:r>
      </w:hyperlink>
    </w:p>
    <w:p w:rsidR="00A31768" w:rsidRDefault="00A31768">
      <w:pPr>
        <w:pStyle w:val="TOC4"/>
        <w:tabs>
          <w:tab w:val="right" w:leader="dot" w:pos="9402"/>
        </w:tabs>
        <w:rPr>
          <w:noProof/>
        </w:rPr>
      </w:pPr>
      <w:hyperlink w:anchor="_Toc244462869" w:history="1">
        <w:r w:rsidRPr="00F43CFA">
          <w:rPr>
            <w:rStyle w:val="Hyperlink"/>
            <w:noProof/>
          </w:rPr>
          <w:t>a) Biểu đồ use case tổng quát</w:t>
        </w:r>
        <w:r>
          <w:rPr>
            <w:noProof/>
            <w:webHidden/>
          </w:rPr>
          <w:tab/>
        </w:r>
        <w:r>
          <w:rPr>
            <w:noProof/>
            <w:webHidden/>
          </w:rPr>
          <w:fldChar w:fldCharType="begin"/>
        </w:r>
        <w:r>
          <w:rPr>
            <w:noProof/>
            <w:webHidden/>
          </w:rPr>
          <w:instrText xml:space="preserve"> PAGEREF _Toc244462869 \h </w:instrText>
        </w:r>
        <w:r>
          <w:rPr>
            <w:noProof/>
            <w:webHidden/>
          </w:rPr>
        </w:r>
        <w:r>
          <w:rPr>
            <w:noProof/>
            <w:webHidden/>
          </w:rPr>
          <w:fldChar w:fldCharType="separate"/>
        </w:r>
        <w:r>
          <w:rPr>
            <w:noProof/>
            <w:webHidden/>
          </w:rPr>
          <w:t>199</w:t>
        </w:r>
        <w:r>
          <w:rPr>
            <w:noProof/>
            <w:webHidden/>
          </w:rPr>
          <w:fldChar w:fldCharType="end"/>
        </w:r>
      </w:hyperlink>
    </w:p>
    <w:p w:rsidR="00A31768" w:rsidRDefault="00A31768">
      <w:pPr>
        <w:pStyle w:val="TOC4"/>
        <w:tabs>
          <w:tab w:val="right" w:leader="dot" w:pos="9402"/>
        </w:tabs>
        <w:rPr>
          <w:noProof/>
        </w:rPr>
      </w:pPr>
      <w:hyperlink w:anchor="_Toc244462870" w:history="1">
        <w:r w:rsidRPr="00F43CFA">
          <w:rPr>
            <w:rStyle w:val="Hyperlink"/>
            <w:noProof/>
          </w:rPr>
          <w:t>b) Use Case phân rã: từ đăng ký khám đến nhận toa thuốc (Câu 4)</w:t>
        </w:r>
        <w:r>
          <w:rPr>
            <w:noProof/>
            <w:webHidden/>
          </w:rPr>
          <w:tab/>
        </w:r>
        <w:r>
          <w:rPr>
            <w:noProof/>
            <w:webHidden/>
          </w:rPr>
          <w:fldChar w:fldCharType="begin"/>
        </w:r>
        <w:r>
          <w:rPr>
            <w:noProof/>
            <w:webHidden/>
          </w:rPr>
          <w:instrText xml:space="preserve"> PAGEREF _Toc244462870 \h </w:instrText>
        </w:r>
        <w:r>
          <w:rPr>
            <w:noProof/>
            <w:webHidden/>
          </w:rPr>
        </w:r>
        <w:r>
          <w:rPr>
            <w:noProof/>
            <w:webHidden/>
          </w:rPr>
          <w:fldChar w:fldCharType="separate"/>
        </w:r>
        <w:r>
          <w:rPr>
            <w:noProof/>
            <w:webHidden/>
          </w:rPr>
          <w:t>200</w:t>
        </w:r>
        <w:r>
          <w:rPr>
            <w:noProof/>
            <w:webHidden/>
          </w:rPr>
          <w:fldChar w:fldCharType="end"/>
        </w:r>
      </w:hyperlink>
    </w:p>
    <w:p w:rsidR="00A31768" w:rsidRDefault="00A31768">
      <w:pPr>
        <w:pStyle w:val="TOC4"/>
        <w:tabs>
          <w:tab w:val="right" w:leader="dot" w:pos="9402"/>
        </w:tabs>
        <w:rPr>
          <w:noProof/>
        </w:rPr>
      </w:pPr>
      <w:hyperlink w:anchor="_Toc244462871" w:history="1">
        <w:r w:rsidRPr="00F43CFA">
          <w:rPr>
            <w:rStyle w:val="Hyperlink"/>
            <w:noProof/>
          </w:rPr>
          <w:t>c) Đặc tả Use Case “Lập toa thuốc”</w:t>
        </w:r>
        <w:r>
          <w:rPr>
            <w:noProof/>
            <w:webHidden/>
          </w:rPr>
          <w:tab/>
        </w:r>
        <w:r>
          <w:rPr>
            <w:noProof/>
            <w:webHidden/>
          </w:rPr>
          <w:fldChar w:fldCharType="begin"/>
        </w:r>
        <w:r>
          <w:rPr>
            <w:noProof/>
            <w:webHidden/>
          </w:rPr>
          <w:instrText xml:space="preserve"> PAGEREF _Toc244462871 \h </w:instrText>
        </w:r>
        <w:r>
          <w:rPr>
            <w:noProof/>
            <w:webHidden/>
          </w:rPr>
        </w:r>
        <w:r>
          <w:rPr>
            <w:noProof/>
            <w:webHidden/>
          </w:rPr>
          <w:fldChar w:fldCharType="separate"/>
        </w:r>
        <w:r>
          <w:rPr>
            <w:noProof/>
            <w:webHidden/>
          </w:rPr>
          <w:t>201</w:t>
        </w:r>
        <w:r>
          <w:rPr>
            <w:noProof/>
            <w:webHidden/>
          </w:rPr>
          <w:fldChar w:fldCharType="end"/>
        </w:r>
      </w:hyperlink>
    </w:p>
    <w:p w:rsidR="00A31768" w:rsidRDefault="00A31768">
      <w:pPr>
        <w:pStyle w:val="TOC3"/>
        <w:tabs>
          <w:tab w:val="right" w:leader="dot" w:pos="9402"/>
        </w:tabs>
        <w:rPr>
          <w:noProof/>
        </w:rPr>
      </w:pPr>
      <w:hyperlink w:anchor="_Toc244462872" w:history="1">
        <w:r w:rsidRPr="00F43CFA">
          <w:rPr>
            <w:rStyle w:val="Hyperlink"/>
            <w:noProof/>
          </w:rPr>
          <w:t>2.2. Xây dựng biểu đồ lớp phân tích (Câu 1 và Câu 2)</w:t>
        </w:r>
        <w:r>
          <w:rPr>
            <w:noProof/>
            <w:webHidden/>
          </w:rPr>
          <w:tab/>
        </w:r>
        <w:r>
          <w:rPr>
            <w:noProof/>
            <w:webHidden/>
          </w:rPr>
          <w:fldChar w:fldCharType="begin"/>
        </w:r>
        <w:r>
          <w:rPr>
            <w:noProof/>
            <w:webHidden/>
          </w:rPr>
          <w:instrText xml:space="preserve"> PAGEREF _Toc244462872 \h </w:instrText>
        </w:r>
        <w:r>
          <w:rPr>
            <w:noProof/>
            <w:webHidden/>
          </w:rPr>
        </w:r>
        <w:r>
          <w:rPr>
            <w:noProof/>
            <w:webHidden/>
          </w:rPr>
          <w:fldChar w:fldCharType="separate"/>
        </w:r>
        <w:r>
          <w:rPr>
            <w:noProof/>
            <w:webHidden/>
          </w:rPr>
          <w:t>202</w:t>
        </w:r>
        <w:r>
          <w:rPr>
            <w:noProof/>
            <w:webHidden/>
          </w:rPr>
          <w:fldChar w:fldCharType="end"/>
        </w:r>
      </w:hyperlink>
    </w:p>
    <w:p w:rsidR="00A31768" w:rsidRDefault="00A31768">
      <w:pPr>
        <w:pStyle w:val="TOC3"/>
        <w:tabs>
          <w:tab w:val="right" w:leader="dot" w:pos="9402"/>
        </w:tabs>
        <w:rPr>
          <w:noProof/>
        </w:rPr>
      </w:pPr>
      <w:hyperlink w:anchor="_Toc244462873" w:history="1">
        <w:r w:rsidRPr="00F43CFA">
          <w:rPr>
            <w:rStyle w:val="Hyperlink"/>
            <w:noProof/>
          </w:rPr>
          <w:t>2.3. Biểu đồ trạng thái</w:t>
        </w:r>
        <w:r>
          <w:rPr>
            <w:noProof/>
            <w:webHidden/>
          </w:rPr>
          <w:tab/>
        </w:r>
        <w:r>
          <w:rPr>
            <w:noProof/>
            <w:webHidden/>
          </w:rPr>
          <w:fldChar w:fldCharType="begin"/>
        </w:r>
        <w:r>
          <w:rPr>
            <w:noProof/>
            <w:webHidden/>
          </w:rPr>
          <w:instrText xml:space="preserve"> PAGEREF _Toc244462873 \h </w:instrText>
        </w:r>
        <w:r>
          <w:rPr>
            <w:noProof/>
            <w:webHidden/>
          </w:rPr>
        </w:r>
        <w:r>
          <w:rPr>
            <w:noProof/>
            <w:webHidden/>
          </w:rPr>
          <w:fldChar w:fldCharType="separate"/>
        </w:r>
        <w:r>
          <w:rPr>
            <w:noProof/>
            <w:webHidden/>
          </w:rPr>
          <w:t>205</w:t>
        </w:r>
        <w:r>
          <w:rPr>
            <w:noProof/>
            <w:webHidden/>
          </w:rPr>
          <w:fldChar w:fldCharType="end"/>
        </w:r>
      </w:hyperlink>
    </w:p>
    <w:p w:rsidR="00A31768" w:rsidRDefault="00A31768">
      <w:pPr>
        <w:pStyle w:val="TOC2"/>
        <w:tabs>
          <w:tab w:val="right" w:leader="dot" w:pos="9402"/>
        </w:tabs>
        <w:rPr>
          <w:noProof/>
        </w:rPr>
      </w:pPr>
      <w:hyperlink w:anchor="_Toc244462874" w:history="1">
        <w:r w:rsidRPr="00F43CFA">
          <w:rPr>
            <w:rStyle w:val="Hyperlink"/>
            <w:noProof/>
          </w:rPr>
          <w:t>3. PHA THIẾT KẾ</w:t>
        </w:r>
        <w:r>
          <w:rPr>
            <w:noProof/>
            <w:webHidden/>
          </w:rPr>
          <w:tab/>
        </w:r>
        <w:r>
          <w:rPr>
            <w:noProof/>
            <w:webHidden/>
          </w:rPr>
          <w:fldChar w:fldCharType="begin"/>
        </w:r>
        <w:r>
          <w:rPr>
            <w:noProof/>
            <w:webHidden/>
          </w:rPr>
          <w:instrText xml:space="preserve"> PAGEREF _Toc244462874 \h </w:instrText>
        </w:r>
        <w:r>
          <w:rPr>
            <w:noProof/>
            <w:webHidden/>
          </w:rPr>
        </w:r>
        <w:r>
          <w:rPr>
            <w:noProof/>
            <w:webHidden/>
          </w:rPr>
          <w:fldChar w:fldCharType="separate"/>
        </w:r>
        <w:r>
          <w:rPr>
            <w:noProof/>
            <w:webHidden/>
          </w:rPr>
          <w:t>207</w:t>
        </w:r>
        <w:r>
          <w:rPr>
            <w:noProof/>
            <w:webHidden/>
          </w:rPr>
          <w:fldChar w:fldCharType="end"/>
        </w:r>
      </w:hyperlink>
    </w:p>
    <w:p w:rsidR="00A31768" w:rsidRDefault="00A31768">
      <w:pPr>
        <w:pStyle w:val="TOC3"/>
        <w:tabs>
          <w:tab w:val="right" w:leader="dot" w:pos="9402"/>
        </w:tabs>
        <w:rPr>
          <w:noProof/>
        </w:rPr>
      </w:pPr>
      <w:hyperlink w:anchor="_Toc244462875" w:history="1">
        <w:r w:rsidRPr="00F43CFA">
          <w:rPr>
            <w:rStyle w:val="Hyperlink"/>
            <w:noProof/>
          </w:rPr>
          <w:t>3.1. Các biểu đồ tuần tự</w:t>
        </w:r>
        <w:r>
          <w:rPr>
            <w:noProof/>
            <w:webHidden/>
          </w:rPr>
          <w:tab/>
        </w:r>
        <w:r>
          <w:rPr>
            <w:noProof/>
            <w:webHidden/>
          </w:rPr>
          <w:fldChar w:fldCharType="begin"/>
        </w:r>
        <w:r>
          <w:rPr>
            <w:noProof/>
            <w:webHidden/>
          </w:rPr>
          <w:instrText xml:space="preserve"> PAGEREF _Toc244462875 \h </w:instrText>
        </w:r>
        <w:r>
          <w:rPr>
            <w:noProof/>
            <w:webHidden/>
          </w:rPr>
        </w:r>
        <w:r>
          <w:rPr>
            <w:noProof/>
            <w:webHidden/>
          </w:rPr>
          <w:fldChar w:fldCharType="separate"/>
        </w:r>
        <w:r>
          <w:rPr>
            <w:noProof/>
            <w:webHidden/>
          </w:rPr>
          <w:t>207</w:t>
        </w:r>
        <w:r>
          <w:rPr>
            <w:noProof/>
            <w:webHidden/>
          </w:rPr>
          <w:fldChar w:fldCharType="end"/>
        </w:r>
      </w:hyperlink>
    </w:p>
    <w:p w:rsidR="00A31768" w:rsidRDefault="00A31768">
      <w:pPr>
        <w:pStyle w:val="TOC3"/>
        <w:tabs>
          <w:tab w:val="right" w:leader="dot" w:pos="9402"/>
        </w:tabs>
        <w:rPr>
          <w:noProof/>
        </w:rPr>
      </w:pPr>
      <w:hyperlink w:anchor="_Toc244462876" w:history="1">
        <w:r w:rsidRPr="00F43CFA">
          <w:rPr>
            <w:rStyle w:val="Hyperlink"/>
            <w:noProof/>
          </w:rPr>
          <w:t>3.2. Biểu đồ lớp chi tiết</w:t>
        </w:r>
        <w:r>
          <w:rPr>
            <w:noProof/>
            <w:webHidden/>
          </w:rPr>
          <w:tab/>
        </w:r>
        <w:r>
          <w:rPr>
            <w:noProof/>
            <w:webHidden/>
          </w:rPr>
          <w:fldChar w:fldCharType="begin"/>
        </w:r>
        <w:r>
          <w:rPr>
            <w:noProof/>
            <w:webHidden/>
          </w:rPr>
          <w:instrText xml:space="preserve"> PAGEREF _Toc244462876 \h </w:instrText>
        </w:r>
        <w:r>
          <w:rPr>
            <w:noProof/>
            <w:webHidden/>
          </w:rPr>
        </w:r>
        <w:r>
          <w:rPr>
            <w:noProof/>
            <w:webHidden/>
          </w:rPr>
          <w:fldChar w:fldCharType="separate"/>
        </w:r>
        <w:r>
          <w:rPr>
            <w:noProof/>
            <w:webHidden/>
          </w:rPr>
          <w:t>209</w:t>
        </w:r>
        <w:r>
          <w:rPr>
            <w:noProof/>
            <w:webHidden/>
          </w:rPr>
          <w:fldChar w:fldCharType="end"/>
        </w:r>
      </w:hyperlink>
    </w:p>
    <w:p w:rsidR="00A31768" w:rsidRDefault="00A31768">
      <w:pPr>
        <w:pStyle w:val="TOC3"/>
        <w:tabs>
          <w:tab w:val="right" w:leader="dot" w:pos="9402"/>
        </w:tabs>
        <w:rPr>
          <w:noProof/>
        </w:rPr>
      </w:pPr>
      <w:hyperlink w:anchor="_Toc244462877" w:history="1">
        <w:r w:rsidRPr="00F43CFA">
          <w:rPr>
            <w:rStyle w:val="Hyperlink"/>
            <w:noProof/>
          </w:rPr>
          <w:t>3.3. Thiết kế lớp cho từng chức năng</w:t>
        </w:r>
        <w:r>
          <w:rPr>
            <w:noProof/>
            <w:webHidden/>
          </w:rPr>
          <w:tab/>
        </w:r>
        <w:r>
          <w:rPr>
            <w:noProof/>
            <w:webHidden/>
          </w:rPr>
          <w:fldChar w:fldCharType="begin"/>
        </w:r>
        <w:r>
          <w:rPr>
            <w:noProof/>
            <w:webHidden/>
          </w:rPr>
          <w:instrText xml:space="preserve"> PAGEREF _Toc244462877 \h </w:instrText>
        </w:r>
        <w:r>
          <w:rPr>
            <w:noProof/>
            <w:webHidden/>
          </w:rPr>
        </w:r>
        <w:r>
          <w:rPr>
            <w:noProof/>
            <w:webHidden/>
          </w:rPr>
          <w:fldChar w:fldCharType="separate"/>
        </w:r>
        <w:r>
          <w:rPr>
            <w:noProof/>
            <w:webHidden/>
          </w:rPr>
          <w:t>210</w:t>
        </w:r>
        <w:r>
          <w:rPr>
            <w:noProof/>
            <w:webHidden/>
          </w:rPr>
          <w:fldChar w:fldCharType="end"/>
        </w:r>
      </w:hyperlink>
    </w:p>
    <w:p w:rsidR="00A31768" w:rsidRDefault="00A31768">
      <w:pPr>
        <w:pStyle w:val="TOC3"/>
        <w:tabs>
          <w:tab w:val="right" w:leader="dot" w:pos="9402"/>
        </w:tabs>
        <w:rPr>
          <w:noProof/>
        </w:rPr>
      </w:pPr>
      <w:hyperlink w:anchor="_Toc244462878" w:history="1">
        <w:r w:rsidRPr="00F43CFA">
          <w:rPr>
            <w:rStyle w:val="Hyperlink"/>
            <w:noProof/>
          </w:rPr>
          <w:t>3.4. Biểu đồ hoạt động (Câu 5)</w:t>
        </w:r>
        <w:r>
          <w:rPr>
            <w:noProof/>
            <w:webHidden/>
          </w:rPr>
          <w:tab/>
        </w:r>
        <w:r>
          <w:rPr>
            <w:noProof/>
            <w:webHidden/>
          </w:rPr>
          <w:fldChar w:fldCharType="begin"/>
        </w:r>
        <w:r>
          <w:rPr>
            <w:noProof/>
            <w:webHidden/>
          </w:rPr>
          <w:instrText xml:space="preserve"> PAGEREF _Toc244462878 \h </w:instrText>
        </w:r>
        <w:r>
          <w:rPr>
            <w:noProof/>
            <w:webHidden/>
          </w:rPr>
        </w:r>
        <w:r>
          <w:rPr>
            <w:noProof/>
            <w:webHidden/>
          </w:rPr>
          <w:fldChar w:fldCharType="separate"/>
        </w:r>
        <w:r>
          <w:rPr>
            <w:noProof/>
            <w:webHidden/>
          </w:rPr>
          <w:t>211</w:t>
        </w:r>
        <w:r>
          <w:rPr>
            <w:noProof/>
            <w:webHidden/>
          </w:rPr>
          <w:fldChar w:fldCharType="end"/>
        </w:r>
      </w:hyperlink>
    </w:p>
    <w:p w:rsidR="00A31768" w:rsidRDefault="00A31768">
      <w:pPr>
        <w:pStyle w:val="TOC2"/>
        <w:tabs>
          <w:tab w:val="right" w:leader="dot" w:pos="9402"/>
        </w:tabs>
        <w:rPr>
          <w:noProof/>
        </w:rPr>
      </w:pPr>
      <w:hyperlink w:anchor="_Toc244462879" w:history="1">
        <w:r w:rsidRPr="00F43CFA">
          <w:rPr>
            <w:rStyle w:val="Hyperlink"/>
            <w:noProof/>
          </w:rPr>
          <w:t>4. THIẾT KẾ CƠ SỞ DỮ LIỆU</w:t>
        </w:r>
        <w:r>
          <w:rPr>
            <w:noProof/>
            <w:webHidden/>
          </w:rPr>
          <w:tab/>
        </w:r>
        <w:r>
          <w:rPr>
            <w:noProof/>
            <w:webHidden/>
          </w:rPr>
          <w:fldChar w:fldCharType="begin"/>
        </w:r>
        <w:r>
          <w:rPr>
            <w:noProof/>
            <w:webHidden/>
          </w:rPr>
          <w:instrText xml:space="preserve"> PAGEREF _Toc244462879 \h </w:instrText>
        </w:r>
        <w:r>
          <w:rPr>
            <w:noProof/>
            <w:webHidden/>
          </w:rPr>
        </w:r>
        <w:r>
          <w:rPr>
            <w:noProof/>
            <w:webHidden/>
          </w:rPr>
          <w:fldChar w:fldCharType="separate"/>
        </w:r>
        <w:r>
          <w:rPr>
            <w:noProof/>
            <w:webHidden/>
          </w:rPr>
          <w:t>213</w:t>
        </w:r>
        <w:r>
          <w:rPr>
            <w:noProof/>
            <w:webHidden/>
          </w:rPr>
          <w:fldChar w:fldCharType="end"/>
        </w:r>
      </w:hyperlink>
    </w:p>
    <w:p w:rsidR="00A31768" w:rsidRDefault="00A31768">
      <w:pPr>
        <w:pStyle w:val="TOC3"/>
        <w:tabs>
          <w:tab w:val="right" w:leader="dot" w:pos="9402"/>
        </w:tabs>
        <w:rPr>
          <w:noProof/>
        </w:rPr>
      </w:pPr>
      <w:hyperlink w:anchor="_Toc244462880" w:history="1">
        <w:r w:rsidRPr="00F43CFA">
          <w:rPr>
            <w:rStyle w:val="Hyperlink"/>
            <w:noProof/>
          </w:rPr>
          <w:t>4.1. ERD</w:t>
        </w:r>
        <w:r>
          <w:rPr>
            <w:noProof/>
            <w:webHidden/>
          </w:rPr>
          <w:tab/>
        </w:r>
        <w:r>
          <w:rPr>
            <w:noProof/>
            <w:webHidden/>
          </w:rPr>
          <w:fldChar w:fldCharType="begin"/>
        </w:r>
        <w:r>
          <w:rPr>
            <w:noProof/>
            <w:webHidden/>
          </w:rPr>
          <w:instrText xml:space="preserve"> PAGEREF _Toc244462880 \h </w:instrText>
        </w:r>
        <w:r>
          <w:rPr>
            <w:noProof/>
            <w:webHidden/>
          </w:rPr>
        </w:r>
        <w:r>
          <w:rPr>
            <w:noProof/>
            <w:webHidden/>
          </w:rPr>
          <w:fldChar w:fldCharType="separate"/>
        </w:r>
        <w:r>
          <w:rPr>
            <w:noProof/>
            <w:webHidden/>
          </w:rPr>
          <w:t>213</w:t>
        </w:r>
        <w:r>
          <w:rPr>
            <w:noProof/>
            <w:webHidden/>
          </w:rPr>
          <w:fldChar w:fldCharType="end"/>
        </w:r>
      </w:hyperlink>
    </w:p>
    <w:p w:rsidR="00A31768" w:rsidRDefault="00A31768">
      <w:pPr>
        <w:pStyle w:val="TOC3"/>
        <w:tabs>
          <w:tab w:val="right" w:leader="dot" w:pos="9402"/>
        </w:tabs>
        <w:rPr>
          <w:noProof/>
        </w:rPr>
      </w:pPr>
      <w:hyperlink w:anchor="_Toc244462881" w:history="1">
        <w:r w:rsidRPr="00F43CFA">
          <w:rPr>
            <w:rStyle w:val="Hyperlink"/>
            <w:noProof/>
          </w:rPr>
          <w:t>4.2. Danh sách bảng</w:t>
        </w:r>
        <w:r>
          <w:rPr>
            <w:noProof/>
            <w:webHidden/>
          </w:rPr>
          <w:tab/>
        </w:r>
        <w:r>
          <w:rPr>
            <w:noProof/>
            <w:webHidden/>
          </w:rPr>
          <w:fldChar w:fldCharType="begin"/>
        </w:r>
        <w:r>
          <w:rPr>
            <w:noProof/>
            <w:webHidden/>
          </w:rPr>
          <w:instrText xml:space="preserve"> PAGEREF _Toc244462881 \h </w:instrText>
        </w:r>
        <w:r>
          <w:rPr>
            <w:noProof/>
            <w:webHidden/>
          </w:rPr>
        </w:r>
        <w:r>
          <w:rPr>
            <w:noProof/>
            <w:webHidden/>
          </w:rPr>
          <w:fldChar w:fldCharType="separate"/>
        </w:r>
        <w:r>
          <w:rPr>
            <w:noProof/>
            <w:webHidden/>
          </w:rPr>
          <w:t>215</w:t>
        </w:r>
        <w:r>
          <w:rPr>
            <w:noProof/>
            <w:webHidden/>
          </w:rPr>
          <w:fldChar w:fldCharType="end"/>
        </w:r>
      </w:hyperlink>
    </w:p>
    <w:p w:rsidR="00A31768" w:rsidRDefault="00A31768">
      <w:pPr>
        <w:pStyle w:val="TOC3"/>
        <w:tabs>
          <w:tab w:val="right" w:leader="dot" w:pos="9402"/>
        </w:tabs>
        <w:rPr>
          <w:noProof/>
        </w:rPr>
      </w:pPr>
      <w:hyperlink w:anchor="_Toc244462882" w:history="1">
        <w:r w:rsidRPr="00F43CFA">
          <w:rPr>
            <w:rStyle w:val="Hyperlink"/>
            <w:noProof/>
          </w:rPr>
          <w:t>4.3. Ràng buộc quan trọng</w:t>
        </w:r>
        <w:r>
          <w:rPr>
            <w:noProof/>
            <w:webHidden/>
          </w:rPr>
          <w:tab/>
        </w:r>
        <w:r>
          <w:rPr>
            <w:noProof/>
            <w:webHidden/>
          </w:rPr>
          <w:fldChar w:fldCharType="begin"/>
        </w:r>
        <w:r>
          <w:rPr>
            <w:noProof/>
            <w:webHidden/>
          </w:rPr>
          <w:instrText xml:space="preserve"> PAGEREF _Toc244462882 \h </w:instrText>
        </w:r>
        <w:r>
          <w:rPr>
            <w:noProof/>
            <w:webHidden/>
          </w:rPr>
        </w:r>
        <w:r>
          <w:rPr>
            <w:noProof/>
            <w:webHidden/>
          </w:rPr>
          <w:fldChar w:fldCharType="separate"/>
        </w:r>
        <w:r>
          <w:rPr>
            <w:noProof/>
            <w:webHidden/>
          </w:rPr>
          <w:t>216</w:t>
        </w:r>
        <w:r>
          <w:rPr>
            <w:noProof/>
            <w:webHidden/>
          </w:rPr>
          <w:fldChar w:fldCharType="end"/>
        </w:r>
      </w:hyperlink>
    </w:p>
    <w:p w:rsidR="00A31768" w:rsidRDefault="00A31768">
      <w:pPr>
        <w:pStyle w:val="TOC3"/>
        <w:tabs>
          <w:tab w:val="right" w:leader="dot" w:pos="9402"/>
        </w:tabs>
        <w:rPr>
          <w:noProof/>
        </w:rPr>
      </w:pPr>
      <w:hyperlink w:anchor="_Toc244462883" w:history="1">
        <w:r w:rsidRPr="00F43CFA">
          <w:rPr>
            <w:rStyle w:val="Hyperlink"/>
            <w:noProof/>
          </w:rPr>
          <w:t>4.4. Script SQL hoàn chỉnh</w:t>
        </w:r>
        <w:r>
          <w:rPr>
            <w:noProof/>
            <w:webHidden/>
          </w:rPr>
          <w:tab/>
        </w:r>
        <w:r>
          <w:rPr>
            <w:noProof/>
            <w:webHidden/>
          </w:rPr>
          <w:fldChar w:fldCharType="begin"/>
        </w:r>
        <w:r>
          <w:rPr>
            <w:noProof/>
            <w:webHidden/>
          </w:rPr>
          <w:instrText xml:space="preserve"> PAGEREF _Toc244462883 \h </w:instrText>
        </w:r>
        <w:r>
          <w:rPr>
            <w:noProof/>
            <w:webHidden/>
          </w:rPr>
        </w:r>
        <w:r>
          <w:rPr>
            <w:noProof/>
            <w:webHidden/>
          </w:rPr>
          <w:fldChar w:fldCharType="separate"/>
        </w:r>
        <w:r>
          <w:rPr>
            <w:noProof/>
            <w:webHidden/>
          </w:rPr>
          <w:t>217</w:t>
        </w:r>
        <w:r>
          <w:rPr>
            <w:noProof/>
            <w:webHidden/>
          </w:rPr>
          <w:fldChar w:fldCharType="end"/>
        </w:r>
      </w:hyperlink>
    </w:p>
    <w:p w:rsidR="00A31768" w:rsidRDefault="00A31768">
      <w:pPr>
        <w:pStyle w:val="TOC2"/>
        <w:tabs>
          <w:tab w:val="right" w:leader="dot" w:pos="9402"/>
        </w:tabs>
        <w:rPr>
          <w:noProof/>
        </w:rPr>
      </w:pPr>
      <w:hyperlink w:anchor="_Toc244462884" w:history="1">
        <w:r w:rsidRPr="00F43CFA">
          <w:rPr>
            <w:rStyle w:val="Hyperlink"/>
            <w:noProof/>
          </w:rPr>
          <w:t>5. KIẾN TRÚC VÀ HỆ THỐNG FORM</w:t>
        </w:r>
        <w:r>
          <w:rPr>
            <w:noProof/>
            <w:webHidden/>
          </w:rPr>
          <w:tab/>
        </w:r>
        <w:r>
          <w:rPr>
            <w:noProof/>
            <w:webHidden/>
          </w:rPr>
          <w:fldChar w:fldCharType="begin"/>
        </w:r>
        <w:r>
          <w:rPr>
            <w:noProof/>
            <w:webHidden/>
          </w:rPr>
          <w:instrText xml:space="preserve"> PAGEREF _Toc244462884 \h </w:instrText>
        </w:r>
        <w:r>
          <w:rPr>
            <w:noProof/>
            <w:webHidden/>
          </w:rPr>
        </w:r>
        <w:r>
          <w:rPr>
            <w:noProof/>
            <w:webHidden/>
          </w:rPr>
          <w:fldChar w:fldCharType="separate"/>
        </w:r>
        <w:r>
          <w:rPr>
            <w:noProof/>
            <w:webHidden/>
          </w:rPr>
          <w:t>221</w:t>
        </w:r>
        <w:r>
          <w:rPr>
            <w:noProof/>
            <w:webHidden/>
          </w:rPr>
          <w:fldChar w:fldCharType="end"/>
        </w:r>
      </w:hyperlink>
    </w:p>
    <w:p w:rsidR="00A31768" w:rsidRDefault="00A31768">
      <w:pPr>
        <w:pStyle w:val="TOC2"/>
        <w:tabs>
          <w:tab w:val="right" w:leader="dot" w:pos="9402"/>
        </w:tabs>
        <w:rPr>
          <w:noProof/>
        </w:rPr>
      </w:pPr>
      <w:hyperlink w:anchor="_Toc244462885" w:history="1">
        <w:r w:rsidRPr="00F43CFA">
          <w:rPr>
            <w:rStyle w:val="Hyperlink"/>
            <w:noProof/>
          </w:rPr>
          <w:t>6. THIẾT KẾ GIAO DIỆN</w:t>
        </w:r>
        <w:r>
          <w:rPr>
            <w:noProof/>
            <w:webHidden/>
          </w:rPr>
          <w:tab/>
        </w:r>
        <w:r>
          <w:rPr>
            <w:noProof/>
            <w:webHidden/>
          </w:rPr>
          <w:fldChar w:fldCharType="begin"/>
        </w:r>
        <w:r>
          <w:rPr>
            <w:noProof/>
            <w:webHidden/>
          </w:rPr>
          <w:instrText xml:space="preserve"> PAGEREF _Toc244462885 \h </w:instrText>
        </w:r>
        <w:r>
          <w:rPr>
            <w:noProof/>
            <w:webHidden/>
          </w:rPr>
        </w:r>
        <w:r>
          <w:rPr>
            <w:noProof/>
            <w:webHidden/>
          </w:rPr>
          <w:fldChar w:fldCharType="separate"/>
        </w:r>
        <w:r>
          <w:rPr>
            <w:noProof/>
            <w:webHidden/>
          </w:rPr>
          <w:t>222</w:t>
        </w:r>
        <w:r>
          <w:rPr>
            <w:noProof/>
            <w:webHidden/>
          </w:rPr>
          <w:fldChar w:fldCharType="end"/>
        </w:r>
      </w:hyperlink>
    </w:p>
    <w:p w:rsidR="00A31768" w:rsidRDefault="00A31768">
      <w:pPr>
        <w:pStyle w:val="TOC3"/>
        <w:tabs>
          <w:tab w:val="right" w:leader="dot" w:pos="9402"/>
        </w:tabs>
        <w:rPr>
          <w:noProof/>
        </w:rPr>
      </w:pPr>
      <w:hyperlink w:anchor="_Toc244462886" w:history="1">
        <w:r w:rsidRPr="00F43CFA">
          <w:rPr>
            <w:rStyle w:val="Hyperlink"/>
            <w:noProof/>
          </w:rPr>
          <w:t>6.1. FrmMain</w:t>
        </w:r>
        <w:r>
          <w:rPr>
            <w:noProof/>
            <w:webHidden/>
          </w:rPr>
          <w:tab/>
        </w:r>
        <w:r>
          <w:rPr>
            <w:noProof/>
            <w:webHidden/>
          </w:rPr>
          <w:fldChar w:fldCharType="begin"/>
        </w:r>
        <w:r>
          <w:rPr>
            <w:noProof/>
            <w:webHidden/>
          </w:rPr>
          <w:instrText xml:space="preserve"> PAGEREF _Toc244462886 \h </w:instrText>
        </w:r>
        <w:r>
          <w:rPr>
            <w:noProof/>
            <w:webHidden/>
          </w:rPr>
        </w:r>
        <w:r>
          <w:rPr>
            <w:noProof/>
            <w:webHidden/>
          </w:rPr>
          <w:fldChar w:fldCharType="separate"/>
        </w:r>
        <w:r>
          <w:rPr>
            <w:noProof/>
            <w:webHidden/>
          </w:rPr>
          <w:t>223</w:t>
        </w:r>
        <w:r>
          <w:rPr>
            <w:noProof/>
            <w:webHidden/>
          </w:rPr>
          <w:fldChar w:fldCharType="end"/>
        </w:r>
      </w:hyperlink>
    </w:p>
    <w:p w:rsidR="00A31768" w:rsidRDefault="00A31768">
      <w:pPr>
        <w:pStyle w:val="TOC3"/>
        <w:tabs>
          <w:tab w:val="right" w:leader="dot" w:pos="9402"/>
        </w:tabs>
        <w:rPr>
          <w:noProof/>
        </w:rPr>
      </w:pPr>
      <w:hyperlink w:anchor="_Toc244462887" w:history="1">
        <w:r w:rsidRPr="00F43CFA">
          <w:rPr>
            <w:rStyle w:val="Hyperlink"/>
            <w:noProof/>
          </w:rPr>
          <w:t>6.2. FrmDanhMuc</w:t>
        </w:r>
        <w:r>
          <w:rPr>
            <w:noProof/>
            <w:webHidden/>
          </w:rPr>
          <w:tab/>
        </w:r>
        <w:r>
          <w:rPr>
            <w:noProof/>
            <w:webHidden/>
          </w:rPr>
          <w:fldChar w:fldCharType="begin"/>
        </w:r>
        <w:r>
          <w:rPr>
            <w:noProof/>
            <w:webHidden/>
          </w:rPr>
          <w:instrText xml:space="preserve"> PAGEREF _Toc244462887 \h </w:instrText>
        </w:r>
        <w:r>
          <w:rPr>
            <w:noProof/>
            <w:webHidden/>
          </w:rPr>
        </w:r>
        <w:r>
          <w:rPr>
            <w:noProof/>
            <w:webHidden/>
          </w:rPr>
          <w:fldChar w:fldCharType="separate"/>
        </w:r>
        <w:r>
          <w:rPr>
            <w:noProof/>
            <w:webHidden/>
          </w:rPr>
          <w:t>223</w:t>
        </w:r>
        <w:r>
          <w:rPr>
            <w:noProof/>
            <w:webHidden/>
          </w:rPr>
          <w:fldChar w:fldCharType="end"/>
        </w:r>
      </w:hyperlink>
    </w:p>
    <w:p w:rsidR="00A31768" w:rsidRDefault="00A31768">
      <w:pPr>
        <w:pStyle w:val="TOC3"/>
        <w:tabs>
          <w:tab w:val="right" w:leader="dot" w:pos="9402"/>
        </w:tabs>
        <w:rPr>
          <w:noProof/>
        </w:rPr>
      </w:pPr>
      <w:hyperlink w:anchor="_Toc244462888" w:history="1">
        <w:r w:rsidRPr="00F43CFA">
          <w:rPr>
            <w:rStyle w:val="Hyperlink"/>
            <w:noProof/>
          </w:rPr>
          <w:t>6.3. FrmTiepNhan</w:t>
        </w:r>
        <w:r>
          <w:rPr>
            <w:noProof/>
            <w:webHidden/>
          </w:rPr>
          <w:tab/>
        </w:r>
        <w:r>
          <w:rPr>
            <w:noProof/>
            <w:webHidden/>
          </w:rPr>
          <w:fldChar w:fldCharType="begin"/>
        </w:r>
        <w:r>
          <w:rPr>
            <w:noProof/>
            <w:webHidden/>
          </w:rPr>
          <w:instrText xml:space="preserve"> PAGEREF _Toc244462888 \h </w:instrText>
        </w:r>
        <w:r>
          <w:rPr>
            <w:noProof/>
            <w:webHidden/>
          </w:rPr>
        </w:r>
        <w:r>
          <w:rPr>
            <w:noProof/>
            <w:webHidden/>
          </w:rPr>
          <w:fldChar w:fldCharType="separate"/>
        </w:r>
        <w:r>
          <w:rPr>
            <w:noProof/>
            <w:webHidden/>
          </w:rPr>
          <w:t>224</w:t>
        </w:r>
        <w:r>
          <w:rPr>
            <w:noProof/>
            <w:webHidden/>
          </w:rPr>
          <w:fldChar w:fldCharType="end"/>
        </w:r>
      </w:hyperlink>
    </w:p>
    <w:p w:rsidR="00A31768" w:rsidRDefault="00A31768">
      <w:pPr>
        <w:pStyle w:val="TOC3"/>
        <w:tabs>
          <w:tab w:val="right" w:leader="dot" w:pos="9402"/>
        </w:tabs>
        <w:rPr>
          <w:noProof/>
        </w:rPr>
      </w:pPr>
      <w:hyperlink w:anchor="_Toc244462889" w:history="1">
        <w:r w:rsidRPr="00F43CFA">
          <w:rPr>
            <w:rStyle w:val="Hyperlink"/>
            <w:noProof/>
          </w:rPr>
          <w:t>6.4. FrmKhamBenh</w:t>
        </w:r>
        <w:r>
          <w:rPr>
            <w:noProof/>
            <w:webHidden/>
          </w:rPr>
          <w:tab/>
        </w:r>
        <w:r>
          <w:rPr>
            <w:noProof/>
            <w:webHidden/>
          </w:rPr>
          <w:fldChar w:fldCharType="begin"/>
        </w:r>
        <w:r>
          <w:rPr>
            <w:noProof/>
            <w:webHidden/>
          </w:rPr>
          <w:instrText xml:space="preserve"> PAGEREF _Toc244462889 \h </w:instrText>
        </w:r>
        <w:r>
          <w:rPr>
            <w:noProof/>
            <w:webHidden/>
          </w:rPr>
        </w:r>
        <w:r>
          <w:rPr>
            <w:noProof/>
            <w:webHidden/>
          </w:rPr>
          <w:fldChar w:fldCharType="separate"/>
        </w:r>
        <w:r>
          <w:rPr>
            <w:noProof/>
            <w:webHidden/>
          </w:rPr>
          <w:t>224</w:t>
        </w:r>
        <w:r>
          <w:rPr>
            <w:noProof/>
            <w:webHidden/>
          </w:rPr>
          <w:fldChar w:fldCharType="end"/>
        </w:r>
      </w:hyperlink>
    </w:p>
    <w:p w:rsidR="00A31768" w:rsidRDefault="00A31768">
      <w:pPr>
        <w:pStyle w:val="TOC3"/>
        <w:tabs>
          <w:tab w:val="right" w:leader="dot" w:pos="9402"/>
        </w:tabs>
        <w:rPr>
          <w:noProof/>
        </w:rPr>
      </w:pPr>
      <w:hyperlink w:anchor="_Toc244462890" w:history="1">
        <w:r w:rsidRPr="00F43CFA">
          <w:rPr>
            <w:rStyle w:val="Hyperlink"/>
            <w:noProof/>
          </w:rPr>
          <w:t>6.5. FrmLichHen</w:t>
        </w:r>
        <w:r>
          <w:rPr>
            <w:noProof/>
            <w:webHidden/>
          </w:rPr>
          <w:tab/>
        </w:r>
        <w:r>
          <w:rPr>
            <w:noProof/>
            <w:webHidden/>
          </w:rPr>
          <w:fldChar w:fldCharType="begin"/>
        </w:r>
        <w:r>
          <w:rPr>
            <w:noProof/>
            <w:webHidden/>
          </w:rPr>
          <w:instrText xml:space="preserve"> PAGEREF _Toc244462890 \h </w:instrText>
        </w:r>
        <w:r>
          <w:rPr>
            <w:noProof/>
            <w:webHidden/>
          </w:rPr>
        </w:r>
        <w:r>
          <w:rPr>
            <w:noProof/>
            <w:webHidden/>
          </w:rPr>
          <w:fldChar w:fldCharType="separate"/>
        </w:r>
        <w:r>
          <w:rPr>
            <w:noProof/>
            <w:webHidden/>
          </w:rPr>
          <w:t>225</w:t>
        </w:r>
        <w:r>
          <w:rPr>
            <w:noProof/>
            <w:webHidden/>
          </w:rPr>
          <w:fldChar w:fldCharType="end"/>
        </w:r>
      </w:hyperlink>
    </w:p>
    <w:p w:rsidR="00A31768" w:rsidRDefault="00A31768">
      <w:pPr>
        <w:pStyle w:val="TOC3"/>
        <w:tabs>
          <w:tab w:val="right" w:leader="dot" w:pos="9402"/>
        </w:tabs>
        <w:rPr>
          <w:noProof/>
        </w:rPr>
      </w:pPr>
      <w:hyperlink w:anchor="_Toc244462891" w:history="1">
        <w:r w:rsidRPr="00F43CFA">
          <w:rPr>
            <w:rStyle w:val="Hyperlink"/>
            <w:noProof/>
          </w:rPr>
          <w:t>6.6. FrmVienPhi</w:t>
        </w:r>
        <w:r>
          <w:rPr>
            <w:noProof/>
            <w:webHidden/>
          </w:rPr>
          <w:tab/>
        </w:r>
        <w:r>
          <w:rPr>
            <w:noProof/>
            <w:webHidden/>
          </w:rPr>
          <w:fldChar w:fldCharType="begin"/>
        </w:r>
        <w:r>
          <w:rPr>
            <w:noProof/>
            <w:webHidden/>
          </w:rPr>
          <w:instrText xml:space="preserve"> PAGEREF _Toc244462891 \h </w:instrText>
        </w:r>
        <w:r>
          <w:rPr>
            <w:noProof/>
            <w:webHidden/>
          </w:rPr>
        </w:r>
        <w:r>
          <w:rPr>
            <w:noProof/>
            <w:webHidden/>
          </w:rPr>
          <w:fldChar w:fldCharType="separate"/>
        </w:r>
        <w:r>
          <w:rPr>
            <w:noProof/>
            <w:webHidden/>
          </w:rPr>
          <w:t>226</w:t>
        </w:r>
        <w:r>
          <w:rPr>
            <w:noProof/>
            <w:webHidden/>
          </w:rPr>
          <w:fldChar w:fldCharType="end"/>
        </w:r>
      </w:hyperlink>
    </w:p>
    <w:p w:rsidR="00A31768" w:rsidRDefault="00A31768">
      <w:pPr>
        <w:pStyle w:val="TOC3"/>
        <w:tabs>
          <w:tab w:val="right" w:leader="dot" w:pos="9402"/>
        </w:tabs>
        <w:rPr>
          <w:noProof/>
        </w:rPr>
      </w:pPr>
      <w:hyperlink w:anchor="_Toc244462892" w:history="1">
        <w:r w:rsidRPr="00F43CFA">
          <w:rPr>
            <w:rStyle w:val="Hyperlink"/>
            <w:noProof/>
          </w:rPr>
          <w:t>6.7. FrmThongKe</w:t>
        </w:r>
        <w:r>
          <w:rPr>
            <w:noProof/>
            <w:webHidden/>
          </w:rPr>
          <w:tab/>
        </w:r>
        <w:r>
          <w:rPr>
            <w:noProof/>
            <w:webHidden/>
          </w:rPr>
          <w:fldChar w:fldCharType="begin"/>
        </w:r>
        <w:r>
          <w:rPr>
            <w:noProof/>
            <w:webHidden/>
          </w:rPr>
          <w:instrText xml:space="preserve"> PAGEREF _Toc244462892 \h </w:instrText>
        </w:r>
        <w:r>
          <w:rPr>
            <w:noProof/>
            <w:webHidden/>
          </w:rPr>
        </w:r>
        <w:r>
          <w:rPr>
            <w:noProof/>
            <w:webHidden/>
          </w:rPr>
          <w:fldChar w:fldCharType="separate"/>
        </w:r>
        <w:r>
          <w:rPr>
            <w:noProof/>
            <w:webHidden/>
          </w:rPr>
          <w:t>226</w:t>
        </w:r>
        <w:r>
          <w:rPr>
            <w:noProof/>
            <w:webHidden/>
          </w:rPr>
          <w:fldChar w:fldCharType="end"/>
        </w:r>
      </w:hyperlink>
    </w:p>
    <w:p w:rsidR="00A31768" w:rsidRDefault="00A31768">
      <w:pPr>
        <w:pStyle w:val="TOC2"/>
        <w:tabs>
          <w:tab w:val="right" w:leader="dot" w:pos="9402"/>
        </w:tabs>
        <w:rPr>
          <w:noProof/>
        </w:rPr>
      </w:pPr>
      <w:hyperlink w:anchor="_Toc244462893" w:history="1">
        <w:r w:rsidRPr="00F43CFA">
          <w:rPr>
            <w:rStyle w:val="Hyperlink"/>
            <w:noProof/>
          </w:rPr>
          <w:t>7. TẠO MÔI TRƯỜNG VÀ PROJECT</w:t>
        </w:r>
        <w:r>
          <w:rPr>
            <w:noProof/>
            <w:webHidden/>
          </w:rPr>
          <w:tab/>
        </w:r>
        <w:r>
          <w:rPr>
            <w:noProof/>
            <w:webHidden/>
          </w:rPr>
          <w:fldChar w:fldCharType="begin"/>
        </w:r>
        <w:r>
          <w:rPr>
            <w:noProof/>
            <w:webHidden/>
          </w:rPr>
          <w:instrText xml:space="preserve"> PAGEREF _Toc244462893 \h </w:instrText>
        </w:r>
        <w:r>
          <w:rPr>
            <w:noProof/>
            <w:webHidden/>
          </w:rPr>
        </w:r>
        <w:r>
          <w:rPr>
            <w:noProof/>
            <w:webHidden/>
          </w:rPr>
          <w:fldChar w:fldCharType="separate"/>
        </w:r>
        <w:r>
          <w:rPr>
            <w:noProof/>
            <w:webHidden/>
          </w:rPr>
          <w:t>227</w:t>
        </w:r>
        <w:r>
          <w:rPr>
            <w:noProof/>
            <w:webHidden/>
          </w:rPr>
          <w:fldChar w:fldCharType="end"/>
        </w:r>
      </w:hyperlink>
    </w:p>
    <w:p w:rsidR="00A31768" w:rsidRDefault="00A31768">
      <w:pPr>
        <w:pStyle w:val="TOC3"/>
        <w:tabs>
          <w:tab w:val="right" w:leader="dot" w:pos="9402"/>
        </w:tabs>
        <w:rPr>
          <w:noProof/>
        </w:rPr>
      </w:pPr>
      <w:hyperlink w:anchor="_Toc244462894" w:history="1">
        <w:r w:rsidRPr="00F43CFA">
          <w:rPr>
            <w:rStyle w:val="Hyperlink"/>
            <w:noProof/>
          </w:rPr>
          <w:t>Bước 1. Cài đặt công cụ</w:t>
        </w:r>
        <w:r>
          <w:rPr>
            <w:noProof/>
            <w:webHidden/>
          </w:rPr>
          <w:tab/>
        </w:r>
        <w:r>
          <w:rPr>
            <w:noProof/>
            <w:webHidden/>
          </w:rPr>
          <w:fldChar w:fldCharType="begin"/>
        </w:r>
        <w:r>
          <w:rPr>
            <w:noProof/>
            <w:webHidden/>
          </w:rPr>
          <w:instrText xml:space="preserve"> PAGEREF _Toc244462894 \h </w:instrText>
        </w:r>
        <w:r>
          <w:rPr>
            <w:noProof/>
            <w:webHidden/>
          </w:rPr>
        </w:r>
        <w:r>
          <w:rPr>
            <w:noProof/>
            <w:webHidden/>
          </w:rPr>
          <w:fldChar w:fldCharType="separate"/>
        </w:r>
        <w:r>
          <w:rPr>
            <w:noProof/>
            <w:webHidden/>
          </w:rPr>
          <w:t>227</w:t>
        </w:r>
        <w:r>
          <w:rPr>
            <w:noProof/>
            <w:webHidden/>
          </w:rPr>
          <w:fldChar w:fldCharType="end"/>
        </w:r>
      </w:hyperlink>
    </w:p>
    <w:p w:rsidR="00A31768" w:rsidRDefault="00A31768">
      <w:pPr>
        <w:pStyle w:val="TOC3"/>
        <w:tabs>
          <w:tab w:val="right" w:leader="dot" w:pos="9402"/>
        </w:tabs>
        <w:rPr>
          <w:noProof/>
        </w:rPr>
      </w:pPr>
      <w:hyperlink w:anchor="_Toc244462895" w:history="1">
        <w:r w:rsidRPr="00F43CFA">
          <w:rPr>
            <w:rStyle w:val="Hyperlink"/>
            <w:noProof/>
          </w:rPr>
          <w:t>Bước 2. Tạo cơ sở dữ liệu</w:t>
        </w:r>
        <w:r>
          <w:rPr>
            <w:noProof/>
            <w:webHidden/>
          </w:rPr>
          <w:tab/>
        </w:r>
        <w:r>
          <w:rPr>
            <w:noProof/>
            <w:webHidden/>
          </w:rPr>
          <w:fldChar w:fldCharType="begin"/>
        </w:r>
        <w:r>
          <w:rPr>
            <w:noProof/>
            <w:webHidden/>
          </w:rPr>
          <w:instrText xml:space="preserve"> PAGEREF _Toc244462895 \h </w:instrText>
        </w:r>
        <w:r>
          <w:rPr>
            <w:noProof/>
            <w:webHidden/>
          </w:rPr>
        </w:r>
        <w:r>
          <w:rPr>
            <w:noProof/>
            <w:webHidden/>
          </w:rPr>
          <w:fldChar w:fldCharType="separate"/>
        </w:r>
        <w:r>
          <w:rPr>
            <w:noProof/>
            <w:webHidden/>
          </w:rPr>
          <w:t>227</w:t>
        </w:r>
        <w:r>
          <w:rPr>
            <w:noProof/>
            <w:webHidden/>
          </w:rPr>
          <w:fldChar w:fldCharType="end"/>
        </w:r>
      </w:hyperlink>
    </w:p>
    <w:p w:rsidR="00A31768" w:rsidRDefault="00A31768">
      <w:pPr>
        <w:pStyle w:val="TOC3"/>
        <w:tabs>
          <w:tab w:val="right" w:leader="dot" w:pos="9402"/>
        </w:tabs>
        <w:rPr>
          <w:noProof/>
        </w:rPr>
      </w:pPr>
      <w:hyperlink w:anchor="_Toc244462896" w:history="1">
        <w:r w:rsidRPr="00F43CFA">
          <w:rPr>
            <w:rStyle w:val="Hyperlink"/>
            <w:noProof/>
          </w:rPr>
          <w:t>Bước 3. Tạo project WinForms</w:t>
        </w:r>
        <w:r>
          <w:rPr>
            <w:noProof/>
            <w:webHidden/>
          </w:rPr>
          <w:tab/>
        </w:r>
        <w:r>
          <w:rPr>
            <w:noProof/>
            <w:webHidden/>
          </w:rPr>
          <w:fldChar w:fldCharType="begin"/>
        </w:r>
        <w:r>
          <w:rPr>
            <w:noProof/>
            <w:webHidden/>
          </w:rPr>
          <w:instrText xml:space="preserve"> PAGEREF _Toc244462896 \h </w:instrText>
        </w:r>
        <w:r>
          <w:rPr>
            <w:noProof/>
            <w:webHidden/>
          </w:rPr>
        </w:r>
        <w:r>
          <w:rPr>
            <w:noProof/>
            <w:webHidden/>
          </w:rPr>
          <w:fldChar w:fldCharType="separate"/>
        </w:r>
        <w:r>
          <w:rPr>
            <w:noProof/>
            <w:webHidden/>
          </w:rPr>
          <w:t>228</w:t>
        </w:r>
        <w:r>
          <w:rPr>
            <w:noProof/>
            <w:webHidden/>
          </w:rPr>
          <w:fldChar w:fldCharType="end"/>
        </w:r>
      </w:hyperlink>
    </w:p>
    <w:p w:rsidR="00A31768" w:rsidRDefault="00A31768">
      <w:pPr>
        <w:pStyle w:val="TOC3"/>
        <w:tabs>
          <w:tab w:val="right" w:leader="dot" w:pos="9402"/>
        </w:tabs>
        <w:rPr>
          <w:noProof/>
        </w:rPr>
      </w:pPr>
      <w:hyperlink w:anchor="_Toc244462897" w:history="1">
        <w:r w:rsidRPr="00F43CFA">
          <w:rPr>
            <w:rStyle w:val="Hyperlink"/>
            <w:noProof/>
          </w:rPr>
          <w:t>Bước 4. Tạo cấu trúc thư mục</w:t>
        </w:r>
        <w:r>
          <w:rPr>
            <w:noProof/>
            <w:webHidden/>
          </w:rPr>
          <w:tab/>
        </w:r>
        <w:r>
          <w:rPr>
            <w:noProof/>
            <w:webHidden/>
          </w:rPr>
          <w:fldChar w:fldCharType="begin"/>
        </w:r>
        <w:r>
          <w:rPr>
            <w:noProof/>
            <w:webHidden/>
          </w:rPr>
          <w:instrText xml:space="preserve"> PAGEREF _Toc244462897 \h </w:instrText>
        </w:r>
        <w:r>
          <w:rPr>
            <w:noProof/>
            <w:webHidden/>
          </w:rPr>
        </w:r>
        <w:r>
          <w:rPr>
            <w:noProof/>
            <w:webHidden/>
          </w:rPr>
          <w:fldChar w:fldCharType="separate"/>
        </w:r>
        <w:r>
          <w:rPr>
            <w:noProof/>
            <w:webHidden/>
          </w:rPr>
          <w:t>228</w:t>
        </w:r>
        <w:r>
          <w:rPr>
            <w:noProof/>
            <w:webHidden/>
          </w:rPr>
          <w:fldChar w:fldCharType="end"/>
        </w:r>
      </w:hyperlink>
    </w:p>
    <w:p w:rsidR="00A31768" w:rsidRDefault="00A31768">
      <w:pPr>
        <w:pStyle w:val="TOC3"/>
        <w:tabs>
          <w:tab w:val="right" w:leader="dot" w:pos="9402"/>
        </w:tabs>
        <w:rPr>
          <w:noProof/>
        </w:rPr>
      </w:pPr>
      <w:hyperlink w:anchor="_Toc244462898" w:history="1">
        <w:r w:rsidRPr="00F43CFA">
          <w:rPr>
            <w:rStyle w:val="Hyperlink"/>
            <w:noProof/>
          </w:rPr>
          <w:t>Bước 5. Cấu hình chuỗi kết nối</w:t>
        </w:r>
        <w:r>
          <w:rPr>
            <w:noProof/>
            <w:webHidden/>
          </w:rPr>
          <w:tab/>
        </w:r>
        <w:r>
          <w:rPr>
            <w:noProof/>
            <w:webHidden/>
          </w:rPr>
          <w:fldChar w:fldCharType="begin"/>
        </w:r>
        <w:r>
          <w:rPr>
            <w:noProof/>
            <w:webHidden/>
          </w:rPr>
          <w:instrText xml:space="preserve"> PAGEREF _Toc244462898 \h </w:instrText>
        </w:r>
        <w:r>
          <w:rPr>
            <w:noProof/>
            <w:webHidden/>
          </w:rPr>
        </w:r>
        <w:r>
          <w:rPr>
            <w:noProof/>
            <w:webHidden/>
          </w:rPr>
          <w:fldChar w:fldCharType="separate"/>
        </w:r>
        <w:r>
          <w:rPr>
            <w:noProof/>
            <w:webHidden/>
          </w:rPr>
          <w:t>229</w:t>
        </w:r>
        <w:r>
          <w:rPr>
            <w:noProof/>
            <w:webHidden/>
          </w:rPr>
          <w:fldChar w:fldCharType="end"/>
        </w:r>
      </w:hyperlink>
    </w:p>
    <w:p w:rsidR="00A31768" w:rsidRDefault="00A31768">
      <w:pPr>
        <w:pStyle w:val="TOC3"/>
        <w:tabs>
          <w:tab w:val="right" w:leader="dot" w:pos="9402"/>
        </w:tabs>
        <w:rPr>
          <w:noProof/>
        </w:rPr>
      </w:pPr>
      <w:hyperlink w:anchor="_Toc244462899" w:history="1">
        <w:r w:rsidRPr="00F43CFA">
          <w:rPr>
            <w:rStyle w:val="Hyperlink"/>
            <w:noProof/>
          </w:rPr>
          <w:t>Bước 6. Build, chạy và xử lý lỗi</w:t>
        </w:r>
        <w:r>
          <w:rPr>
            <w:noProof/>
            <w:webHidden/>
          </w:rPr>
          <w:tab/>
        </w:r>
        <w:r>
          <w:rPr>
            <w:noProof/>
            <w:webHidden/>
          </w:rPr>
          <w:fldChar w:fldCharType="begin"/>
        </w:r>
        <w:r>
          <w:rPr>
            <w:noProof/>
            <w:webHidden/>
          </w:rPr>
          <w:instrText xml:space="preserve"> PAGEREF _Toc244462899 \h </w:instrText>
        </w:r>
        <w:r>
          <w:rPr>
            <w:noProof/>
            <w:webHidden/>
          </w:rPr>
        </w:r>
        <w:r>
          <w:rPr>
            <w:noProof/>
            <w:webHidden/>
          </w:rPr>
          <w:fldChar w:fldCharType="separate"/>
        </w:r>
        <w:r>
          <w:rPr>
            <w:noProof/>
            <w:webHidden/>
          </w:rPr>
          <w:t>229</w:t>
        </w:r>
        <w:r>
          <w:rPr>
            <w:noProof/>
            <w:webHidden/>
          </w:rPr>
          <w:fldChar w:fldCharType="end"/>
        </w:r>
      </w:hyperlink>
    </w:p>
    <w:p w:rsidR="00A31768" w:rsidRDefault="00A31768">
      <w:pPr>
        <w:pStyle w:val="TOC2"/>
        <w:tabs>
          <w:tab w:val="right" w:leader="dot" w:pos="9402"/>
        </w:tabs>
        <w:rPr>
          <w:noProof/>
        </w:rPr>
      </w:pPr>
      <w:hyperlink w:anchor="_Toc244462900" w:history="1">
        <w:r w:rsidRPr="00F43CFA">
          <w:rPr>
            <w:rStyle w:val="Hyperlink"/>
            <w:noProof/>
          </w:rPr>
          <w:t>8. HƯỚNG DẪN CODE TỪNG FORM</w:t>
        </w:r>
        <w:r>
          <w:rPr>
            <w:noProof/>
            <w:webHidden/>
          </w:rPr>
          <w:tab/>
        </w:r>
        <w:r>
          <w:rPr>
            <w:noProof/>
            <w:webHidden/>
          </w:rPr>
          <w:fldChar w:fldCharType="begin"/>
        </w:r>
        <w:r>
          <w:rPr>
            <w:noProof/>
            <w:webHidden/>
          </w:rPr>
          <w:instrText xml:space="preserve"> PAGEREF _Toc244462900 \h </w:instrText>
        </w:r>
        <w:r>
          <w:rPr>
            <w:noProof/>
            <w:webHidden/>
          </w:rPr>
        </w:r>
        <w:r>
          <w:rPr>
            <w:noProof/>
            <w:webHidden/>
          </w:rPr>
          <w:fldChar w:fldCharType="separate"/>
        </w:r>
        <w:r>
          <w:rPr>
            <w:noProof/>
            <w:webHidden/>
          </w:rPr>
          <w:t>229</w:t>
        </w:r>
        <w:r>
          <w:rPr>
            <w:noProof/>
            <w:webHidden/>
          </w:rPr>
          <w:fldChar w:fldCharType="end"/>
        </w:r>
      </w:hyperlink>
    </w:p>
    <w:p w:rsidR="00A31768" w:rsidRDefault="00A31768">
      <w:pPr>
        <w:pStyle w:val="TOC3"/>
        <w:tabs>
          <w:tab w:val="right" w:leader="dot" w:pos="9402"/>
        </w:tabs>
        <w:rPr>
          <w:noProof/>
        </w:rPr>
      </w:pPr>
      <w:hyperlink w:anchor="_Toc244462901" w:history="1">
        <w:r w:rsidRPr="00F43CFA">
          <w:rPr>
            <w:rStyle w:val="Hyperlink"/>
            <w:noProof/>
          </w:rPr>
          <w:t>8.1. Lớp truy cập dữ liệu và lớp dùng chung</w:t>
        </w:r>
        <w:r>
          <w:rPr>
            <w:noProof/>
            <w:webHidden/>
          </w:rPr>
          <w:tab/>
        </w:r>
        <w:r>
          <w:rPr>
            <w:noProof/>
            <w:webHidden/>
          </w:rPr>
          <w:fldChar w:fldCharType="begin"/>
        </w:r>
        <w:r>
          <w:rPr>
            <w:noProof/>
            <w:webHidden/>
          </w:rPr>
          <w:instrText xml:space="preserve"> PAGEREF _Toc244462901 \h </w:instrText>
        </w:r>
        <w:r>
          <w:rPr>
            <w:noProof/>
            <w:webHidden/>
          </w:rPr>
        </w:r>
        <w:r>
          <w:rPr>
            <w:noProof/>
            <w:webHidden/>
          </w:rPr>
          <w:fldChar w:fldCharType="separate"/>
        </w:r>
        <w:r>
          <w:rPr>
            <w:noProof/>
            <w:webHidden/>
          </w:rPr>
          <w:t>230</w:t>
        </w:r>
        <w:r>
          <w:rPr>
            <w:noProof/>
            <w:webHidden/>
          </w:rPr>
          <w:fldChar w:fldCharType="end"/>
        </w:r>
      </w:hyperlink>
    </w:p>
    <w:p w:rsidR="00A31768" w:rsidRDefault="00A31768">
      <w:pPr>
        <w:pStyle w:val="TOC3"/>
        <w:tabs>
          <w:tab w:val="right" w:leader="dot" w:pos="9402"/>
        </w:tabs>
        <w:rPr>
          <w:noProof/>
        </w:rPr>
      </w:pPr>
      <w:hyperlink w:anchor="_Toc244462902" w:history="1">
        <w:r w:rsidRPr="00F43CFA">
          <w:rPr>
            <w:rStyle w:val="Hyperlink"/>
            <w:noProof/>
          </w:rPr>
          <w:t>8.2. FrmMain</w:t>
        </w:r>
        <w:r>
          <w:rPr>
            <w:noProof/>
            <w:webHidden/>
          </w:rPr>
          <w:tab/>
        </w:r>
        <w:r>
          <w:rPr>
            <w:noProof/>
            <w:webHidden/>
          </w:rPr>
          <w:fldChar w:fldCharType="begin"/>
        </w:r>
        <w:r>
          <w:rPr>
            <w:noProof/>
            <w:webHidden/>
          </w:rPr>
          <w:instrText xml:space="preserve"> PAGEREF _Toc244462902 \h </w:instrText>
        </w:r>
        <w:r>
          <w:rPr>
            <w:noProof/>
            <w:webHidden/>
          </w:rPr>
        </w:r>
        <w:r>
          <w:rPr>
            <w:noProof/>
            <w:webHidden/>
          </w:rPr>
          <w:fldChar w:fldCharType="separate"/>
        </w:r>
        <w:r>
          <w:rPr>
            <w:noProof/>
            <w:webHidden/>
          </w:rPr>
          <w:t>230</w:t>
        </w:r>
        <w:r>
          <w:rPr>
            <w:noProof/>
            <w:webHidden/>
          </w:rPr>
          <w:fldChar w:fldCharType="end"/>
        </w:r>
      </w:hyperlink>
    </w:p>
    <w:p w:rsidR="00A31768" w:rsidRDefault="00A31768">
      <w:pPr>
        <w:pStyle w:val="TOC3"/>
        <w:tabs>
          <w:tab w:val="right" w:leader="dot" w:pos="9402"/>
        </w:tabs>
        <w:rPr>
          <w:noProof/>
        </w:rPr>
      </w:pPr>
      <w:hyperlink w:anchor="_Toc244462903" w:history="1">
        <w:r w:rsidRPr="00F43CFA">
          <w:rPr>
            <w:rStyle w:val="Hyperlink"/>
            <w:noProof/>
          </w:rPr>
          <w:t>8.3. FrmDanhMuc</w:t>
        </w:r>
        <w:r>
          <w:rPr>
            <w:noProof/>
            <w:webHidden/>
          </w:rPr>
          <w:tab/>
        </w:r>
        <w:r>
          <w:rPr>
            <w:noProof/>
            <w:webHidden/>
          </w:rPr>
          <w:fldChar w:fldCharType="begin"/>
        </w:r>
        <w:r>
          <w:rPr>
            <w:noProof/>
            <w:webHidden/>
          </w:rPr>
          <w:instrText xml:space="preserve"> PAGEREF _Toc244462903 \h </w:instrText>
        </w:r>
        <w:r>
          <w:rPr>
            <w:noProof/>
            <w:webHidden/>
          </w:rPr>
        </w:r>
        <w:r>
          <w:rPr>
            <w:noProof/>
            <w:webHidden/>
          </w:rPr>
          <w:fldChar w:fldCharType="separate"/>
        </w:r>
        <w:r>
          <w:rPr>
            <w:noProof/>
            <w:webHidden/>
          </w:rPr>
          <w:t>230</w:t>
        </w:r>
        <w:r>
          <w:rPr>
            <w:noProof/>
            <w:webHidden/>
          </w:rPr>
          <w:fldChar w:fldCharType="end"/>
        </w:r>
      </w:hyperlink>
    </w:p>
    <w:p w:rsidR="00A31768" w:rsidRDefault="00A31768">
      <w:pPr>
        <w:pStyle w:val="TOC3"/>
        <w:tabs>
          <w:tab w:val="right" w:leader="dot" w:pos="9402"/>
        </w:tabs>
        <w:rPr>
          <w:noProof/>
        </w:rPr>
      </w:pPr>
      <w:hyperlink w:anchor="_Toc244462904" w:history="1">
        <w:r w:rsidRPr="00F43CFA">
          <w:rPr>
            <w:rStyle w:val="Hyperlink"/>
            <w:noProof/>
          </w:rPr>
          <w:t>8.4. FrmTiepNhan</w:t>
        </w:r>
        <w:r>
          <w:rPr>
            <w:noProof/>
            <w:webHidden/>
          </w:rPr>
          <w:tab/>
        </w:r>
        <w:r>
          <w:rPr>
            <w:noProof/>
            <w:webHidden/>
          </w:rPr>
          <w:fldChar w:fldCharType="begin"/>
        </w:r>
        <w:r>
          <w:rPr>
            <w:noProof/>
            <w:webHidden/>
          </w:rPr>
          <w:instrText xml:space="preserve"> PAGEREF _Toc244462904 \h </w:instrText>
        </w:r>
        <w:r>
          <w:rPr>
            <w:noProof/>
            <w:webHidden/>
          </w:rPr>
        </w:r>
        <w:r>
          <w:rPr>
            <w:noProof/>
            <w:webHidden/>
          </w:rPr>
          <w:fldChar w:fldCharType="separate"/>
        </w:r>
        <w:r>
          <w:rPr>
            <w:noProof/>
            <w:webHidden/>
          </w:rPr>
          <w:t>230</w:t>
        </w:r>
        <w:r>
          <w:rPr>
            <w:noProof/>
            <w:webHidden/>
          </w:rPr>
          <w:fldChar w:fldCharType="end"/>
        </w:r>
      </w:hyperlink>
    </w:p>
    <w:p w:rsidR="00A31768" w:rsidRDefault="00A31768">
      <w:pPr>
        <w:pStyle w:val="TOC3"/>
        <w:tabs>
          <w:tab w:val="right" w:leader="dot" w:pos="9402"/>
        </w:tabs>
        <w:rPr>
          <w:noProof/>
        </w:rPr>
      </w:pPr>
      <w:hyperlink w:anchor="_Toc244462905" w:history="1">
        <w:r w:rsidRPr="00F43CFA">
          <w:rPr>
            <w:rStyle w:val="Hyperlink"/>
            <w:noProof/>
          </w:rPr>
          <w:t>8.5. FrmKhamBenh</w:t>
        </w:r>
        <w:r>
          <w:rPr>
            <w:noProof/>
            <w:webHidden/>
          </w:rPr>
          <w:tab/>
        </w:r>
        <w:r>
          <w:rPr>
            <w:noProof/>
            <w:webHidden/>
          </w:rPr>
          <w:fldChar w:fldCharType="begin"/>
        </w:r>
        <w:r>
          <w:rPr>
            <w:noProof/>
            <w:webHidden/>
          </w:rPr>
          <w:instrText xml:space="preserve"> PAGEREF _Toc244462905 \h </w:instrText>
        </w:r>
        <w:r>
          <w:rPr>
            <w:noProof/>
            <w:webHidden/>
          </w:rPr>
        </w:r>
        <w:r>
          <w:rPr>
            <w:noProof/>
            <w:webHidden/>
          </w:rPr>
          <w:fldChar w:fldCharType="separate"/>
        </w:r>
        <w:r>
          <w:rPr>
            <w:noProof/>
            <w:webHidden/>
          </w:rPr>
          <w:t>231</w:t>
        </w:r>
        <w:r>
          <w:rPr>
            <w:noProof/>
            <w:webHidden/>
          </w:rPr>
          <w:fldChar w:fldCharType="end"/>
        </w:r>
      </w:hyperlink>
    </w:p>
    <w:p w:rsidR="00A31768" w:rsidRDefault="00A31768">
      <w:pPr>
        <w:pStyle w:val="TOC3"/>
        <w:tabs>
          <w:tab w:val="right" w:leader="dot" w:pos="9402"/>
        </w:tabs>
        <w:rPr>
          <w:noProof/>
        </w:rPr>
      </w:pPr>
      <w:hyperlink w:anchor="_Toc244462906" w:history="1">
        <w:r w:rsidRPr="00F43CFA">
          <w:rPr>
            <w:rStyle w:val="Hyperlink"/>
            <w:noProof/>
          </w:rPr>
          <w:t>8.6. FrmLichHen</w:t>
        </w:r>
        <w:r>
          <w:rPr>
            <w:noProof/>
            <w:webHidden/>
          </w:rPr>
          <w:tab/>
        </w:r>
        <w:r>
          <w:rPr>
            <w:noProof/>
            <w:webHidden/>
          </w:rPr>
          <w:fldChar w:fldCharType="begin"/>
        </w:r>
        <w:r>
          <w:rPr>
            <w:noProof/>
            <w:webHidden/>
          </w:rPr>
          <w:instrText xml:space="preserve"> PAGEREF _Toc244462906 \h </w:instrText>
        </w:r>
        <w:r>
          <w:rPr>
            <w:noProof/>
            <w:webHidden/>
          </w:rPr>
        </w:r>
        <w:r>
          <w:rPr>
            <w:noProof/>
            <w:webHidden/>
          </w:rPr>
          <w:fldChar w:fldCharType="separate"/>
        </w:r>
        <w:r>
          <w:rPr>
            <w:noProof/>
            <w:webHidden/>
          </w:rPr>
          <w:t>231</w:t>
        </w:r>
        <w:r>
          <w:rPr>
            <w:noProof/>
            <w:webHidden/>
          </w:rPr>
          <w:fldChar w:fldCharType="end"/>
        </w:r>
      </w:hyperlink>
    </w:p>
    <w:p w:rsidR="00A31768" w:rsidRDefault="00A31768">
      <w:pPr>
        <w:pStyle w:val="TOC3"/>
        <w:tabs>
          <w:tab w:val="right" w:leader="dot" w:pos="9402"/>
        </w:tabs>
        <w:rPr>
          <w:noProof/>
        </w:rPr>
      </w:pPr>
      <w:hyperlink w:anchor="_Toc244462907" w:history="1">
        <w:r w:rsidRPr="00F43CFA">
          <w:rPr>
            <w:rStyle w:val="Hyperlink"/>
            <w:noProof/>
          </w:rPr>
          <w:t>8.7. FrmVienPhi</w:t>
        </w:r>
        <w:r>
          <w:rPr>
            <w:noProof/>
            <w:webHidden/>
          </w:rPr>
          <w:tab/>
        </w:r>
        <w:r>
          <w:rPr>
            <w:noProof/>
            <w:webHidden/>
          </w:rPr>
          <w:fldChar w:fldCharType="begin"/>
        </w:r>
        <w:r>
          <w:rPr>
            <w:noProof/>
            <w:webHidden/>
          </w:rPr>
          <w:instrText xml:space="preserve"> PAGEREF _Toc244462907 \h </w:instrText>
        </w:r>
        <w:r>
          <w:rPr>
            <w:noProof/>
            <w:webHidden/>
          </w:rPr>
        </w:r>
        <w:r>
          <w:rPr>
            <w:noProof/>
            <w:webHidden/>
          </w:rPr>
          <w:fldChar w:fldCharType="separate"/>
        </w:r>
        <w:r>
          <w:rPr>
            <w:noProof/>
            <w:webHidden/>
          </w:rPr>
          <w:t>232</w:t>
        </w:r>
        <w:r>
          <w:rPr>
            <w:noProof/>
            <w:webHidden/>
          </w:rPr>
          <w:fldChar w:fldCharType="end"/>
        </w:r>
      </w:hyperlink>
    </w:p>
    <w:p w:rsidR="00A31768" w:rsidRDefault="00A31768">
      <w:pPr>
        <w:pStyle w:val="TOC3"/>
        <w:tabs>
          <w:tab w:val="right" w:leader="dot" w:pos="9402"/>
        </w:tabs>
        <w:rPr>
          <w:noProof/>
        </w:rPr>
      </w:pPr>
      <w:hyperlink w:anchor="_Toc244462908" w:history="1">
        <w:r w:rsidRPr="00F43CFA">
          <w:rPr>
            <w:rStyle w:val="Hyperlink"/>
            <w:noProof/>
          </w:rPr>
          <w:t>8.8. FrmThongKe</w:t>
        </w:r>
        <w:r>
          <w:rPr>
            <w:noProof/>
            <w:webHidden/>
          </w:rPr>
          <w:tab/>
        </w:r>
        <w:r>
          <w:rPr>
            <w:noProof/>
            <w:webHidden/>
          </w:rPr>
          <w:fldChar w:fldCharType="begin"/>
        </w:r>
        <w:r>
          <w:rPr>
            <w:noProof/>
            <w:webHidden/>
          </w:rPr>
          <w:instrText xml:space="preserve"> PAGEREF _Toc244462908 \h </w:instrText>
        </w:r>
        <w:r>
          <w:rPr>
            <w:noProof/>
            <w:webHidden/>
          </w:rPr>
        </w:r>
        <w:r>
          <w:rPr>
            <w:noProof/>
            <w:webHidden/>
          </w:rPr>
          <w:fldChar w:fldCharType="separate"/>
        </w:r>
        <w:r>
          <w:rPr>
            <w:noProof/>
            <w:webHidden/>
          </w:rPr>
          <w:t>232</w:t>
        </w:r>
        <w:r>
          <w:rPr>
            <w:noProof/>
            <w:webHidden/>
          </w:rPr>
          <w:fldChar w:fldCharType="end"/>
        </w:r>
      </w:hyperlink>
    </w:p>
    <w:p w:rsidR="00A31768" w:rsidRDefault="00A31768">
      <w:pPr>
        <w:pStyle w:val="TOC2"/>
        <w:tabs>
          <w:tab w:val="right" w:leader="dot" w:pos="9402"/>
        </w:tabs>
        <w:rPr>
          <w:noProof/>
        </w:rPr>
      </w:pPr>
      <w:hyperlink w:anchor="_Toc244462909" w:history="1">
        <w:r w:rsidRPr="00F43CFA">
          <w:rPr>
            <w:rStyle w:val="Hyperlink"/>
            <w:noProof/>
          </w:rPr>
          <w:t>9. KIỂM THỬ</w:t>
        </w:r>
        <w:r>
          <w:rPr>
            <w:noProof/>
            <w:webHidden/>
          </w:rPr>
          <w:tab/>
        </w:r>
        <w:r>
          <w:rPr>
            <w:noProof/>
            <w:webHidden/>
          </w:rPr>
          <w:fldChar w:fldCharType="begin"/>
        </w:r>
        <w:r>
          <w:rPr>
            <w:noProof/>
            <w:webHidden/>
          </w:rPr>
          <w:instrText xml:space="preserve"> PAGEREF _Toc244462909 \h </w:instrText>
        </w:r>
        <w:r>
          <w:rPr>
            <w:noProof/>
            <w:webHidden/>
          </w:rPr>
        </w:r>
        <w:r>
          <w:rPr>
            <w:noProof/>
            <w:webHidden/>
          </w:rPr>
          <w:fldChar w:fldCharType="separate"/>
        </w:r>
        <w:r>
          <w:rPr>
            <w:noProof/>
            <w:webHidden/>
          </w:rPr>
          <w:t>233</w:t>
        </w:r>
        <w:r>
          <w:rPr>
            <w:noProof/>
            <w:webHidden/>
          </w:rPr>
          <w:fldChar w:fldCharType="end"/>
        </w:r>
      </w:hyperlink>
    </w:p>
    <w:p w:rsidR="00A31768" w:rsidRDefault="00A31768">
      <w:pPr>
        <w:pStyle w:val="TOC2"/>
        <w:tabs>
          <w:tab w:val="right" w:leader="dot" w:pos="9402"/>
        </w:tabs>
        <w:rPr>
          <w:noProof/>
        </w:rPr>
      </w:pPr>
      <w:hyperlink w:anchor="_Toc244462910" w:history="1">
        <w:r w:rsidRPr="00F43CFA">
          <w:rPr>
            <w:rStyle w:val="Hyperlink"/>
            <w:noProof/>
          </w:rPr>
          <w:t>10. TOÀN BỘ YÊU CẦU → THIẾT KẾ → CODE</w:t>
        </w:r>
        <w:r>
          <w:rPr>
            <w:noProof/>
            <w:webHidden/>
          </w:rPr>
          <w:tab/>
        </w:r>
        <w:r>
          <w:rPr>
            <w:noProof/>
            <w:webHidden/>
          </w:rPr>
          <w:fldChar w:fldCharType="begin"/>
        </w:r>
        <w:r>
          <w:rPr>
            <w:noProof/>
            <w:webHidden/>
          </w:rPr>
          <w:instrText xml:space="preserve"> PAGEREF _Toc244462910 \h </w:instrText>
        </w:r>
        <w:r>
          <w:rPr>
            <w:noProof/>
            <w:webHidden/>
          </w:rPr>
        </w:r>
        <w:r>
          <w:rPr>
            <w:noProof/>
            <w:webHidden/>
          </w:rPr>
          <w:fldChar w:fldCharType="separate"/>
        </w:r>
        <w:r>
          <w:rPr>
            <w:noProof/>
            <w:webHidden/>
          </w:rPr>
          <w:t>235</w:t>
        </w:r>
        <w:r>
          <w:rPr>
            <w:noProof/>
            <w:webHidden/>
          </w:rPr>
          <w:fldChar w:fldCharType="end"/>
        </w:r>
      </w:hyperlink>
    </w:p>
    <w:p w:rsidR="00A31768" w:rsidRDefault="00A31768">
      <w:pPr>
        <w:pStyle w:val="TOC1"/>
        <w:tabs>
          <w:tab w:val="right" w:leader="dot" w:pos="9402"/>
        </w:tabs>
        <w:rPr>
          <w:noProof/>
        </w:rPr>
      </w:pPr>
      <w:hyperlink w:anchor="_Toc244462911" w:history="1">
        <w:r w:rsidRPr="00F43CFA">
          <w:rPr>
            <w:rStyle w:val="Hyperlink"/>
            <w:noProof/>
          </w:rPr>
          <w:t>LAB 7. QUẢN LÝ NHÂN SỰ</w:t>
        </w:r>
        <w:r>
          <w:rPr>
            <w:noProof/>
            <w:webHidden/>
          </w:rPr>
          <w:tab/>
        </w:r>
        <w:r>
          <w:rPr>
            <w:noProof/>
            <w:webHidden/>
          </w:rPr>
          <w:fldChar w:fldCharType="begin"/>
        </w:r>
        <w:r>
          <w:rPr>
            <w:noProof/>
            <w:webHidden/>
          </w:rPr>
          <w:instrText xml:space="preserve"> PAGEREF _Toc244462911 \h </w:instrText>
        </w:r>
        <w:r>
          <w:rPr>
            <w:noProof/>
            <w:webHidden/>
          </w:rPr>
        </w:r>
        <w:r>
          <w:rPr>
            <w:noProof/>
            <w:webHidden/>
          </w:rPr>
          <w:fldChar w:fldCharType="separate"/>
        </w:r>
        <w:r>
          <w:rPr>
            <w:noProof/>
            <w:webHidden/>
          </w:rPr>
          <w:t>237</w:t>
        </w:r>
        <w:r>
          <w:rPr>
            <w:noProof/>
            <w:webHidden/>
          </w:rPr>
          <w:fldChar w:fldCharType="end"/>
        </w:r>
      </w:hyperlink>
    </w:p>
    <w:p w:rsidR="00A31768" w:rsidRDefault="00A31768">
      <w:pPr>
        <w:pStyle w:val="TOC2"/>
        <w:tabs>
          <w:tab w:val="right" w:leader="dot" w:pos="9402"/>
        </w:tabs>
        <w:rPr>
          <w:noProof/>
        </w:rPr>
      </w:pPr>
      <w:hyperlink w:anchor="_Toc244462912" w:history="1">
        <w:r w:rsidRPr="00F43CFA">
          <w:rPr>
            <w:rStyle w:val="Hyperlink"/>
            <w:noProof/>
          </w:rPr>
          <w:t>1. MÔ TẢ</w:t>
        </w:r>
        <w:r>
          <w:rPr>
            <w:noProof/>
            <w:webHidden/>
          </w:rPr>
          <w:tab/>
        </w:r>
        <w:r>
          <w:rPr>
            <w:noProof/>
            <w:webHidden/>
          </w:rPr>
          <w:fldChar w:fldCharType="begin"/>
        </w:r>
        <w:r>
          <w:rPr>
            <w:noProof/>
            <w:webHidden/>
          </w:rPr>
          <w:instrText xml:space="preserve"> PAGEREF _Toc244462912 \h </w:instrText>
        </w:r>
        <w:r>
          <w:rPr>
            <w:noProof/>
            <w:webHidden/>
          </w:rPr>
        </w:r>
        <w:r>
          <w:rPr>
            <w:noProof/>
            <w:webHidden/>
          </w:rPr>
          <w:fldChar w:fldCharType="separate"/>
        </w:r>
        <w:r>
          <w:rPr>
            <w:noProof/>
            <w:webHidden/>
          </w:rPr>
          <w:t>237</w:t>
        </w:r>
        <w:r>
          <w:rPr>
            <w:noProof/>
            <w:webHidden/>
          </w:rPr>
          <w:fldChar w:fldCharType="end"/>
        </w:r>
      </w:hyperlink>
    </w:p>
    <w:p w:rsidR="00A31768" w:rsidRDefault="00A31768">
      <w:pPr>
        <w:pStyle w:val="TOC2"/>
        <w:tabs>
          <w:tab w:val="right" w:leader="dot" w:pos="9402"/>
        </w:tabs>
        <w:rPr>
          <w:noProof/>
        </w:rPr>
      </w:pPr>
      <w:hyperlink w:anchor="_Toc244462913" w:history="1">
        <w:r w:rsidRPr="00F43CFA">
          <w:rPr>
            <w:rStyle w:val="Hyperlink"/>
            <w:noProof/>
          </w:rPr>
          <w:t>2. CÂU HỎI</w:t>
        </w:r>
        <w:r>
          <w:rPr>
            <w:noProof/>
            <w:webHidden/>
          </w:rPr>
          <w:tab/>
        </w:r>
        <w:r>
          <w:rPr>
            <w:noProof/>
            <w:webHidden/>
          </w:rPr>
          <w:fldChar w:fldCharType="begin"/>
        </w:r>
        <w:r>
          <w:rPr>
            <w:noProof/>
            <w:webHidden/>
          </w:rPr>
          <w:instrText xml:space="preserve"> PAGEREF _Toc244462913 \h </w:instrText>
        </w:r>
        <w:r>
          <w:rPr>
            <w:noProof/>
            <w:webHidden/>
          </w:rPr>
        </w:r>
        <w:r>
          <w:rPr>
            <w:noProof/>
            <w:webHidden/>
          </w:rPr>
          <w:fldChar w:fldCharType="separate"/>
        </w:r>
        <w:r>
          <w:rPr>
            <w:noProof/>
            <w:webHidden/>
          </w:rPr>
          <w:t>238</w:t>
        </w:r>
        <w:r>
          <w:rPr>
            <w:noProof/>
            <w:webHidden/>
          </w:rPr>
          <w:fldChar w:fldCharType="end"/>
        </w:r>
      </w:hyperlink>
    </w:p>
    <w:p w:rsidR="00A31768" w:rsidRDefault="00A31768">
      <w:pPr>
        <w:pStyle w:val="TOC2"/>
        <w:tabs>
          <w:tab w:val="right" w:leader="dot" w:pos="9402"/>
        </w:tabs>
        <w:rPr>
          <w:noProof/>
        </w:rPr>
      </w:pPr>
      <w:hyperlink w:anchor="_Toc244462914" w:history="1">
        <w:r w:rsidRPr="00F43CFA">
          <w:rPr>
            <w:rStyle w:val="Hyperlink"/>
            <w:noProof/>
          </w:rPr>
          <w:t>3. BÀI LÀM</w:t>
        </w:r>
        <w:r>
          <w:rPr>
            <w:noProof/>
            <w:webHidden/>
          </w:rPr>
          <w:tab/>
        </w:r>
        <w:r>
          <w:rPr>
            <w:noProof/>
            <w:webHidden/>
          </w:rPr>
          <w:fldChar w:fldCharType="begin"/>
        </w:r>
        <w:r>
          <w:rPr>
            <w:noProof/>
            <w:webHidden/>
          </w:rPr>
          <w:instrText xml:space="preserve"> PAGEREF _Toc244462914 \h </w:instrText>
        </w:r>
        <w:r>
          <w:rPr>
            <w:noProof/>
            <w:webHidden/>
          </w:rPr>
        </w:r>
        <w:r>
          <w:rPr>
            <w:noProof/>
            <w:webHidden/>
          </w:rPr>
          <w:fldChar w:fldCharType="separate"/>
        </w:r>
        <w:r>
          <w:rPr>
            <w:noProof/>
            <w:webHidden/>
          </w:rPr>
          <w:t>239</w:t>
        </w:r>
        <w:r>
          <w:rPr>
            <w:noProof/>
            <w:webHidden/>
          </w:rPr>
          <w:fldChar w:fldCharType="end"/>
        </w:r>
      </w:hyperlink>
    </w:p>
    <w:p w:rsidR="00A31768" w:rsidRDefault="00A31768">
      <w:pPr>
        <w:pStyle w:val="TOC3"/>
        <w:tabs>
          <w:tab w:val="right" w:leader="dot" w:pos="9402"/>
        </w:tabs>
        <w:rPr>
          <w:noProof/>
        </w:rPr>
      </w:pPr>
      <w:hyperlink w:anchor="_Toc244462915" w:history="1">
        <w:r w:rsidRPr="00F43CFA">
          <w:rPr>
            <w:rStyle w:val="Hyperlink"/>
            <w:noProof/>
          </w:rPr>
          <w:t>Câu 1. Các Class, thuộc tính, phương thức và ID</w:t>
        </w:r>
        <w:r>
          <w:rPr>
            <w:noProof/>
            <w:webHidden/>
          </w:rPr>
          <w:tab/>
        </w:r>
        <w:r>
          <w:rPr>
            <w:noProof/>
            <w:webHidden/>
          </w:rPr>
          <w:fldChar w:fldCharType="begin"/>
        </w:r>
        <w:r>
          <w:rPr>
            <w:noProof/>
            <w:webHidden/>
          </w:rPr>
          <w:instrText xml:space="preserve"> PAGEREF _Toc244462915 \h </w:instrText>
        </w:r>
        <w:r>
          <w:rPr>
            <w:noProof/>
            <w:webHidden/>
          </w:rPr>
        </w:r>
        <w:r>
          <w:rPr>
            <w:noProof/>
            <w:webHidden/>
          </w:rPr>
          <w:fldChar w:fldCharType="separate"/>
        </w:r>
        <w:r>
          <w:rPr>
            <w:noProof/>
            <w:webHidden/>
          </w:rPr>
          <w:t>239</w:t>
        </w:r>
        <w:r>
          <w:rPr>
            <w:noProof/>
            <w:webHidden/>
          </w:rPr>
          <w:fldChar w:fldCharType="end"/>
        </w:r>
      </w:hyperlink>
    </w:p>
    <w:p w:rsidR="00A31768" w:rsidRDefault="00A31768">
      <w:pPr>
        <w:pStyle w:val="TOC4"/>
        <w:tabs>
          <w:tab w:val="right" w:leader="dot" w:pos="9402"/>
        </w:tabs>
        <w:rPr>
          <w:noProof/>
        </w:rPr>
      </w:pPr>
      <w:hyperlink w:anchor="_Toc244462916" w:history="1">
        <w:r w:rsidRPr="00F43CFA">
          <w:rPr>
            <w:rStyle w:val="Hyperlink"/>
            <w:noProof/>
          </w:rPr>
          <w:t>Chi tiết từng Class</w:t>
        </w:r>
        <w:r>
          <w:rPr>
            <w:noProof/>
            <w:webHidden/>
          </w:rPr>
          <w:tab/>
        </w:r>
        <w:r>
          <w:rPr>
            <w:noProof/>
            <w:webHidden/>
          </w:rPr>
          <w:fldChar w:fldCharType="begin"/>
        </w:r>
        <w:r>
          <w:rPr>
            <w:noProof/>
            <w:webHidden/>
          </w:rPr>
          <w:instrText xml:space="preserve"> PAGEREF _Toc244462916 \h </w:instrText>
        </w:r>
        <w:r>
          <w:rPr>
            <w:noProof/>
            <w:webHidden/>
          </w:rPr>
        </w:r>
        <w:r>
          <w:rPr>
            <w:noProof/>
            <w:webHidden/>
          </w:rPr>
          <w:fldChar w:fldCharType="separate"/>
        </w:r>
        <w:r>
          <w:rPr>
            <w:noProof/>
            <w:webHidden/>
          </w:rPr>
          <w:t>241</w:t>
        </w:r>
        <w:r>
          <w:rPr>
            <w:noProof/>
            <w:webHidden/>
          </w:rPr>
          <w:fldChar w:fldCharType="end"/>
        </w:r>
      </w:hyperlink>
    </w:p>
    <w:p w:rsidR="00A31768" w:rsidRDefault="00A31768">
      <w:pPr>
        <w:pStyle w:val="TOC3"/>
        <w:tabs>
          <w:tab w:val="right" w:leader="dot" w:pos="9402"/>
        </w:tabs>
        <w:rPr>
          <w:noProof/>
        </w:rPr>
      </w:pPr>
      <w:hyperlink w:anchor="_Toc244462917" w:history="1">
        <w:r w:rsidRPr="00F43CFA">
          <w:rPr>
            <w:rStyle w:val="Hyperlink"/>
            <w:noProof/>
          </w:rPr>
          <w:t>Câu 2. Mối liên kết giữa các Class - Class Diagram</w:t>
        </w:r>
        <w:r>
          <w:rPr>
            <w:noProof/>
            <w:webHidden/>
          </w:rPr>
          <w:tab/>
        </w:r>
        <w:r>
          <w:rPr>
            <w:noProof/>
            <w:webHidden/>
          </w:rPr>
          <w:fldChar w:fldCharType="begin"/>
        </w:r>
        <w:r>
          <w:rPr>
            <w:noProof/>
            <w:webHidden/>
          </w:rPr>
          <w:instrText xml:space="preserve"> PAGEREF _Toc244462917 \h </w:instrText>
        </w:r>
        <w:r>
          <w:rPr>
            <w:noProof/>
            <w:webHidden/>
          </w:rPr>
        </w:r>
        <w:r>
          <w:rPr>
            <w:noProof/>
            <w:webHidden/>
          </w:rPr>
          <w:fldChar w:fldCharType="separate"/>
        </w:r>
        <w:r>
          <w:rPr>
            <w:noProof/>
            <w:webHidden/>
          </w:rPr>
          <w:t>249</w:t>
        </w:r>
        <w:r>
          <w:rPr>
            <w:noProof/>
            <w:webHidden/>
          </w:rPr>
          <w:fldChar w:fldCharType="end"/>
        </w:r>
      </w:hyperlink>
    </w:p>
    <w:p w:rsidR="00A31768" w:rsidRDefault="00A31768">
      <w:pPr>
        <w:pStyle w:val="TOC3"/>
        <w:tabs>
          <w:tab w:val="right" w:leader="dot" w:pos="9402"/>
        </w:tabs>
        <w:rPr>
          <w:noProof/>
        </w:rPr>
      </w:pPr>
      <w:hyperlink w:anchor="_Toc244462918" w:history="1">
        <w:r w:rsidRPr="00F43CFA">
          <w:rPr>
            <w:rStyle w:val="Hyperlink"/>
            <w:noProof/>
          </w:rPr>
          <w:t>Câu 3. Actor, Use Case tổng quát - Use Case Diagram</w:t>
        </w:r>
        <w:r>
          <w:rPr>
            <w:noProof/>
            <w:webHidden/>
          </w:rPr>
          <w:tab/>
        </w:r>
        <w:r>
          <w:rPr>
            <w:noProof/>
            <w:webHidden/>
          </w:rPr>
          <w:fldChar w:fldCharType="begin"/>
        </w:r>
        <w:r>
          <w:rPr>
            <w:noProof/>
            <w:webHidden/>
          </w:rPr>
          <w:instrText xml:space="preserve"> PAGEREF _Toc244462918 \h </w:instrText>
        </w:r>
        <w:r>
          <w:rPr>
            <w:noProof/>
            <w:webHidden/>
          </w:rPr>
        </w:r>
        <w:r>
          <w:rPr>
            <w:noProof/>
            <w:webHidden/>
          </w:rPr>
          <w:fldChar w:fldCharType="separate"/>
        </w:r>
        <w:r>
          <w:rPr>
            <w:noProof/>
            <w:webHidden/>
          </w:rPr>
          <w:t>253</w:t>
        </w:r>
        <w:r>
          <w:rPr>
            <w:noProof/>
            <w:webHidden/>
          </w:rPr>
          <w:fldChar w:fldCharType="end"/>
        </w:r>
      </w:hyperlink>
    </w:p>
    <w:p w:rsidR="00A31768" w:rsidRDefault="00A31768">
      <w:pPr>
        <w:pStyle w:val="TOC4"/>
        <w:tabs>
          <w:tab w:val="right" w:leader="dot" w:pos="9402"/>
        </w:tabs>
        <w:rPr>
          <w:noProof/>
        </w:rPr>
      </w:pPr>
      <w:hyperlink w:anchor="_Toc244462919" w:history="1">
        <w:r w:rsidRPr="00F43CFA">
          <w:rPr>
            <w:rStyle w:val="Hyperlink"/>
            <w:noProof/>
          </w:rPr>
          <w:t>3a. Danh sách Actor</w:t>
        </w:r>
        <w:r>
          <w:rPr>
            <w:noProof/>
            <w:webHidden/>
          </w:rPr>
          <w:tab/>
        </w:r>
        <w:r>
          <w:rPr>
            <w:noProof/>
            <w:webHidden/>
          </w:rPr>
          <w:fldChar w:fldCharType="begin"/>
        </w:r>
        <w:r>
          <w:rPr>
            <w:noProof/>
            <w:webHidden/>
          </w:rPr>
          <w:instrText xml:space="preserve"> PAGEREF _Toc244462919 \h </w:instrText>
        </w:r>
        <w:r>
          <w:rPr>
            <w:noProof/>
            <w:webHidden/>
          </w:rPr>
        </w:r>
        <w:r>
          <w:rPr>
            <w:noProof/>
            <w:webHidden/>
          </w:rPr>
          <w:fldChar w:fldCharType="separate"/>
        </w:r>
        <w:r>
          <w:rPr>
            <w:noProof/>
            <w:webHidden/>
          </w:rPr>
          <w:t>253</w:t>
        </w:r>
        <w:r>
          <w:rPr>
            <w:noProof/>
            <w:webHidden/>
          </w:rPr>
          <w:fldChar w:fldCharType="end"/>
        </w:r>
      </w:hyperlink>
    </w:p>
    <w:p w:rsidR="00A31768" w:rsidRDefault="00A31768">
      <w:pPr>
        <w:pStyle w:val="TOC4"/>
        <w:tabs>
          <w:tab w:val="right" w:leader="dot" w:pos="9402"/>
        </w:tabs>
        <w:rPr>
          <w:noProof/>
        </w:rPr>
      </w:pPr>
      <w:hyperlink w:anchor="_Toc244462920" w:history="1">
        <w:r w:rsidRPr="00F43CFA">
          <w:rPr>
            <w:rStyle w:val="Hyperlink"/>
            <w:noProof/>
          </w:rPr>
          <w:t>3b. Danh sách Use Case tổng quát</w:t>
        </w:r>
        <w:r>
          <w:rPr>
            <w:noProof/>
            <w:webHidden/>
          </w:rPr>
          <w:tab/>
        </w:r>
        <w:r>
          <w:rPr>
            <w:noProof/>
            <w:webHidden/>
          </w:rPr>
          <w:fldChar w:fldCharType="begin"/>
        </w:r>
        <w:r>
          <w:rPr>
            <w:noProof/>
            <w:webHidden/>
          </w:rPr>
          <w:instrText xml:space="preserve"> PAGEREF _Toc244462920 \h </w:instrText>
        </w:r>
        <w:r>
          <w:rPr>
            <w:noProof/>
            <w:webHidden/>
          </w:rPr>
        </w:r>
        <w:r>
          <w:rPr>
            <w:noProof/>
            <w:webHidden/>
          </w:rPr>
          <w:fldChar w:fldCharType="separate"/>
        </w:r>
        <w:r>
          <w:rPr>
            <w:noProof/>
            <w:webHidden/>
          </w:rPr>
          <w:t>253</w:t>
        </w:r>
        <w:r>
          <w:rPr>
            <w:noProof/>
            <w:webHidden/>
          </w:rPr>
          <w:fldChar w:fldCharType="end"/>
        </w:r>
      </w:hyperlink>
    </w:p>
    <w:p w:rsidR="00A31768" w:rsidRDefault="00A31768">
      <w:pPr>
        <w:pStyle w:val="TOC3"/>
        <w:tabs>
          <w:tab w:val="right" w:leader="dot" w:pos="9402"/>
        </w:tabs>
        <w:rPr>
          <w:noProof/>
        </w:rPr>
      </w:pPr>
      <w:hyperlink w:anchor="_Toc244462921" w:history="1">
        <w:r w:rsidRPr="00F43CFA">
          <w:rPr>
            <w:rStyle w:val="Hyperlink"/>
            <w:noProof/>
          </w:rPr>
          <w:t>Câu 4. Use Case phân rã: từ khi nhận thử việc đến khi ký hợp đồng chính thức</w:t>
        </w:r>
        <w:r>
          <w:rPr>
            <w:noProof/>
            <w:webHidden/>
          </w:rPr>
          <w:tab/>
        </w:r>
        <w:r>
          <w:rPr>
            <w:noProof/>
            <w:webHidden/>
          </w:rPr>
          <w:fldChar w:fldCharType="begin"/>
        </w:r>
        <w:r>
          <w:rPr>
            <w:noProof/>
            <w:webHidden/>
          </w:rPr>
          <w:instrText xml:space="preserve"> PAGEREF _Toc244462921 \h </w:instrText>
        </w:r>
        <w:r>
          <w:rPr>
            <w:noProof/>
            <w:webHidden/>
          </w:rPr>
        </w:r>
        <w:r>
          <w:rPr>
            <w:noProof/>
            <w:webHidden/>
          </w:rPr>
          <w:fldChar w:fldCharType="separate"/>
        </w:r>
        <w:r>
          <w:rPr>
            <w:noProof/>
            <w:webHidden/>
          </w:rPr>
          <w:t>256</w:t>
        </w:r>
        <w:r>
          <w:rPr>
            <w:noProof/>
            <w:webHidden/>
          </w:rPr>
          <w:fldChar w:fldCharType="end"/>
        </w:r>
      </w:hyperlink>
    </w:p>
    <w:p w:rsidR="00A31768" w:rsidRDefault="00A31768">
      <w:pPr>
        <w:pStyle w:val="TOC4"/>
        <w:tabs>
          <w:tab w:val="right" w:leader="dot" w:pos="9402"/>
        </w:tabs>
        <w:rPr>
          <w:noProof/>
        </w:rPr>
      </w:pPr>
      <w:hyperlink w:anchor="_Toc244462922" w:history="1">
        <w:r w:rsidRPr="00F43CFA">
          <w:rPr>
            <w:rStyle w:val="Hyperlink"/>
            <w:noProof/>
          </w:rPr>
          <w:t>Đặc tả Use Case UC04 - Ký hợp đồng lao động</w:t>
        </w:r>
        <w:r>
          <w:rPr>
            <w:noProof/>
            <w:webHidden/>
          </w:rPr>
          <w:tab/>
        </w:r>
        <w:r>
          <w:rPr>
            <w:noProof/>
            <w:webHidden/>
          </w:rPr>
          <w:fldChar w:fldCharType="begin"/>
        </w:r>
        <w:r>
          <w:rPr>
            <w:noProof/>
            <w:webHidden/>
          </w:rPr>
          <w:instrText xml:space="preserve"> PAGEREF _Toc244462922 \h </w:instrText>
        </w:r>
        <w:r>
          <w:rPr>
            <w:noProof/>
            <w:webHidden/>
          </w:rPr>
        </w:r>
        <w:r>
          <w:rPr>
            <w:noProof/>
            <w:webHidden/>
          </w:rPr>
          <w:fldChar w:fldCharType="separate"/>
        </w:r>
        <w:r>
          <w:rPr>
            <w:noProof/>
            <w:webHidden/>
          </w:rPr>
          <w:t>257</w:t>
        </w:r>
        <w:r>
          <w:rPr>
            <w:noProof/>
            <w:webHidden/>
          </w:rPr>
          <w:fldChar w:fldCharType="end"/>
        </w:r>
      </w:hyperlink>
    </w:p>
    <w:p w:rsidR="00A31768" w:rsidRDefault="00A31768">
      <w:pPr>
        <w:pStyle w:val="TOC3"/>
        <w:tabs>
          <w:tab w:val="right" w:leader="dot" w:pos="9402"/>
        </w:tabs>
        <w:rPr>
          <w:noProof/>
        </w:rPr>
      </w:pPr>
      <w:hyperlink w:anchor="_Toc244462923" w:history="1">
        <w:r w:rsidRPr="00F43CFA">
          <w:rPr>
            <w:rStyle w:val="Hyperlink"/>
            <w:noProof/>
          </w:rPr>
          <w:t>Câu 5. Activity Diagram cho Câu 4</w:t>
        </w:r>
        <w:r>
          <w:rPr>
            <w:noProof/>
            <w:webHidden/>
          </w:rPr>
          <w:tab/>
        </w:r>
        <w:r>
          <w:rPr>
            <w:noProof/>
            <w:webHidden/>
          </w:rPr>
          <w:fldChar w:fldCharType="begin"/>
        </w:r>
        <w:r>
          <w:rPr>
            <w:noProof/>
            <w:webHidden/>
          </w:rPr>
          <w:instrText xml:space="preserve"> PAGEREF _Toc244462923 \h </w:instrText>
        </w:r>
        <w:r>
          <w:rPr>
            <w:noProof/>
            <w:webHidden/>
          </w:rPr>
        </w:r>
        <w:r>
          <w:rPr>
            <w:noProof/>
            <w:webHidden/>
          </w:rPr>
          <w:fldChar w:fldCharType="separate"/>
        </w:r>
        <w:r>
          <w:rPr>
            <w:noProof/>
            <w:webHidden/>
          </w:rPr>
          <w:t>259</w:t>
        </w:r>
        <w:r>
          <w:rPr>
            <w:noProof/>
            <w:webHidden/>
          </w:rPr>
          <w:fldChar w:fldCharType="end"/>
        </w:r>
      </w:hyperlink>
    </w:p>
    <w:p w:rsidR="00A31768" w:rsidRDefault="00A31768">
      <w:pPr>
        <w:pStyle w:val="TOC3"/>
        <w:tabs>
          <w:tab w:val="right" w:leader="dot" w:pos="9402"/>
        </w:tabs>
        <w:rPr>
          <w:noProof/>
        </w:rPr>
      </w:pPr>
      <w:hyperlink w:anchor="_Toc244462924" w:history="1">
        <w:r w:rsidRPr="00F43CFA">
          <w:rPr>
            <w:rStyle w:val="Hyperlink"/>
            <w:noProof/>
          </w:rPr>
          <w:t>Câu 6. Sequence Diagram nghiệp vụ "Lập quyết định khen thưởng"</w:t>
        </w:r>
        <w:r>
          <w:rPr>
            <w:noProof/>
            <w:webHidden/>
          </w:rPr>
          <w:tab/>
        </w:r>
        <w:r>
          <w:rPr>
            <w:noProof/>
            <w:webHidden/>
          </w:rPr>
          <w:fldChar w:fldCharType="begin"/>
        </w:r>
        <w:r>
          <w:rPr>
            <w:noProof/>
            <w:webHidden/>
          </w:rPr>
          <w:instrText xml:space="preserve"> PAGEREF _Toc244462924 \h </w:instrText>
        </w:r>
        <w:r>
          <w:rPr>
            <w:noProof/>
            <w:webHidden/>
          </w:rPr>
        </w:r>
        <w:r>
          <w:rPr>
            <w:noProof/>
            <w:webHidden/>
          </w:rPr>
          <w:fldChar w:fldCharType="separate"/>
        </w:r>
        <w:r>
          <w:rPr>
            <w:noProof/>
            <w:webHidden/>
          </w:rPr>
          <w:t>260</w:t>
        </w:r>
        <w:r>
          <w:rPr>
            <w:noProof/>
            <w:webHidden/>
          </w:rPr>
          <w:fldChar w:fldCharType="end"/>
        </w:r>
      </w:hyperlink>
    </w:p>
    <w:p w:rsidR="00A31768" w:rsidRDefault="00A31768">
      <w:pPr>
        <w:pStyle w:val="TOC2"/>
        <w:tabs>
          <w:tab w:val="right" w:leader="dot" w:pos="9402"/>
        </w:tabs>
        <w:rPr>
          <w:noProof/>
        </w:rPr>
      </w:pPr>
      <w:hyperlink w:anchor="_Toc244462925" w:history="1">
        <w:r w:rsidRPr="00F43CFA">
          <w:rPr>
            <w:rStyle w:val="Hyperlink"/>
            <w:noProof/>
          </w:rPr>
          <w:t>4. THIẾT KẾ CƠ SỞ DỮ LIỆU</w:t>
        </w:r>
        <w:r>
          <w:rPr>
            <w:noProof/>
            <w:webHidden/>
          </w:rPr>
          <w:tab/>
        </w:r>
        <w:r>
          <w:rPr>
            <w:noProof/>
            <w:webHidden/>
          </w:rPr>
          <w:fldChar w:fldCharType="begin"/>
        </w:r>
        <w:r>
          <w:rPr>
            <w:noProof/>
            <w:webHidden/>
          </w:rPr>
          <w:instrText xml:space="preserve"> PAGEREF _Toc244462925 \h </w:instrText>
        </w:r>
        <w:r>
          <w:rPr>
            <w:noProof/>
            <w:webHidden/>
          </w:rPr>
        </w:r>
        <w:r>
          <w:rPr>
            <w:noProof/>
            <w:webHidden/>
          </w:rPr>
          <w:fldChar w:fldCharType="separate"/>
        </w:r>
        <w:r>
          <w:rPr>
            <w:noProof/>
            <w:webHidden/>
          </w:rPr>
          <w:t>263</w:t>
        </w:r>
        <w:r>
          <w:rPr>
            <w:noProof/>
            <w:webHidden/>
          </w:rPr>
          <w:fldChar w:fldCharType="end"/>
        </w:r>
      </w:hyperlink>
    </w:p>
    <w:p w:rsidR="00A31768" w:rsidRDefault="00A31768">
      <w:pPr>
        <w:pStyle w:val="TOC3"/>
        <w:tabs>
          <w:tab w:val="right" w:leader="dot" w:pos="9402"/>
        </w:tabs>
        <w:rPr>
          <w:noProof/>
        </w:rPr>
      </w:pPr>
      <w:hyperlink w:anchor="_Toc244462926" w:history="1">
        <w:r w:rsidRPr="00F43CFA">
          <w:rPr>
            <w:rStyle w:val="Hyperlink"/>
            <w:noProof/>
          </w:rPr>
          <w:t>4.1. ERD</w:t>
        </w:r>
        <w:r>
          <w:rPr>
            <w:noProof/>
            <w:webHidden/>
          </w:rPr>
          <w:tab/>
        </w:r>
        <w:r>
          <w:rPr>
            <w:noProof/>
            <w:webHidden/>
          </w:rPr>
          <w:fldChar w:fldCharType="begin"/>
        </w:r>
        <w:r>
          <w:rPr>
            <w:noProof/>
            <w:webHidden/>
          </w:rPr>
          <w:instrText xml:space="preserve"> PAGEREF _Toc244462926 \h </w:instrText>
        </w:r>
        <w:r>
          <w:rPr>
            <w:noProof/>
            <w:webHidden/>
          </w:rPr>
        </w:r>
        <w:r>
          <w:rPr>
            <w:noProof/>
            <w:webHidden/>
          </w:rPr>
          <w:fldChar w:fldCharType="separate"/>
        </w:r>
        <w:r>
          <w:rPr>
            <w:noProof/>
            <w:webHidden/>
          </w:rPr>
          <w:t>263</w:t>
        </w:r>
        <w:r>
          <w:rPr>
            <w:noProof/>
            <w:webHidden/>
          </w:rPr>
          <w:fldChar w:fldCharType="end"/>
        </w:r>
      </w:hyperlink>
    </w:p>
    <w:p w:rsidR="00A31768" w:rsidRDefault="00A31768">
      <w:pPr>
        <w:pStyle w:val="TOC3"/>
        <w:tabs>
          <w:tab w:val="right" w:leader="dot" w:pos="9402"/>
        </w:tabs>
        <w:rPr>
          <w:noProof/>
        </w:rPr>
      </w:pPr>
      <w:hyperlink w:anchor="_Toc244462927" w:history="1">
        <w:r w:rsidRPr="00F43CFA">
          <w:rPr>
            <w:rStyle w:val="Hyperlink"/>
            <w:noProof/>
          </w:rPr>
          <w:t>4.2. Danh sách bảng</w:t>
        </w:r>
        <w:r>
          <w:rPr>
            <w:noProof/>
            <w:webHidden/>
          </w:rPr>
          <w:tab/>
        </w:r>
        <w:r>
          <w:rPr>
            <w:noProof/>
            <w:webHidden/>
          </w:rPr>
          <w:fldChar w:fldCharType="begin"/>
        </w:r>
        <w:r>
          <w:rPr>
            <w:noProof/>
            <w:webHidden/>
          </w:rPr>
          <w:instrText xml:space="preserve"> PAGEREF _Toc244462927 \h </w:instrText>
        </w:r>
        <w:r>
          <w:rPr>
            <w:noProof/>
            <w:webHidden/>
          </w:rPr>
        </w:r>
        <w:r>
          <w:rPr>
            <w:noProof/>
            <w:webHidden/>
          </w:rPr>
          <w:fldChar w:fldCharType="separate"/>
        </w:r>
        <w:r>
          <w:rPr>
            <w:noProof/>
            <w:webHidden/>
          </w:rPr>
          <w:t>265</w:t>
        </w:r>
        <w:r>
          <w:rPr>
            <w:noProof/>
            <w:webHidden/>
          </w:rPr>
          <w:fldChar w:fldCharType="end"/>
        </w:r>
      </w:hyperlink>
    </w:p>
    <w:p w:rsidR="00A31768" w:rsidRDefault="00A31768">
      <w:pPr>
        <w:pStyle w:val="TOC3"/>
        <w:tabs>
          <w:tab w:val="right" w:leader="dot" w:pos="9402"/>
        </w:tabs>
        <w:rPr>
          <w:noProof/>
        </w:rPr>
      </w:pPr>
      <w:hyperlink w:anchor="_Toc244462928" w:history="1">
        <w:r w:rsidRPr="00F43CFA">
          <w:rPr>
            <w:rStyle w:val="Hyperlink"/>
            <w:noProof/>
          </w:rPr>
          <w:t>4.3. Ràng buộc quan trọng</w:t>
        </w:r>
        <w:r>
          <w:rPr>
            <w:noProof/>
            <w:webHidden/>
          </w:rPr>
          <w:tab/>
        </w:r>
        <w:r>
          <w:rPr>
            <w:noProof/>
            <w:webHidden/>
          </w:rPr>
          <w:fldChar w:fldCharType="begin"/>
        </w:r>
        <w:r>
          <w:rPr>
            <w:noProof/>
            <w:webHidden/>
          </w:rPr>
          <w:instrText xml:space="preserve"> PAGEREF _Toc244462928 \h </w:instrText>
        </w:r>
        <w:r>
          <w:rPr>
            <w:noProof/>
            <w:webHidden/>
          </w:rPr>
        </w:r>
        <w:r>
          <w:rPr>
            <w:noProof/>
            <w:webHidden/>
          </w:rPr>
          <w:fldChar w:fldCharType="separate"/>
        </w:r>
        <w:r>
          <w:rPr>
            <w:noProof/>
            <w:webHidden/>
          </w:rPr>
          <w:t>266</w:t>
        </w:r>
        <w:r>
          <w:rPr>
            <w:noProof/>
            <w:webHidden/>
          </w:rPr>
          <w:fldChar w:fldCharType="end"/>
        </w:r>
      </w:hyperlink>
    </w:p>
    <w:p w:rsidR="00A31768" w:rsidRDefault="00A31768">
      <w:pPr>
        <w:pStyle w:val="TOC3"/>
        <w:tabs>
          <w:tab w:val="right" w:leader="dot" w:pos="9402"/>
        </w:tabs>
        <w:rPr>
          <w:noProof/>
        </w:rPr>
      </w:pPr>
      <w:hyperlink w:anchor="_Toc244462929" w:history="1">
        <w:r w:rsidRPr="00F43CFA">
          <w:rPr>
            <w:rStyle w:val="Hyperlink"/>
            <w:noProof/>
          </w:rPr>
          <w:t>4.4. Script SQL hoàn chỉnh</w:t>
        </w:r>
        <w:r>
          <w:rPr>
            <w:noProof/>
            <w:webHidden/>
          </w:rPr>
          <w:tab/>
        </w:r>
        <w:r>
          <w:rPr>
            <w:noProof/>
            <w:webHidden/>
          </w:rPr>
          <w:fldChar w:fldCharType="begin"/>
        </w:r>
        <w:r>
          <w:rPr>
            <w:noProof/>
            <w:webHidden/>
          </w:rPr>
          <w:instrText xml:space="preserve"> PAGEREF _Toc244462929 \h </w:instrText>
        </w:r>
        <w:r>
          <w:rPr>
            <w:noProof/>
            <w:webHidden/>
          </w:rPr>
        </w:r>
        <w:r>
          <w:rPr>
            <w:noProof/>
            <w:webHidden/>
          </w:rPr>
          <w:fldChar w:fldCharType="separate"/>
        </w:r>
        <w:r>
          <w:rPr>
            <w:noProof/>
            <w:webHidden/>
          </w:rPr>
          <w:t>269</w:t>
        </w:r>
        <w:r>
          <w:rPr>
            <w:noProof/>
            <w:webHidden/>
          </w:rPr>
          <w:fldChar w:fldCharType="end"/>
        </w:r>
      </w:hyperlink>
    </w:p>
    <w:p w:rsidR="00A31768" w:rsidRDefault="00A31768">
      <w:pPr>
        <w:pStyle w:val="TOC2"/>
        <w:tabs>
          <w:tab w:val="right" w:leader="dot" w:pos="9402"/>
        </w:tabs>
        <w:rPr>
          <w:noProof/>
        </w:rPr>
      </w:pPr>
      <w:hyperlink w:anchor="_Toc244462930" w:history="1">
        <w:r w:rsidRPr="00F43CFA">
          <w:rPr>
            <w:rStyle w:val="Hyperlink"/>
            <w:noProof/>
          </w:rPr>
          <w:t>5. KIẾN TRÚC VÀ HỆ THỐNG FORM</w:t>
        </w:r>
        <w:r>
          <w:rPr>
            <w:noProof/>
            <w:webHidden/>
          </w:rPr>
          <w:tab/>
        </w:r>
        <w:r>
          <w:rPr>
            <w:noProof/>
            <w:webHidden/>
          </w:rPr>
          <w:fldChar w:fldCharType="begin"/>
        </w:r>
        <w:r>
          <w:rPr>
            <w:noProof/>
            <w:webHidden/>
          </w:rPr>
          <w:instrText xml:space="preserve"> PAGEREF _Toc244462930 \h </w:instrText>
        </w:r>
        <w:r>
          <w:rPr>
            <w:noProof/>
            <w:webHidden/>
          </w:rPr>
        </w:r>
        <w:r>
          <w:rPr>
            <w:noProof/>
            <w:webHidden/>
          </w:rPr>
          <w:fldChar w:fldCharType="separate"/>
        </w:r>
        <w:r>
          <w:rPr>
            <w:noProof/>
            <w:webHidden/>
          </w:rPr>
          <w:t>278</w:t>
        </w:r>
        <w:r>
          <w:rPr>
            <w:noProof/>
            <w:webHidden/>
          </w:rPr>
          <w:fldChar w:fldCharType="end"/>
        </w:r>
      </w:hyperlink>
    </w:p>
    <w:p w:rsidR="00A31768" w:rsidRDefault="00A31768">
      <w:pPr>
        <w:pStyle w:val="TOC2"/>
        <w:tabs>
          <w:tab w:val="right" w:leader="dot" w:pos="9402"/>
        </w:tabs>
        <w:rPr>
          <w:noProof/>
        </w:rPr>
      </w:pPr>
      <w:hyperlink w:anchor="_Toc244462931" w:history="1">
        <w:r w:rsidRPr="00F43CFA">
          <w:rPr>
            <w:rStyle w:val="Hyperlink"/>
            <w:noProof/>
          </w:rPr>
          <w:t>6. THIẾT KẾ GIAO DIỆN</w:t>
        </w:r>
        <w:r>
          <w:rPr>
            <w:noProof/>
            <w:webHidden/>
          </w:rPr>
          <w:tab/>
        </w:r>
        <w:r>
          <w:rPr>
            <w:noProof/>
            <w:webHidden/>
          </w:rPr>
          <w:fldChar w:fldCharType="begin"/>
        </w:r>
        <w:r>
          <w:rPr>
            <w:noProof/>
            <w:webHidden/>
          </w:rPr>
          <w:instrText xml:space="preserve"> PAGEREF _Toc244462931 \h </w:instrText>
        </w:r>
        <w:r>
          <w:rPr>
            <w:noProof/>
            <w:webHidden/>
          </w:rPr>
        </w:r>
        <w:r>
          <w:rPr>
            <w:noProof/>
            <w:webHidden/>
          </w:rPr>
          <w:fldChar w:fldCharType="separate"/>
        </w:r>
        <w:r>
          <w:rPr>
            <w:noProof/>
            <w:webHidden/>
          </w:rPr>
          <w:t>279</w:t>
        </w:r>
        <w:r>
          <w:rPr>
            <w:noProof/>
            <w:webHidden/>
          </w:rPr>
          <w:fldChar w:fldCharType="end"/>
        </w:r>
      </w:hyperlink>
    </w:p>
    <w:p w:rsidR="00A31768" w:rsidRDefault="00A31768">
      <w:pPr>
        <w:pStyle w:val="TOC3"/>
        <w:tabs>
          <w:tab w:val="right" w:leader="dot" w:pos="9402"/>
        </w:tabs>
        <w:rPr>
          <w:noProof/>
        </w:rPr>
      </w:pPr>
      <w:hyperlink w:anchor="_Toc244462932" w:history="1">
        <w:r w:rsidRPr="00F43CFA">
          <w:rPr>
            <w:rStyle w:val="Hyperlink"/>
            <w:noProof/>
          </w:rPr>
          <w:t>6.1. FrmMain</w:t>
        </w:r>
        <w:r>
          <w:rPr>
            <w:noProof/>
            <w:webHidden/>
          </w:rPr>
          <w:tab/>
        </w:r>
        <w:r>
          <w:rPr>
            <w:noProof/>
            <w:webHidden/>
          </w:rPr>
          <w:fldChar w:fldCharType="begin"/>
        </w:r>
        <w:r>
          <w:rPr>
            <w:noProof/>
            <w:webHidden/>
          </w:rPr>
          <w:instrText xml:space="preserve"> PAGEREF _Toc244462932 \h </w:instrText>
        </w:r>
        <w:r>
          <w:rPr>
            <w:noProof/>
            <w:webHidden/>
          </w:rPr>
        </w:r>
        <w:r>
          <w:rPr>
            <w:noProof/>
            <w:webHidden/>
          </w:rPr>
          <w:fldChar w:fldCharType="separate"/>
        </w:r>
        <w:r>
          <w:rPr>
            <w:noProof/>
            <w:webHidden/>
          </w:rPr>
          <w:t>279</w:t>
        </w:r>
        <w:r>
          <w:rPr>
            <w:noProof/>
            <w:webHidden/>
          </w:rPr>
          <w:fldChar w:fldCharType="end"/>
        </w:r>
      </w:hyperlink>
    </w:p>
    <w:p w:rsidR="00A31768" w:rsidRDefault="00A31768">
      <w:pPr>
        <w:pStyle w:val="TOC3"/>
        <w:tabs>
          <w:tab w:val="right" w:leader="dot" w:pos="9402"/>
        </w:tabs>
        <w:rPr>
          <w:noProof/>
        </w:rPr>
      </w:pPr>
      <w:hyperlink w:anchor="_Toc244462933" w:history="1">
        <w:r w:rsidRPr="00F43CFA">
          <w:rPr>
            <w:rStyle w:val="Hyperlink"/>
            <w:noProof/>
          </w:rPr>
          <w:t>6.2. FrmDanhMuc</w:t>
        </w:r>
        <w:r>
          <w:rPr>
            <w:noProof/>
            <w:webHidden/>
          </w:rPr>
          <w:tab/>
        </w:r>
        <w:r>
          <w:rPr>
            <w:noProof/>
            <w:webHidden/>
          </w:rPr>
          <w:fldChar w:fldCharType="begin"/>
        </w:r>
        <w:r>
          <w:rPr>
            <w:noProof/>
            <w:webHidden/>
          </w:rPr>
          <w:instrText xml:space="preserve"> PAGEREF _Toc244462933 \h </w:instrText>
        </w:r>
        <w:r>
          <w:rPr>
            <w:noProof/>
            <w:webHidden/>
          </w:rPr>
        </w:r>
        <w:r>
          <w:rPr>
            <w:noProof/>
            <w:webHidden/>
          </w:rPr>
          <w:fldChar w:fldCharType="separate"/>
        </w:r>
        <w:r>
          <w:rPr>
            <w:noProof/>
            <w:webHidden/>
          </w:rPr>
          <w:t>279</w:t>
        </w:r>
        <w:r>
          <w:rPr>
            <w:noProof/>
            <w:webHidden/>
          </w:rPr>
          <w:fldChar w:fldCharType="end"/>
        </w:r>
      </w:hyperlink>
    </w:p>
    <w:p w:rsidR="00A31768" w:rsidRDefault="00A31768">
      <w:pPr>
        <w:pStyle w:val="TOC3"/>
        <w:tabs>
          <w:tab w:val="right" w:leader="dot" w:pos="9402"/>
        </w:tabs>
        <w:rPr>
          <w:noProof/>
        </w:rPr>
      </w:pPr>
      <w:hyperlink w:anchor="_Toc244462934" w:history="1">
        <w:r w:rsidRPr="00F43CFA">
          <w:rPr>
            <w:rStyle w:val="Hyperlink"/>
            <w:noProof/>
          </w:rPr>
          <w:t>6.3. FrmNhanVien</w:t>
        </w:r>
        <w:r>
          <w:rPr>
            <w:noProof/>
            <w:webHidden/>
          </w:rPr>
          <w:tab/>
        </w:r>
        <w:r>
          <w:rPr>
            <w:noProof/>
            <w:webHidden/>
          </w:rPr>
          <w:fldChar w:fldCharType="begin"/>
        </w:r>
        <w:r>
          <w:rPr>
            <w:noProof/>
            <w:webHidden/>
          </w:rPr>
          <w:instrText xml:space="preserve"> PAGEREF _Toc244462934 \h </w:instrText>
        </w:r>
        <w:r>
          <w:rPr>
            <w:noProof/>
            <w:webHidden/>
          </w:rPr>
        </w:r>
        <w:r>
          <w:rPr>
            <w:noProof/>
            <w:webHidden/>
          </w:rPr>
          <w:fldChar w:fldCharType="separate"/>
        </w:r>
        <w:r>
          <w:rPr>
            <w:noProof/>
            <w:webHidden/>
          </w:rPr>
          <w:t>280</w:t>
        </w:r>
        <w:r>
          <w:rPr>
            <w:noProof/>
            <w:webHidden/>
          </w:rPr>
          <w:fldChar w:fldCharType="end"/>
        </w:r>
      </w:hyperlink>
    </w:p>
    <w:p w:rsidR="00A31768" w:rsidRDefault="00A31768">
      <w:pPr>
        <w:pStyle w:val="TOC3"/>
        <w:tabs>
          <w:tab w:val="right" w:leader="dot" w:pos="9402"/>
        </w:tabs>
        <w:rPr>
          <w:noProof/>
        </w:rPr>
      </w:pPr>
      <w:hyperlink w:anchor="_Toc244462935" w:history="1">
        <w:r w:rsidRPr="00F43CFA">
          <w:rPr>
            <w:rStyle w:val="Hyperlink"/>
            <w:noProof/>
          </w:rPr>
          <w:t>6.4. FrmQuyetDinh</w:t>
        </w:r>
        <w:r>
          <w:rPr>
            <w:noProof/>
            <w:webHidden/>
          </w:rPr>
          <w:tab/>
        </w:r>
        <w:r>
          <w:rPr>
            <w:noProof/>
            <w:webHidden/>
          </w:rPr>
          <w:fldChar w:fldCharType="begin"/>
        </w:r>
        <w:r>
          <w:rPr>
            <w:noProof/>
            <w:webHidden/>
          </w:rPr>
          <w:instrText xml:space="preserve"> PAGEREF _Toc244462935 \h </w:instrText>
        </w:r>
        <w:r>
          <w:rPr>
            <w:noProof/>
            <w:webHidden/>
          </w:rPr>
        </w:r>
        <w:r>
          <w:rPr>
            <w:noProof/>
            <w:webHidden/>
          </w:rPr>
          <w:fldChar w:fldCharType="separate"/>
        </w:r>
        <w:r>
          <w:rPr>
            <w:noProof/>
            <w:webHidden/>
          </w:rPr>
          <w:t>281</w:t>
        </w:r>
        <w:r>
          <w:rPr>
            <w:noProof/>
            <w:webHidden/>
          </w:rPr>
          <w:fldChar w:fldCharType="end"/>
        </w:r>
      </w:hyperlink>
    </w:p>
    <w:p w:rsidR="00A31768" w:rsidRDefault="00A31768">
      <w:pPr>
        <w:pStyle w:val="TOC3"/>
        <w:tabs>
          <w:tab w:val="right" w:leader="dot" w:pos="9402"/>
        </w:tabs>
        <w:rPr>
          <w:noProof/>
        </w:rPr>
      </w:pPr>
      <w:hyperlink w:anchor="_Toc244462936" w:history="1">
        <w:r w:rsidRPr="00F43CFA">
          <w:rPr>
            <w:rStyle w:val="Hyperlink"/>
            <w:noProof/>
          </w:rPr>
          <w:t>6.5. FrmChamCong</w:t>
        </w:r>
        <w:r>
          <w:rPr>
            <w:noProof/>
            <w:webHidden/>
          </w:rPr>
          <w:tab/>
        </w:r>
        <w:r>
          <w:rPr>
            <w:noProof/>
            <w:webHidden/>
          </w:rPr>
          <w:fldChar w:fldCharType="begin"/>
        </w:r>
        <w:r>
          <w:rPr>
            <w:noProof/>
            <w:webHidden/>
          </w:rPr>
          <w:instrText xml:space="preserve"> PAGEREF _Toc244462936 \h </w:instrText>
        </w:r>
        <w:r>
          <w:rPr>
            <w:noProof/>
            <w:webHidden/>
          </w:rPr>
        </w:r>
        <w:r>
          <w:rPr>
            <w:noProof/>
            <w:webHidden/>
          </w:rPr>
          <w:fldChar w:fldCharType="separate"/>
        </w:r>
        <w:r>
          <w:rPr>
            <w:noProof/>
            <w:webHidden/>
          </w:rPr>
          <w:t>281</w:t>
        </w:r>
        <w:r>
          <w:rPr>
            <w:noProof/>
            <w:webHidden/>
          </w:rPr>
          <w:fldChar w:fldCharType="end"/>
        </w:r>
      </w:hyperlink>
    </w:p>
    <w:p w:rsidR="00A31768" w:rsidRDefault="00A31768">
      <w:pPr>
        <w:pStyle w:val="TOC3"/>
        <w:tabs>
          <w:tab w:val="right" w:leader="dot" w:pos="9402"/>
        </w:tabs>
        <w:rPr>
          <w:noProof/>
        </w:rPr>
      </w:pPr>
      <w:hyperlink w:anchor="_Toc244462937" w:history="1">
        <w:r w:rsidRPr="00F43CFA">
          <w:rPr>
            <w:rStyle w:val="Hyperlink"/>
            <w:noProof/>
          </w:rPr>
          <w:t>6.6. FrmKhenThuongKyLuat</w:t>
        </w:r>
        <w:r>
          <w:rPr>
            <w:noProof/>
            <w:webHidden/>
          </w:rPr>
          <w:tab/>
        </w:r>
        <w:r>
          <w:rPr>
            <w:noProof/>
            <w:webHidden/>
          </w:rPr>
          <w:fldChar w:fldCharType="begin"/>
        </w:r>
        <w:r>
          <w:rPr>
            <w:noProof/>
            <w:webHidden/>
          </w:rPr>
          <w:instrText xml:space="preserve"> PAGEREF _Toc244462937 \h </w:instrText>
        </w:r>
        <w:r>
          <w:rPr>
            <w:noProof/>
            <w:webHidden/>
          </w:rPr>
        </w:r>
        <w:r>
          <w:rPr>
            <w:noProof/>
            <w:webHidden/>
          </w:rPr>
          <w:fldChar w:fldCharType="separate"/>
        </w:r>
        <w:r>
          <w:rPr>
            <w:noProof/>
            <w:webHidden/>
          </w:rPr>
          <w:t>282</w:t>
        </w:r>
        <w:r>
          <w:rPr>
            <w:noProof/>
            <w:webHidden/>
          </w:rPr>
          <w:fldChar w:fldCharType="end"/>
        </w:r>
      </w:hyperlink>
    </w:p>
    <w:p w:rsidR="00A31768" w:rsidRDefault="00A31768">
      <w:pPr>
        <w:pStyle w:val="TOC3"/>
        <w:tabs>
          <w:tab w:val="right" w:leader="dot" w:pos="9402"/>
        </w:tabs>
        <w:rPr>
          <w:noProof/>
        </w:rPr>
      </w:pPr>
      <w:hyperlink w:anchor="_Toc244462938" w:history="1">
        <w:r w:rsidRPr="00F43CFA">
          <w:rPr>
            <w:rStyle w:val="Hyperlink"/>
            <w:noProof/>
          </w:rPr>
          <w:t>6.7. FrmBangLuong</w:t>
        </w:r>
        <w:r>
          <w:rPr>
            <w:noProof/>
            <w:webHidden/>
          </w:rPr>
          <w:tab/>
        </w:r>
        <w:r>
          <w:rPr>
            <w:noProof/>
            <w:webHidden/>
          </w:rPr>
          <w:fldChar w:fldCharType="begin"/>
        </w:r>
        <w:r>
          <w:rPr>
            <w:noProof/>
            <w:webHidden/>
          </w:rPr>
          <w:instrText xml:space="preserve"> PAGEREF _Toc244462938 \h </w:instrText>
        </w:r>
        <w:r>
          <w:rPr>
            <w:noProof/>
            <w:webHidden/>
          </w:rPr>
        </w:r>
        <w:r>
          <w:rPr>
            <w:noProof/>
            <w:webHidden/>
          </w:rPr>
          <w:fldChar w:fldCharType="separate"/>
        </w:r>
        <w:r>
          <w:rPr>
            <w:noProof/>
            <w:webHidden/>
          </w:rPr>
          <w:t>283</w:t>
        </w:r>
        <w:r>
          <w:rPr>
            <w:noProof/>
            <w:webHidden/>
          </w:rPr>
          <w:fldChar w:fldCharType="end"/>
        </w:r>
      </w:hyperlink>
    </w:p>
    <w:p w:rsidR="00A31768" w:rsidRDefault="00A31768">
      <w:pPr>
        <w:pStyle w:val="TOC2"/>
        <w:tabs>
          <w:tab w:val="right" w:leader="dot" w:pos="9402"/>
        </w:tabs>
        <w:rPr>
          <w:noProof/>
        </w:rPr>
      </w:pPr>
      <w:hyperlink w:anchor="_Toc244462939" w:history="1">
        <w:r w:rsidRPr="00F43CFA">
          <w:rPr>
            <w:rStyle w:val="Hyperlink"/>
            <w:noProof/>
          </w:rPr>
          <w:t>7. TẠO MÔI TRƯỜNG VÀ PROJECT</w:t>
        </w:r>
        <w:r>
          <w:rPr>
            <w:noProof/>
            <w:webHidden/>
          </w:rPr>
          <w:tab/>
        </w:r>
        <w:r>
          <w:rPr>
            <w:noProof/>
            <w:webHidden/>
          </w:rPr>
          <w:fldChar w:fldCharType="begin"/>
        </w:r>
        <w:r>
          <w:rPr>
            <w:noProof/>
            <w:webHidden/>
          </w:rPr>
          <w:instrText xml:space="preserve"> PAGEREF _Toc244462939 \h </w:instrText>
        </w:r>
        <w:r>
          <w:rPr>
            <w:noProof/>
            <w:webHidden/>
          </w:rPr>
        </w:r>
        <w:r>
          <w:rPr>
            <w:noProof/>
            <w:webHidden/>
          </w:rPr>
          <w:fldChar w:fldCharType="separate"/>
        </w:r>
        <w:r>
          <w:rPr>
            <w:noProof/>
            <w:webHidden/>
          </w:rPr>
          <w:t>283</w:t>
        </w:r>
        <w:r>
          <w:rPr>
            <w:noProof/>
            <w:webHidden/>
          </w:rPr>
          <w:fldChar w:fldCharType="end"/>
        </w:r>
      </w:hyperlink>
    </w:p>
    <w:p w:rsidR="00A31768" w:rsidRDefault="00A31768">
      <w:pPr>
        <w:pStyle w:val="TOC3"/>
        <w:tabs>
          <w:tab w:val="right" w:leader="dot" w:pos="9402"/>
        </w:tabs>
        <w:rPr>
          <w:noProof/>
        </w:rPr>
      </w:pPr>
      <w:hyperlink w:anchor="_Toc244462940" w:history="1">
        <w:r w:rsidRPr="00F43CFA">
          <w:rPr>
            <w:rStyle w:val="Hyperlink"/>
            <w:noProof/>
          </w:rPr>
          <w:t>Bước 1. Cài đặt công cụ</w:t>
        </w:r>
        <w:r>
          <w:rPr>
            <w:noProof/>
            <w:webHidden/>
          </w:rPr>
          <w:tab/>
        </w:r>
        <w:r>
          <w:rPr>
            <w:noProof/>
            <w:webHidden/>
          </w:rPr>
          <w:fldChar w:fldCharType="begin"/>
        </w:r>
        <w:r>
          <w:rPr>
            <w:noProof/>
            <w:webHidden/>
          </w:rPr>
          <w:instrText xml:space="preserve"> PAGEREF _Toc244462940 \h </w:instrText>
        </w:r>
        <w:r>
          <w:rPr>
            <w:noProof/>
            <w:webHidden/>
          </w:rPr>
        </w:r>
        <w:r>
          <w:rPr>
            <w:noProof/>
            <w:webHidden/>
          </w:rPr>
          <w:fldChar w:fldCharType="separate"/>
        </w:r>
        <w:r>
          <w:rPr>
            <w:noProof/>
            <w:webHidden/>
          </w:rPr>
          <w:t>283</w:t>
        </w:r>
        <w:r>
          <w:rPr>
            <w:noProof/>
            <w:webHidden/>
          </w:rPr>
          <w:fldChar w:fldCharType="end"/>
        </w:r>
      </w:hyperlink>
    </w:p>
    <w:p w:rsidR="00A31768" w:rsidRDefault="00A31768">
      <w:pPr>
        <w:pStyle w:val="TOC3"/>
        <w:tabs>
          <w:tab w:val="right" w:leader="dot" w:pos="9402"/>
        </w:tabs>
        <w:rPr>
          <w:noProof/>
        </w:rPr>
      </w:pPr>
      <w:hyperlink w:anchor="_Toc244462941" w:history="1">
        <w:r w:rsidRPr="00F43CFA">
          <w:rPr>
            <w:rStyle w:val="Hyperlink"/>
            <w:noProof/>
          </w:rPr>
          <w:t>Bước 2. Tạo cơ sở dữ liệu</w:t>
        </w:r>
        <w:r>
          <w:rPr>
            <w:noProof/>
            <w:webHidden/>
          </w:rPr>
          <w:tab/>
        </w:r>
        <w:r>
          <w:rPr>
            <w:noProof/>
            <w:webHidden/>
          </w:rPr>
          <w:fldChar w:fldCharType="begin"/>
        </w:r>
        <w:r>
          <w:rPr>
            <w:noProof/>
            <w:webHidden/>
          </w:rPr>
          <w:instrText xml:space="preserve"> PAGEREF _Toc244462941 \h </w:instrText>
        </w:r>
        <w:r>
          <w:rPr>
            <w:noProof/>
            <w:webHidden/>
          </w:rPr>
        </w:r>
        <w:r>
          <w:rPr>
            <w:noProof/>
            <w:webHidden/>
          </w:rPr>
          <w:fldChar w:fldCharType="separate"/>
        </w:r>
        <w:r>
          <w:rPr>
            <w:noProof/>
            <w:webHidden/>
          </w:rPr>
          <w:t>283</w:t>
        </w:r>
        <w:r>
          <w:rPr>
            <w:noProof/>
            <w:webHidden/>
          </w:rPr>
          <w:fldChar w:fldCharType="end"/>
        </w:r>
      </w:hyperlink>
    </w:p>
    <w:p w:rsidR="00A31768" w:rsidRDefault="00A31768">
      <w:pPr>
        <w:pStyle w:val="TOC3"/>
        <w:tabs>
          <w:tab w:val="right" w:leader="dot" w:pos="9402"/>
        </w:tabs>
        <w:rPr>
          <w:noProof/>
        </w:rPr>
      </w:pPr>
      <w:hyperlink w:anchor="_Toc244462942" w:history="1">
        <w:r w:rsidRPr="00F43CFA">
          <w:rPr>
            <w:rStyle w:val="Hyperlink"/>
            <w:noProof/>
          </w:rPr>
          <w:t>Bước 3. Tạo project WinForms</w:t>
        </w:r>
        <w:r>
          <w:rPr>
            <w:noProof/>
            <w:webHidden/>
          </w:rPr>
          <w:tab/>
        </w:r>
        <w:r>
          <w:rPr>
            <w:noProof/>
            <w:webHidden/>
          </w:rPr>
          <w:fldChar w:fldCharType="begin"/>
        </w:r>
        <w:r>
          <w:rPr>
            <w:noProof/>
            <w:webHidden/>
          </w:rPr>
          <w:instrText xml:space="preserve"> PAGEREF _Toc244462942 \h </w:instrText>
        </w:r>
        <w:r>
          <w:rPr>
            <w:noProof/>
            <w:webHidden/>
          </w:rPr>
        </w:r>
        <w:r>
          <w:rPr>
            <w:noProof/>
            <w:webHidden/>
          </w:rPr>
          <w:fldChar w:fldCharType="separate"/>
        </w:r>
        <w:r>
          <w:rPr>
            <w:noProof/>
            <w:webHidden/>
          </w:rPr>
          <w:t>284</w:t>
        </w:r>
        <w:r>
          <w:rPr>
            <w:noProof/>
            <w:webHidden/>
          </w:rPr>
          <w:fldChar w:fldCharType="end"/>
        </w:r>
      </w:hyperlink>
    </w:p>
    <w:p w:rsidR="00A31768" w:rsidRDefault="00A31768">
      <w:pPr>
        <w:pStyle w:val="TOC3"/>
        <w:tabs>
          <w:tab w:val="right" w:leader="dot" w:pos="9402"/>
        </w:tabs>
        <w:rPr>
          <w:noProof/>
        </w:rPr>
      </w:pPr>
      <w:hyperlink w:anchor="_Toc244462943" w:history="1">
        <w:r w:rsidRPr="00F43CFA">
          <w:rPr>
            <w:rStyle w:val="Hyperlink"/>
            <w:noProof/>
          </w:rPr>
          <w:t>Bước 4. Tạo cấu trúc thư mục</w:t>
        </w:r>
        <w:r>
          <w:rPr>
            <w:noProof/>
            <w:webHidden/>
          </w:rPr>
          <w:tab/>
        </w:r>
        <w:r>
          <w:rPr>
            <w:noProof/>
            <w:webHidden/>
          </w:rPr>
          <w:fldChar w:fldCharType="begin"/>
        </w:r>
        <w:r>
          <w:rPr>
            <w:noProof/>
            <w:webHidden/>
          </w:rPr>
          <w:instrText xml:space="preserve"> PAGEREF _Toc244462943 \h </w:instrText>
        </w:r>
        <w:r>
          <w:rPr>
            <w:noProof/>
            <w:webHidden/>
          </w:rPr>
        </w:r>
        <w:r>
          <w:rPr>
            <w:noProof/>
            <w:webHidden/>
          </w:rPr>
          <w:fldChar w:fldCharType="separate"/>
        </w:r>
        <w:r>
          <w:rPr>
            <w:noProof/>
            <w:webHidden/>
          </w:rPr>
          <w:t>284</w:t>
        </w:r>
        <w:r>
          <w:rPr>
            <w:noProof/>
            <w:webHidden/>
          </w:rPr>
          <w:fldChar w:fldCharType="end"/>
        </w:r>
      </w:hyperlink>
    </w:p>
    <w:p w:rsidR="00A31768" w:rsidRDefault="00A31768">
      <w:pPr>
        <w:pStyle w:val="TOC3"/>
        <w:tabs>
          <w:tab w:val="right" w:leader="dot" w:pos="9402"/>
        </w:tabs>
        <w:rPr>
          <w:noProof/>
        </w:rPr>
      </w:pPr>
      <w:hyperlink w:anchor="_Toc244462944" w:history="1">
        <w:r w:rsidRPr="00F43CFA">
          <w:rPr>
            <w:rStyle w:val="Hyperlink"/>
            <w:noProof/>
          </w:rPr>
          <w:t>Bước 5. Cấu hình chuỗi kết nối</w:t>
        </w:r>
        <w:r>
          <w:rPr>
            <w:noProof/>
            <w:webHidden/>
          </w:rPr>
          <w:tab/>
        </w:r>
        <w:r>
          <w:rPr>
            <w:noProof/>
            <w:webHidden/>
          </w:rPr>
          <w:fldChar w:fldCharType="begin"/>
        </w:r>
        <w:r>
          <w:rPr>
            <w:noProof/>
            <w:webHidden/>
          </w:rPr>
          <w:instrText xml:space="preserve"> PAGEREF _Toc244462944 \h </w:instrText>
        </w:r>
        <w:r>
          <w:rPr>
            <w:noProof/>
            <w:webHidden/>
          </w:rPr>
        </w:r>
        <w:r>
          <w:rPr>
            <w:noProof/>
            <w:webHidden/>
          </w:rPr>
          <w:fldChar w:fldCharType="separate"/>
        </w:r>
        <w:r>
          <w:rPr>
            <w:noProof/>
            <w:webHidden/>
          </w:rPr>
          <w:t>285</w:t>
        </w:r>
        <w:r>
          <w:rPr>
            <w:noProof/>
            <w:webHidden/>
          </w:rPr>
          <w:fldChar w:fldCharType="end"/>
        </w:r>
      </w:hyperlink>
    </w:p>
    <w:p w:rsidR="00A31768" w:rsidRDefault="00A31768">
      <w:pPr>
        <w:pStyle w:val="TOC3"/>
        <w:tabs>
          <w:tab w:val="right" w:leader="dot" w:pos="9402"/>
        </w:tabs>
        <w:rPr>
          <w:noProof/>
        </w:rPr>
      </w:pPr>
      <w:hyperlink w:anchor="_Toc244462945" w:history="1">
        <w:r w:rsidRPr="00F43CFA">
          <w:rPr>
            <w:rStyle w:val="Hyperlink"/>
            <w:noProof/>
          </w:rPr>
          <w:t>Bước 6. Build, chạy và xử lý lỗi</w:t>
        </w:r>
        <w:r>
          <w:rPr>
            <w:noProof/>
            <w:webHidden/>
          </w:rPr>
          <w:tab/>
        </w:r>
        <w:r>
          <w:rPr>
            <w:noProof/>
            <w:webHidden/>
          </w:rPr>
          <w:fldChar w:fldCharType="begin"/>
        </w:r>
        <w:r>
          <w:rPr>
            <w:noProof/>
            <w:webHidden/>
          </w:rPr>
          <w:instrText xml:space="preserve"> PAGEREF _Toc244462945 \h </w:instrText>
        </w:r>
        <w:r>
          <w:rPr>
            <w:noProof/>
            <w:webHidden/>
          </w:rPr>
        </w:r>
        <w:r>
          <w:rPr>
            <w:noProof/>
            <w:webHidden/>
          </w:rPr>
          <w:fldChar w:fldCharType="separate"/>
        </w:r>
        <w:r>
          <w:rPr>
            <w:noProof/>
            <w:webHidden/>
          </w:rPr>
          <w:t>285</w:t>
        </w:r>
        <w:r>
          <w:rPr>
            <w:noProof/>
            <w:webHidden/>
          </w:rPr>
          <w:fldChar w:fldCharType="end"/>
        </w:r>
      </w:hyperlink>
    </w:p>
    <w:p w:rsidR="00A31768" w:rsidRDefault="00A31768">
      <w:pPr>
        <w:pStyle w:val="TOC2"/>
        <w:tabs>
          <w:tab w:val="right" w:leader="dot" w:pos="9402"/>
        </w:tabs>
        <w:rPr>
          <w:noProof/>
        </w:rPr>
      </w:pPr>
      <w:hyperlink w:anchor="_Toc244462946" w:history="1">
        <w:r w:rsidRPr="00F43CFA">
          <w:rPr>
            <w:rStyle w:val="Hyperlink"/>
            <w:noProof/>
          </w:rPr>
          <w:t>8. HƯỚNG DẪN CODE TỪNG FORM</w:t>
        </w:r>
        <w:r>
          <w:rPr>
            <w:noProof/>
            <w:webHidden/>
          </w:rPr>
          <w:tab/>
        </w:r>
        <w:r>
          <w:rPr>
            <w:noProof/>
            <w:webHidden/>
          </w:rPr>
          <w:fldChar w:fldCharType="begin"/>
        </w:r>
        <w:r>
          <w:rPr>
            <w:noProof/>
            <w:webHidden/>
          </w:rPr>
          <w:instrText xml:space="preserve"> PAGEREF _Toc244462946 \h </w:instrText>
        </w:r>
        <w:r>
          <w:rPr>
            <w:noProof/>
            <w:webHidden/>
          </w:rPr>
        </w:r>
        <w:r>
          <w:rPr>
            <w:noProof/>
            <w:webHidden/>
          </w:rPr>
          <w:fldChar w:fldCharType="separate"/>
        </w:r>
        <w:r>
          <w:rPr>
            <w:noProof/>
            <w:webHidden/>
          </w:rPr>
          <w:t>285</w:t>
        </w:r>
        <w:r>
          <w:rPr>
            <w:noProof/>
            <w:webHidden/>
          </w:rPr>
          <w:fldChar w:fldCharType="end"/>
        </w:r>
      </w:hyperlink>
    </w:p>
    <w:p w:rsidR="00A31768" w:rsidRDefault="00A31768">
      <w:pPr>
        <w:pStyle w:val="TOC3"/>
        <w:tabs>
          <w:tab w:val="right" w:leader="dot" w:pos="9402"/>
        </w:tabs>
        <w:rPr>
          <w:noProof/>
        </w:rPr>
      </w:pPr>
      <w:hyperlink w:anchor="_Toc244462947" w:history="1">
        <w:r w:rsidRPr="00F43CFA">
          <w:rPr>
            <w:rStyle w:val="Hyperlink"/>
            <w:noProof/>
          </w:rPr>
          <w:t>8.1. Lớp truy cập dữ liệu và lớp dùng chung</w:t>
        </w:r>
        <w:r>
          <w:rPr>
            <w:noProof/>
            <w:webHidden/>
          </w:rPr>
          <w:tab/>
        </w:r>
        <w:r>
          <w:rPr>
            <w:noProof/>
            <w:webHidden/>
          </w:rPr>
          <w:fldChar w:fldCharType="begin"/>
        </w:r>
        <w:r>
          <w:rPr>
            <w:noProof/>
            <w:webHidden/>
          </w:rPr>
          <w:instrText xml:space="preserve"> PAGEREF _Toc244462947 \h </w:instrText>
        </w:r>
        <w:r>
          <w:rPr>
            <w:noProof/>
            <w:webHidden/>
          </w:rPr>
        </w:r>
        <w:r>
          <w:rPr>
            <w:noProof/>
            <w:webHidden/>
          </w:rPr>
          <w:fldChar w:fldCharType="separate"/>
        </w:r>
        <w:r>
          <w:rPr>
            <w:noProof/>
            <w:webHidden/>
          </w:rPr>
          <w:t>285</w:t>
        </w:r>
        <w:r>
          <w:rPr>
            <w:noProof/>
            <w:webHidden/>
          </w:rPr>
          <w:fldChar w:fldCharType="end"/>
        </w:r>
      </w:hyperlink>
    </w:p>
    <w:p w:rsidR="00A31768" w:rsidRDefault="00A31768">
      <w:pPr>
        <w:pStyle w:val="TOC3"/>
        <w:tabs>
          <w:tab w:val="right" w:leader="dot" w:pos="9402"/>
        </w:tabs>
        <w:rPr>
          <w:noProof/>
        </w:rPr>
      </w:pPr>
      <w:hyperlink w:anchor="_Toc244462948" w:history="1">
        <w:r w:rsidRPr="00F43CFA">
          <w:rPr>
            <w:rStyle w:val="Hyperlink"/>
            <w:noProof/>
          </w:rPr>
          <w:t>8.2. FrmMain</w:t>
        </w:r>
        <w:r>
          <w:rPr>
            <w:noProof/>
            <w:webHidden/>
          </w:rPr>
          <w:tab/>
        </w:r>
        <w:r>
          <w:rPr>
            <w:noProof/>
            <w:webHidden/>
          </w:rPr>
          <w:fldChar w:fldCharType="begin"/>
        </w:r>
        <w:r>
          <w:rPr>
            <w:noProof/>
            <w:webHidden/>
          </w:rPr>
          <w:instrText xml:space="preserve"> PAGEREF _Toc244462948 \h </w:instrText>
        </w:r>
        <w:r>
          <w:rPr>
            <w:noProof/>
            <w:webHidden/>
          </w:rPr>
        </w:r>
        <w:r>
          <w:rPr>
            <w:noProof/>
            <w:webHidden/>
          </w:rPr>
          <w:fldChar w:fldCharType="separate"/>
        </w:r>
        <w:r>
          <w:rPr>
            <w:noProof/>
            <w:webHidden/>
          </w:rPr>
          <w:t>286</w:t>
        </w:r>
        <w:r>
          <w:rPr>
            <w:noProof/>
            <w:webHidden/>
          </w:rPr>
          <w:fldChar w:fldCharType="end"/>
        </w:r>
      </w:hyperlink>
    </w:p>
    <w:p w:rsidR="00A31768" w:rsidRDefault="00A31768">
      <w:pPr>
        <w:pStyle w:val="TOC3"/>
        <w:tabs>
          <w:tab w:val="right" w:leader="dot" w:pos="9402"/>
        </w:tabs>
        <w:rPr>
          <w:noProof/>
        </w:rPr>
      </w:pPr>
      <w:hyperlink w:anchor="_Toc244462949" w:history="1">
        <w:r w:rsidRPr="00F43CFA">
          <w:rPr>
            <w:rStyle w:val="Hyperlink"/>
            <w:noProof/>
          </w:rPr>
          <w:t>8.3. FrmDanhMuc</w:t>
        </w:r>
        <w:r>
          <w:rPr>
            <w:noProof/>
            <w:webHidden/>
          </w:rPr>
          <w:tab/>
        </w:r>
        <w:r>
          <w:rPr>
            <w:noProof/>
            <w:webHidden/>
          </w:rPr>
          <w:fldChar w:fldCharType="begin"/>
        </w:r>
        <w:r>
          <w:rPr>
            <w:noProof/>
            <w:webHidden/>
          </w:rPr>
          <w:instrText xml:space="preserve"> PAGEREF _Toc244462949 \h </w:instrText>
        </w:r>
        <w:r>
          <w:rPr>
            <w:noProof/>
            <w:webHidden/>
          </w:rPr>
        </w:r>
        <w:r>
          <w:rPr>
            <w:noProof/>
            <w:webHidden/>
          </w:rPr>
          <w:fldChar w:fldCharType="separate"/>
        </w:r>
        <w:r>
          <w:rPr>
            <w:noProof/>
            <w:webHidden/>
          </w:rPr>
          <w:t>286</w:t>
        </w:r>
        <w:r>
          <w:rPr>
            <w:noProof/>
            <w:webHidden/>
          </w:rPr>
          <w:fldChar w:fldCharType="end"/>
        </w:r>
      </w:hyperlink>
    </w:p>
    <w:p w:rsidR="00A31768" w:rsidRDefault="00A31768">
      <w:pPr>
        <w:pStyle w:val="TOC3"/>
        <w:tabs>
          <w:tab w:val="right" w:leader="dot" w:pos="9402"/>
        </w:tabs>
        <w:rPr>
          <w:noProof/>
        </w:rPr>
      </w:pPr>
      <w:hyperlink w:anchor="_Toc244462950" w:history="1">
        <w:r w:rsidRPr="00F43CFA">
          <w:rPr>
            <w:rStyle w:val="Hyperlink"/>
            <w:noProof/>
          </w:rPr>
          <w:t>8.4. FrmNhanVien</w:t>
        </w:r>
        <w:r>
          <w:rPr>
            <w:noProof/>
            <w:webHidden/>
          </w:rPr>
          <w:tab/>
        </w:r>
        <w:r>
          <w:rPr>
            <w:noProof/>
            <w:webHidden/>
          </w:rPr>
          <w:fldChar w:fldCharType="begin"/>
        </w:r>
        <w:r>
          <w:rPr>
            <w:noProof/>
            <w:webHidden/>
          </w:rPr>
          <w:instrText xml:space="preserve"> PAGEREF _Toc244462950 \h </w:instrText>
        </w:r>
        <w:r>
          <w:rPr>
            <w:noProof/>
            <w:webHidden/>
          </w:rPr>
        </w:r>
        <w:r>
          <w:rPr>
            <w:noProof/>
            <w:webHidden/>
          </w:rPr>
          <w:fldChar w:fldCharType="separate"/>
        </w:r>
        <w:r>
          <w:rPr>
            <w:noProof/>
            <w:webHidden/>
          </w:rPr>
          <w:t>286</w:t>
        </w:r>
        <w:r>
          <w:rPr>
            <w:noProof/>
            <w:webHidden/>
          </w:rPr>
          <w:fldChar w:fldCharType="end"/>
        </w:r>
      </w:hyperlink>
    </w:p>
    <w:p w:rsidR="00A31768" w:rsidRDefault="00A31768">
      <w:pPr>
        <w:pStyle w:val="TOC3"/>
        <w:tabs>
          <w:tab w:val="right" w:leader="dot" w:pos="9402"/>
        </w:tabs>
        <w:rPr>
          <w:noProof/>
        </w:rPr>
      </w:pPr>
      <w:hyperlink w:anchor="_Toc244462951" w:history="1">
        <w:r w:rsidRPr="00F43CFA">
          <w:rPr>
            <w:rStyle w:val="Hyperlink"/>
            <w:noProof/>
          </w:rPr>
          <w:t>8.5. FrmQuyetDinh</w:t>
        </w:r>
        <w:r>
          <w:rPr>
            <w:noProof/>
            <w:webHidden/>
          </w:rPr>
          <w:tab/>
        </w:r>
        <w:r>
          <w:rPr>
            <w:noProof/>
            <w:webHidden/>
          </w:rPr>
          <w:fldChar w:fldCharType="begin"/>
        </w:r>
        <w:r>
          <w:rPr>
            <w:noProof/>
            <w:webHidden/>
          </w:rPr>
          <w:instrText xml:space="preserve"> PAGEREF _Toc244462951 \h </w:instrText>
        </w:r>
        <w:r>
          <w:rPr>
            <w:noProof/>
            <w:webHidden/>
          </w:rPr>
        </w:r>
        <w:r>
          <w:rPr>
            <w:noProof/>
            <w:webHidden/>
          </w:rPr>
          <w:fldChar w:fldCharType="separate"/>
        </w:r>
        <w:r>
          <w:rPr>
            <w:noProof/>
            <w:webHidden/>
          </w:rPr>
          <w:t>287</w:t>
        </w:r>
        <w:r>
          <w:rPr>
            <w:noProof/>
            <w:webHidden/>
          </w:rPr>
          <w:fldChar w:fldCharType="end"/>
        </w:r>
      </w:hyperlink>
    </w:p>
    <w:p w:rsidR="00A31768" w:rsidRDefault="00A31768">
      <w:pPr>
        <w:pStyle w:val="TOC3"/>
        <w:tabs>
          <w:tab w:val="right" w:leader="dot" w:pos="9402"/>
        </w:tabs>
        <w:rPr>
          <w:noProof/>
        </w:rPr>
      </w:pPr>
      <w:hyperlink w:anchor="_Toc244462952" w:history="1">
        <w:r w:rsidRPr="00F43CFA">
          <w:rPr>
            <w:rStyle w:val="Hyperlink"/>
            <w:noProof/>
          </w:rPr>
          <w:t>8.6. FrmChamCong</w:t>
        </w:r>
        <w:r>
          <w:rPr>
            <w:noProof/>
            <w:webHidden/>
          </w:rPr>
          <w:tab/>
        </w:r>
        <w:r>
          <w:rPr>
            <w:noProof/>
            <w:webHidden/>
          </w:rPr>
          <w:fldChar w:fldCharType="begin"/>
        </w:r>
        <w:r>
          <w:rPr>
            <w:noProof/>
            <w:webHidden/>
          </w:rPr>
          <w:instrText xml:space="preserve"> PAGEREF _Toc244462952 \h </w:instrText>
        </w:r>
        <w:r>
          <w:rPr>
            <w:noProof/>
            <w:webHidden/>
          </w:rPr>
        </w:r>
        <w:r>
          <w:rPr>
            <w:noProof/>
            <w:webHidden/>
          </w:rPr>
          <w:fldChar w:fldCharType="separate"/>
        </w:r>
        <w:r>
          <w:rPr>
            <w:noProof/>
            <w:webHidden/>
          </w:rPr>
          <w:t>287</w:t>
        </w:r>
        <w:r>
          <w:rPr>
            <w:noProof/>
            <w:webHidden/>
          </w:rPr>
          <w:fldChar w:fldCharType="end"/>
        </w:r>
      </w:hyperlink>
    </w:p>
    <w:p w:rsidR="00A31768" w:rsidRDefault="00A31768">
      <w:pPr>
        <w:pStyle w:val="TOC3"/>
        <w:tabs>
          <w:tab w:val="right" w:leader="dot" w:pos="9402"/>
        </w:tabs>
        <w:rPr>
          <w:noProof/>
        </w:rPr>
      </w:pPr>
      <w:hyperlink w:anchor="_Toc244462953" w:history="1">
        <w:r w:rsidRPr="00F43CFA">
          <w:rPr>
            <w:rStyle w:val="Hyperlink"/>
            <w:noProof/>
          </w:rPr>
          <w:t>8.7. FrmKhenThuongKyLuat</w:t>
        </w:r>
        <w:r>
          <w:rPr>
            <w:noProof/>
            <w:webHidden/>
          </w:rPr>
          <w:tab/>
        </w:r>
        <w:r>
          <w:rPr>
            <w:noProof/>
            <w:webHidden/>
          </w:rPr>
          <w:fldChar w:fldCharType="begin"/>
        </w:r>
        <w:r>
          <w:rPr>
            <w:noProof/>
            <w:webHidden/>
          </w:rPr>
          <w:instrText xml:space="preserve"> PAGEREF _Toc244462953 \h </w:instrText>
        </w:r>
        <w:r>
          <w:rPr>
            <w:noProof/>
            <w:webHidden/>
          </w:rPr>
        </w:r>
        <w:r>
          <w:rPr>
            <w:noProof/>
            <w:webHidden/>
          </w:rPr>
          <w:fldChar w:fldCharType="separate"/>
        </w:r>
        <w:r>
          <w:rPr>
            <w:noProof/>
            <w:webHidden/>
          </w:rPr>
          <w:t>288</w:t>
        </w:r>
        <w:r>
          <w:rPr>
            <w:noProof/>
            <w:webHidden/>
          </w:rPr>
          <w:fldChar w:fldCharType="end"/>
        </w:r>
      </w:hyperlink>
    </w:p>
    <w:p w:rsidR="00A31768" w:rsidRDefault="00A31768">
      <w:pPr>
        <w:pStyle w:val="TOC3"/>
        <w:tabs>
          <w:tab w:val="right" w:leader="dot" w:pos="9402"/>
        </w:tabs>
        <w:rPr>
          <w:noProof/>
        </w:rPr>
      </w:pPr>
      <w:hyperlink w:anchor="_Toc244462954" w:history="1">
        <w:r w:rsidRPr="00F43CFA">
          <w:rPr>
            <w:rStyle w:val="Hyperlink"/>
            <w:noProof/>
          </w:rPr>
          <w:t>8.8. FrmBangLuong</w:t>
        </w:r>
        <w:r>
          <w:rPr>
            <w:noProof/>
            <w:webHidden/>
          </w:rPr>
          <w:tab/>
        </w:r>
        <w:r>
          <w:rPr>
            <w:noProof/>
            <w:webHidden/>
          </w:rPr>
          <w:fldChar w:fldCharType="begin"/>
        </w:r>
        <w:r>
          <w:rPr>
            <w:noProof/>
            <w:webHidden/>
          </w:rPr>
          <w:instrText xml:space="preserve"> PAGEREF _Toc244462954 \h </w:instrText>
        </w:r>
        <w:r>
          <w:rPr>
            <w:noProof/>
            <w:webHidden/>
          </w:rPr>
        </w:r>
        <w:r>
          <w:rPr>
            <w:noProof/>
            <w:webHidden/>
          </w:rPr>
          <w:fldChar w:fldCharType="separate"/>
        </w:r>
        <w:r>
          <w:rPr>
            <w:noProof/>
            <w:webHidden/>
          </w:rPr>
          <w:t>289</w:t>
        </w:r>
        <w:r>
          <w:rPr>
            <w:noProof/>
            <w:webHidden/>
          </w:rPr>
          <w:fldChar w:fldCharType="end"/>
        </w:r>
      </w:hyperlink>
    </w:p>
    <w:p w:rsidR="00A31768" w:rsidRDefault="00A31768">
      <w:pPr>
        <w:pStyle w:val="TOC2"/>
        <w:tabs>
          <w:tab w:val="right" w:leader="dot" w:pos="9402"/>
        </w:tabs>
        <w:rPr>
          <w:noProof/>
        </w:rPr>
      </w:pPr>
      <w:hyperlink w:anchor="_Toc244462955" w:history="1">
        <w:r w:rsidRPr="00F43CFA">
          <w:rPr>
            <w:rStyle w:val="Hyperlink"/>
            <w:noProof/>
          </w:rPr>
          <w:t>9. KIỂM THỬ</w:t>
        </w:r>
        <w:r>
          <w:rPr>
            <w:noProof/>
            <w:webHidden/>
          </w:rPr>
          <w:tab/>
        </w:r>
        <w:r>
          <w:rPr>
            <w:noProof/>
            <w:webHidden/>
          </w:rPr>
          <w:fldChar w:fldCharType="begin"/>
        </w:r>
        <w:r>
          <w:rPr>
            <w:noProof/>
            <w:webHidden/>
          </w:rPr>
          <w:instrText xml:space="preserve"> PAGEREF _Toc244462955 \h </w:instrText>
        </w:r>
        <w:r>
          <w:rPr>
            <w:noProof/>
            <w:webHidden/>
          </w:rPr>
        </w:r>
        <w:r>
          <w:rPr>
            <w:noProof/>
            <w:webHidden/>
          </w:rPr>
          <w:fldChar w:fldCharType="separate"/>
        </w:r>
        <w:r>
          <w:rPr>
            <w:noProof/>
            <w:webHidden/>
          </w:rPr>
          <w:t>289</w:t>
        </w:r>
        <w:r>
          <w:rPr>
            <w:noProof/>
            <w:webHidden/>
          </w:rPr>
          <w:fldChar w:fldCharType="end"/>
        </w:r>
      </w:hyperlink>
    </w:p>
    <w:p w:rsidR="00A31768" w:rsidRDefault="00A31768">
      <w:pPr>
        <w:pStyle w:val="TOC2"/>
        <w:tabs>
          <w:tab w:val="right" w:leader="dot" w:pos="9402"/>
        </w:tabs>
        <w:rPr>
          <w:noProof/>
        </w:rPr>
      </w:pPr>
      <w:hyperlink w:anchor="_Toc244462956" w:history="1">
        <w:r w:rsidRPr="00F43CFA">
          <w:rPr>
            <w:rStyle w:val="Hyperlink"/>
            <w:noProof/>
          </w:rPr>
          <w:t>10. TOÀN BỘ YÊU CẦU → THIẾT KẾ → CODE</w:t>
        </w:r>
        <w:r>
          <w:rPr>
            <w:noProof/>
            <w:webHidden/>
          </w:rPr>
          <w:tab/>
        </w:r>
        <w:r>
          <w:rPr>
            <w:noProof/>
            <w:webHidden/>
          </w:rPr>
          <w:fldChar w:fldCharType="begin"/>
        </w:r>
        <w:r>
          <w:rPr>
            <w:noProof/>
            <w:webHidden/>
          </w:rPr>
          <w:instrText xml:space="preserve"> PAGEREF _Toc244462956 \h </w:instrText>
        </w:r>
        <w:r>
          <w:rPr>
            <w:noProof/>
            <w:webHidden/>
          </w:rPr>
        </w:r>
        <w:r>
          <w:rPr>
            <w:noProof/>
            <w:webHidden/>
          </w:rPr>
          <w:fldChar w:fldCharType="separate"/>
        </w:r>
        <w:r>
          <w:rPr>
            <w:noProof/>
            <w:webHidden/>
          </w:rPr>
          <w:t>291</w:t>
        </w:r>
        <w:r>
          <w:rPr>
            <w:noProof/>
            <w:webHidden/>
          </w:rPr>
          <w:fldChar w:fldCharType="end"/>
        </w:r>
      </w:hyperlink>
    </w:p>
    <w:p w:rsidR="00A31768" w:rsidRDefault="00A31768">
      <w:pPr>
        <w:pStyle w:val="TOC1"/>
        <w:tabs>
          <w:tab w:val="right" w:leader="dot" w:pos="9402"/>
        </w:tabs>
        <w:rPr>
          <w:noProof/>
        </w:rPr>
      </w:pPr>
      <w:hyperlink w:anchor="_Toc244462957" w:history="1">
        <w:r w:rsidRPr="00F43CFA">
          <w:rPr>
            <w:rStyle w:val="Hyperlink"/>
            <w:noProof/>
          </w:rPr>
          <w:t>LAB 8. QUẢN LÝ CHO THUÊ VĂN PHÒNG Ở CAO ỐC</w:t>
        </w:r>
        <w:r>
          <w:rPr>
            <w:noProof/>
            <w:webHidden/>
          </w:rPr>
          <w:tab/>
        </w:r>
        <w:r>
          <w:rPr>
            <w:noProof/>
            <w:webHidden/>
          </w:rPr>
          <w:fldChar w:fldCharType="begin"/>
        </w:r>
        <w:r>
          <w:rPr>
            <w:noProof/>
            <w:webHidden/>
          </w:rPr>
          <w:instrText xml:space="preserve"> PAGEREF _Toc244462957 \h </w:instrText>
        </w:r>
        <w:r>
          <w:rPr>
            <w:noProof/>
            <w:webHidden/>
          </w:rPr>
        </w:r>
        <w:r>
          <w:rPr>
            <w:noProof/>
            <w:webHidden/>
          </w:rPr>
          <w:fldChar w:fldCharType="separate"/>
        </w:r>
        <w:r>
          <w:rPr>
            <w:noProof/>
            <w:webHidden/>
          </w:rPr>
          <w:t>293</w:t>
        </w:r>
        <w:r>
          <w:rPr>
            <w:noProof/>
            <w:webHidden/>
          </w:rPr>
          <w:fldChar w:fldCharType="end"/>
        </w:r>
      </w:hyperlink>
    </w:p>
    <w:p w:rsidR="00A31768" w:rsidRDefault="00A31768">
      <w:pPr>
        <w:pStyle w:val="TOC2"/>
        <w:tabs>
          <w:tab w:val="right" w:leader="dot" w:pos="9402"/>
        </w:tabs>
        <w:rPr>
          <w:noProof/>
        </w:rPr>
      </w:pPr>
      <w:hyperlink w:anchor="_Toc244462958" w:history="1">
        <w:r w:rsidRPr="00F43CFA">
          <w:rPr>
            <w:rStyle w:val="Hyperlink"/>
            <w:noProof/>
          </w:rPr>
          <w:t>MỤC TIÊU VÀ SẢN PHẨM</w:t>
        </w:r>
        <w:r>
          <w:rPr>
            <w:noProof/>
            <w:webHidden/>
          </w:rPr>
          <w:tab/>
        </w:r>
        <w:r>
          <w:rPr>
            <w:noProof/>
            <w:webHidden/>
          </w:rPr>
          <w:fldChar w:fldCharType="begin"/>
        </w:r>
        <w:r>
          <w:rPr>
            <w:noProof/>
            <w:webHidden/>
          </w:rPr>
          <w:instrText xml:space="preserve"> PAGEREF _Toc244462958 \h </w:instrText>
        </w:r>
        <w:r>
          <w:rPr>
            <w:noProof/>
            <w:webHidden/>
          </w:rPr>
        </w:r>
        <w:r>
          <w:rPr>
            <w:noProof/>
            <w:webHidden/>
          </w:rPr>
          <w:fldChar w:fldCharType="separate"/>
        </w:r>
        <w:r>
          <w:rPr>
            <w:noProof/>
            <w:webHidden/>
          </w:rPr>
          <w:t>293</w:t>
        </w:r>
        <w:r>
          <w:rPr>
            <w:noProof/>
            <w:webHidden/>
          </w:rPr>
          <w:fldChar w:fldCharType="end"/>
        </w:r>
      </w:hyperlink>
    </w:p>
    <w:p w:rsidR="00A31768" w:rsidRDefault="00A31768">
      <w:pPr>
        <w:pStyle w:val="TOC2"/>
        <w:tabs>
          <w:tab w:val="right" w:leader="dot" w:pos="9402"/>
        </w:tabs>
        <w:rPr>
          <w:noProof/>
        </w:rPr>
      </w:pPr>
      <w:hyperlink w:anchor="_Toc244462959" w:history="1">
        <w:r w:rsidRPr="00F43CFA">
          <w:rPr>
            <w:rStyle w:val="Hyperlink"/>
            <w:noProof/>
          </w:rPr>
          <w:t>1. GIỚI THIỆU NGHIỆP VỤ</w:t>
        </w:r>
        <w:r>
          <w:rPr>
            <w:noProof/>
            <w:webHidden/>
          </w:rPr>
          <w:tab/>
        </w:r>
        <w:r>
          <w:rPr>
            <w:noProof/>
            <w:webHidden/>
          </w:rPr>
          <w:fldChar w:fldCharType="begin"/>
        </w:r>
        <w:r>
          <w:rPr>
            <w:noProof/>
            <w:webHidden/>
          </w:rPr>
          <w:instrText xml:space="preserve"> PAGEREF _Toc244462959 \h </w:instrText>
        </w:r>
        <w:r>
          <w:rPr>
            <w:noProof/>
            <w:webHidden/>
          </w:rPr>
        </w:r>
        <w:r>
          <w:rPr>
            <w:noProof/>
            <w:webHidden/>
          </w:rPr>
          <w:fldChar w:fldCharType="separate"/>
        </w:r>
        <w:r>
          <w:rPr>
            <w:noProof/>
            <w:webHidden/>
          </w:rPr>
          <w:t>294</w:t>
        </w:r>
        <w:r>
          <w:rPr>
            <w:noProof/>
            <w:webHidden/>
          </w:rPr>
          <w:fldChar w:fldCharType="end"/>
        </w:r>
      </w:hyperlink>
    </w:p>
    <w:p w:rsidR="00A31768" w:rsidRDefault="00A31768">
      <w:pPr>
        <w:pStyle w:val="TOC3"/>
        <w:tabs>
          <w:tab w:val="right" w:leader="dot" w:pos="9402"/>
        </w:tabs>
        <w:rPr>
          <w:noProof/>
        </w:rPr>
      </w:pPr>
      <w:hyperlink w:anchor="_Toc244462960" w:history="1">
        <w:r w:rsidRPr="00F43CFA">
          <w:rPr>
            <w:rStyle w:val="Hyperlink"/>
            <w:noProof/>
          </w:rPr>
          <w:t>1.1 Mô tả</w:t>
        </w:r>
        <w:r>
          <w:rPr>
            <w:noProof/>
            <w:webHidden/>
          </w:rPr>
          <w:tab/>
        </w:r>
        <w:r>
          <w:rPr>
            <w:noProof/>
            <w:webHidden/>
          </w:rPr>
          <w:fldChar w:fldCharType="begin"/>
        </w:r>
        <w:r>
          <w:rPr>
            <w:noProof/>
            <w:webHidden/>
          </w:rPr>
          <w:instrText xml:space="preserve"> PAGEREF _Toc244462960 \h </w:instrText>
        </w:r>
        <w:r>
          <w:rPr>
            <w:noProof/>
            <w:webHidden/>
          </w:rPr>
        </w:r>
        <w:r>
          <w:rPr>
            <w:noProof/>
            <w:webHidden/>
          </w:rPr>
          <w:fldChar w:fldCharType="separate"/>
        </w:r>
        <w:r>
          <w:rPr>
            <w:noProof/>
            <w:webHidden/>
          </w:rPr>
          <w:t>294</w:t>
        </w:r>
        <w:r>
          <w:rPr>
            <w:noProof/>
            <w:webHidden/>
          </w:rPr>
          <w:fldChar w:fldCharType="end"/>
        </w:r>
      </w:hyperlink>
    </w:p>
    <w:p w:rsidR="00A31768" w:rsidRDefault="00A31768">
      <w:pPr>
        <w:pStyle w:val="TOC3"/>
        <w:tabs>
          <w:tab w:val="right" w:leader="dot" w:pos="9402"/>
        </w:tabs>
        <w:rPr>
          <w:noProof/>
        </w:rPr>
      </w:pPr>
      <w:hyperlink w:anchor="_Toc244462961" w:history="1">
        <w:r w:rsidRPr="00F43CFA">
          <w:rPr>
            <w:rStyle w:val="Hyperlink"/>
            <w:noProof/>
          </w:rPr>
          <w:t>1.2 Bảng Input - Process - Output</w:t>
        </w:r>
        <w:r>
          <w:rPr>
            <w:noProof/>
            <w:webHidden/>
          </w:rPr>
          <w:tab/>
        </w:r>
        <w:r>
          <w:rPr>
            <w:noProof/>
            <w:webHidden/>
          </w:rPr>
          <w:fldChar w:fldCharType="begin"/>
        </w:r>
        <w:r>
          <w:rPr>
            <w:noProof/>
            <w:webHidden/>
          </w:rPr>
          <w:instrText xml:space="preserve"> PAGEREF _Toc244462961 \h </w:instrText>
        </w:r>
        <w:r>
          <w:rPr>
            <w:noProof/>
            <w:webHidden/>
          </w:rPr>
        </w:r>
        <w:r>
          <w:rPr>
            <w:noProof/>
            <w:webHidden/>
          </w:rPr>
          <w:fldChar w:fldCharType="separate"/>
        </w:r>
        <w:r>
          <w:rPr>
            <w:noProof/>
            <w:webHidden/>
          </w:rPr>
          <w:t>294</w:t>
        </w:r>
        <w:r>
          <w:rPr>
            <w:noProof/>
            <w:webHidden/>
          </w:rPr>
          <w:fldChar w:fldCharType="end"/>
        </w:r>
      </w:hyperlink>
    </w:p>
    <w:p w:rsidR="00A31768" w:rsidRDefault="00A31768">
      <w:pPr>
        <w:pStyle w:val="TOC3"/>
        <w:tabs>
          <w:tab w:val="right" w:leader="dot" w:pos="9402"/>
        </w:tabs>
        <w:rPr>
          <w:noProof/>
        </w:rPr>
      </w:pPr>
      <w:hyperlink w:anchor="_Toc244462962" w:history="1">
        <w:r w:rsidRPr="00F43CFA">
          <w:rPr>
            <w:rStyle w:val="Hyperlink"/>
            <w:noProof/>
          </w:rPr>
          <w:t>1.3 Quy tắc nghiệp vụ</w:t>
        </w:r>
        <w:r>
          <w:rPr>
            <w:noProof/>
            <w:webHidden/>
          </w:rPr>
          <w:tab/>
        </w:r>
        <w:r>
          <w:rPr>
            <w:noProof/>
            <w:webHidden/>
          </w:rPr>
          <w:fldChar w:fldCharType="begin"/>
        </w:r>
        <w:r>
          <w:rPr>
            <w:noProof/>
            <w:webHidden/>
          </w:rPr>
          <w:instrText xml:space="preserve"> PAGEREF _Toc244462962 \h </w:instrText>
        </w:r>
        <w:r>
          <w:rPr>
            <w:noProof/>
            <w:webHidden/>
          </w:rPr>
        </w:r>
        <w:r>
          <w:rPr>
            <w:noProof/>
            <w:webHidden/>
          </w:rPr>
          <w:fldChar w:fldCharType="separate"/>
        </w:r>
        <w:r>
          <w:rPr>
            <w:noProof/>
            <w:webHidden/>
          </w:rPr>
          <w:t>295</w:t>
        </w:r>
        <w:r>
          <w:rPr>
            <w:noProof/>
            <w:webHidden/>
          </w:rPr>
          <w:fldChar w:fldCharType="end"/>
        </w:r>
      </w:hyperlink>
    </w:p>
    <w:p w:rsidR="00A31768" w:rsidRDefault="00A31768">
      <w:pPr>
        <w:pStyle w:val="TOC2"/>
        <w:tabs>
          <w:tab w:val="right" w:leader="dot" w:pos="9402"/>
        </w:tabs>
        <w:rPr>
          <w:noProof/>
        </w:rPr>
      </w:pPr>
      <w:hyperlink w:anchor="_Toc244462963" w:history="1">
        <w:r w:rsidRPr="00F43CFA">
          <w:rPr>
            <w:rStyle w:val="Hyperlink"/>
            <w:noProof/>
          </w:rPr>
          <w:t>2. CÂU HỎI</w:t>
        </w:r>
        <w:r>
          <w:rPr>
            <w:noProof/>
            <w:webHidden/>
          </w:rPr>
          <w:tab/>
        </w:r>
        <w:r>
          <w:rPr>
            <w:noProof/>
            <w:webHidden/>
          </w:rPr>
          <w:fldChar w:fldCharType="begin"/>
        </w:r>
        <w:r>
          <w:rPr>
            <w:noProof/>
            <w:webHidden/>
          </w:rPr>
          <w:instrText xml:space="preserve"> PAGEREF _Toc244462963 \h </w:instrText>
        </w:r>
        <w:r>
          <w:rPr>
            <w:noProof/>
            <w:webHidden/>
          </w:rPr>
        </w:r>
        <w:r>
          <w:rPr>
            <w:noProof/>
            <w:webHidden/>
          </w:rPr>
          <w:fldChar w:fldCharType="separate"/>
        </w:r>
        <w:r>
          <w:rPr>
            <w:noProof/>
            <w:webHidden/>
          </w:rPr>
          <w:t>296</w:t>
        </w:r>
        <w:r>
          <w:rPr>
            <w:noProof/>
            <w:webHidden/>
          </w:rPr>
          <w:fldChar w:fldCharType="end"/>
        </w:r>
      </w:hyperlink>
    </w:p>
    <w:p w:rsidR="00A31768" w:rsidRDefault="00A31768">
      <w:pPr>
        <w:pStyle w:val="TOC2"/>
        <w:tabs>
          <w:tab w:val="right" w:leader="dot" w:pos="9402"/>
        </w:tabs>
        <w:rPr>
          <w:noProof/>
        </w:rPr>
      </w:pPr>
      <w:hyperlink w:anchor="_Toc244462964" w:history="1">
        <w:r w:rsidRPr="00F43CFA">
          <w:rPr>
            <w:rStyle w:val="Hyperlink"/>
            <w:noProof/>
          </w:rPr>
          <w:t>3. BÀI LÀM</w:t>
        </w:r>
        <w:r>
          <w:rPr>
            <w:noProof/>
            <w:webHidden/>
          </w:rPr>
          <w:tab/>
        </w:r>
        <w:r>
          <w:rPr>
            <w:noProof/>
            <w:webHidden/>
          </w:rPr>
          <w:fldChar w:fldCharType="begin"/>
        </w:r>
        <w:r>
          <w:rPr>
            <w:noProof/>
            <w:webHidden/>
          </w:rPr>
          <w:instrText xml:space="preserve"> PAGEREF _Toc244462964 \h </w:instrText>
        </w:r>
        <w:r>
          <w:rPr>
            <w:noProof/>
            <w:webHidden/>
          </w:rPr>
        </w:r>
        <w:r>
          <w:rPr>
            <w:noProof/>
            <w:webHidden/>
          </w:rPr>
          <w:fldChar w:fldCharType="separate"/>
        </w:r>
        <w:r>
          <w:rPr>
            <w:noProof/>
            <w:webHidden/>
          </w:rPr>
          <w:t>297</w:t>
        </w:r>
        <w:r>
          <w:rPr>
            <w:noProof/>
            <w:webHidden/>
          </w:rPr>
          <w:fldChar w:fldCharType="end"/>
        </w:r>
      </w:hyperlink>
    </w:p>
    <w:p w:rsidR="00A31768" w:rsidRDefault="00A31768">
      <w:pPr>
        <w:pStyle w:val="TOC3"/>
        <w:tabs>
          <w:tab w:val="right" w:leader="dot" w:pos="9402"/>
        </w:tabs>
        <w:rPr>
          <w:noProof/>
        </w:rPr>
      </w:pPr>
      <w:hyperlink w:anchor="_Toc244462965" w:history="1">
        <w:r w:rsidRPr="00F43CFA">
          <w:rPr>
            <w:rStyle w:val="Hyperlink"/>
            <w:noProof/>
          </w:rPr>
          <w:t>Câu 1. Các Class, thuộc tính, phương thức và ID</w:t>
        </w:r>
        <w:r>
          <w:rPr>
            <w:noProof/>
            <w:webHidden/>
          </w:rPr>
          <w:tab/>
        </w:r>
        <w:r>
          <w:rPr>
            <w:noProof/>
            <w:webHidden/>
          </w:rPr>
          <w:fldChar w:fldCharType="begin"/>
        </w:r>
        <w:r>
          <w:rPr>
            <w:noProof/>
            <w:webHidden/>
          </w:rPr>
          <w:instrText xml:space="preserve"> PAGEREF _Toc244462965 \h </w:instrText>
        </w:r>
        <w:r>
          <w:rPr>
            <w:noProof/>
            <w:webHidden/>
          </w:rPr>
        </w:r>
        <w:r>
          <w:rPr>
            <w:noProof/>
            <w:webHidden/>
          </w:rPr>
          <w:fldChar w:fldCharType="separate"/>
        </w:r>
        <w:r>
          <w:rPr>
            <w:noProof/>
            <w:webHidden/>
          </w:rPr>
          <w:t>297</w:t>
        </w:r>
        <w:r>
          <w:rPr>
            <w:noProof/>
            <w:webHidden/>
          </w:rPr>
          <w:fldChar w:fldCharType="end"/>
        </w:r>
      </w:hyperlink>
    </w:p>
    <w:p w:rsidR="00A31768" w:rsidRDefault="00A31768">
      <w:pPr>
        <w:pStyle w:val="TOC4"/>
        <w:tabs>
          <w:tab w:val="right" w:leader="dot" w:pos="9402"/>
        </w:tabs>
        <w:rPr>
          <w:noProof/>
        </w:rPr>
      </w:pPr>
      <w:hyperlink w:anchor="_Toc244462966" w:history="1">
        <w:r w:rsidRPr="00F43CFA">
          <w:rPr>
            <w:rStyle w:val="Hyperlink"/>
            <w:noProof/>
          </w:rPr>
          <w:t>Chi tiết từng Class</w:t>
        </w:r>
        <w:r>
          <w:rPr>
            <w:noProof/>
            <w:webHidden/>
          </w:rPr>
          <w:tab/>
        </w:r>
        <w:r>
          <w:rPr>
            <w:noProof/>
            <w:webHidden/>
          </w:rPr>
          <w:fldChar w:fldCharType="begin"/>
        </w:r>
        <w:r>
          <w:rPr>
            <w:noProof/>
            <w:webHidden/>
          </w:rPr>
          <w:instrText xml:space="preserve"> PAGEREF _Toc244462966 \h </w:instrText>
        </w:r>
        <w:r>
          <w:rPr>
            <w:noProof/>
            <w:webHidden/>
          </w:rPr>
        </w:r>
        <w:r>
          <w:rPr>
            <w:noProof/>
            <w:webHidden/>
          </w:rPr>
          <w:fldChar w:fldCharType="separate"/>
        </w:r>
        <w:r>
          <w:rPr>
            <w:noProof/>
            <w:webHidden/>
          </w:rPr>
          <w:t>298</w:t>
        </w:r>
        <w:r>
          <w:rPr>
            <w:noProof/>
            <w:webHidden/>
          </w:rPr>
          <w:fldChar w:fldCharType="end"/>
        </w:r>
      </w:hyperlink>
    </w:p>
    <w:p w:rsidR="00A31768" w:rsidRDefault="00A31768">
      <w:pPr>
        <w:pStyle w:val="TOC3"/>
        <w:tabs>
          <w:tab w:val="right" w:leader="dot" w:pos="9402"/>
        </w:tabs>
        <w:rPr>
          <w:noProof/>
        </w:rPr>
      </w:pPr>
      <w:hyperlink w:anchor="_Toc244462967" w:history="1">
        <w:r w:rsidRPr="00F43CFA">
          <w:rPr>
            <w:rStyle w:val="Hyperlink"/>
            <w:noProof/>
          </w:rPr>
          <w:t>Câu 2. Liên kết giữa các Class - Class Diagram</w:t>
        </w:r>
        <w:r>
          <w:rPr>
            <w:noProof/>
            <w:webHidden/>
          </w:rPr>
          <w:tab/>
        </w:r>
        <w:r>
          <w:rPr>
            <w:noProof/>
            <w:webHidden/>
          </w:rPr>
          <w:fldChar w:fldCharType="begin"/>
        </w:r>
        <w:r>
          <w:rPr>
            <w:noProof/>
            <w:webHidden/>
          </w:rPr>
          <w:instrText xml:space="preserve"> PAGEREF _Toc244462967 \h </w:instrText>
        </w:r>
        <w:r>
          <w:rPr>
            <w:noProof/>
            <w:webHidden/>
          </w:rPr>
        </w:r>
        <w:r>
          <w:rPr>
            <w:noProof/>
            <w:webHidden/>
          </w:rPr>
          <w:fldChar w:fldCharType="separate"/>
        </w:r>
        <w:r>
          <w:rPr>
            <w:noProof/>
            <w:webHidden/>
          </w:rPr>
          <w:t>304</w:t>
        </w:r>
        <w:r>
          <w:rPr>
            <w:noProof/>
            <w:webHidden/>
          </w:rPr>
          <w:fldChar w:fldCharType="end"/>
        </w:r>
      </w:hyperlink>
    </w:p>
    <w:p w:rsidR="00A31768" w:rsidRDefault="00A31768">
      <w:pPr>
        <w:pStyle w:val="TOC3"/>
        <w:tabs>
          <w:tab w:val="right" w:leader="dot" w:pos="9402"/>
        </w:tabs>
        <w:rPr>
          <w:noProof/>
        </w:rPr>
      </w:pPr>
      <w:hyperlink w:anchor="_Toc244462968" w:history="1">
        <w:r w:rsidRPr="00F43CFA">
          <w:rPr>
            <w:rStyle w:val="Hyperlink"/>
            <w:noProof/>
          </w:rPr>
          <w:t>Câu 3. Actor và Use Case tổng quát</w:t>
        </w:r>
        <w:r>
          <w:rPr>
            <w:noProof/>
            <w:webHidden/>
          </w:rPr>
          <w:tab/>
        </w:r>
        <w:r>
          <w:rPr>
            <w:noProof/>
            <w:webHidden/>
          </w:rPr>
          <w:fldChar w:fldCharType="begin"/>
        </w:r>
        <w:r>
          <w:rPr>
            <w:noProof/>
            <w:webHidden/>
          </w:rPr>
          <w:instrText xml:space="preserve"> PAGEREF _Toc244462968 \h </w:instrText>
        </w:r>
        <w:r>
          <w:rPr>
            <w:noProof/>
            <w:webHidden/>
          </w:rPr>
        </w:r>
        <w:r>
          <w:rPr>
            <w:noProof/>
            <w:webHidden/>
          </w:rPr>
          <w:fldChar w:fldCharType="separate"/>
        </w:r>
        <w:r>
          <w:rPr>
            <w:noProof/>
            <w:webHidden/>
          </w:rPr>
          <w:t>308</w:t>
        </w:r>
        <w:r>
          <w:rPr>
            <w:noProof/>
            <w:webHidden/>
          </w:rPr>
          <w:fldChar w:fldCharType="end"/>
        </w:r>
      </w:hyperlink>
    </w:p>
    <w:p w:rsidR="00A31768" w:rsidRDefault="00A31768">
      <w:pPr>
        <w:pStyle w:val="TOC3"/>
        <w:tabs>
          <w:tab w:val="right" w:leader="dot" w:pos="9402"/>
        </w:tabs>
        <w:rPr>
          <w:noProof/>
        </w:rPr>
      </w:pPr>
      <w:hyperlink w:anchor="_Toc244462969" w:history="1">
        <w:r w:rsidRPr="00F43CFA">
          <w:rPr>
            <w:rStyle w:val="Hyperlink"/>
            <w:noProof/>
          </w:rPr>
          <w:t>Câu 4. Use Case phân rã: từ ký hợp đồng đến thanh toán tháng thứ 7 và hóa đơn dịch vụ</w:t>
        </w:r>
        <w:r>
          <w:rPr>
            <w:noProof/>
            <w:webHidden/>
          </w:rPr>
          <w:tab/>
        </w:r>
        <w:r>
          <w:rPr>
            <w:noProof/>
            <w:webHidden/>
          </w:rPr>
          <w:fldChar w:fldCharType="begin"/>
        </w:r>
        <w:r>
          <w:rPr>
            <w:noProof/>
            <w:webHidden/>
          </w:rPr>
          <w:instrText xml:space="preserve"> PAGEREF _Toc244462969 \h </w:instrText>
        </w:r>
        <w:r>
          <w:rPr>
            <w:noProof/>
            <w:webHidden/>
          </w:rPr>
        </w:r>
        <w:r>
          <w:rPr>
            <w:noProof/>
            <w:webHidden/>
          </w:rPr>
          <w:fldChar w:fldCharType="separate"/>
        </w:r>
        <w:r>
          <w:rPr>
            <w:noProof/>
            <w:webHidden/>
          </w:rPr>
          <w:t>311</w:t>
        </w:r>
        <w:r>
          <w:rPr>
            <w:noProof/>
            <w:webHidden/>
          </w:rPr>
          <w:fldChar w:fldCharType="end"/>
        </w:r>
      </w:hyperlink>
    </w:p>
    <w:p w:rsidR="00A31768" w:rsidRDefault="00A31768">
      <w:pPr>
        <w:pStyle w:val="TOC4"/>
        <w:tabs>
          <w:tab w:val="right" w:leader="dot" w:pos="9402"/>
        </w:tabs>
        <w:rPr>
          <w:noProof/>
        </w:rPr>
      </w:pPr>
      <w:hyperlink w:anchor="_Toc244462970" w:history="1">
        <w:r w:rsidRPr="00F43CFA">
          <w:rPr>
            <w:rStyle w:val="Hyperlink"/>
            <w:noProof/>
          </w:rPr>
          <w:t>Đặc tả Use Case “Lập hợp đồng thuê”</w:t>
        </w:r>
        <w:r>
          <w:rPr>
            <w:noProof/>
            <w:webHidden/>
          </w:rPr>
          <w:tab/>
        </w:r>
        <w:r>
          <w:rPr>
            <w:noProof/>
            <w:webHidden/>
          </w:rPr>
          <w:fldChar w:fldCharType="begin"/>
        </w:r>
        <w:r>
          <w:rPr>
            <w:noProof/>
            <w:webHidden/>
          </w:rPr>
          <w:instrText xml:space="preserve"> PAGEREF _Toc244462970 \h </w:instrText>
        </w:r>
        <w:r>
          <w:rPr>
            <w:noProof/>
            <w:webHidden/>
          </w:rPr>
        </w:r>
        <w:r>
          <w:rPr>
            <w:noProof/>
            <w:webHidden/>
          </w:rPr>
          <w:fldChar w:fldCharType="separate"/>
        </w:r>
        <w:r>
          <w:rPr>
            <w:noProof/>
            <w:webHidden/>
          </w:rPr>
          <w:t>312</w:t>
        </w:r>
        <w:r>
          <w:rPr>
            <w:noProof/>
            <w:webHidden/>
          </w:rPr>
          <w:fldChar w:fldCharType="end"/>
        </w:r>
      </w:hyperlink>
    </w:p>
    <w:p w:rsidR="00A31768" w:rsidRDefault="00A31768">
      <w:pPr>
        <w:pStyle w:val="TOC3"/>
        <w:tabs>
          <w:tab w:val="right" w:leader="dot" w:pos="9402"/>
        </w:tabs>
        <w:rPr>
          <w:noProof/>
        </w:rPr>
      </w:pPr>
      <w:hyperlink w:anchor="_Toc244462971" w:history="1">
        <w:r w:rsidRPr="00F43CFA">
          <w:rPr>
            <w:rStyle w:val="Hyperlink"/>
            <w:noProof/>
          </w:rPr>
          <w:t>Câu 5. Activity Diagram cho Câu 4</w:t>
        </w:r>
        <w:r>
          <w:rPr>
            <w:noProof/>
            <w:webHidden/>
          </w:rPr>
          <w:tab/>
        </w:r>
        <w:r>
          <w:rPr>
            <w:noProof/>
            <w:webHidden/>
          </w:rPr>
          <w:fldChar w:fldCharType="begin"/>
        </w:r>
        <w:r>
          <w:rPr>
            <w:noProof/>
            <w:webHidden/>
          </w:rPr>
          <w:instrText xml:space="preserve"> PAGEREF _Toc244462971 \h </w:instrText>
        </w:r>
        <w:r>
          <w:rPr>
            <w:noProof/>
            <w:webHidden/>
          </w:rPr>
        </w:r>
        <w:r>
          <w:rPr>
            <w:noProof/>
            <w:webHidden/>
          </w:rPr>
          <w:fldChar w:fldCharType="separate"/>
        </w:r>
        <w:r>
          <w:rPr>
            <w:noProof/>
            <w:webHidden/>
          </w:rPr>
          <w:t>314</w:t>
        </w:r>
        <w:r>
          <w:rPr>
            <w:noProof/>
            <w:webHidden/>
          </w:rPr>
          <w:fldChar w:fldCharType="end"/>
        </w:r>
      </w:hyperlink>
    </w:p>
    <w:p w:rsidR="00A31768" w:rsidRDefault="00A31768">
      <w:pPr>
        <w:pStyle w:val="TOC3"/>
        <w:tabs>
          <w:tab w:val="right" w:leader="dot" w:pos="9402"/>
        </w:tabs>
        <w:rPr>
          <w:noProof/>
        </w:rPr>
      </w:pPr>
      <w:hyperlink w:anchor="_Toc244462972" w:history="1">
        <w:r w:rsidRPr="00F43CFA">
          <w:rPr>
            <w:rStyle w:val="Hyperlink"/>
            <w:noProof/>
          </w:rPr>
          <w:t>Câu 6. Sequence Diagram “Lập phiếu gia hạn”</w:t>
        </w:r>
        <w:r>
          <w:rPr>
            <w:noProof/>
            <w:webHidden/>
          </w:rPr>
          <w:tab/>
        </w:r>
        <w:r>
          <w:rPr>
            <w:noProof/>
            <w:webHidden/>
          </w:rPr>
          <w:fldChar w:fldCharType="begin"/>
        </w:r>
        <w:r>
          <w:rPr>
            <w:noProof/>
            <w:webHidden/>
          </w:rPr>
          <w:instrText xml:space="preserve"> PAGEREF _Toc244462972 \h </w:instrText>
        </w:r>
        <w:r>
          <w:rPr>
            <w:noProof/>
            <w:webHidden/>
          </w:rPr>
        </w:r>
        <w:r>
          <w:rPr>
            <w:noProof/>
            <w:webHidden/>
          </w:rPr>
          <w:fldChar w:fldCharType="separate"/>
        </w:r>
        <w:r>
          <w:rPr>
            <w:noProof/>
            <w:webHidden/>
          </w:rPr>
          <w:t>315</w:t>
        </w:r>
        <w:r>
          <w:rPr>
            <w:noProof/>
            <w:webHidden/>
          </w:rPr>
          <w:fldChar w:fldCharType="end"/>
        </w:r>
      </w:hyperlink>
    </w:p>
    <w:p w:rsidR="00A31768" w:rsidRDefault="00A31768">
      <w:pPr>
        <w:pStyle w:val="TOC2"/>
        <w:tabs>
          <w:tab w:val="right" w:leader="dot" w:pos="9402"/>
        </w:tabs>
        <w:rPr>
          <w:noProof/>
        </w:rPr>
      </w:pPr>
      <w:hyperlink w:anchor="_Toc244462973" w:history="1">
        <w:r w:rsidRPr="00F43CFA">
          <w:rPr>
            <w:rStyle w:val="Hyperlink"/>
            <w:noProof/>
          </w:rPr>
          <w:t>4. THIẾT KẾ CƠ SỞ DỮ LIỆU</w:t>
        </w:r>
        <w:r>
          <w:rPr>
            <w:noProof/>
            <w:webHidden/>
          </w:rPr>
          <w:tab/>
        </w:r>
        <w:r>
          <w:rPr>
            <w:noProof/>
            <w:webHidden/>
          </w:rPr>
          <w:fldChar w:fldCharType="begin"/>
        </w:r>
        <w:r>
          <w:rPr>
            <w:noProof/>
            <w:webHidden/>
          </w:rPr>
          <w:instrText xml:space="preserve"> PAGEREF _Toc244462973 \h </w:instrText>
        </w:r>
        <w:r>
          <w:rPr>
            <w:noProof/>
            <w:webHidden/>
          </w:rPr>
        </w:r>
        <w:r>
          <w:rPr>
            <w:noProof/>
            <w:webHidden/>
          </w:rPr>
          <w:fldChar w:fldCharType="separate"/>
        </w:r>
        <w:r>
          <w:rPr>
            <w:noProof/>
            <w:webHidden/>
          </w:rPr>
          <w:t>316</w:t>
        </w:r>
        <w:r>
          <w:rPr>
            <w:noProof/>
            <w:webHidden/>
          </w:rPr>
          <w:fldChar w:fldCharType="end"/>
        </w:r>
      </w:hyperlink>
    </w:p>
    <w:p w:rsidR="00A31768" w:rsidRDefault="00A31768">
      <w:pPr>
        <w:pStyle w:val="TOC4"/>
        <w:tabs>
          <w:tab w:val="right" w:leader="dot" w:pos="9402"/>
        </w:tabs>
        <w:rPr>
          <w:noProof/>
        </w:rPr>
      </w:pPr>
      <w:hyperlink w:anchor="_Toc244462974" w:history="1">
        <w:r w:rsidRPr="00F43CFA">
          <w:rPr>
            <w:rStyle w:val="Hyperlink"/>
            <w:noProof/>
          </w:rPr>
          <w:t>Transaction cho nghiệp vụ nhiều bảng</w:t>
        </w:r>
        <w:r>
          <w:rPr>
            <w:noProof/>
            <w:webHidden/>
          </w:rPr>
          <w:tab/>
        </w:r>
        <w:r>
          <w:rPr>
            <w:noProof/>
            <w:webHidden/>
          </w:rPr>
          <w:fldChar w:fldCharType="begin"/>
        </w:r>
        <w:r>
          <w:rPr>
            <w:noProof/>
            <w:webHidden/>
          </w:rPr>
          <w:instrText xml:space="preserve"> PAGEREF _Toc244462974 \h </w:instrText>
        </w:r>
        <w:r>
          <w:rPr>
            <w:noProof/>
            <w:webHidden/>
          </w:rPr>
        </w:r>
        <w:r>
          <w:rPr>
            <w:noProof/>
            <w:webHidden/>
          </w:rPr>
          <w:fldChar w:fldCharType="separate"/>
        </w:r>
        <w:r>
          <w:rPr>
            <w:noProof/>
            <w:webHidden/>
          </w:rPr>
          <w:t>317</w:t>
        </w:r>
        <w:r>
          <w:rPr>
            <w:noProof/>
            <w:webHidden/>
          </w:rPr>
          <w:fldChar w:fldCharType="end"/>
        </w:r>
      </w:hyperlink>
    </w:p>
    <w:p w:rsidR="00A31768" w:rsidRDefault="00A31768">
      <w:pPr>
        <w:pStyle w:val="TOC2"/>
        <w:tabs>
          <w:tab w:val="right" w:leader="dot" w:pos="9402"/>
        </w:tabs>
        <w:rPr>
          <w:noProof/>
        </w:rPr>
      </w:pPr>
      <w:hyperlink w:anchor="_Toc244462975" w:history="1">
        <w:r w:rsidRPr="00F43CFA">
          <w:rPr>
            <w:rStyle w:val="Hyperlink"/>
            <w:noProof/>
          </w:rPr>
          <w:t>5. KIẾN TRÚC ỨNG DỤNG</w:t>
        </w:r>
        <w:r>
          <w:rPr>
            <w:noProof/>
            <w:webHidden/>
          </w:rPr>
          <w:tab/>
        </w:r>
        <w:r>
          <w:rPr>
            <w:noProof/>
            <w:webHidden/>
          </w:rPr>
          <w:fldChar w:fldCharType="begin"/>
        </w:r>
        <w:r>
          <w:rPr>
            <w:noProof/>
            <w:webHidden/>
          </w:rPr>
          <w:instrText xml:space="preserve"> PAGEREF _Toc244462975 \h </w:instrText>
        </w:r>
        <w:r>
          <w:rPr>
            <w:noProof/>
            <w:webHidden/>
          </w:rPr>
        </w:r>
        <w:r>
          <w:rPr>
            <w:noProof/>
            <w:webHidden/>
          </w:rPr>
          <w:fldChar w:fldCharType="separate"/>
        </w:r>
        <w:r>
          <w:rPr>
            <w:noProof/>
            <w:webHidden/>
          </w:rPr>
          <w:t>330</w:t>
        </w:r>
        <w:r>
          <w:rPr>
            <w:noProof/>
            <w:webHidden/>
          </w:rPr>
          <w:fldChar w:fldCharType="end"/>
        </w:r>
      </w:hyperlink>
    </w:p>
    <w:p w:rsidR="00A31768" w:rsidRDefault="00A31768">
      <w:pPr>
        <w:pStyle w:val="TOC4"/>
        <w:tabs>
          <w:tab w:val="right" w:leader="dot" w:pos="9402"/>
        </w:tabs>
        <w:rPr>
          <w:noProof/>
        </w:rPr>
      </w:pPr>
      <w:hyperlink w:anchor="_Toc244462976" w:history="1">
        <w:r w:rsidRPr="00F43CFA">
          <w:rPr>
            <w:rStyle w:val="Hyperlink"/>
            <w:noProof/>
          </w:rPr>
          <w:t>Điều hướng giữa các Form</w:t>
        </w:r>
        <w:r>
          <w:rPr>
            <w:noProof/>
            <w:webHidden/>
          </w:rPr>
          <w:tab/>
        </w:r>
        <w:r>
          <w:rPr>
            <w:noProof/>
            <w:webHidden/>
          </w:rPr>
          <w:fldChar w:fldCharType="begin"/>
        </w:r>
        <w:r>
          <w:rPr>
            <w:noProof/>
            <w:webHidden/>
          </w:rPr>
          <w:instrText xml:space="preserve"> PAGEREF _Toc244462976 \h </w:instrText>
        </w:r>
        <w:r>
          <w:rPr>
            <w:noProof/>
            <w:webHidden/>
          </w:rPr>
        </w:r>
        <w:r>
          <w:rPr>
            <w:noProof/>
            <w:webHidden/>
          </w:rPr>
          <w:fldChar w:fldCharType="separate"/>
        </w:r>
        <w:r>
          <w:rPr>
            <w:noProof/>
            <w:webHidden/>
          </w:rPr>
          <w:t>330</w:t>
        </w:r>
        <w:r>
          <w:rPr>
            <w:noProof/>
            <w:webHidden/>
          </w:rPr>
          <w:fldChar w:fldCharType="end"/>
        </w:r>
      </w:hyperlink>
    </w:p>
    <w:p w:rsidR="00A31768" w:rsidRDefault="00A31768">
      <w:pPr>
        <w:pStyle w:val="TOC2"/>
        <w:tabs>
          <w:tab w:val="right" w:leader="dot" w:pos="9402"/>
        </w:tabs>
        <w:rPr>
          <w:noProof/>
        </w:rPr>
      </w:pPr>
      <w:hyperlink w:anchor="_Toc244462977" w:history="1">
        <w:r w:rsidRPr="00F43CFA">
          <w:rPr>
            <w:rStyle w:val="Hyperlink"/>
            <w:noProof/>
          </w:rPr>
          <w:t>6. THIẾT KẾ GIAO DIỆN TỪNG FORM</w:t>
        </w:r>
        <w:r>
          <w:rPr>
            <w:noProof/>
            <w:webHidden/>
          </w:rPr>
          <w:tab/>
        </w:r>
        <w:r>
          <w:rPr>
            <w:noProof/>
            <w:webHidden/>
          </w:rPr>
          <w:fldChar w:fldCharType="begin"/>
        </w:r>
        <w:r>
          <w:rPr>
            <w:noProof/>
            <w:webHidden/>
          </w:rPr>
          <w:instrText xml:space="preserve"> PAGEREF _Toc244462977 \h </w:instrText>
        </w:r>
        <w:r>
          <w:rPr>
            <w:noProof/>
            <w:webHidden/>
          </w:rPr>
        </w:r>
        <w:r>
          <w:rPr>
            <w:noProof/>
            <w:webHidden/>
          </w:rPr>
          <w:fldChar w:fldCharType="separate"/>
        </w:r>
        <w:r>
          <w:rPr>
            <w:noProof/>
            <w:webHidden/>
          </w:rPr>
          <w:t>332</w:t>
        </w:r>
        <w:r>
          <w:rPr>
            <w:noProof/>
            <w:webHidden/>
          </w:rPr>
          <w:fldChar w:fldCharType="end"/>
        </w:r>
      </w:hyperlink>
    </w:p>
    <w:p w:rsidR="00A31768" w:rsidRDefault="00A31768">
      <w:pPr>
        <w:pStyle w:val="TOC3"/>
        <w:tabs>
          <w:tab w:val="right" w:leader="dot" w:pos="9402"/>
        </w:tabs>
        <w:rPr>
          <w:noProof/>
        </w:rPr>
      </w:pPr>
      <w:hyperlink w:anchor="_Toc244462978" w:history="1">
        <w:r w:rsidRPr="00F43CFA">
          <w:rPr>
            <w:rStyle w:val="Hyperlink"/>
            <w:noProof/>
          </w:rPr>
          <w:t>6.1 FrmMain - Quản lý cho thuê văn phòng cao ốc</w:t>
        </w:r>
        <w:r>
          <w:rPr>
            <w:noProof/>
            <w:webHidden/>
          </w:rPr>
          <w:tab/>
        </w:r>
        <w:r>
          <w:rPr>
            <w:noProof/>
            <w:webHidden/>
          </w:rPr>
          <w:fldChar w:fldCharType="begin"/>
        </w:r>
        <w:r>
          <w:rPr>
            <w:noProof/>
            <w:webHidden/>
          </w:rPr>
          <w:instrText xml:space="preserve"> PAGEREF _Toc244462978 \h </w:instrText>
        </w:r>
        <w:r>
          <w:rPr>
            <w:noProof/>
            <w:webHidden/>
          </w:rPr>
        </w:r>
        <w:r>
          <w:rPr>
            <w:noProof/>
            <w:webHidden/>
          </w:rPr>
          <w:fldChar w:fldCharType="separate"/>
        </w:r>
        <w:r>
          <w:rPr>
            <w:noProof/>
            <w:webHidden/>
          </w:rPr>
          <w:t>332</w:t>
        </w:r>
        <w:r>
          <w:rPr>
            <w:noProof/>
            <w:webHidden/>
          </w:rPr>
          <w:fldChar w:fldCharType="end"/>
        </w:r>
      </w:hyperlink>
    </w:p>
    <w:p w:rsidR="00A31768" w:rsidRDefault="00A31768">
      <w:pPr>
        <w:pStyle w:val="TOC3"/>
        <w:tabs>
          <w:tab w:val="right" w:leader="dot" w:pos="9402"/>
        </w:tabs>
        <w:rPr>
          <w:noProof/>
        </w:rPr>
      </w:pPr>
      <w:hyperlink w:anchor="_Toc244462979" w:history="1">
        <w:r w:rsidRPr="00F43CFA">
          <w:rPr>
            <w:rStyle w:val="Hyperlink"/>
            <w:noProof/>
          </w:rPr>
          <w:t>6.2 FrmDanhMuc - Danh mục: tầng - phòng - dịch vụ</w:t>
        </w:r>
        <w:r>
          <w:rPr>
            <w:noProof/>
            <w:webHidden/>
          </w:rPr>
          <w:tab/>
        </w:r>
        <w:r>
          <w:rPr>
            <w:noProof/>
            <w:webHidden/>
          </w:rPr>
          <w:fldChar w:fldCharType="begin"/>
        </w:r>
        <w:r>
          <w:rPr>
            <w:noProof/>
            <w:webHidden/>
          </w:rPr>
          <w:instrText xml:space="preserve"> PAGEREF _Toc244462979 \h </w:instrText>
        </w:r>
        <w:r>
          <w:rPr>
            <w:noProof/>
            <w:webHidden/>
          </w:rPr>
        </w:r>
        <w:r>
          <w:rPr>
            <w:noProof/>
            <w:webHidden/>
          </w:rPr>
          <w:fldChar w:fldCharType="separate"/>
        </w:r>
        <w:r>
          <w:rPr>
            <w:noProof/>
            <w:webHidden/>
          </w:rPr>
          <w:t>333</w:t>
        </w:r>
        <w:r>
          <w:rPr>
            <w:noProof/>
            <w:webHidden/>
          </w:rPr>
          <w:fldChar w:fldCharType="end"/>
        </w:r>
      </w:hyperlink>
    </w:p>
    <w:p w:rsidR="00A31768" w:rsidRDefault="00A31768">
      <w:pPr>
        <w:pStyle w:val="TOC3"/>
        <w:tabs>
          <w:tab w:val="right" w:leader="dot" w:pos="9402"/>
        </w:tabs>
        <w:rPr>
          <w:noProof/>
        </w:rPr>
      </w:pPr>
      <w:hyperlink w:anchor="_Toc244462980" w:history="1">
        <w:r w:rsidRPr="00F43CFA">
          <w:rPr>
            <w:rStyle w:val="Hyperlink"/>
            <w:noProof/>
          </w:rPr>
          <w:t>6.3 FrmKhachHang - Khách hàng thuê văn phòng</w:t>
        </w:r>
        <w:r>
          <w:rPr>
            <w:noProof/>
            <w:webHidden/>
          </w:rPr>
          <w:tab/>
        </w:r>
        <w:r>
          <w:rPr>
            <w:noProof/>
            <w:webHidden/>
          </w:rPr>
          <w:fldChar w:fldCharType="begin"/>
        </w:r>
        <w:r>
          <w:rPr>
            <w:noProof/>
            <w:webHidden/>
          </w:rPr>
          <w:instrText xml:space="preserve"> PAGEREF _Toc244462980 \h </w:instrText>
        </w:r>
        <w:r>
          <w:rPr>
            <w:noProof/>
            <w:webHidden/>
          </w:rPr>
        </w:r>
        <w:r>
          <w:rPr>
            <w:noProof/>
            <w:webHidden/>
          </w:rPr>
          <w:fldChar w:fldCharType="separate"/>
        </w:r>
        <w:r>
          <w:rPr>
            <w:noProof/>
            <w:webHidden/>
          </w:rPr>
          <w:t>337</w:t>
        </w:r>
        <w:r>
          <w:rPr>
            <w:noProof/>
            <w:webHidden/>
          </w:rPr>
          <w:fldChar w:fldCharType="end"/>
        </w:r>
      </w:hyperlink>
    </w:p>
    <w:p w:rsidR="00A31768" w:rsidRDefault="00A31768">
      <w:pPr>
        <w:pStyle w:val="TOC3"/>
        <w:tabs>
          <w:tab w:val="right" w:leader="dot" w:pos="9402"/>
        </w:tabs>
        <w:rPr>
          <w:noProof/>
        </w:rPr>
      </w:pPr>
      <w:hyperlink w:anchor="_Toc244462981" w:history="1">
        <w:r w:rsidRPr="00F43CFA">
          <w:rPr>
            <w:rStyle w:val="Hyperlink"/>
            <w:noProof/>
          </w:rPr>
          <w:t>6.4 FrmHopDong - Hợp đồng thuê - gia hạn - thanh lý</w:t>
        </w:r>
        <w:r>
          <w:rPr>
            <w:noProof/>
            <w:webHidden/>
          </w:rPr>
          <w:tab/>
        </w:r>
        <w:r>
          <w:rPr>
            <w:noProof/>
            <w:webHidden/>
          </w:rPr>
          <w:fldChar w:fldCharType="begin"/>
        </w:r>
        <w:r>
          <w:rPr>
            <w:noProof/>
            <w:webHidden/>
          </w:rPr>
          <w:instrText xml:space="preserve"> PAGEREF _Toc244462981 \h </w:instrText>
        </w:r>
        <w:r>
          <w:rPr>
            <w:noProof/>
            <w:webHidden/>
          </w:rPr>
        </w:r>
        <w:r>
          <w:rPr>
            <w:noProof/>
            <w:webHidden/>
          </w:rPr>
          <w:fldChar w:fldCharType="separate"/>
        </w:r>
        <w:r>
          <w:rPr>
            <w:noProof/>
            <w:webHidden/>
          </w:rPr>
          <w:t>338</w:t>
        </w:r>
        <w:r>
          <w:rPr>
            <w:noProof/>
            <w:webHidden/>
          </w:rPr>
          <w:fldChar w:fldCharType="end"/>
        </w:r>
      </w:hyperlink>
    </w:p>
    <w:p w:rsidR="00A31768" w:rsidRDefault="00A31768">
      <w:pPr>
        <w:pStyle w:val="TOC3"/>
        <w:tabs>
          <w:tab w:val="right" w:leader="dot" w:pos="9402"/>
        </w:tabs>
        <w:rPr>
          <w:noProof/>
        </w:rPr>
      </w:pPr>
      <w:hyperlink w:anchor="_Toc244462982" w:history="1">
        <w:r w:rsidRPr="00F43CFA">
          <w:rPr>
            <w:rStyle w:val="Hyperlink"/>
            <w:noProof/>
          </w:rPr>
          <w:t>6.5 FrmThanhToan - Thanh toán tiền thuê - hóa đơn dịch vụ - công nợ</w:t>
        </w:r>
        <w:r>
          <w:rPr>
            <w:noProof/>
            <w:webHidden/>
          </w:rPr>
          <w:tab/>
        </w:r>
        <w:r>
          <w:rPr>
            <w:noProof/>
            <w:webHidden/>
          </w:rPr>
          <w:fldChar w:fldCharType="begin"/>
        </w:r>
        <w:r>
          <w:rPr>
            <w:noProof/>
            <w:webHidden/>
          </w:rPr>
          <w:instrText xml:space="preserve"> PAGEREF _Toc244462982 \h </w:instrText>
        </w:r>
        <w:r>
          <w:rPr>
            <w:noProof/>
            <w:webHidden/>
          </w:rPr>
        </w:r>
        <w:r>
          <w:rPr>
            <w:noProof/>
            <w:webHidden/>
          </w:rPr>
          <w:fldChar w:fldCharType="separate"/>
        </w:r>
        <w:r>
          <w:rPr>
            <w:noProof/>
            <w:webHidden/>
          </w:rPr>
          <w:t>341</w:t>
        </w:r>
        <w:r>
          <w:rPr>
            <w:noProof/>
            <w:webHidden/>
          </w:rPr>
          <w:fldChar w:fldCharType="end"/>
        </w:r>
      </w:hyperlink>
    </w:p>
    <w:p w:rsidR="00A31768" w:rsidRDefault="00A31768">
      <w:pPr>
        <w:pStyle w:val="TOC3"/>
        <w:tabs>
          <w:tab w:val="right" w:leader="dot" w:pos="9402"/>
        </w:tabs>
        <w:rPr>
          <w:noProof/>
        </w:rPr>
      </w:pPr>
      <w:hyperlink w:anchor="_Toc244462983" w:history="1">
        <w:r w:rsidRPr="00F43CFA">
          <w:rPr>
            <w:rStyle w:val="Hyperlink"/>
            <w:noProof/>
          </w:rPr>
          <w:t>6.6 FrmNhanVien - Nhân viên làm việc tại phòng thuê - thẻ giữ xe</w:t>
        </w:r>
        <w:r>
          <w:rPr>
            <w:noProof/>
            <w:webHidden/>
          </w:rPr>
          <w:tab/>
        </w:r>
        <w:r>
          <w:rPr>
            <w:noProof/>
            <w:webHidden/>
          </w:rPr>
          <w:fldChar w:fldCharType="begin"/>
        </w:r>
        <w:r>
          <w:rPr>
            <w:noProof/>
            <w:webHidden/>
          </w:rPr>
          <w:instrText xml:space="preserve"> PAGEREF _Toc244462983 \h </w:instrText>
        </w:r>
        <w:r>
          <w:rPr>
            <w:noProof/>
            <w:webHidden/>
          </w:rPr>
        </w:r>
        <w:r>
          <w:rPr>
            <w:noProof/>
            <w:webHidden/>
          </w:rPr>
          <w:fldChar w:fldCharType="separate"/>
        </w:r>
        <w:r>
          <w:rPr>
            <w:noProof/>
            <w:webHidden/>
          </w:rPr>
          <w:t>344</w:t>
        </w:r>
        <w:r>
          <w:rPr>
            <w:noProof/>
            <w:webHidden/>
          </w:rPr>
          <w:fldChar w:fldCharType="end"/>
        </w:r>
      </w:hyperlink>
    </w:p>
    <w:p w:rsidR="00A31768" w:rsidRDefault="00A31768">
      <w:pPr>
        <w:pStyle w:val="TOC3"/>
        <w:tabs>
          <w:tab w:val="right" w:leader="dot" w:pos="9402"/>
        </w:tabs>
        <w:rPr>
          <w:noProof/>
        </w:rPr>
      </w:pPr>
      <w:hyperlink w:anchor="_Toc244462984" w:history="1">
        <w:r w:rsidRPr="00F43CFA">
          <w:rPr>
            <w:rStyle w:val="Hyperlink"/>
            <w:noProof/>
          </w:rPr>
          <w:t>6.7 FrmKiemTra - Kiểm tra tình trạng phòng - phiếu phạt</w:t>
        </w:r>
        <w:r>
          <w:rPr>
            <w:noProof/>
            <w:webHidden/>
          </w:rPr>
          <w:tab/>
        </w:r>
        <w:r>
          <w:rPr>
            <w:noProof/>
            <w:webHidden/>
          </w:rPr>
          <w:fldChar w:fldCharType="begin"/>
        </w:r>
        <w:r>
          <w:rPr>
            <w:noProof/>
            <w:webHidden/>
          </w:rPr>
          <w:instrText xml:space="preserve"> PAGEREF _Toc244462984 \h </w:instrText>
        </w:r>
        <w:r>
          <w:rPr>
            <w:noProof/>
            <w:webHidden/>
          </w:rPr>
        </w:r>
        <w:r>
          <w:rPr>
            <w:noProof/>
            <w:webHidden/>
          </w:rPr>
          <w:fldChar w:fldCharType="separate"/>
        </w:r>
        <w:r>
          <w:rPr>
            <w:noProof/>
            <w:webHidden/>
          </w:rPr>
          <w:t>346</w:t>
        </w:r>
        <w:r>
          <w:rPr>
            <w:noProof/>
            <w:webHidden/>
          </w:rPr>
          <w:fldChar w:fldCharType="end"/>
        </w:r>
      </w:hyperlink>
    </w:p>
    <w:p w:rsidR="00A31768" w:rsidRDefault="00A31768">
      <w:pPr>
        <w:pStyle w:val="TOC2"/>
        <w:tabs>
          <w:tab w:val="right" w:leader="dot" w:pos="9402"/>
        </w:tabs>
        <w:rPr>
          <w:noProof/>
        </w:rPr>
      </w:pPr>
      <w:hyperlink w:anchor="_Toc244462985" w:history="1">
        <w:r w:rsidRPr="00F43CFA">
          <w:rPr>
            <w:rStyle w:val="Hyperlink"/>
            <w:noProof/>
          </w:rPr>
          <w:t>7. HƯỚNG DẪN CODE TỪNG FORM TRÊN VISUAL STUDIO 2022</w:t>
        </w:r>
        <w:r>
          <w:rPr>
            <w:noProof/>
            <w:webHidden/>
          </w:rPr>
          <w:tab/>
        </w:r>
        <w:r>
          <w:rPr>
            <w:noProof/>
            <w:webHidden/>
          </w:rPr>
          <w:fldChar w:fldCharType="begin"/>
        </w:r>
        <w:r>
          <w:rPr>
            <w:noProof/>
            <w:webHidden/>
          </w:rPr>
          <w:instrText xml:space="preserve"> PAGEREF _Toc244462985 \h </w:instrText>
        </w:r>
        <w:r>
          <w:rPr>
            <w:noProof/>
            <w:webHidden/>
          </w:rPr>
        </w:r>
        <w:r>
          <w:rPr>
            <w:noProof/>
            <w:webHidden/>
          </w:rPr>
          <w:fldChar w:fldCharType="separate"/>
        </w:r>
        <w:r>
          <w:rPr>
            <w:noProof/>
            <w:webHidden/>
          </w:rPr>
          <w:t>349</w:t>
        </w:r>
        <w:r>
          <w:rPr>
            <w:noProof/>
            <w:webHidden/>
          </w:rPr>
          <w:fldChar w:fldCharType="end"/>
        </w:r>
      </w:hyperlink>
    </w:p>
    <w:p w:rsidR="00A31768" w:rsidRDefault="00A31768">
      <w:pPr>
        <w:pStyle w:val="TOC3"/>
        <w:tabs>
          <w:tab w:val="right" w:leader="dot" w:pos="9402"/>
        </w:tabs>
        <w:rPr>
          <w:noProof/>
        </w:rPr>
      </w:pPr>
      <w:hyperlink w:anchor="_Toc244462986" w:history="1">
        <w:r w:rsidRPr="00F43CFA">
          <w:rPr>
            <w:rStyle w:val="Hyperlink"/>
            <w:noProof/>
          </w:rPr>
          <w:t>7.1 Chuẩn bị chung</w:t>
        </w:r>
        <w:r>
          <w:rPr>
            <w:noProof/>
            <w:webHidden/>
          </w:rPr>
          <w:tab/>
        </w:r>
        <w:r>
          <w:rPr>
            <w:noProof/>
            <w:webHidden/>
          </w:rPr>
          <w:fldChar w:fldCharType="begin"/>
        </w:r>
        <w:r>
          <w:rPr>
            <w:noProof/>
            <w:webHidden/>
          </w:rPr>
          <w:instrText xml:space="preserve"> PAGEREF _Toc244462986 \h </w:instrText>
        </w:r>
        <w:r>
          <w:rPr>
            <w:noProof/>
            <w:webHidden/>
          </w:rPr>
        </w:r>
        <w:r>
          <w:rPr>
            <w:noProof/>
            <w:webHidden/>
          </w:rPr>
          <w:fldChar w:fldCharType="separate"/>
        </w:r>
        <w:r>
          <w:rPr>
            <w:noProof/>
            <w:webHidden/>
          </w:rPr>
          <w:t>349</w:t>
        </w:r>
        <w:r>
          <w:rPr>
            <w:noProof/>
            <w:webHidden/>
          </w:rPr>
          <w:fldChar w:fldCharType="end"/>
        </w:r>
      </w:hyperlink>
    </w:p>
    <w:p w:rsidR="00A31768" w:rsidRDefault="00A31768">
      <w:pPr>
        <w:pStyle w:val="TOC3"/>
        <w:tabs>
          <w:tab w:val="right" w:leader="dot" w:pos="9402"/>
        </w:tabs>
        <w:rPr>
          <w:noProof/>
        </w:rPr>
      </w:pPr>
      <w:hyperlink w:anchor="_Toc244462987" w:history="1">
        <w:r w:rsidRPr="00F43CFA">
          <w:rPr>
            <w:rStyle w:val="Hyperlink"/>
            <w:noProof/>
          </w:rPr>
          <w:t>7.2 Các Service</w:t>
        </w:r>
        <w:r>
          <w:rPr>
            <w:noProof/>
            <w:webHidden/>
          </w:rPr>
          <w:tab/>
        </w:r>
        <w:r>
          <w:rPr>
            <w:noProof/>
            <w:webHidden/>
          </w:rPr>
          <w:fldChar w:fldCharType="begin"/>
        </w:r>
        <w:r>
          <w:rPr>
            <w:noProof/>
            <w:webHidden/>
          </w:rPr>
          <w:instrText xml:space="preserve"> PAGEREF _Toc244462987 \h </w:instrText>
        </w:r>
        <w:r>
          <w:rPr>
            <w:noProof/>
            <w:webHidden/>
          </w:rPr>
        </w:r>
        <w:r>
          <w:rPr>
            <w:noProof/>
            <w:webHidden/>
          </w:rPr>
          <w:fldChar w:fldCharType="separate"/>
        </w:r>
        <w:r>
          <w:rPr>
            <w:noProof/>
            <w:webHidden/>
          </w:rPr>
          <w:t>359</w:t>
        </w:r>
        <w:r>
          <w:rPr>
            <w:noProof/>
            <w:webHidden/>
          </w:rPr>
          <w:fldChar w:fldCharType="end"/>
        </w:r>
      </w:hyperlink>
    </w:p>
    <w:p w:rsidR="00A31768" w:rsidRDefault="00A31768">
      <w:pPr>
        <w:pStyle w:val="TOC3"/>
        <w:tabs>
          <w:tab w:val="right" w:leader="dot" w:pos="9402"/>
        </w:tabs>
        <w:rPr>
          <w:noProof/>
        </w:rPr>
      </w:pPr>
      <w:hyperlink w:anchor="_Toc244462988" w:history="1">
        <w:r w:rsidRPr="00F43CFA">
          <w:rPr>
            <w:rStyle w:val="Hyperlink"/>
            <w:noProof/>
          </w:rPr>
          <w:t>7.3 Các Form (step-by-step)</w:t>
        </w:r>
        <w:r>
          <w:rPr>
            <w:noProof/>
            <w:webHidden/>
          </w:rPr>
          <w:tab/>
        </w:r>
        <w:r>
          <w:rPr>
            <w:noProof/>
            <w:webHidden/>
          </w:rPr>
          <w:fldChar w:fldCharType="begin"/>
        </w:r>
        <w:r>
          <w:rPr>
            <w:noProof/>
            <w:webHidden/>
          </w:rPr>
          <w:instrText xml:space="preserve"> PAGEREF _Toc244462988 \h </w:instrText>
        </w:r>
        <w:r>
          <w:rPr>
            <w:noProof/>
            <w:webHidden/>
          </w:rPr>
        </w:r>
        <w:r>
          <w:rPr>
            <w:noProof/>
            <w:webHidden/>
          </w:rPr>
          <w:fldChar w:fldCharType="separate"/>
        </w:r>
        <w:r>
          <w:rPr>
            <w:noProof/>
            <w:webHidden/>
          </w:rPr>
          <w:t>397</w:t>
        </w:r>
        <w:r>
          <w:rPr>
            <w:noProof/>
            <w:webHidden/>
          </w:rPr>
          <w:fldChar w:fldCharType="end"/>
        </w:r>
      </w:hyperlink>
    </w:p>
    <w:p w:rsidR="00A31768" w:rsidRDefault="00A31768">
      <w:pPr>
        <w:pStyle w:val="TOC4"/>
        <w:tabs>
          <w:tab w:val="right" w:leader="dot" w:pos="9402"/>
        </w:tabs>
        <w:rPr>
          <w:noProof/>
        </w:rPr>
      </w:pPr>
      <w:hyperlink w:anchor="_Toc244462989" w:history="1">
        <w:r w:rsidRPr="00F43CFA">
          <w:rPr>
            <w:rStyle w:val="Hyperlink"/>
            <w:noProof/>
          </w:rPr>
          <w:t>Form 1: FrmMain</w:t>
        </w:r>
        <w:r>
          <w:rPr>
            <w:noProof/>
            <w:webHidden/>
          </w:rPr>
          <w:tab/>
        </w:r>
        <w:r>
          <w:rPr>
            <w:noProof/>
            <w:webHidden/>
          </w:rPr>
          <w:fldChar w:fldCharType="begin"/>
        </w:r>
        <w:r>
          <w:rPr>
            <w:noProof/>
            <w:webHidden/>
          </w:rPr>
          <w:instrText xml:space="preserve"> PAGEREF _Toc244462989 \h </w:instrText>
        </w:r>
        <w:r>
          <w:rPr>
            <w:noProof/>
            <w:webHidden/>
          </w:rPr>
        </w:r>
        <w:r>
          <w:rPr>
            <w:noProof/>
            <w:webHidden/>
          </w:rPr>
          <w:fldChar w:fldCharType="separate"/>
        </w:r>
        <w:r>
          <w:rPr>
            <w:noProof/>
            <w:webHidden/>
          </w:rPr>
          <w:t>397</w:t>
        </w:r>
        <w:r>
          <w:rPr>
            <w:noProof/>
            <w:webHidden/>
          </w:rPr>
          <w:fldChar w:fldCharType="end"/>
        </w:r>
      </w:hyperlink>
    </w:p>
    <w:p w:rsidR="00A31768" w:rsidRDefault="00A31768">
      <w:pPr>
        <w:pStyle w:val="TOC4"/>
        <w:tabs>
          <w:tab w:val="right" w:leader="dot" w:pos="9402"/>
        </w:tabs>
        <w:rPr>
          <w:noProof/>
        </w:rPr>
      </w:pPr>
      <w:hyperlink w:anchor="_Toc244462990" w:history="1">
        <w:r w:rsidRPr="00F43CFA">
          <w:rPr>
            <w:rStyle w:val="Hyperlink"/>
            <w:noProof/>
          </w:rPr>
          <w:t>Form 2: FrmDanhMuc</w:t>
        </w:r>
        <w:r>
          <w:rPr>
            <w:noProof/>
            <w:webHidden/>
          </w:rPr>
          <w:tab/>
        </w:r>
        <w:r>
          <w:rPr>
            <w:noProof/>
            <w:webHidden/>
          </w:rPr>
          <w:fldChar w:fldCharType="begin"/>
        </w:r>
        <w:r>
          <w:rPr>
            <w:noProof/>
            <w:webHidden/>
          </w:rPr>
          <w:instrText xml:space="preserve"> PAGEREF _Toc244462990 \h </w:instrText>
        </w:r>
        <w:r>
          <w:rPr>
            <w:noProof/>
            <w:webHidden/>
          </w:rPr>
        </w:r>
        <w:r>
          <w:rPr>
            <w:noProof/>
            <w:webHidden/>
          </w:rPr>
          <w:fldChar w:fldCharType="separate"/>
        </w:r>
        <w:r>
          <w:rPr>
            <w:noProof/>
            <w:webHidden/>
          </w:rPr>
          <w:t>398</w:t>
        </w:r>
        <w:r>
          <w:rPr>
            <w:noProof/>
            <w:webHidden/>
          </w:rPr>
          <w:fldChar w:fldCharType="end"/>
        </w:r>
      </w:hyperlink>
    </w:p>
    <w:p w:rsidR="00A31768" w:rsidRDefault="00A31768">
      <w:pPr>
        <w:pStyle w:val="TOC4"/>
        <w:tabs>
          <w:tab w:val="right" w:leader="dot" w:pos="9402"/>
        </w:tabs>
        <w:rPr>
          <w:noProof/>
        </w:rPr>
      </w:pPr>
      <w:hyperlink w:anchor="_Toc244462991" w:history="1">
        <w:r w:rsidRPr="00F43CFA">
          <w:rPr>
            <w:rStyle w:val="Hyperlink"/>
            <w:noProof/>
          </w:rPr>
          <w:t>Form 3: FrmKhachHang</w:t>
        </w:r>
        <w:r>
          <w:rPr>
            <w:noProof/>
            <w:webHidden/>
          </w:rPr>
          <w:tab/>
        </w:r>
        <w:r>
          <w:rPr>
            <w:noProof/>
            <w:webHidden/>
          </w:rPr>
          <w:fldChar w:fldCharType="begin"/>
        </w:r>
        <w:r>
          <w:rPr>
            <w:noProof/>
            <w:webHidden/>
          </w:rPr>
          <w:instrText xml:space="preserve"> PAGEREF _Toc244462991 \h </w:instrText>
        </w:r>
        <w:r>
          <w:rPr>
            <w:noProof/>
            <w:webHidden/>
          </w:rPr>
        </w:r>
        <w:r>
          <w:rPr>
            <w:noProof/>
            <w:webHidden/>
          </w:rPr>
          <w:fldChar w:fldCharType="separate"/>
        </w:r>
        <w:r>
          <w:rPr>
            <w:noProof/>
            <w:webHidden/>
          </w:rPr>
          <w:t>404</w:t>
        </w:r>
        <w:r>
          <w:rPr>
            <w:noProof/>
            <w:webHidden/>
          </w:rPr>
          <w:fldChar w:fldCharType="end"/>
        </w:r>
      </w:hyperlink>
    </w:p>
    <w:p w:rsidR="00A31768" w:rsidRDefault="00A31768">
      <w:pPr>
        <w:pStyle w:val="TOC4"/>
        <w:tabs>
          <w:tab w:val="right" w:leader="dot" w:pos="9402"/>
        </w:tabs>
        <w:rPr>
          <w:noProof/>
        </w:rPr>
      </w:pPr>
      <w:hyperlink w:anchor="_Toc244462992" w:history="1">
        <w:r w:rsidRPr="00F43CFA">
          <w:rPr>
            <w:rStyle w:val="Hyperlink"/>
            <w:noProof/>
          </w:rPr>
          <w:t>Form 4: FrmHopDong</w:t>
        </w:r>
        <w:r>
          <w:rPr>
            <w:noProof/>
            <w:webHidden/>
          </w:rPr>
          <w:tab/>
        </w:r>
        <w:r>
          <w:rPr>
            <w:noProof/>
            <w:webHidden/>
          </w:rPr>
          <w:fldChar w:fldCharType="begin"/>
        </w:r>
        <w:r>
          <w:rPr>
            <w:noProof/>
            <w:webHidden/>
          </w:rPr>
          <w:instrText xml:space="preserve"> PAGEREF _Toc244462992 \h </w:instrText>
        </w:r>
        <w:r>
          <w:rPr>
            <w:noProof/>
            <w:webHidden/>
          </w:rPr>
        </w:r>
        <w:r>
          <w:rPr>
            <w:noProof/>
            <w:webHidden/>
          </w:rPr>
          <w:fldChar w:fldCharType="separate"/>
        </w:r>
        <w:r>
          <w:rPr>
            <w:noProof/>
            <w:webHidden/>
          </w:rPr>
          <w:t>406</w:t>
        </w:r>
        <w:r>
          <w:rPr>
            <w:noProof/>
            <w:webHidden/>
          </w:rPr>
          <w:fldChar w:fldCharType="end"/>
        </w:r>
      </w:hyperlink>
    </w:p>
    <w:p w:rsidR="00A31768" w:rsidRDefault="00A31768">
      <w:pPr>
        <w:pStyle w:val="TOC4"/>
        <w:tabs>
          <w:tab w:val="right" w:leader="dot" w:pos="9402"/>
        </w:tabs>
        <w:rPr>
          <w:noProof/>
        </w:rPr>
      </w:pPr>
      <w:hyperlink w:anchor="_Toc244462993" w:history="1">
        <w:r w:rsidRPr="00F43CFA">
          <w:rPr>
            <w:rStyle w:val="Hyperlink"/>
            <w:noProof/>
          </w:rPr>
          <w:t>Form 5: FrmThanhToan</w:t>
        </w:r>
        <w:r>
          <w:rPr>
            <w:noProof/>
            <w:webHidden/>
          </w:rPr>
          <w:tab/>
        </w:r>
        <w:r>
          <w:rPr>
            <w:noProof/>
            <w:webHidden/>
          </w:rPr>
          <w:fldChar w:fldCharType="begin"/>
        </w:r>
        <w:r>
          <w:rPr>
            <w:noProof/>
            <w:webHidden/>
          </w:rPr>
          <w:instrText xml:space="preserve"> PAGEREF _Toc244462993 \h </w:instrText>
        </w:r>
        <w:r>
          <w:rPr>
            <w:noProof/>
            <w:webHidden/>
          </w:rPr>
        </w:r>
        <w:r>
          <w:rPr>
            <w:noProof/>
            <w:webHidden/>
          </w:rPr>
          <w:fldChar w:fldCharType="separate"/>
        </w:r>
        <w:r>
          <w:rPr>
            <w:noProof/>
            <w:webHidden/>
          </w:rPr>
          <w:t>413</w:t>
        </w:r>
        <w:r>
          <w:rPr>
            <w:noProof/>
            <w:webHidden/>
          </w:rPr>
          <w:fldChar w:fldCharType="end"/>
        </w:r>
      </w:hyperlink>
    </w:p>
    <w:p w:rsidR="00A31768" w:rsidRDefault="00A31768">
      <w:pPr>
        <w:pStyle w:val="TOC4"/>
        <w:tabs>
          <w:tab w:val="right" w:leader="dot" w:pos="9402"/>
        </w:tabs>
        <w:rPr>
          <w:noProof/>
        </w:rPr>
      </w:pPr>
      <w:hyperlink w:anchor="_Toc244462994" w:history="1">
        <w:r w:rsidRPr="00F43CFA">
          <w:rPr>
            <w:rStyle w:val="Hyperlink"/>
            <w:noProof/>
          </w:rPr>
          <w:t>Form 6: FrmNhanVien</w:t>
        </w:r>
        <w:r>
          <w:rPr>
            <w:noProof/>
            <w:webHidden/>
          </w:rPr>
          <w:tab/>
        </w:r>
        <w:r>
          <w:rPr>
            <w:noProof/>
            <w:webHidden/>
          </w:rPr>
          <w:fldChar w:fldCharType="begin"/>
        </w:r>
        <w:r>
          <w:rPr>
            <w:noProof/>
            <w:webHidden/>
          </w:rPr>
          <w:instrText xml:space="preserve"> PAGEREF _Toc244462994 \h </w:instrText>
        </w:r>
        <w:r>
          <w:rPr>
            <w:noProof/>
            <w:webHidden/>
          </w:rPr>
        </w:r>
        <w:r>
          <w:rPr>
            <w:noProof/>
            <w:webHidden/>
          </w:rPr>
          <w:fldChar w:fldCharType="separate"/>
        </w:r>
        <w:r>
          <w:rPr>
            <w:noProof/>
            <w:webHidden/>
          </w:rPr>
          <w:t>418</w:t>
        </w:r>
        <w:r>
          <w:rPr>
            <w:noProof/>
            <w:webHidden/>
          </w:rPr>
          <w:fldChar w:fldCharType="end"/>
        </w:r>
      </w:hyperlink>
    </w:p>
    <w:p w:rsidR="00A31768" w:rsidRDefault="00A31768">
      <w:pPr>
        <w:pStyle w:val="TOC4"/>
        <w:tabs>
          <w:tab w:val="right" w:leader="dot" w:pos="9402"/>
        </w:tabs>
        <w:rPr>
          <w:noProof/>
        </w:rPr>
      </w:pPr>
      <w:hyperlink w:anchor="_Toc244462995" w:history="1">
        <w:r w:rsidRPr="00F43CFA">
          <w:rPr>
            <w:rStyle w:val="Hyperlink"/>
            <w:noProof/>
          </w:rPr>
          <w:t>Form 7: FrmKiemTra</w:t>
        </w:r>
        <w:r>
          <w:rPr>
            <w:noProof/>
            <w:webHidden/>
          </w:rPr>
          <w:tab/>
        </w:r>
        <w:r>
          <w:rPr>
            <w:noProof/>
            <w:webHidden/>
          </w:rPr>
          <w:fldChar w:fldCharType="begin"/>
        </w:r>
        <w:r>
          <w:rPr>
            <w:noProof/>
            <w:webHidden/>
          </w:rPr>
          <w:instrText xml:space="preserve"> PAGEREF _Toc244462995 \h </w:instrText>
        </w:r>
        <w:r>
          <w:rPr>
            <w:noProof/>
            <w:webHidden/>
          </w:rPr>
        </w:r>
        <w:r>
          <w:rPr>
            <w:noProof/>
            <w:webHidden/>
          </w:rPr>
          <w:fldChar w:fldCharType="separate"/>
        </w:r>
        <w:r>
          <w:rPr>
            <w:noProof/>
            <w:webHidden/>
          </w:rPr>
          <w:t>423</w:t>
        </w:r>
        <w:r>
          <w:rPr>
            <w:noProof/>
            <w:webHidden/>
          </w:rPr>
          <w:fldChar w:fldCharType="end"/>
        </w:r>
      </w:hyperlink>
    </w:p>
    <w:p w:rsidR="00A31768" w:rsidRDefault="00A31768">
      <w:pPr>
        <w:pStyle w:val="TOC2"/>
        <w:tabs>
          <w:tab w:val="right" w:leader="dot" w:pos="9402"/>
        </w:tabs>
        <w:rPr>
          <w:noProof/>
        </w:rPr>
      </w:pPr>
      <w:hyperlink w:anchor="_Toc244462996" w:history="1">
        <w:r w:rsidRPr="00F43CFA">
          <w:rPr>
            <w:rStyle w:val="Hyperlink"/>
            <w:noProof/>
          </w:rPr>
          <w:t>8. KIỂM THỬ</w:t>
        </w:r>
        <w:r>
          <w:rPr>
            <w:noProof/>
            <w:webHidden/>
          </w:rPr>
          <w:tab/>
        </w:r>
        <w:r>
          <w:rPr>
            <w:noProof/>
            <w:webHidden/>
          </w:rPr>
          <w:fldChar w:fldCharType="begin"/>
        </w:r>
        <w:r>
          <w:rPr>
            <w:noProof/>
            <w:webHidden/>
          </w:rPr>
          <w:instrText xml:space="preserve"> PAGEREF _Toc244462996 \h </w:instrText>
        </w:r>
        <w:r>
          <w:rPr>
            <w:noProof/>
            <w:webHidden/>
          </w:rPr>
        </w:r>
        <w:r>
          <w:rPr>
            <w:noProof/>
            <w:webHidden/>
          </w:rPr>
          <w:fldChar w:fldCharType="separate"/>
        </w:r>
        <w:r>
          <w:rPr>
            <w:noProof/>
            <w:webHidden/>
          </w:rPr>
          <w:t>428</w:t>
        </w:r>
        <w:r>
          <w:rPr>
            <w:noProof/>
            <w:webHidden/>
          </w:rPr>
          <w:fldChar w:fldCharType="end"/>
        </w:r>
      </w:hyperlink>
    </w:p>
    <w:p w:rsidR="00A31768" w:rsidRDefault="00A31768">
      <w:pPr>
        <w:pStyle w:val="TOC2"/>
        <w:tabs>
          <w:tab w:val="right" w:leader="dot" w:pos="9402"/>
        </w:tabs>
        <w:rPr>
          <w:noProof/>
        </w:rPr>
      </w:pPr>
      <w:hyperlink w:anchor="_Toc244462997" w:history="1">
        <w:r w:rsidRPr="00F43CFA">
          <w:rPr>
            <w:rStyle w:val="Hyperlink"/>
            <w:noProof/>
          </w:rPr>
          <w:t>9. TRUY VẾT YÊU CẦU</w:t>
        </w:r>
        <w:r>
          <w:rPr>
            <w:noProof/>
            <w:webHidden/>
          </w:rPr>
          <w:tab/>
        </w:r>
        <w:r>
          <w:rPr>
            <w:noProof/>
            <w:webHidden/>
          </w:rPr>
          <w:fldChar w:fldCharType="begin"/>
        </w:r>
        <w:r>
          <w:rPr>
            <w:noProof/>
            <w:webHidden/>
          </w:rPr>
          <w:instrText xml:space="preserve"> PAGEREF _Toc244462997 \h </w:instrText>
        </w:r>
        <w:r>
          <w:rPr>
            <w:noProof/>
            <w:webHidden/>
          </w:rPr>
        </w:r>
        <w:r>
          <w:rPr>
            <w:noProof/>
            <w:webHidden/>
          </w:rPr>
          <w:fldChar w:fldCharType="separate"/>
        </w:r>
        <w:r>
          <w:rPr>
            <w:noProof/>
            <w:webHidden/>
          </w:rPr>
          <w:t>430</w:t>
        </w:r>
        <w:r>
          <w:rPr>
            <w:noProof/>
            <w:webHidden/>
          </w:rPr>
          <w:fldChar w:fldCharType="end"/>
        </w:r>
      </w:hyperlink>
    </w:p>
    <w:p w:rsidR="00EB2BEA" w:rsidRDefault="006D6925">
      <w:pPr>
        <w:tabs>
          <w:tab w:val="right" w:leader="dot" w:pos="9412"/>
        </w:tabs>
        <w:spacing w:before="40" w:after="20" w:line="240" w:lineRule="auto"/>
        <w:ind w:left="340"/>
      </w:pPr>
      <w:r>
        <w:fldChar w:fldCharType="end"/>
      </w:r>
    </w:p>
    <w:p w:rsidR="00EB2BEA" w:rsidRDefault="006D6925">
      <w:pPr>
        <w:keepNext/>
        <w:pageBreakBefore/>
        <w:spacing w:before="360" w:after="160"/>
        <w:jc w:val="center"/>
      </w:pPr>
      <w:r>
        <w:rPr>
          <w:b/>
          <w:sz w:val="30"/>
        </w:rPr>
        <w:lastRenderedPageBreak/>
        <w:t>DANH MỤC HÌNH ẢNH</w:t>
      </w:r>
    </w:p>
    <w:p w:rsidR="00A31768" w:rsidRDefault="006D6925">
      <w:pPr>
        <w:pStyle w:val="TOC1"/>
        <w:tabs>
          <w:tab w:val="right" w:leader="dot" w:pos="9402"/>
        </w:tabs>
        <w:rPr>
          <w:rFonts w:asciiTheme="minorHAnsi" w:eastAsiaTheme="minorEastAsia" w:hAnsiTheme="minorHAnsi" w:cstheme="minorBidi"/>
          <w:noProof/>
          <w:sz w:val="22"/>
        </w:rPr>
      </w:pPr>
      <w:r>
        <w:fldChar w:fldCharType="begin"/>
      </w:r>
      <w:r>
        <w:instrText xml:space="preserve"> TOC \h \z \t "CaptionHinh,1" </w:instrText>
      </w:r>
      <w:r>
        <w:fldChar w:fldCharType="separate"/>
      </w:r>
      <w:hyperlink w:anchor="_Toc244462998" w:history="1">
        <w:r w:rsidR="00A31768" w:rsidRPr="00C646BA">
          <w:rPr>
            <w:rStyle w:val="Hyperlink"/>
            <w:rFonts w:eastAsiaTheme="majorEastAsia"/>
            <w:noProof/>
          </w:rPr>
          <w:t>Hình 1.1. Kết quả chạy chương trình bài tập 1</w:t>
        </w:r>
        <w:r w:rsidR="00A31768">
          <w:rPr>
            <w:noProof/>
            <w:webHidden/>
          </w:rPr>
          <w:tab/>
        </w:r>
        <w:r w:rsidR="00A31768">
          <w:rPr>
            <w:noProof/>
            <w:webHidden/>
          </w:rPr>
          <w:fldChar w:fldCharType="begin"/>
        </w:r>
        <w:r w:rsidR="00A31768">
          <w:rPr>
            <w:noProof/>
            <w:webHidden/>
          </w:rPr>
          <w:instrText xml:space="preserve"> PAGEREF _Toc244462998 \h </w:instrText>
        </w:r>
        <w:r w:rsidR="00A31768">
          <w:rPr>
            <w:noProof/>
            <w:webHidden/>
          </w:rPr>
        </w:r>
        <w:r w:rsidR="00A31768">
          <w:rPr>
            <w:noProof/>
            <w:webHidden/>
          </w:rPr>
          <w:fldChar w:fldCharType="separate"/>
        </w:r>
        <w:r w:rsidR="00A31768">
          <w:rPr>
            <w:noProof/>
            <w:webHidden/>
          </w:rPr>
          <w:t>30</w:t>
        </w:r>
        <w:r w:rsidR="00A31768">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2999" w:history="1">
        <w:r w:rsidRPr="00C646BA">
          <w:rPr>
            <w:rStyle w:val="Hyperlink"/>
            <w:rFonts w:eastAsiaTheme="majorEastAsia"/>
            <w:noProof/>
          </w:rPr>
          <w:t>Hình 1.2. Use Case Model hệ thống thư viện trực tuyến</w:t>
        </w:r>
        <w:r>
          <w:rPr>
            <w:noProof/>
            <w:webHidden/>
          </w:rPr>
          <w:tab/>
        </w:r>
        <w:r>
          <w:rPr>
            <w:noProof/>
            <w:webHidden/>
          </w:rPr>
          <w:fldChar w:fldCharType="begin"/>
        </w:r>
        <w:r>
          <w:rPr>
            <w:noProof/>
            <w:webHidden/>
          </w:rPr>
          <w:instrText xml:space="preserve"> PAGEREF _Toc244462999 \h </w:instrText>
        </w:r>
        <w:r>
          <w:rPr>
            <w:noProof/>
            <w:webHidden/>
          </w:rPr>
        </w:r>
        <w:r>
          <w:rPr>
            <w:noProof/>
            <w:webHidden/>
          </w:rPr>
          <w:fldChar w:fldCharType="separate"/>
        </w:r>
        <w:r>
          <w:rPr>
            <w:noProof/>
            <w:webHidden/>
          </w:rPr>
          <w:t>36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00" w:history="1">
        <w:r w:rsidRPr="00C646BA">
          <w:rPr>
            <w:rStyle w:val="Hyperlink"/>
            <w:rFonts w:eastAsiaTheme="majorEastAsia"/>
            <w:noProof/>
          </w:rPr>
          <w:t>Hình 1.3. Giao diện minh họa tìm kiếm tài liệu</w:t>
        </w:r>
        <w:r>
          <w:rPr>
            <w:noProof/>
            <w:webHidden/>
          </w:rPr>
          <w:tab/>
        </w:r>
        <w:r>
          <w:rPr>
            <w:noProof/>
            <w:webHidden/>
          </w:rPr>
          <w:fldChar w:fldCharType="begin"/>
        </w:r>
        <w:r>
          <w:rPr>
            <w:noProof/>
            <w:webHidden/>
          </w:rPr>
          <w:instrText xml:space="preserve"> PAGEREF _Toc244463000 \h </w:instrText>
        </w:r>
        <w:r>
          <w:rPr>
            <w:noProof/>
            <w:webHidden/>
          </w:rPr>
        </w:r>
        <w:r>
          <w:rPr>
            <w:noProof/>
            <w:webHidden/>
          </w:rPr>
          <w:fldChar w:fldCharType="separate"/>
        </w:r>
        <w:r>
          <w:rPr>
            <w:noProof/>
            <w:webHidden/>
          </w:rPr>
          <w:t>36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01" w:history="1">
        <w:r w:rsidRPr="00C646BA">
          <w:rPr>
            <w:rStyle w:val="Hyperlink"/>
            <w:rFonts w:eastAsiaTheme="majorEastAsia"/>
            <w:noProof/>
          </w:rPr>
          <w:t>Hình 1.4. Activity Diagram “UC01 Tìm kiếm tài liệu”</w:t>
        </w:r>
        <w:r>
          <w:rPr>
            <w:noProof/>
            <w:webHidden/>
          </w:rPr>
          <w:tab/>
        </w:r>
        <w:r>
          <w:rPr>
            <w:noProof/>
            <w:webHidden/>
          </w:rPr>
          <w:fldChar w:fldCharType="begin"/>
        </w:r>
        <w:r>
          <w:rPr>
            <w:noProof/>
            <w:webHidden/>
          </w:rPr>
          <w:instrText xml:space="preserve"> PAGEREF _Toc244463001 \h </w:instrText>
        </w:r>
        <w:r>
          <w:rPr>
            <w:noProof/>
            <w:webHidden/>
          </w:rPr>
        </w:r>
        <w:r>
          <w:rPr>
            <w:noProof/>
            <w:webHidden/>
          </w:rPr>
          <w:fldChar w:fldCharType="separate"/>
        </w:r>
        <w:r>
          <w:rPr>
            <w:noProof/>
            <w:webHidden/>
          </w:rPr>
          <w:t>45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02" w:history="1">
        <w:r w:rsidRPr="00C646BA">
          <w:rPr>
            <w:rStyle w:val="Hyperlink"/>
            <w:rFonts w:eastAsiaTheme="majorEastAsia"/>
            <w:noProof/>
          </w:rPr>
          <w:t>Hình 1.5. Activity Diagram “UC04 Đăng ký mượn sách”</w:t>
        </w:r>
        <w:r>
          <w:rPr>
            <w:noProof/>
            <w:webHidden/>
          </w:rPr>
          <w:tab/>
        </w:r>
        <w:r>
          <w:rPr>
            <w:noProof/>
            <w:webHidden/>
          </w:rPr>
          <w:fldChar w:fldCharType="begin"/>
        </w:r>
        <w:r>
          <w:rPr>
            <w:noProof/>
            <w:webHidden/>
          </w:rPr>
          <w:instrText xml:space="preserve"> PAGEREF _Toc244463002 \h </w:instrText>
        </w:r>
        <w:r>
          <w:rPr>
            <w:noProof/>
            <w:webHidden/>
          </w:rPr>
        </w:r>
        <w:r>
          <w:rPr>
            <w:noProof/>
            <w:webHidden/>
          </w:rPr>
          <w:fldChar w:fldCharType="separate"/>
        </w:r>
        <w:r>
          <w:rPr>
            <w:noProof/>
            <w:webHidden/>
          </w:rPr>
          <w:t>46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03" w:history="1">
        <w:r w:rsidRPr="00C646BA">
          <w:rPr>
            <w:rStyle w:val="Hyperlink"/>
            <w:rFonts w:eastAsiaTheme="majorEastAsia"/>
            <w:noProof/>
          </w:rPr>
          <w:t>Hình 1.6. Activity Diagram “UC07 Đặt mua tài liệu” và “UC11 Duyệt yêu cầu đặt mua”</w:t>
        </w:r>
        <w:r>
          <w:rPr>
            <w:noProof/>
            <w:webHidden/>
          </w:rPr>
          <w:tab/>
        </w:r>
        <w:r>
          <w:rPr>
            <w:noProof/>
            <w:webHidden/>
          </w:rPr>
          <w:fldChar w:fldCharType="begin"/>
        </w:r>
        <w:r>
          <w:rPr>
            <w:noProof/>
            <w:webHidden/>
          </w:rPr>
          <w:instrText xml:space="preserve"> PAGEREF _Toc244463003 \h </w:instrText>
        </w:r>
        <w:r>
          <w:rPr>
            <w:noProof/>
            <w:webHidden/>
          </w:rPr>
        </w:r>
        <w:r>
          <w:rPr>
            <w:noProof/>
            <w:webHidden/>
          </w:rPr>
          <w:fldChar w:fldCharType="separate"/>
        </w:r>
        <w:r>
          <w:rPr>
            <w:noProof/>
            <w:webHidden/>
          </w:rPr>
          <w:t>47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04" w:history="1">
        <w:r w:rsidRPr="00C646BA">
          <w:rPr>
            <w:rStyle w:val="Hyperlink"/>
            <w:rFonts w:eastAsiaTheme="majorEastAsia"/>
            <w:noProof/>
          </w:rPr>
          <w:t>Hình 1.7. Activity Diagram “UC12 Gửi email nhắc nhở hạn trả sách”</w:t>
        </w:r>
        <w:r>
          <w:rPr>
            <w:noProof/>
            <w:webHidden/>
          </w:rPr>
          <w:tab/>
        </w:r>
        <w:r>
          <w:rPr>
            <w:noProof/>
            <w:webHidden/>
          </w:rPr>
          <w:fldChar w:fldCharType="begin"/>
        </w:r>
        <w:r>
          <w:rPr>
            <w:noProof/>
            <w:webHidden/>
          </w:rPr>
          <w:instrText xml:space="preserve"> PAGEREF _Toc244463004 \h </w:instrText>
        </w:r>
        <w:r>
          <w:rPr>
            <w:noProof/>
            <w:webHidden/>
          </w:rPr>
        </w:r>
        <w:r>
          <w:rPr>
            <w:noProof/>
            <w:webHidden/>
          </w:rPr>
          <w:fldChar w:fldCharType="separate"/>
        </w:r>
        <w:r>
          <w:rPr>
            <w:noProof/>
            <w:webHidden/>
          </w:rPr>
          <w:t>48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05" w:history="1">
        <w:r w:rsidRPr="00C646BA">
          <w:rPr>
            <w:rStyle w:val="Hyperlink"/>
            <w:rFonts w:eastAsiaTheme="majorEastAsia"/>
            <w:noProof/>
          </w:rPr>
          <w:t>Hình 1.8. Biểu đồ lớp phân tích của hệ thống thư viện trực tuyến</w:t>
        </w:r>
        <w:r>
          <w:rPr>
            <w:noProof/>
            <w:webHidden/>
          </w:rPr>
          <w:tab/>
        </w:r>
        <w:r>
          <w:rPr>
            <w:noProof/>
            <w:webHidden/>
          </w:rPr>
          <w:fldChar w:fldCharType="begin"/>
        </w:r>
        <w:r>
          <w:rPr>
            <w:noProof/>
            <w:webHidden/>
          </w:rPr>
          <w:instrText xml:space="preserve"> PAGEREF _Toc244463005 \h </w:instrText>
        </w:r>
        <w:r>
          <w:rPr>
            <w:noProof/>
            <w:webHidden/>
          </w:rPr>
        </w:r>
        <w:r>
          <w:rPr>
            <w:noProof/>
            <w:webHidden/>
          </w:rPr>
          <w:fldChar w:fldCharType="separate"/>
        </w:r>
        <w:r>
          <w:rPr>
            <w:noProof/>
            <w:webHidden/>
          </w:rPr>
          <w:t>49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06" w:history="1">
        <w:r w:rsidRPr="00C646BA">
          <w:rPr>
            <w:rStyle w:val="Hyperlink"/>
            <w:rFonts w:eastAsiaTheme="majorEastAsia"/>
            <w:noProof/>
          </w:rPr>
          <w:t>Hình 1.9. Biểu đồ tuần tự “UC07 Đặt mua tài liệu” và “UC11 Duyệt yêu cầu đặt mua”</w:t>
        </w:r>
        <w:r>
          <w:rPr>
            <w:noProof/>
            <w:webHidden/>
          </w:rPr>
          <w:tab/>
        </w:r>
        <w:r>
          <w:rPr>
            <w:noProof/>
            <w:webHidden/>
          </w:rPr>
          <w:fldChar w:fldCharType="begin"/>
        </w:r>
        <w:r>
          <w:rPr>
            <w:noProof/>
            <w:webHidden/>
          </w:rPr>
          <w:instrText xml:space="preserve"> PAGEREF _Toc244463006 \h </w:instrText>
        </w:r>
        <w:r>
          <w:rPr>
            <w:noProof/>
            <w:webHidden/>
          </w:rPr>
        </w:r>
        <w:r>
          <w:rPr>
            <w:noProof/>
            <w:webHidden/>
          </w:rPr>
          <w:fldChar w:fldCharType="separate"/>
        </w:r>
        <w:r>
          <w:rPr>
            <w:noProof/>
            <w:webHidden/>
          </w:rPr>
          <w:t>50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07" w:history="1">
        <w:r w:rsidRPr="00C646BA">
          <w:rPr>
            <w:rStyle w:val="Hyperlink"/>
            <w:rFonts w:eastAsiaTheme="majorEastAsia"/>
            <w:noProof/>
          </w:rPr>
          <w:t>Hình 2.1. Biểu đồ Use Case tổng quát của hệ thống thư viện</w:t>
        </w:r>
        <w:r>
          <w:rPr>
            <w:noProof/>
            <w:webHidden/>
          </w:rPr>
          <w:tab/>
        </w:r>
        <w:r>
          <w:rPr>
            <w:noProof/>
            <w:webHidden/>
          </w:rPr>
          <w:fldChar w:fldCharType="begin"/>
        </w:r>
        <w:r>
          <w:rPr>
            <w:noProof/>
            <w:webHidden/>
          </w:rPr>
          <w:instrText xml:space="preserve"> PAGEREF _Toc244463007 \h </w:instrText>
        </w:r>
        <w:r>
          <w:rPr>
            <w:noProof/>
            <w:webHidden/>
          </w:rPr>
        </w:r>
        <w:r>
          <w:rPr>
            <w:noProof/>
            <w:webHidden/>
          </w:rPr>
          <w:fldChar w:fldCharType="separate"/>
        </w:r>
        <w:r>
          <w:rPr>
            <w:noProof/>
            <w:webHidden/>
          </w:rPr>
          <w:t>56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08" w:history="1">
        <w:r w:rsidRPr="00C646BA">
          <w:rPr>
            <w:rStyle w:val="Hyperlink"/>
            <w:rFonts w:eastAsiaTheme="majorEastAsia"/>
            <w:noProof/>
          </w:rPr>
          <w:t>Hình 2.2. Phân rã Use Case “Cho mượn sách” thành các bước kiểm tra</w:t>
        </w:r>
        <w:r>
          <w:rPr>
            <w:noProof/>
            <w:webHidden/>
          </w:rPr>
          <w:tab/>
        </w:r>
        <w:r>
          <w:rPr>
            <w:noProof/>
            <w:webHidden/>
          </w:rPr>
          <w:fldChar w:fldCharType="begin"/>
        </w:r>
        <w:r>
          <w:rPr>
            <w:noProof/>
            <w:webHidden/>
          </w:rPr>
          <w:instrText xml:space="preserve"> PAGEREF _Toc244463008 \h </w:instrText>
        </w:r>
        <w:r>
          <w:rPr>
            <w:noProof/>
            <w:webHidden/>
          </w:rPr>
        </w:r>
        <w:r>
          <w:rPr>
            <w:noProof/>
            <w:webHidden/>
          </w:rPr>
          <w:fldChar w:fldCharType="separate"/>
        </w:r>
        <w:r>
          <w:rPr>
            <w:noProof/>
            <w:webHidden/>
          </w:rPr>
          <w:t>56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09" w:history="1">
        <w:r w:rsidRPr="00C646BA">
          <w:rPr>
            <w:rStyle w:val="Hyperlink"/>
            <w:rFonts w:eastAsiaTheme="majorEastAsia"/>
            <w:noProof/>
          </w:rPr>
          <w:t>Hình 2.3. Biểu đồ lớp phân tích của hệ thống thư viện</w:t>
        </w:r>
        <w:r>
          <w:rPr>
            <w:noProof/>
            <w:webHidden/>
          </w:rPr>
          <w:tab/>
        </w:r>
        <w:r>
          <w:rPr>
            <w:noProof/>
            <w:webHidden/>
          </w:rPr>
          <w:fldChar w:fldCharType="begin"/>
        </w:r>
        <w:r>
          <w:rPr>
            <w:noProof/>
            <w:webHidden/>
          </w:rPr>
          <w:instrText xml:space="preserve"> PAGEREF _Toc244463009 \h </w:instrText>
        </w:r>
        <w:r>
          <w:rPr>
            <w:noProof/>
            <w:webHidden/>
          </w:rPr>
        </w:r>
        <w:r>
          <w:rPr>
            <w:noProof/>
            <w:webHidden/>
          </w:rPr>
          <w:fldChar w:fldCharType="separate"/>
        </w:r>
        <w:r>
          <w:rPr>
            <w:noProof/>
            <w:webHidden/>
          </w:rPr>
          <w:t>59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10" w:history="1">
        <w:r w:rsidRPr="00C646BA">
          <w:rPr>
            <w:rStyle w:val="Hyperlink"/>
            <w:rFonts w:eastAsiaTheme="majorEastAsia"/>
            <w:noProof/>
          </w:rPr>
          <w:t>Hình 2.4. Biểu đồ trạng thái của một dòng mượn (ChiTietPhieuMuon)</w:t>
        </w:r>
        <w:r>
          <w:rPr>
            <w:noProof/>
            <w:webHidden/>
          </w:rPr>
          <w:tab/>
        </w:r>
        <w:r>
          <w:rPr>
            <w:noProof/>
            <w:webHidden/>
          </w:rPr>
          <w:fldChar w:fldCharType="begin"/>
        </w:r>
        <w:r>
          <w:rPr>
            <w:noProof/>
            <w:webHidden/>
          </w:rPr>
          <w:instrText xml:space="preserve"> PAGEREF _Toc244463010 \h </w:instrText>
        </w:r>
        <w:r>
          <w:rPr>
            <w:noProof/>
            <w:webHidden/>
          </w:rPr>
        </w:r>
        <w:r>
          <w:rPr>
            <w:noProof/>
            <w:webHidden/>
          </w:rPr>
          <w:fldChar w:fldCharType="separate"/>
        </w:r>
        <w:r>
          <w:rPr>
            <w:noProof/>
            <w:webHidden/>
          </w:rPr>
          <w:t>60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11" w:history="1">
        <w:r w:rsidRPr="00C646BA">
          <w:rPr>
            <w:rStyle w:val="Hyperlink"/>
            <w:rFonts w:eastAsiaTheme="majorEastAsia"/>
            <w:noProof/>
          </w:rPr>
          <w:t>Hình 2.5. Biểu đồ trạng thái của thẻ độc giả (TheDocGia)</w:t>
        </w:r>
        <w:r>
          <w:rPr>
            <w:noProof/>
            <w:webHidden/>
          </w:rPr>
          <w:tab/>
        </w:r>
        <w:r>
          <w:rPr>
            <w:noProof/>
            <w:webHidden/>
          </w:rPr>
          <w:fldChar w:fldCharType="begin"/>
        </w:r>
        <w:r>
          <w:rPr>
            <w:noProof/>
            <w:webHidden/>
          </w:rPr>
          <w:instrText xml:space="preserve"> PAGEREF _Toc244463011 \h </w:instrText>
        </w:r>
        <w:r>
          <w:rPr>
            <w:noProof/>
            <w:webHidden/>
          </w:rPr>
        </w:r>
        <w:r>
          <w:rPr>
            <w:noProof/>
            <w:webHidden/>
          </w:rPr>
          <w:fldChar w:fldCharType="separate"/>
        </w:r>
        <w:r>
          <w:rPr>
            <w:noProof/>
            <w:webHidden/>
          </w:rPr>
          <w:t>61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12" w:history="1">
        <w:r w:rsidRPr="00C646BA">
          <w:rPr>
            <w:rStyle w:val="Hyperlink"/>
            <w:rFonts w:eastAsiaTheme="majorEastAsia"/>
            <w:noProof/>
          </w:rPr>
          <w:t>Hình 2.6. Biểu đồ tuần tự “Cho mượn sách”</w:t>
        </w:r>
        <w:r>
          <w:rPr>
            <w:noProof/>
            <w:webHidden/>
          </w:rPr>
          <w:tab/>
        </w:r>
        <w:r>
          <w:rPr>
            <w:noProof/>
            <w:webHidden/>
          </w:rPr>
          <w:fldChar w:fldCharType="begin"/>
        </w:r>
        <w:r>
          <w:rPr>
            <w:noProof/>
            <w:webHidden/>
          </w:rPr>
          <w:instrText xml:space="preserve"> PAGEREF _Toc244463012 \h </w:instrText>
        </w:r>
        <w:r>
          <w:rPr>
            <w:noProof/>
            <w:webHidden/>
          </w:rPr>
        </w:r>
        <w:r>
          <w:rPr>
            <w:noProof/>
            <w:webHidden/>
          </w:rPr>
          <w:fldChar w:fldCharType="separate"/>
        </w:r>
        <w:r>
          <w:rPr>
            <w:noProof/>
            <w:webHidden/>
          </w:rPr>
          <w:t>62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13" w:history="1">
        <w:r w:rsidRPr="00C646BA">
          <w:rPr>
            <w:rStyle w:val="Hyperlink"/>
            <w:rFonts w:eastAsiaTheme="majorEastAsia"/>
            <w:noProof/>
          </w:rPr>
          <w:t>Hình 2.7. Biểu đồ tuần tự “Trả sách”</w:t>
        </w:r>
        <w:r>
          <w:rPr>
            <w:noProof/>
            <w:webHidden/>
          </w:rPr>
          <w:tab/>
        </w:r>
        <w:r>
          <w:rPr>
            <w:noProof/>
            <w:webHidden/>
          </w:rPr>
          <w:fldChar w:fldCharType="begin"/>
        </w:r>
        <w:r>
          <w:rPr>
            <w:noProof/>
            <w:webHidden/>
          </w:rPr>
          <w:instrText xml:space="preserve"> PAGEREF _Toc244463013 \h </w:instrText>
        </w:r>
        <w:r>
          <w:rPr>
            <w:noProof/>
            <w:webHidden/>
          </w:rPr>
        </w:r>
        <w:r>
          <w:rPr>
            <w:noProof/>
            <w:webHidden/>
          </w:rPr>
          <w:fldChar w:fldCharType="separate"/>
        </w:r>
        <w:r>
          <w:rPr>
            <w:noProof/>
            <w:webHidden/>
          </w:rPr>
          <w:t>62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14" w:history="1">
        <w:r w:rsidRPr="00C646BA">
          <w:rPr>
            <w:rStyle w:val="Hyperlink"/>
            <w:rFonts w:eastAsiaTheme="majorEastAsia"/>
            <w:noProof/>
          </w:rPr>
          <w:t>Hình 2.8. Biểu đồ hoạt động “Trả sách và lập phiếu phạt”</w:t>
        </w:r>
        <w:r>
          <w:rPr>
            <w:noProof/>
            <w:webHidden/>
          </w:rPr>
          <w:tab/>
        </w:r>
        <w:r>
          <w:rPr>
            <w:noProof/>
            <w:webHidden/>
          </w:rPr>
          <w:fldChar w:fldCharType="begin"/>
        </w:r>
        <w:r>
          <w:rPr>
            <w:noProof/>
            <w:webHidden/>
          </w:rPr>
          <w:instrText xml:space="preserve"> PAGEREF _Toc244463014 \h </w:instrText>
        </w:r>
        <w:r>
          <w:rPr>
            <w:noProof/>
            <w:webHidden/>
          </w:rPr>
        </w:r>
        <w:r>
          <w:rPr>
            <w:noProof/>
            <w:webHidden/>
          </w:rPr>
          <w:fldChar w:fldCharType="separate"/>
        </w:r>
        <w:r>
          <w:rPr>
            <w:noProof/>
            <w:webHidden/>
          </w:rPr>
          <w:t>64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15" w:history="1">
        <w:r w:rsidRPr="00C646BA">
          <w:rPr>
            <w:rStyle w:val="Hyperlink"/>
            <w:rFonts w:eastAsiaTheme="majorEastAsia"/>
            <w:noProof/>
          </w:rPr>
          <w:t>Hình 2.9. Sơ đồ quan hệ thực thể (ERD) của CSDL QuanLyThuVienDB</w:t>
        </w:r>
        <w:r>
          <w:rPr>
            <w:noProof/>
            <w:webHidden/>
          </w:rPr>
          <w:tab/>
        </w:r>
        <w:r>
          <w:rPr>
            <w:noProof/>
            <w:webHidden/>
          </w:rPr>
          <w:fldChar w:fldCharType="begin"/>
        </w:r>
        <w:r>
          <w:rPr>
            <w:noProof/>
            <w:webHidden/>
          </w:rPr>
          <w:instrText xml:space="preserve"> PAGEREF _Toc244463015 \h </w:instrText>
        </w:r>
        <w:r>
          <w:rPr>
            <w:noProof/>
            <w:webHidden/>
          </w:rPr>
        </w:r>
        <w:r>
          <w:rPr>
            <w:noProof/>
            <w:webHidden/>
          </w:rPr>
          <w:fldChar w:fldCharType="separate"/>
        </w:r>
        <w:r>
          <w:rPr>
            <w:noProof/>
            <w:webHidden/>
          </w:rPr>
          <w:t>65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16" w:history="1">
        <w:r w:rsidRPr="00C646BA">
          <w:rPr>
            <w:rStyle w:val="Hyperlink"/>
            <w:rFonts w:eastAsiaTheme="majorEastAsia"/>
            <w:noProof/>
          </w:rPr>
          <w:t>Hình 2.10. Kiến trúc ba lớp UI → Service → Data</w:t>
        </w:r>
        <w:r>
          <w:rPr>
            <w:noProof/>
            <w:webHidden/>
          </w:rPr>
          <w:tab/>
        </w:r>
        <w:r>
          <w:rPr>
            <w:noProof/>
            <w:webHidden/>
          </w:rPr>
          <w:fldChar w:fldCharType="begin"/>
        </w:r>
        <w:r>
          <w:rPr>
            <w:noProof/>
            <w:webHidden/>
          </w:rPr>
          <w:instrText xml:space="preserve"> PAGEREF _Toc244463016 \h </w:instrText>
        </w:r>
        <w:r>
          <w:rPr>
            <w:noProof/>
            <w:webHidden/>
          </w:rPr>
        </w:r>
        <w:r>
          <w:rPr>
            <w:noProof/>
            <w:webHidden/>
          </w:rPr>
          <w:fldChar w:fldCharType="separate"/>
        </w:r>
        <w:r>
          <w:rPr>
            <w:noProof/>
            <w:webHidden/>
          </w:rPr>
          <w:t>70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17" w:history="1">
        <w:r w:rsidRPr="00C646BA">
          <w:rPr>
            <w:rStyle w:val="Hyperlink"/>
            <w:rFonts w:eastAsiaTheme="majorEastAsia"/>
            <w:noProof/>
          </w:rPr>
          <w:t>Hình 2.11. Sơ đồ điều hướng giữa các Form</w:t>
        </w:r>
        <w:r>
          <w:rPr>
            <w:noProof/>
            <w:webHidden/>
          </w:rPr>
          <w:tab/>
        </w:r>
        <w:r>
          <w:rPr>
            <w:noProof/>
            <w:webHidden/>
          </w:rPr>
          <w:fldChar w:fldCharType="begin"/>
        </w:r>
        <w:r>
          <w:rPr>
            <w:noProof/>
            <w:webHidden/>
          </w:rPr>
          <w:instrText xml:space="preserve"> PAGEREF _Toc244463017 \h </w:instrText>
        </w:r>
        <w:r>
          <w:rPr>
            <w:noProof/>
            <w:webHidden/>
          </w:rPr>
        </w:r>
        <w:r>
          <w:rPr>
            <w:noProof/>
            <w:webHidden/>
          </w:rPr>
          <w:fldChar w:fldCharType="separate"/>
        </w:r>
        <w:r>
          <w:rPr>
            <w:noProof/>
            <w:webHidden/>
          </w:rPr>
          <w:t>70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18" w:history="1">
        <w:r w:rsidRPr="00C646BA">
          <w:rPr>
            <w:rStyle w:val="Hyperlink"/>
            <w:rFonts w:eastAsiaTheme="majorEastAsia"/>
            <w:noProof/>
          </w:rPr>
          <w:t>Hình 2.12. Giao diện FrmMain</w:t>
        </w:r>
        <w:r>
          <w:rPr>
            <w:noProof/>
            <w:webHidden/>
          </w:rPr>
          <w:tab/>
        </w:r>
        <w:r>
          <w:rPr>
            <w:noProof/>
            <w:webHidden/>
          </w:rPr>
          <w:fldChar w:fldCharType="begin"/>
        </w:r>
        <w:r>
          <w:rPr>
            <w:noProof/>
            <w:webHidden/>
          </w:rPr>
          <w:instrText xml:space="preserve"> PAGEREF _Toc244463018 \h </w:instrText>
        </w:r>
        <w:r>
          <w:rPr>
            <w:noProof/>
            <w:webHidden/>
          </w:rPr>
        </w:r>
        <w:r>
          <w:rPr>
            <w:noProof/>
            <w:webHidden/>
          </w:rPr>
          <w:fldChar w:fldCharType="separate"/>
        </w:r>
        <w:r>
          <w:rPr>
            <w:noProof/>
            <w:webHidden/>
          </w:rPr>
          <w:t>71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19" w:history="1">
        <w:r w:rsidRPr="00C646BA">
          <w:rPr>
            <w:rStyle w:val="Hyperlink"/>
            <w:rFonts w:eastAsiaTheme="majorEastAsia"/>
            <w:noProof/>
          </w:rPr>
          <w:t>Hình 2.13. Giao diện FrmDanhMuc</w:t>
        </w:r>
        <w:r>
          <w:rPr>
            <w:noProof/>
            <w:webHidden/>
          </w:rPr>
          <w:tab/>
        </w:r>
        <w:r>
          <w:rPr>
            <w:noProof/>
            <w:webHidden/>
          </w:rPr>
          <w:fldChar w:fldCharType="begin"/>
        </w:r>
        <w:r>
          <w:rPr>
            <w:noProof/>
            <w:webHidden/>
          </w:rPr>
          <w:instrText xml:space="preserve"> PAGEREF _Toc244463019 \h </w:instrText>
        </w:r>
        <w:r>
          <w:rPr>
            <w:noProof/>
            <w:webHidden/>
          </w:rPr>
        </w:r>
        <w:r>
          <w:rPr>
            <w:noProof/>
            <w:webHidden/>
          </w:rPr>
          <w:fldChar w:fldCharType="separate"/>
        </w:r>
        <w:r>
          <w:rPr>
            <w:noProof/>
            <w:webHidden/>
          </w:rPr>
          <w:t>71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20" w:history="1">
        <w:r w:rsidRPr="00C646BA">
          <w:rPr>
            <w:rStyle w:val="Hyperlink"/>
            <w:rFonts w:eastAsiaTheme="majorEastAsia"/>
            <w:noProof/>
          </w:rPr>
          <w:t>Hình 2.14. Giao diện FrmSach</w:t>
        </w:r>
        <w:r>
          <w:rPr>
            <w:noProof/>
            <w:webHidden/>
          </w:rPr>
          <w:tab/>
        </w:r>
        <w:r>
          <w:rPr>
            <w:noProof/>
            <w:webHidden/>
          </w:rPr>
          <w:fldChar w:fldCharType="begin"/>
        </w:r>
        <w:r>
          <w:rPr>
            <w:noProof/>
            <w:webHidden/>
          </w:rPr>
          <w:instrText xml:space="preserve"> PAGEREF _Toc244463020 \h </w:instrText>
        </w:r>
        <w:r>
          <w:rPr>
            <w:noProof/>
            <w:webHidden/>
          </w:rPr>
        </w:r>
        <w:r>
          <w:rPr>
            <w:noProof/>
            <w:webHidden/>
          </w:rPr>
          <w:fldChar w:fldCharType="separate"/>
        </w:r>
        <w:r>
          <w:rPr>
            <w:noProof/>
            <w:webHidden/>
          </w:rPr>
          <w:t>72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21" w:history="1">
        <w:r w:rsidRPr="00C646BA">
          <w:rPr>
            <w:rStyle w:val="Hyperlink"/>
            <w:rFonts w:eastAsiaTheme="majorEastAsia"/>
            <w:noProof/>
          </w:rPr>
          <w:t>Hình 2.15. Giao diện FrmDocGia</w:t>
        </w:r>
        <w:r>
          <w:rPr>
            <w:noProof/>
            <w:webHidden/>
          </w:rPr>
          <w:tab/>
        </w:r>
        <w:r>
          <w:rPr>
            <w:noProof/>
            <w:webHidden/>
          </w:rPr>
          <w:fldChar w:fldCharType="begin"/>
        </w:r>
        <w:r>
          <w:rPr>
            <w:noProof/>
            <w:webHidden/>
          </w:rPr>
          <w:instrText xml:space="preserve"> PAGEREF _Toc244463021 \h </w:instrText>
        </w:r>
        <w:r>
          <w:rPr>
            <w:noProof/>
            <w:webHidden/>
          </w:rPr>
        </w:r>
        <w:r>
          <w:rPr>
            <w:noProof/>
            <w:webHidden/>
          </w:rPr>
          <w:fldChar w:fldCharType="separate"/>
        </w:r>
        <w:r>
          <w:rPr>
            <w:noProof/>
            <w:webHidden/>
          </w:rPr>
          <w:t>73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22" w:history="1">
        <w:r w:rsidRPr="00C646BA">
          <w:rPr>
            <w:rStyle w:val="Hyperlink"/>
            <w:rFonts w:eastAsiaTheme="majorEastAsia"/>
            <w:noProof/>
          </w:rPr>
          <w:t>Hình 2.16. Giao diện FrmMuonTra</w:t>
        </w:r>
        <w:r>
          <w:rPr>
            <w:noProof/>
            <w:webHidden/>
          </w:rPr>
          <w:tab/>
        </w:r>
        <w:r>
          <w:rPr>
            <w:noProof/>
            <w:webHidden/>
          </w:rPr>
          <w:fldChar w:fldCharType="begin"/>
        </w:r>
        <w:r>
          <w:rPr>
            <w:noProof/>
            <w:webHidden/>
          </w:rPr>
          <w:instrText xml:space="preserve"> PAGEREF _Toc244463022 \h </w:instrText>
        </w:r>
        <w:r>
          <w:rPr>
            <w:noProof/>
            <w:webHidden/>
          </w:rPr>
        </w:r>
        <w:r>
          <w:rPr>
            <w:noProof/>
            <w:webHidden/>
          </w:rPr>
          <w:fldChar w:fldCharType="separate"/>
        </w:r>
        <w:r>
          <w:rPr>
            <w:noProof/>
            <w:webHidden/>
          </w:rPr>
          <w:t>73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23" w:history="1">
        <w:r w:rsidRPr="00C646BA">
          <w:rPr>
            <w:rStyle w:val="Hyperlink"/>
            <w:rFonts w:eastAsiaTheme="majorEastAsia"/>
            <w:noProof/>
          </w:rPr>
          <w:t>Hình 2.17. Giao diện FrmThongKe</w:t>
        </w:r>
        <w:r>
          <w:rPr>
            <w:noProof/>
            <w:webHidden/>
          </w:rPr>
          <w:tab/>
        </w:r>
        <w:r>
          <w:rPr>
            <w:noProof/>
            <w:webHidden/>
          </w:rPr>
          <w:fldChar w:fldCharType="begin"/>
        </w:r>
        <w:r>
          <w:rPr>
            <w:noProof/>
            <w:webHidden/>
          </w:rPr>
          <w:instrText xml:space="preserve"> PAGEREF _Toc244463023 \h </w:instrText>
        </w:r>
        <w:r>
          <w:rPr>
            <w:noProof/>
            <w:webHidden/>
          </w:rPr>
        </w:r>
        <w:r>
          <w:rPr>
            <w:noProof/>
            <w:webHidden/>
          </w:rPr>
          <w:fldChar w:fldCharType="separate"/>
        </w:r>
        <w:r>
          <w:rPr>
            <w:noProof/>
            <w:webHidden/>
          </w:rPr>
          <w:t>74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24" w:history="1">
        <w:r w:rsidRPr="00C646BA">
          <w:rPr>
            <w:rStyle w:val="Hyperlink"/>
            <w:rFonts w:eastAsiaTheme="majorEastAsia"/>
            <w:noProof/>
          </w:rPr>
          <w:t>Hình 2.18. CSDL QuanLyThuVienDB trong SQL Server Management Studio</w:t>
        </w:r>
        <w:r>
          <w:rPr>
            <w:noProof/>
            <w:webHidden/>
          </w:rPr>
          <w:tab/>
        </w:r>
        <w:r>
          <w:rPr>
            <w:noProof/>
            <w:webHidden/>
          </w:rPr>
          <w:fldChar w:fldCharType="begin"/>
        </w:r>
        <w:r>
          <w:rPr>
            <w:noProof/>
            <w:webHidden/>
          </w:rPr>
          <w:instrText xml:space="preserve"> PAGEREF _Toc244463024 \h </w:instrText>
        </w:r>
        <w:r>
          <w:rPr>
            <w:noProof/>
            <w:webHidden/>
          </w:rPr>
        </w:r>
        <w:r>
          <w:rPr>
            <w:noProof/>
            <w:webHidden/>
          </w:rPr>
          <w:fldChar w:fldCharType="separate"/>
        </w:r>
        <w:r>
          <w:rPr>
            <w:noProof/>
            <w:webHidden/>
          </w:rPr>
          <w:t>75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25" w:history="1">
        <w:r w:rsidRPr="00C646BA">
          <w:rPr>
            <w:rStyle w:val="Hyperlink"/>
            <w:rFonts w:eastAsiaTheme="majorEastAsia"/>
            <w:noProof/>
          </w:rPr>
          <w:t>Hình 2.19. Kết quả thực tế test case thành công</w:t>
        </w:r>
        <w:r>
          <w:rPr>
            <w:noProof/>
            <w:webHidden/>
          </w:rPr>
          <w:tab/>
        </w:r>
        <w:r>
          <w:rPr>
            <w:noProof/>
            <w:webHidden/>
          </w:rPr>
          <w:fldChar w:fldCharType="begin"/>
        </w:r>
        <w:r>
          <w:rPr>
            <w:noProof/>
            <w:webHidden/>
          </w:rPr>
          <w:instrText xml:space="preserve"> PAGEREF _Toc244463025 \h </w:instrText>
        </w:r>
        <w:r>
          <w:rPr>
            <w:noProof/>
            <w:webHidden/>
          </w:rPr>
        </w:r>
        <w:r>
          <w:rPr>
            <w:noProof/>
            <w:webHidden/>
          </w:rPr>
          <w:fldChar w:fldCharType="separate"/>
        </w:r>
        <w:r>
          <w:rPr>
            <w:noProof/>
            <w:webHidden/>
          </w:rPr>
          <w:t>80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26" w:history="1">
        <w:r w:rsidRPr="00C646BA">
          <w:rPr>
            <w:rStyle w:val="Hyperlink"/>
            <w:rFonts w:eastAsiaTheme="majorEastAsia"/>
            <w:noProof/>
          </w:rPr>
          <w:t>Hình 2.20. Kết quả thực tế test case bị từ chối</w:t>
        </w:r>
        <w:r>
          <w:rPr>
            <w:noProof/>
            <w:webHidden/>
          </w:rPr>
          <w:tab/>
        </w:r>
        <w:r>
          <w:rPr>
            <w:noProof/>
            <w:webHidden/>
          </w:rPr>
          <w:fldChar w:fldCharType="begin"/>
        </w:r>
        <w:r>
          <w:rPr>
            <w:noProof/>
            <w:webHidden/>
          </w:rPr>
          <w:instrText xml:space="preserve"> PAGEREF _Toc244463026 \h </w:instrText>
        </w:r>
        <w:r>
          <w:rPr>
            <w:noProof/>
            <w:webHidden/>
          </w:rPr>
        </w:r>
        <w:r>
          <w:rPr>
            <w:noProof/>
            <w:webHidden/>
          </w:rPr>
          <w:fldChar w:fldCharType="separate"/>
        </w:r>
        <w:r>
          <w:rPr>
            <w:noProof/>
            <w:webHidden/>
          </w:rPr>
          <w:t>80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27" w:history="1">
        <w:r w:rsidRPr="00C646BA">
          <w:rPr>
            <w:rStyle w:val="Hyperlink"/>
            <w:rFonts w:eastAsiaTheme="majorEastAsia"/>
            <w:noProof/>
          </w:rPr>
          <w:t>Hình 3.1. Biểu đồ Use Case tổng quát của hệ thống quản lý khách sạn</w:t>
        </w:r>
        <w:r>
          <w:rPr>
            <w:noProof/>
            <w:webHidden/>
          </w:rPr>
          <w:tab/>
        </w:r>
        <w:r>
          <w:rPr>
            <w:noProof/>
            <w:webHidden/>
          </w:rPr>
          <w:fldChar w:fldCharType="begin"/>
        </w:r>
        <w:r>
          <w:rPr>
            <w:noProof/>
            <w:webHidden/>
          </w:rPr>
          <w:instrText xml:space="preserve"> PAGEREF _Toc244463027 \h </w:instrText>
        </w:r>
        <w:r>
          <w:rPr>
            <w:noProof/>
            <w:webHidden/>
          </w:rPr>
        </w:r>
        <w:r>
          <w:rPr>
            <w:noProof/>
            <w:webHidden/>
          </w:rPr>
          <w:fldChar w:fldCharType="separate"/>
        </w:r>
        <w:r>
          <w:rPr>
            <w:noProof/>
            <w:webHidden/>
          </w:rPr>
          <w:t>87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28" w:history="1">
        <w:r w:rsidRPr="00C646BA">
          <w:rPr>
            <w:rStyle w:val="Hyperlink"/>
            <w:rFonts w:eastAsiaTheme="majorEastAsia"/>
            <w:noProof/>
          </w:rPr>
          <w:t>Hình 3.2. Phân rã Use Case “Đặt và nhận phòng”</w:t>
        </w:r>
        <w:r>
          <w:rPr>
            <w:noProof/>
            <w:webHidden/>
          </w:rPr>
          <w:tab/>
        </w:r>
        <w:r>
          <w:rPr>
            <w:noProof/>
            <w:webHidden/>
          </w:rPr>
          <w:fldChar w:fldCharType="begin"/>
        </w:r>
        <w:r>
          <w:rPr>
            <w:noProof/>
            <w:webHidden/>
          </w:rPr>
          <w:instrText xml:space="preserve"> PAGEREF _Toc244463028 \h </w:instrText>
        </w:r>
        <w:r>
          <w:rPr>
            <w:noProof/>
            <w:webHidden/>
          </w:rPr>
        </w:r>
        <w:r>
          <w:rPr>
            <w:noProof/>
            <w:webHidden/>
          </w:rPr>
          <w:fldChar w:fldCharType="separate"/>
        </w:r>
        <w:r>
          <w:rPr>
            <w:noProof/>
            <w:webHidden/>
          </w:rPr>
          <w:t>88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29" w:history="1">
        <w:r w:rsidRPr="00C646BA">
          <w:rPr>
            <w:rStyle w:val="Hyperlink"/>
            <w:rFonts w:eastAsiaTheme="majorEastAsia"/>
            <w:noProof/>
          </w:rPr>
          <w:t>Hình 3.3. Phân rã Use Case “Trả phòng và thanh toán”</w:t>
        </w:r>
        <w:r>
          <w:rPr>
            <w:noProof/>
            <w:webHidden/>
          </w:rPr>
          <w:tab/>
        </w:r>
        <w:r>
          <w:rPr>
            <w:noProof/>
            <w:webHidden/>
          </w:rPr>
          <w:fldChar w:fldCharType="begin"/>
        </w:r>
        <w:r>
          <w:rPr>
            <w:noProof/>
            <w:webHidden/>
          </w:rPr>
          <w:instrText xml:space="preserve"> PAGEREF _Toc244463029 \h </w:instrText>
        </w:r>
        <w:r>
          <w:rPr>
            <w:noProof/>
            <w:webHidden/>
          </w:rPr>
        </w:r>
        <w:r>
          <w:rPr>
            <w:noProof/>
            <w:webHidden/>
          </w:rPr>
          <w:fldChar w:fldCharType="separate"/>
        </w:r>
        <w:r>
          <w:rPr>
            <w:noProof/>
            <w:webHidden/>
          </w:rPr>
          <w:t>88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30" w:history="1">
        <w:r w:rsidRPr="00C646BA">
          <w:rPr>
            <w:rStyle w:val="Hyperlink"/>
            <w:rFonts w:eastAsiaTheme="majorEastAsia"/>
            <w:noProof/>
          </w:rPr>
          <w:t>Hình 3.4. Biểu đồ lớp phân tích – nhóm phòng, tiện nghi, lắp đặt</w:t>
        </w:r>
        <w:r>
          <w:rPr>
            <w:noProof/>
            <w:webHidden/>
          </w:rPr>
          <w:tab/>
        </w:r>
        <w:r>
          <w:rPr>
            <w:noProof/>
            <w:webHidden/>
          </w:rPr>
          <w:fldChar w:fldCharType="begin"/>
        </w:r>
        <w:r>
          <w:rPr>
            <w:noProof/>
            <w:webHidden/>
          </w:rPr>
          <w:instrText xml:space="preserve"> PAGEREF _Toc244463030 \h </w:instrText>
        </w:r>
        <w:r>
          <w:rPr>
            <w:noProof/>
            <w:webHidden/>
          </w:rPr>
        </w:r>
        <w:r>
          <w:rPr>
            <w:noProof/>
            <w:webHidden/>
          </w:rPr>
          <w:fldChar w:fldCharType="separate"/>
        </w:r>
        <w:r>
          <w:rPr>
            <w:noProof/>
            <w:webHidden/>
          </w:rPr>
          <w:t>91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31" w:history="1">
        <w:r w:rsidRPr="00C646BA">
          <w:rPr>
            <w:rStyle w:val="Hyperlink"/>
            <w:rFonts w:eastAsiaTheme="majorEastAsia"/>
            <w:noProof/>
          </w:rPr>
          <w:t>Hình 3.5. Biểu đồ lớp phân tích – nhóm đặt phòng, dịch vụ, đền bù, hóa đơn</w:t>
        </w:r>
        <w:r>
          <w:rPr>
            <w:noProof/>
            <w:webHidden/>
          </w:rPr>
          <w:tab/>
        </w:r>
        <w:r>
          <w:rPr>
            <w:noProof/>
            <w:webHidden/>
          </w:rPr>
          <w:fldChar w:fldCharType="begin"/>
        </w:r>
        <w:r>
          <w:rPr>
            <w:noProof/>
            <w:webHidden/>
          </w:rPr>
          <w:instrText xml:space="preserve"> PAGEREF _Toc244463031 \h </w:instrText>
        </w:r>
        <w:r>
          <w:rPr>
            <w:noProof/>
            <w:webHidden/>
          </w:rPr>
        </w:r>
        <w:r>
          <w:rPr>
            <w:noProof/>
            <w:webHidden/>
          </w:rPr>
          <w:fldChar w:fldCharType="separate"/>
        </w:r>
        <w:r>
          <w:rPr>
            <w:noProof/>
            <w:webHidden/>
          </w:rPr>
          <w:t>92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32" w:history="1">
        <w:r w:rsidRPr="00C646BA">
          <w:rPr>
            <w:rStyle w:val="Hyperlink"/>
            <w:rFonts w:eastAsiaTheme="majorEastAsia"/>
            <w:noProof/>
          </w:rPr>
          <w:t>Hình 3.6. Biểu đồ trạng thái PhieuDatPhong</w:t>
        </w:r>
        <w:r>
          <w:rPr>
            <w:noProof/>
            <w:webHidden/>
          </w:rPr>
          <w:tab/>
        </w:r>
        <w:r>
          <w:rPr>
            <w:noProof/>
            <w:webHidden/>
          </w:rPr>
          <w:fldChar w:fldCharType="begin"/>
        </w:r>
        <w:r>
          <w:rPr>
            <w:noProof/>
            <w:webHidden/>
          </w:rPr>
          <w:instrText xml:space="preserve"> PAGEREF _Toc244463032 \h </w:instrText>
        </w:r>
        <w:r>
          <w:rPr>
            <w:noProof/>
            <w:webHidden/>
          </w:rPr>
        </w:r>
        <w:r>
          <w:rPr>
            <w:noProof/>
            <w:webHidden/>
          </w:rPr>
          <w:fldChar w:fldCharType="separate"/>
        </w:r>
        <w:r>
          <w:rPr>
            <w:noProof/>
            <w:webHidden/>
          </w:rPr>
          <w:t>93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33" w:history="1">
        <w:r w:rsidRPr="00C646BA">
          <w:rPr>
            <w:rStyle w:val="Hyperlink"/>
            <w:rFonts w:eastAsiaTheme="majorEastAsia"/>
            <w:noProof/>
          </w:rPr>
          <w:t>Hình 3.7. Biểu đồ trạng thái HoaDon</w:t>
        </w:r>
        <w:r>
          <w:rPr>
            <w:noProof/>
            <w:webHidden/>
          </w:rPr>
          <w:tab/>
        </w:r>
        <w:r>
          <w:rPr>
            <w:noProof/>
            <w:webHidden/>
          </w:rPr>
          <w:fldChar w:fldCharType="begin"/>
        </w:r>
        <w:r>
          <w:rPr>
            <w:noProof/>
            <w:webHidden/>
          </w:rPr>
          <w:instrText xml:space="preserve"> PAGEREF _Toc244463033 \h </w:instrText>
        </w:r>
        <w:r>
          <w:rPr>
            <w:noProof/>
            <w:webHidden/>
          </w:rPr>
        </w:r>
        <w:r>
          <w:rPr>
            <w:noProof/>
            <w:webHidden/>
          </w:rPr>
          <w:fldChar w:fldCharType="separate"/>
        </w:r>
        <w:r>
          <w:rPr>
            <w:noProof/>
            <w:webHidden/>
          </w:rPr>
          <w:t>94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34" w:history="1">
        <w:r w:rsidRPr="00C646BA">
          <w:rPr>
            <w:rStyle w:val="Hyperlink"/>
            <w:rFonts w:eastAsiaTheme="majorEastAsia"/>
            <w:noProof/>
          </w:rPr>
          <w:t>Hình 3.8. Biểu đồ tuần tự “Đặt phòng”</w:t>
        </w:r>
        <w:r>
          <w:rPr>
            <w:noProof/>
            <w:webHidden/>
          </w:rPr>
          <w:tab/>
        </w:r>
        <w:r>
          <w:rPr>
            <w:noProof/>
            <w:webHidden/>
          </w:rPr>
          <w:fldChar w:fldCharType="begin"/>
        </w:r>
        <w:r>
          <w:rPr>
            <w:noProof/>
            <w:webHidden/>
          </w:rPr>
          <w:instrText xml:space="preserve"> PAGEREF _Toc244463034 \h </w:instrText>
        </w:r>
        <w:r>
          <w:rPr>
            <w:noProof/>
            <w:webHidden/>
          </w:rPr>
        </w:r>
        <w:r>
          <w:rPr>
            <w:noProof/>
            <w:webHidden/>
          </w:rPr>
          <w:fldChar w:fldCharType="separate"/>
        </w:r>
        <w:r>
          <w:rPr>
            <w:noProof/>
            <w:webHidden/>
          </w:rPr>
          <w:t>95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35" w:history="1">
        <w:r w:rsidRPr="00C646BA">
          <w:rPr>
            <w:rStyle w:val="Hyperlink"/>
            <w:rFonts w:eastAsiaTheme="majorEastAsia"/>
            <w:noProof/>
          </w:rPr>
          <w:t>Hình 3.9. Biểu đồ tuần tự “Ghi nhận dịch vụ” (cộng dồn cùng ngày)</w:t>
        </w:r>
        <w:r>
          <w:rPr>
            <w:noProof/>
            <w:webHidden/>
          </w:rPr>
          <w:tab/>
        </w:r>
        <w:r>
          <w:rPr>
            <w:noProof/>
            <w:webHidden/>
          </w:rPr>
          <w:fldChar w:fldCharType="begin"/>
        </w:r>
        <w:r>
          <w:rPr>
            <w:noProof/>
            <w:webHidden/>
          </w:rPr>
          <w:instrText xml:space="preserve"> PAGEREF _Toc244463035 \h </w:instrText>
        </w:r>
        <w:r>
          <w:rPr>
            <w:noProof/>
            <w:webHidden/>
          </w:rPr>
        </w:r>
        <w:r>
          <w:rPr>
            <w:noProof/>
            <w:webHidden/>
          </w:rPr>
          <w:fldChar w:fldCharType="separate"/>
        </w:r>
        <w:r>
          <w:rPr>
            <w:noProof/>
            <w:webHidden/>
          </w:rPr>
          <w:t>95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36" w:history="1">
        <w:r w:rsidRPr="00C646BA">
          <w:rPr>
            <w:rStyle w:val="Hyperlink"/>
            <w:rFonts w:eastAsiaTheme="majorEastAsia"/>
            <w:noProof/>
          </w:rPr>
          <w:t>Hình 3.10. Biểu đồ tuần tự “Lập hóa đơn, thanh toán và trả phòng”</w:t>
        </w:r>
        <w:r>
          <w:rPr>
            <w:noProof/>
            <w:webHidden/>
          </w:rPr>
          <w:tab/>
        </w:r>
        <w:r>
          <w:rPr>
            <w:noProof/>
            <w:webHidden/>
          </w:rPr>
          <w:fldChar w:fldCharType="begin"/>
        </w:r>
        <w:r>
          <w:rPr>
            <w:noProof/>
            <w:webHidden/>
          </w:rPr>
          <w:instrText xml:space="preserve"> PAGEREF _Toc244463036 \h </w:instrText>
        </w:r>
        <w:r>
          <w:rPr>
            <w:noProof/>
            <w:webHidden/>
          </w:rPr>
        </w:r>
        <w:r>
          <w:rPr>
            <w:noProof/>
            <w:webHidden/>
          </w:rPr>
          <w:fldChar w:fldCharType="separate"/>
        </w:r>
        <w:r>
          <w:rPr>
            <w:noProof/>
            <w:webHidden/>
          </w:rPr>
          <w:t>96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37" w:history="1">
        <w:r w:rsidRPr="00C646BA">
          <w:rPr>
            <w:rStyle w:val="Hyperlink"/>
            <w:rFonts w:eastAsiaTheme="majorEastAsia"/>
            <w:noProof/>
          </w:rPr>
          <w:t>Hình 3.11. Biểu đồ hoạt động vòng đời lưu trú từ đặt phòng đến trả phòng</w:t>
        </w:r>
        <w:r>
          <w:rPr>
            <w:noProof/>
            <w:webHidden/>
          </w:rPr>
          <w:tab/>
        </w:r>
        <w:r>
          <w:rPr>
            <w:noProof/>
            <w:webHidden/>
          </w:rPr>
          <w:fldChar w:fldCharType="begin"/>
        </w:r>
        <w:r>
          <w:rPr>
            <w:noProof/>
            <w:webHidden/>
          </w:rPr>
          <w:instrText xml:space="preserve"> PAGEREF _Toc244463037 \h </w:instrText>
        </w:r>
        <w:r>
          <w:rPr>
            <w:noProof/>
            <w:webHidden/>
          </w:rPr>
        </w:r>
        <w:r>
          <w:rPr>
            <w:noProof/>
            <w:webHidden/>
          </w:rPr>
          <w:fldChar w:fldCharType="separate"/>
        </w:r>
        <w:r>
          <w:rPr>
            <w:noProof/>
            <w:webHidden/>
          </w:rPr>
          <w:t>98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38" w:history="1">
        <w:r w:rsidRPr="00C646BA">
          <w:rPr>
            <w:rStyle w:val="Hyperlink"/>
            <w:rFonts w:eastAsiaTheme="majorEastAsia"/>
            <w:noProof/>
          </w:rPr>
          <w:t>Hình 3.12. Sơ đồ quan hệ thực thể (ERD) của CSDL QuanLyKhachSan</w:t>
        </w:r>
        <w:r>
          <w:rPr>
            <w:noProof/>
            <w:webHidden/>
          </w:rPr>
          <w:tab/>
        </w:r>
        <w:r>
          <w:rPr>
            <w:noProof/>
            <w:webHidden/>
          </w:rPr>
          <w:fldChar w:fldCharType="begin"/>
        </w:r>
        <w:r>
          <w:rPr>
            <w:noProof/>
            <w:webHidden/>
          </w:rPr>
          <w:instrText xml:space="preserve"> PAGEREF _Toc244463038 \h </w:instrText>
        </w:r>
        <w:r>
          <w:rPr>
            <w:noProof/>
            <w:webHidden/>
          </w:rPr>
        </w:r>
        <w:r>
          <w:rPr>
            <w:noProof/>
            <w:webHidden/>
          </w:rPr>
          <w:fldChar w:fldCharType="separate"/>
        </w:r>
        <w:r>
          <w:rPr>
            <w:noProof/>
            <w:webHidden/>
          </w:rPr>
          <w:t>99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39" w:history="1">
        <w:r w:rsidRPr="00C646BA">
          <w:rPr>
            <w:rStyle w:val="Hyperlink"/>
            <w:rFonts w:eastAsiaTheme="majorEastAsia"/>
            <w:noProof/>
          </w:rPr>
          <w:t>Hình 3.13. Kiến trúc ba lớp UI → Service → Data</w:t>
        </w:r>
        <w:r>
          <w:rPr>
            <w:noProof/>
            <w:webHidden/>
          </w:rPr>
          <w:tab/>
        </w:r>
        <w:r>
          <w:rPr>
            <w:noProof/>
            <w:webHidden/>
          </w:rPr>
          <w:fldChar w:fldCharType="begin"/>
        </w:r>
        <w:r>
          <w:rPr>
            <w:noProof/>
            <w:webHidden/>
          </w:rPr>
          <w:instrText xml:space="preserve"> PAGEREF _Toc244463039 \h </w:instrText>
        </w:r>
        <w:r>
          <w:rPr>
            <w:noProof/>
            <w:webHidden/>
          </w:rPr>
        </w:r>
        <w:r>
          <w:rPr>
            <w:noProof/>
            <w:webHidden/>
          </w:rPr>
          <w:fldChar w:fldCharType="separate"/>
        </w:r>
        <w:r>
          <w:rPr>
            <w:noProof/>
            <w:webHidden/>
          </w:rPr>
          <w:t>107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40" w:history="1">
        <w:r w:rsidRPr="00C646BA">
          <w:rPr>
            <w:rStyle w:val="Hyperlink"/>
            <w:rFonts w:eastAsiaTheme="majorEastAsia"/>
            <w:noProof/>
          </w:rPr>
          <w:t>Hình 3.14. Sơ đồ điều hướng giữa các Form</w:t>
        </w:r>
        <w:r>
          <w:rPr>
            <w:noProof/>
            <w:webHidden/>
          </w:rPr>
          <w:tab/>
        </w:r>
        <w:r>
          <w:rPr>
            <w:noProof/>
            <w:webHidden/>
          </w:rPr>
          <w:fldChar w:fldCharType="begin"/>
        </w:r>
        <w:r>
          <w:rPr>
            <w:noProof/>
            <w:webHidden/>
          </w:rPr>
          <w:instrText xml:space="preserve"> PAGEREF _Toc244463040 \h </w:instrText>
        </w:r>
        <w:r>
          <w:rPr>
            <w:noProof/>
            <w:webHidden/>
          </w:rPr>
        </w:r>
        <w:r>
          <w:rPr>
            <w:noProof/>
            <w:webHidden/>
          </w:rPr>
          <w:fldChar w:fldCharType="separate"/>
        </w:r>
        <w:r>
          <w:rPr>
            <w:noProof/>
            <w:webHidden/>
          </w:rPr>
          <w:t>107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41" w:history="1">
        <w:r w:rsidRPr="00C646BA">
          <w:rPr>
            <w:rStyle w:val="Hyperlink"/>
            <w:rFonts w:eastAsiaTheme="majorEastAsia"/>
            <w:noProof/>
          </w:rPr>
          <w:t>Hình 3.15. Giao diện FrmMain</w:t>
        </w:r>
        <w:r>
          <w:rPr>
            <w:noProof/>
            <w:webHidden/>
          </w:rPr>
          <w:tab/>
        </w:r>
        <w:r>
          <w:rPr>
            <w:noProof/>
            <w:webHidden/>
          </w:rPr>
          <w:fldChar w:fldCharType="begin"/>
        </w:r>
        <w:r>
          <w:rPr>
            <w:noProof/>
            <w:webHidden/>
          </w:rPr>
          <w:instrText xml:space="preserve"> PAGEREF _Toc244463041 \h </w:instrText>
        </w:r>
        <w:r>
          <w:rPr>
            <w:noProof/>
            <w:webHidden/>
          </w:rPr>
        </w:r>
        <w:r>
          <w:rPr>
            <w:noProof/>
            <w:webHidden/>
          </w:rPr>
          <w:fldChar w:fldCharType="separate"/>
        </w:r>
        <w:r>
          <w:rPr>
            <w:noProof/>
            <w:webHidden/>
          </w:rPr>
          <w:t>108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42" w:history="1">
        <w:r w:rsidRPr="00C646BA">
          <w:rPr>
            <w:rStyle w:val="Hyperlink"/>
            <w:rFonts w:eastAsiaTheme="majorEastAsia"/>
            <w:noProof/>
          </w:rPr>
          <w:t>Hình 3.16. Giao diện FrmDanhMuc</w:t>
        </w:r>
        <w:r>
          <w:rPr>
            <w:noProof/>
            <w:webHidden/>
          </w:rPr>
          <w:tab/>
        </w:r>
        <w:r>
          <w:rPr>
            <w:noProof/>
            <w:webHidden/>
          </w:rPr>
          <w:fldChar w:fldCharType="begin"/>
        </w:r>
        <w:r>
          <w:rPr>
            <w:noProof/>
            <w:webHidden/>
          </w:rPr>
          <w:instrText xml:space="preserve"> PAGEREF _Toc244463042 \h </w:instrText>
        </w:r>
        <w:r>
          <w:rPr>
            <w:noProof/>
            <w:webHidden/>
          </w:rPr>
        </w:r>
        <w:r>
          <w:rPr>
            <w:noProof/>
            <w:webHidden/>
          </w:rPr>
          <w:fldChar w:fldCharType="separate"/>
        </w:r>
        <w:r>
          <w:rPr>
            <w:noProof/>
            <w:webHidden/>
          </w:rPr>
          <w:t>108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43" w:history="1">
        <w:r w:rsidRPr="00C646BA">
          <w:rPr>
            <w:rStyle w:val="Hyperlink"/>
            <w:rFonts w:eastAsiaTheme="majorEastAsia"/>
            <w:noProof/>
          </w:rPr>
          <w:t>Hình 3.17. Giao diện FrmPhongTienNghi</w:t>
        </w:r>
        <w:r>
          <w:rPr>
            <w:noProof/>
            <w:webHidden/>
          </w:rPr>
          <w:tab/>
        </w:r>
        <w:r>
          <w:rPr>
            <w:noProof/>
            <w:webHidden/>
          </w:rPr>
          <w:fldChar w:fldCharType="begin"/>
        </w:r>
        <w:r>
          <w:rPr>
            <w:noProof/>
            <w:webHidden/>
          </w:rPr>
          <w:instrText xml:space="preserve"> PAGEREF _Toc244463043 \h </w:instrText>
        </w:r>
        <w:r>
          <w:rPr>
            <w:noProof/>
            <w:webHidden/>
          </w:rPr>
        </w:r>
        <w:r>
          <w:rPr>
            <w:noProof/>
            <w:webHidden/>
          </w:rPr>
          <w:fldChar w:fldCharType="separate"/>
        </w:r>
        <w:r>
          <w:rPr>
            <w:noProof/>
            <w:webHidden/>
          </w:rPr>
          <w:t>109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44" w:history="1">
        <w:r w:rsidRPr="00C646BA">
          <w:rPr>
            <w:rStyle w:val="Hyperlink"/>
            <w:rFonts w:eastAsiaTheme="majorEastAsia"/>
            <w:noProof/>
          </w:rPr>
          <w:t>Hình 3.18. Giao diện FrmDatPhong</w:t>
        </w:r>
        <w:r>
          <w:rPr>
            <w:noProof/>
            <w:webHidden/>
          </w:rPr>
          <w:tab/>
        </w:r>
        <w:r>
          <w:rPr>
            <w:noProof/>
            <w:webHidden/>
          </w:rPr>
          <w:fldChar w:fldCharType="begin"/>
        </w:r>
        <w:r>
          <w:rPr>
            <w:noProof/>
            <w:webHidden/>
          </w:rPr>
          <w:instrText xml:space="preserve"> PAGEREF _Toc244463044 \h </w:instrText>
        </w:r>
        <w:r>
          <w:rPr>
            <w:noProof/>
            <w:webHidden/>
          </w:rPr>
        </w:r>
        <w:r>
          <w:rPr>
            <w:noProof/>
            <w:webHidden/>
          </w:rPr>
          <w:fldChar w:fldCharType="separate"/>
        </w:r>
        <w:r>
          <w:rPr>
            <w:noProof/>
            <w:webHidden/>
          </w:rPr>
          <w:t>110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45" w:history="1">
        <w:r w:rsidRPr="00C646BA">
          <w:rPr>
            <w:rStyle w:val="Hyperlink"/>
            <w:rFonts w:eastAsiaTheme="majorEastAsia"/>
            <w:noProof/>
          </w:rPr>
          <w:t>Hình 3.19. Giao diện FrmDichVu</w:t>
        </w:r>
        <w:r>
          <w:rPr>
            <w:noProof/>
            <w:webHidden/>
          </w:rPr>
          <w:tab/>
        </w:r>
        <w:r>
          <w:rPr>
            <w:noProof/>
            <w:webHidden/>
          </w:rPr>
          <w:fldChar w:fldCharType="begin"/>
        </w:r>
        <w:r>
          <w:rPr>
            <w:noProof/>
            <w:webHidden/>
          </w:rPr>
          <w:instrText xml:space="preserve"> PAGEREF _Toc244463045 \h </w:instrText>
        </w:r>
        <w:r>
          <w:rPr>
            <w:noProof/>
            <w:webHidden/>
          </w:rPr>
        </w:r>
        <w:r>
          <w:rPr>
            <w:noProof/>
            <w:webHidden/>
          </w:rPr>
          <w:fldChar w:fldCharType="separate"/>
        </w:r>
        <w:r>
          <w:rPr>
            <w:noProof/>
            <w:webHidden/>
          </w:rPr>
          <w:t>111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46" w:history="1">
        <w:r w:rsidRPr="00C646BA">
          <w:rPr>
            <w:rStyle w:val="Hyperlink"/>
            <w:rFonts w:eastAsiaTheme="majorEastAsia"/>
            <w:noProof/>
          </w:rPr>
          <w:t>Hình 3.20. Giao diện FrmTraPhong</w:t>
        </w:r>
        <w:r>
          <w:rPr>
            <w:noProof/>
            <w:webHidden/>
          </w:rPr>
          <w:tab/>
        </w:r>
        <w:r>
          <w:rPr>
            <w:noProof/>
            <w:webHidden/>
          </w:rPr>
          <w:fldChar w:fldCharType="begin"/>
        </w:r>
        <w:r>
          <w:rPr>
            <w:noProof/>
            <w:webHidden/>
          </w:rPr>
          <w:instrText xml:space="preserve"> PAGEREF _Toc244463046 \h </w:instrText>
        </w:r>
        <w:r>
          <w:rPr>
            <w:noProof/>
            <w:webHidden/>
          </w:rPr>
        </w:r>
        <w:r>
          <w:rPr>
            <w:noProof/>
            <w:webHidden/>
          </w:rPr>
          <w:fldChar w:fldCharType="separate"/>
        </w:r>
        <w:r>
          <w:rPr>
            <w:noProof/>
            <w:webHidden/>
          </w:rPr>
          <w:t>112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47" w:history="1">
        <w:r w:rsidRPr="00C646BA">
          <w:rPr>
            <w:rStyle w:val="Hyperlink"/>
            <w:rFonts w:eastAsiaTheme="majorEastAsia"/>
            <w:noProof/>
          </w:rPr>
          <w:t>Hình 3.21. Giao diện FrmThongKe</w:t>
        </w:r>
        <w:r>
          <w:rPr>
            <w:noProof/>
            <w:webHidden/>
          </w:rPr>
          <w:tab/>
        </w:r>
        <w:r>
          <w:rPr>
            <w:noProof/>
            <w:webHidden/>
          </w:rPr>
          <w:fldChar w:fldCharType="begin"/>
        </w:r>
        <w:r>
          <w:rPr>
            <w:noProof/>
            <w:webHidden/>
          </w:rPr>
          <w:instrText xml:space="preserve"> PAGEREF _Toc244463047 \h </w:instrText>
        </w:r>
        <w:r>
          <w:rPr>
            <w:noProof/>
            <w:webHidden/>
          </w:rPr>
        </w:r>
        <w:r>
          <w:rPr>
            <w:noProof/>
            <w:webHidden/>
          </w:rPr>
          <w:fldChar w:fldCharType="separate"/>
        </w:r>
        <w:r>
          <w:rPr>
            <w:noProof/>
            <w:webHidden/>
          </w:rPr>
          <w:t>113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48" w:history="1">
        <w:r w:rsidRPr="00C646BA">
          <w:rPr>
            <w:rStyle w:val="Hyperlink"/>
            <w:rFonts w:eastAsiaTheme="majorEastAsia"/>
            <w:noProof/>
          </w:rPr>
          <w:t>Hình 3.22. CSDL QuanLyKhachSan trong SQL Server Management Studio</w:t>
        </w:r>
        <w:r>
          <w:rPr>
            <w:noProof/>
            <w:webHidden/>
          </w:rPr>
          <w:tab/>
        </w:r>
        <w:r>
          <w:rPr>
            <w:noProof/>
            <w:webHidden/>
          </w:rPr>
          <w:fldChar w:fldCharType="begin"/>
        </w:r>
        <w:r>
          <w:rPr>
            <w:noProof/>
            <w:webHidden/>
          </w:rPr>
          <w:instrText xml:space="preserve"> PAGEREF _Toc244463048 \h </w:instrText>
        </w:r>
        <w:r>
          <w:rPr>
            <w:noProof/>
            <w:webHidden/>
          </w:rPr>
        </w:r>
        <w:r>
          <w:rPr>
            <w:noProof/>
            <w:webHidden/>
          </w:rPr>
          <w:fldChar w:fldCharType="separate"/>
        </w:r>
        <w:r>
          <w:rPr>
            <w:noProof/>
            <w:webHidden/>
          </w:rPr>
          <w:t>114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49" w:history="1">
        <w:r w:rsidRPr="00C646BA">
          <w:rPr>
            <w:rStyle w:val="Hyperlink"/>
            <w:rFonts w:eastAsiaTheme="majorEastAsia"/>
            <w:noProof/>
          </w:rPr>
          <w:t>Hình 3.23. Kết quả thực tế test case thành công</w:t>
        </w:r>
        <w:r>
          <w:rPr>
            <w:noProof/>
            <w:webHidden/>
          </w:rPr>
          <w:tab/>
        </w:r>
        <w:r>
          <w:rPr>
            <w:noProof/>
            <w:webHidden/>
          </w:rPr>
          <w:fldChar w:fldCharType="begin"/>
        </w:r>
        <w:r>
          <w:rPr>
            <w:noProof/>
            <w:webHidden/>
          </w:rPr>
          <w:instrText xml:space="preserve"> PAGEREF _Toc244463049 \h </w:instrText>
        </w:r>
        <w:r>
          <w:rPr>
            <w:noProof/>
            <w:webHidden/>
          </w:rPr>
        </w:r>
        <w:r>
          <w:rPr>
            <w:noProof/>
            <w:webHidden/>
          </w:rPr>
          <w:fldChar w:fldCharType="separate"/>
        </w:r>
        <w:r>
          <w:rPr>
            <w:noProof/>
            <w:webHidden/>
          </w:rPr>
          <w:t>120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50" w:history="1">
        <w:r w:rsidRPr="00C646BA">
          <w:rPr>
            <w:rStyle w:val="Hyperlink"/>
            <w:rFonts w:eastAsiaTheme="majorEastAsia"/>
            <w:noProof/>
          </w:rPr>
          <w:t>Hình 3.24. Kết quả thực tế test case bị từ chối</w:t>
        </w:r>
        <w:r>
          <w:rPr>
            <w:noProof/>
            <w:webHidden/>
          </w:rPr>
          <w:tab/>
        </w:r>
        <w:r>
          <w:rPr>
            <w:noProof/>
            <w:webHidden/>
          </w:rPr>
          <w:fldChar w:fldCharType="begin"/>
        </w:r>
        <w:r>
          <w:rPr>
            <w:noProof/>
            <w:webHidden/>
          </w:rPr>
          <w:instrText xml:space="preserve"> PAGEREF _Toc244463050 \h </w:instrText>
        </w:r>
        <w:r>
          <w:rPr>
            <w:noProof/>
            <w:webHidden/>
          </w:rPr>
        </w:r>
        <w:r>
          <w:rPr>
            <w:noProof/>
            <w:webHidden/>
          </w:rPr>
          <w:fldChar w:fldCharType="separate"/>
        </w:r>
        <w:r>
          <w:rPr>
            <w:noProof/>
            <w:webHidden/>
          </w:rPr>
          <w:t>121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51" w:history="1">
        <w:r w:rsidRPr="00C646BA">
          <w:rPr>
            <w:rStyle w:val="Hyperlink"/>
            <w:rFonts w:eastAsiaTheme="majorEastAsia"/>
            <w:noProof/>
          </w:rPr>
          <w:t>Hình 4.1. Biểu đồ Use Case tổng quát của e-SHOPPING</w:t>
        </w:r>
        <w:r>
          <w:rPr>
            <w:noProof/>
            <w:webHidden/>
          </w:rPr>
          <w:tab/>
        </w:r>
        <w:r>
          <w:rPr>
            <w:noProof/>
            <w:webHidden/>
          </w:rPr>
          <w:fldChar w:fldCharType="begin"/>
        </w:r>
        <w:r>
          <w:rPr>
            <w:noProof/>
            <w:webHidden/>
          </w:rPr>
          <w:instrText xml:space="preserve"> PAGEREF _Toc244463051 \h </w:instrText>
        </w:r>
        <w:r>
          <w:rPr>
            <w:noProof/>
            <w:webHidden/>
          </w:rPr>
        </w:r>
        <w:r>
          <w:rPr>
            <w:noProof/>
            <w:webHidden/>
          </w:rPr>
          <w:fldChar w:fldCharType="separate"/>
        </w:r>
        <w:r>
          <w:rPr>
            <w:noProof/>
            <w:webHidden/>
          </w:rPr>
          <w:t>128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52" w:history="1">
        <w:r w:rsidRPr="00C646BA">
          <w:rPr>
            <w:rStyle w:val="Hyperlink"/>
            <w:rFonts w:eastAsiaTheme="majorEastAsia"/>
            <w:noProof/>
          </w:rPr>
          <w:t>Hình 4.2. Phân rã Use Case “Đặt mua hàng và tính tiền”</w:t>
        </w:r>
        <w:r>
          <w:rPr>
            <w:noProof/>
            <w:webHidden/>
          </w:rPr>
          <w:tab/>
        </w:r>
        <w:r>
          <w:rPr>
            <w:noProof/>
            <w:webHidden/>
          </w:rPr>
          <w:fldChar w:fldCharType="begin"/>
        </w:r>
        <w:r>
          <w:rPr>
            <w:noProof/>
            <w:webHidden/>
          </w:rPr>
          <w:instrText xml:space="preserve"> PAGEREF _Toc244463052 \h </w:instrText>
        </w:r>
        <w:r>
          <w:rPr>
            <w:noProof/>
            <w:webHidden/>
          </w:rPr>
        </w:r>
        <w:r>
          <w:rPr>
            <w:noProof/>
            <w:webHidden/>
          </w:rPr>
          <w:fldChar w:fldCharType="separate"/>
        </w:r>
        <w:r>
          <w:rPr>
            <w:noProof/>
            <w:webHidden/>
          </w:rPr>
          <w:t>129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53" w:history="1">
        <w:r w:rsidRPr="00C646BA">
          <w:rPr>
            <w:rStyle w:val="Hyperlink"/>
            <w:rFonts w:eastAsiaTheme="majorEastAsia"/>
            <w:noProof/>
          </w:rPr>
          <w:t>Hình 4.3. Biểu đồ lớp phân tích của e-SHOPPING</w:t>
        </w:r>
        <w:r>
          <w:rPr>
            <w:noProof/>
            <w:webHidden/>
          </w:rPr>
          <w:tab/>
        </w:r>
        <w:r>
          <w:rPr>
            <w:noProof/>
            <w:webHidden/>
          </w:rPr>
          <w:fldChar w:fldCharType="begin"/>
        </w:r>
        <w:r>
          <w:rPr>
            <w:noProof/>
            <w:webHidden/>
          </w:rPr>
          <w:instrText xml:space="preserve"> PAGEREF _Toc244463053 \h </w:instrText>
        </w:r>
        <w:r>
          <w:rPr>
            <w:noProof/>
            <w:webHidden/>
          </w:rPr>
        </w:r>
        <w:r>
          <w:rPr>
            <w:noProof/>
            <w:webHidden/>
          </w:rPr>
          <w:fldChar w:fldCharType="separate"/>
        </w:r>
        <w:r>
          <w:rPr>
            <w:noProof/>
            <w:webHidden/>
          </w:rPr>
          <w:t>132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54" w:history="1">
        <w:r w:rsidRPr="00C646BA">
          <w:rPr>
            <w:rStyle w:val="Hyperlink"/>
            <w:rFonts w:eastAsiaTheme="majorEastAsia"/>
            <w:noProof/>
          </w:rPr>
          <w:t>Hình 4.4. Biểu đồ trạng thái GioHang</w:t>
        </w:r>
        <w:r>
          <w:rPr>
            <w:noProof/>
            <w:webHidden/>
          </w:rPr>
          <w:tab/>
        </w:r>
        <w:r>
          <w:rPr>
            <w:noProof/>
            <w:webHidden/>
          </w:rPr>
          <w:fldChar w:fldCharType="begin"/>
        </w:r>
        <w:r>
          <w:rPr>
            <w:noProof/>
            <w:webHidden/>
          </w:rPr>
          <w:instrText xml:space="preserve"> PAGEREF _Toc244463054 \h </w:instrText>
        </w:r>
        <w:r>
          <w:rPr>
            <w:noProof/>
            <w:webHidden/>
          </w:rPr>
        </w:r>
        <w:r>
          <w:rPr>
            <w:noProof/>
            <w:webHidden/>
          </w:rPr>
          <w:fldChar w:fldCharType="separate"/>
        </w:r>
        <w:r>
          <w:rPr>
            <w:noProof/>
            <w:webHidden/>
          </w:rPr>
          <w:t>133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55" w:history="1">
        <w:r w:rsidRPr="00C646BA">
          <w:rPr>
            <w:rStyle w:val="Hyperlink"/>
            <w:rFonts w:eastAsiaTheme="majorEastAsia"/>
            <w:noProof/>
          </w:rPr>
          <w:t>Hình 4.5. Biểu đồ trạng thái quá trình đặt hàng</w:t>
        </w:r>
        <w:r>
          <w:rPr>
            <w:noProof/>
            <w:webHidden/>
          </w:rPr>
          <w:tab/>
        </w:r>
        <w:r>
          <w:rPr>
            <w:noProof/>
            <w:webHidden/>
          </w:rPr>
          <w:fldChar w:fldCharType="begin"/>
        </w:r>
        <w:r>
          <w:rPr>
            <w:noProof/>
            <w:webHidden/>
          </w:rPr>
          <w:instrText xml:space="preserve"> PAGEREF _Toc244463055 \h </w:instrText>
        </w:r>
        <w:r>
          <w:rPr>
            <w:noProof/>
            <w:webHidden/>
          </w:rPr>
        </w:r>
        <w:r>
          <w:rPr>
            <w:noProof/>
            <w:webHidden/>
          </w:rPr>
          <w:fldChar w:fldCharType="separate"/>
        </w:r>
        <w:r>
          <w:rPr>
            <w:noProof/>
            <w:webHidden/>
          </w:rPr>
          <w:t>134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56" w:history="1">
        <w:r w:rsidRPr="00C646BA">
          <w:rPr>
            <w:rStyle w:val="Hyperlink"/>
            <w:rFonts w:eastAsiaTheme="majorEastAsia"/>
            <w:noProof/>
          </w:rPr>
          <w:t>Hình 4.6. Biểu đồ tuần tự “Đặt hàng”</w:t>
        </w:r>
        <w:r>
          <w:rPr>
            <w:noProof/>
            <w:webHidden/>
          </w:rPr>
          <w:tab/>
        </w:r>
        <w:r>
          <w:rPr>
            <w:noProof/>
            <w:webHidden/>
          </w:rPr>
          <w:fldChar w:fldCharType="begin"/>
        </w:r>
        <w:r>
          <w:rPr>
            <w:noProof/>
            <w:webHidden/>
          </w:rPr>
          <w:instrText xml:space="preserve"> PAGEREF _Toc244463056 \h </w:instrText>
        </w:r>
        <w:r>
          <w:rPr>
            <w:noProof/>
            <w:webHidden/>
          </w:rPr>
        </w:r>
        <w:r>
          <w:rPr>
            <w:noProof/>
            <w:webHidden/>
          </w:rPr>
          <w:fldChar w:fldCharType="separate"/>
        </w:r>
        <w:r>
          <w:rPr>
            <w:noProof/>
            <w:webHidden/>
          </w:rPr>
          <w:t>135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57" w:history="1">
        <w:r w:rsidRPr="00C646BA">
          <w:rPr>
            <w:rStyle w:val="Hyperlink"/>
            <w:rFonts w:eastAsiaTheme="majorEastAsia"/>
            <w:noProof/>
          </w:rPr>
          <w:t>Hình 4.7. Biểu đồ tuần tự “Đăng ký khách hàng”</w:t>
        </w:r>
        <w:r>
          <w:rPr>
            <w:noProof/>
            <w:webHidden/>
          </w:rPr>
          <w:tab/>
        </w:r>
        <w:r>
          <w:rPr>
            <w:noProof/>
            <w:webHidden/>
          </w:rPr>
          <w:fldChar w:fldCharType="begin"/>
        </w:r>
        <w:r>
          <w:rPr>
            <w:noProof/>
            <w:webHidden/>
          </w:rPr>
          <w:instrText xml:space="preserve"> PAGEREF _Toc244463057 \h </w:instrText>
        </w:r>
        <w:r>
          <w:rPr>
            <w:noProof/>
            <w:webHidden/>
          </w:rPr>
        </w:r>
        <w:r>
          <w:rPr>
            <w:noProof/>
            <w:webHidden/>
          </w:rPr>
          <w:fldChar w:fldCharType="separate"/>
        </w:r>
        <w:r>
          <w:rPr>
            <w:noProof/>
            <w:webHidden/>
          </w:rPr>
          <w:t>136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58" w:history="1">
        <w:r w:rsidRPr="00C646BA">
          <w:rPr>
            <w:rStyle w:val="Hyperlink"/>
            <w:rFonts w:eastAsiaTheme="majorEastAsia"/>
            <w:noProof/>
          </w:rPr>
          <w:t>Hình 4.8. Biểu đồ hoạt động “Đặt hàng và tính tiền”</w:t>
        </w:r>
        <w:r>
          <w:rPr>
            <w:noProof/>
            <w:webHidden/>
          </w:rPr>
          <w:tab/>
        </w:r>
        <w:r>
          <w:rPr>
            <w:noProof/>
            <w:webHidden/>
          </w:rPr>
          <w:fldChar w:fldCharType="begin"/>
        </w:r>
        <w:r>
          <w:rPr>
            <w:noProof/>
            <w:webHidden/>
          </w:rPr>
          <w:instrText xml:space="preserve"> PAGEREF _Toc244463058 \h </w:instrText>
        </w:r>
        <w:r>
          <w:rPr>
            <w:noProof/>
            <w:webHidden/>
          </w:rPr>
        </w:r>
        <w:r>
          <w:rPr>
            <w:noProof/>
            <w:webHidden/>
          </w:rPr>
          <w:fldChar w:fldCharType="separate"/>
        </w:r>
        <w:r>
          <w:rPr>
            <w:noProof/>
            <w:webHidden/>
          </w:rPr>
          <w:t>138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59" w:history="1">
        <w:r w:rsidRPr="00C646BA">
          <w:rPr>
            <w:rStyle w:val="Hyperlink"/>
            <w:rFonts w:eastAsiaTheme="majorEastAsia"/>
            <w:noProof/>
          </w:rPr>
          <w:t>Hình 4.9. Sơ đồ quan hệ thực thể (ERD) của CSDL eShopping</w:t>
        </w:r>
        <w:r>
          <w:rPr>
            <w:noProof/>
            <w:webHidden/>
          </w:rPr>
          <w:tab/>
        </w:r>
        <w:r>
          <w:rPr>
            <w:noProof/>
            <w:webHidden/>
          </w:rPr>
          <w:fldChar w:fldCharType="begin"/>
        </w:r>
        <w:r>
          <w:rPr>
            <w:noProof/>
            <w:webHidden/>
          </w:rPr>
          <w:instrText xml:space="preserve"> PAGEREF _Toc244463059 \h </w:instrText>
        </w:r>
        <w:r>
          <w:rPr>
            <w:noProof/>
            <w:webHidden/>
          </w:rPr>
        </w:r>
        <w:r>
          <w:rPr>
            <w:noProof/>
            <w:webHidden/>
          </w:rPr>
          <w:fldChar w:fldCharType="separate"/>
        </w:r>
        <w:r>
          <w:rPr>
            <w:noProof/>
            <w:webHidden/>
          </w:rPr>
          <w:t>139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60" w:history="1">
        <w:r w:rsidRPr="00C646BA">
          <w:rPr>
            <w:rStyle w:val="Hyperlink"/>
            <w:rFonts w:eastAsiaTheme="majorEastAsia"/>
            <w:noProof/>
          </w:rPr>
          <w:t>Hình 4.10. Kiến trúc ba lớp UI → Service → Data</w:t>
        </w:r>
        <w:r>
          <w:rPr>
            <w:noProof/>
            <w:webHidden/>
          </w:rPr>
          <w:tab/>
        </w:r>
        <w:r>
          <w:rPr>
            <w:noProof/>
            <w:webHidden/>
          </w:rPr>
          <w:fldChar w:fldCharType="begin"/>
        </w:r>
        <w:r>
          <w:rPr>
            <w:noProof/>
            <w:webHidden/>
          </w:rPr>
          <w:instrText xml:space="preserve"> PAGEREF _Toc244463060 \h </w:instrText>
        </w:r>
        <w:r>
          <w:rPr>
            <w:noProof/>
            <w:webHidden/>
          </w:rPr>
        </w:r>
        <w:r>
          <w:rPr>
            <w:noProof/>
            <w:webHidden/>
          </w:rPr>
          <w:fldChar w:fldCharType="separate"/>
        </w:r>
        <w:r>
          <w:rPr>
            <w:noProof/>
            <w:webHidden/>
          </w:rPr>
          <w:t>141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61" w:history="1">
        <w:r w:rsidRPr="00C646BA">
          <w:rPr>
            <w:rStyle w:val="Hyperlink"/>
            <w:rFonts w:eastAsiaTheme="majorEastAsia"/>
            <w:noProof/>
          </w:rPr>
          <w:t>Hình 4.11. Sơ đồ điều hướng giữa các Form</w:t>
        </w:r>
        <w:r>
          <w:rPr>
            <w:noProof/>
            <w:webHidden/>
          </w:rPr>
          <w:tab/>
        </w:r>
        <w:r>
          <w:rPr>
            <w:noProof/>
            <w:webHidden/>
          </w:rPr>
          <w:fldChar w:fldCharType="begin"/>
        </w:r>
        <w:r>
          <w:rPr>
            <w:noProof/>
            <w:webHidden/>
          </w:rPr>
          <w:instrText xml:space="preserve"> PAGEREF _Toc244463061 \h </w:instrText>
        </w:r>
        <w:r>
          <w:rPr>
            <w:noProof/>
            <w:webHidden/>
          </w:rPr>
        </w:r>
        <w:r>
          <w:rPr>
            <w:noProof/>
            <w:webHidden/>
          </w:rPr>
          <w:fldChar w:fldCharType="separate"/>
        </w:r>
        <w:r>
          <w:rPr>
            <w:noProof/>
            <w:webHidden/>
          </w:rPr>
          <w:t>141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62" w:history="1">
        <w:r w:rsidRPr="00C646BA">
          <w:rPr>
            <w:rStyle w:val="Hyperlink"/>
            <w:rFonts w:eastAsiaTheme="majorEastAsia"/>
            <w:noProof/>
          </w:rPr>
          <w:t>Hình 4.12. Giao diện FrmMain</w:t>
        </w:r>
        <w:r>
          <w:rPr>
            <w:noProof/>
            <w:webHidden/>
          </w:rPr>
          <w:tab/>
        </w:r>
        <w:r>
          <w:rPr>
            <w:noProof/>
            <w:webHidden/>
          </w:rPr>
          <w:fldChar w:fldCharType="begin"/>
        </w:r>
        <w:r>
          <w:rPr>
            <w:noProof/>
            <w:webHidden/>
          </w:rPr>
          <w:instrText xml:space="preserve"> PAGEREF _Toc244463062 \h </w:instrText>
        </w:r>
        <w:r>
          <w:rPr>
            <w:noProof/>
            <w:webHidden/>
          </w:rPr>
        </w:r>
        <w:r>
          <w:rPr>
            <w:noProof/>
            <w:webHidden/>
          </w:rPr>
          <w:fldChar w:fldCharType="separate"/>
        </w:r>
        <w:r>
          <w:rPr>
            <w:noProof/>
            <w:webHidden/>
          </w:rPr>
          <w:t>142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63" w:history="1">
        <w:r w:rsidRPr="00C646BA">
          <w:rPr>
            <w:rStyle w:val="Hyperlink"/>
            <w:rFonts w:eastAsiaTheme="majorEastAsia"/>
            <w:noProof/>
          </w:rPr>
          <w:t>Hình 4.13. Giao diện FrmDangKy</w:t>
        </w:r>
        <w:r>
          <w:rPr>
            <w:noProof/>
            <w:webHidden/>
          </w:rPr>
          <w:tab/>
        </w:r>
        <w:r>
          <w:rPr>
            <w:noProof/>
            <w:webHidden/>
          </w:rPr>
          <w:fldChar w:fldCharType="begin"/>
        </w:r>
        <w:r>
          <w:rPr>
            <w:noProof/>
            <w:webHidden/>
          </w:rPr>
          <w:instrText xml:space="preserve"> PAGEREF _Toc244463063 \h </w:instrText>
        </w:r>
        <w:r>
          <w:rPr>
            <w:noProof/>
            <w:webHidden/>
          </w:rPr>
        </w:r>
        <w:r>
          <w:rPr>
            <w:noProof/>
            <w:webHidden/>
          </w:rPr>
          <w:fldChar w:fldCharType="separate"/>
        </w:r>
        <w:r>
          <w:rPr>
            <w:noProof/>
            <w:webHidden/>
          </w:rPr>
          <w:t>143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64" w:history="1">
        <w:r w:rsidRPr="00C646BA">
          <w:rPr>
            <w:rStyle w:val="Hyperlink"/>
            <w:rFonts w:eastAsiaTheme="majorEastAsia"/>
            <w:noProof/>
          </w:rPr>
          <w:t>Hình 4.14. Giao diện FrmThanhToan</w:t>
        </w:r>
        <w:r>
          <w:rPr>
            <w:noProof/>
            <w:webHidden/>
          </w:rPr>
          <w:tab/>
        </w:r>
        <w:r>
          <w:rPr>
            <w:noProof/>
            <w:webHidden/>
          </w:rPr>
          <w:fldChar w:fldCharType="begin"/>
        </w:r>
        <w:r>
          <w:rPr>
            <w:noProof/>
            <w:webHidden/>
          </w:rPr>
          <w:instrText xml:space="preserve"> PAGEREF _Toc244463064 \h </w:instrText>
        </w:r>
        <w:r>
          <w:rPr>
            <w:noProof/>
            <w:webHidden/>
          </w:rPr>
        </w:r>
        <w:r>
          <w:rPr>
            <w:noProof/>
            <w:webHidden/>
          </w:rPr>
          <w:fldChar w:fldCharType="separate"/>
        </w:r>
        <w:r>
          <w:rPr>
            <w:noProof/>
            <w:webHidden/>
          </w:rPr>
          <w:t>144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65" w:history="1">
        <w:r w:rsidRPr="00C646BA">
          <w:rPr>
            <w:rStyle w:val="Hyperlink"/>
            <w:rFonts w:eastAsiaTheme="majorEastAsia"/>
            <w:noProof/>
          </w:rPr>
          <w:t>Hình 4.15. CSDL eShopping trong SQL Server Management Studio</w:t>
        </w:r>
        <w:r>
          <w:rPr>
            <w:noProof/>
            <w:webHidden/>
          </w:rPr>
          <w:tab/>
        </w:r>
        <w:r>
          <w:rPr>
            <w:noProof/>
            <w:webHidden/>
          </w:rPr>
          <w:fldChar w:fldCharType="begin"/>
        </w:r>
        <w:r>
          <w:rPr>
            <w:noProof/>
            <w:webHidden/>
          </w:rPr>
          <w:instrText xml:space="preserve"> PAGEREF _Toc244463065 \h </w:instrText>
        </w:r>
        <w:r>
          <w:rPr>
            <w:noProof/>
            <w:webHidden/>
          </w:rPr>
        </w:r>
        <w:r>
          <w:rPr>
            <w:noProof/>
            <w:webHidden/>
          </w:rPr>
          <w:fldChar w:fldCharType="separate"/>
        </w:r>
        <w:r>
          <w:rPr>
            <w:noProof/>
            <w:webHidden/>
          </w:rPr>
          <w:t>145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66" w:history="1">
        <w:r w:rsidRPr="00C646BA">
          <w:rPr>
            <w:rStyle w:val="Hyperlink"/>
            <w:rFonts w:eastAsiaTheme="majorEastAsia"/>
            <w:noProof/>
          </w:rPr>
          <w:t>Hình 4.16. Kết quả thực tế test case thành công</w:t>
        </w:r>
        <w:r>
          <w:rPr>
            <w:noProof/>
            <w:webHidden/>
          </w:rPr>
          <w:tab/>
        </w:r>
        <w:r>
          <w:rPr>
            <w:noProof/>
            <w:webHidden/>
          </w:rPr>
          <w:fldChar w:fldCharType="begin"/>
        </w:r>
        <w:r>
          <w:rPr>
            <w:noProof/>
            <w:webHidden/>
          </w:rPr>
          <w:instrText xml:space="preserve"> PAGEREF _Toc244463066 \h </w:instrText>
        </w:r>
        <w:r>
          <w:rPr>
            <w:noProof/>
            <w:webHidden/>
          </w:rPr>
        </w:r>
        <w:r>
          <w:rPr>
            <w:noProof/>
            <w:webHidden/>
          </w:rPr>
          <w:fldChar w:fldCharType="separate"/>
        </w:r>
        <w:r>
          <w:rPr>
            <w:noProof/>
            <w:webHidden/>
          </w:rPr>
          <w:t>149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67" w:history="1">
        <w:r w:rsidRPr="00C646BA">
          <w:rPr>
            <w:rStyle w:val="Hyperlink"/>
            <w:rFonts w:eastAsiaTheme="majorEastAsia"/>
            <w:noProof/>
          </w:rPr>
          <w:t>Hình 4.17. Kết quả thực tế test case bị từ chối</w:t>
        </w:r>
        <w:r>
          <w:rPr>
            <w:noProof/>
            <w:webHidden/>
          </w:rPr>
          <w:tab/>
        </w:r>
        <w:r>
          <w:rPr>
            <w:noProof/>
            <w:webHidden/>
          </w:rPr>
          <w:fldChar w:fldCharType="begin"/>
        </w:r>
        <w:r>
          <w:rPr>
            <w:noProof/>
            <w:webHidden/>
          </w:rPr>
          <w:instrText xml:space="preserve"> PAGEREF _Toc244463067 \h </w:instrText>
        </w:r>
        <w:r>
          <w:rPr>
            <w:noProof/>
            <w:webHidden/>
          </w:rPr>
        </w:r>
        <w:r>
          <w:rPr>
            <w:noProof/>
            <w:webHidden/>
          </w:rPr>
          <w:fldChar w:fldCharType="separate"/>
        </w:r>
        <w:r>
          <w:rPr>
            <w:noProof/>
            <w:webHidden/>
          </w:rPr>
          <w:t>150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68" w:history="1">
        <w:r w:rsidRPr="00C646BA">
          <w:rPr>
            <w:rStyle w:val="Hyperlink"/>
            <w:rFonts w:eastAsiaTheme="majorEastAsia"/>
            <w:noProof/>
          </w:rPr>
          <w:t>Hình 5.1. Biểu đồ Use Case tổng quát</w:t>
        </w:r>
        <w:r>
          <w:rPr>
            <w:noProof/>
            <w:webHidden/>
          </w:rPr>
          <w:tab/>
        </w:r>
        <w:r>
          <w:rPr>
            <w:noProof/>
            <w:webHidden/>
          </w:rPr>
          <w:fldChar w:fldCharType="begin"/>
        </w:r>
        <w:r>
          <w:rPr>
            <w:noProof/>
            <w:webHidden/>
          </w:rPr>
          <w:instrText xml:space="preserve"> PAGEREF _Toc244463068 \h </w:instrText>
        </w:r>
        <w:r>
          <w:rPr>
            <w:noProof/>
            <w:webHidden/>
          </w:rPr>
        </w:r>
        <w:r>
          <w:rPr>
            <w:noProof/>
            <w:webHidden/>
          </w:rPr>
          <w:fldChar w:fldCharType="separate"/>
        </w:r>
        <w:r>
          <w:rPr>
            <w:noProof/>
            <w:webHidden/>
          </w:rPr>
          <w:t>157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69" w:history="1">
        <w:r w:rsidRPr="00C646BA">
          <w:rPr>
            <w:rStyle w:val="Hyperlink"/>
            <w:rFonts w:eastAsiaTheme="majorEastAsia"/>
            <w:noProof/>
          </w:rPr>
          <w:t>Hình 5.2. Phân rã Use Case: từ đăng ký tour đến kết thúc tour</w:t>
        </w:r>
        <w:r>
          <w:rPr>
            <w:noProof/>
            <w:webHidden/>
          </w:rPr>
          <w:tab/>
        </w:r>
        <w:r>
          <w:rPr>
            <w:noProof/>
            <w:webHidden/>
          </w:rPr>
          <w:fldChar w:fldCharType="begin"/>
        </w:r>
        <w:r>
          <w:rPr>
            <w:noProof/>
            <w:webHidden/>
          </w:rPr>
          <w:instrText xml:space="preserve"> PAGEREF _Toc244463069 \h </w:instrText>
        </w:r>
        <w:r>
          <w:rPr>
            <w:noProof/>
            <w:webHidden/>
          </w:rPr>
        </w:r>
        <w:r>
          <w:rPr>
            <w:noProof/>
            <w:webHidden/>
          </w:rPr>
          <w:fldChar w:fldCharType="separate"/>
        </w:r>
        <w:r>
          <w:rPr>
            <w:noProof/>
            <w:webHidden/>
          </w:rPr>
          <w:t>158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70" w:history="1">
        <w:r w:rsidRPr="00C646BA">
          <w:rPr>
            <w:rStyle w:val="Hyperlink"/>
            <w:rFonts w:eastAsiaTheme="majorEastAsia"/>
            <w:noProof/>
          </w:rPr>
          <w:t>Hình 5.3. Phân rã Use Case Quản lý tour - hành trình</w:t>
        </w:r>
        <w:r>
          <w:rPr>
            <w:noProof/>
            <w:webHidden/>
          </w:rPr>
          <w:tab/>
        </w:r>
        <w:r>
          <w:rPr>
            <w:noProof/>
            <w:webHidden/>
          </w:rPr>
          <w:fldChar w:fldCharType="begin"/>
        </w:r>
        <w:r>
          <w:rPr>
            <w:noProof/>
            <w:webHidden/>
          </w:rPr>
          <w:instrText xml:space="preserve"> PAGEREF _Toc244463070 \h </w:instrText>
        </w:r>
        <w:r>
          <w:rPr>
            <w:noProof/>
            <w:webHidden/>
          </w:rPr>
        </w:r>
        <w:r>
          <w:rPr>
            <w:noProof/>
            <w:webHidden/>
          </w:rPr>
          <w:fldChar w:fldCharType="separate"/>
        </w:r>
        <w:r>
          <w:rPr>
            <w:noProof/>
            <w:webHidden/>
          </w:rPr>
          <w:t>158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71" w:history="1">
        <w:r w:rsidRPr="00C646BA">
          <w:rPr>
            <w:rStyle w:val="Hyperlink"/>
            <w:rFonts w:eastAsiaTheme="majorEastAsia"/>
            <w:noProof/>
          </w:rPr>
          <w:t>Hình 5.4. Biểu đồ lớp phân tích</w:t>
        </w:r>
        <w:r>
          <w:rPr>
            <w:noProof/>
            <w:webHidden/>
          </w:rPr>
          <w:tab/>
        </w:r>
        <w:r>
          <w:rPr>
            <w:noProof/>
            <w:webHidden/>
          </w:rPr>
          <w:fldChar w:fldCharType="begin"/>
        </w:r>
        <w:r>
          <w:rPr>
            <w:noProof/>
            <w:webHidden/>
          </w:rPr>
          <w:instrText xml:space="preserve"> PAGEREF _Toc244463071 \h </w:instrText>
        </w:r>
        <w:r>
          <w:rPr>
            <w:noProof/>
            <w:webHidden/>
          </w:rPr>
        </w:r>
        <w:r>
          <w:rPr>
            <w:noProof/>
            <w:webHidden/>
          </w:rPr>
          <w:fldChar w:fldCharType="separate"/>
        </w:r>
        <w:r>
          <w:rPr>
            <w:noProof/>
            <w:webHidden/>
          </w:rPr>
          <w:t>161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72" w:history="1">
        <w:r w:rsidRPr="00C646BA">
          <w:rPr>
            <w:rStyle w:val="Hyperlink"/>
            <w:rFonts w:eastAsiaTheme="majorEastAsia"/>
            <w:noProof/>
          </w:rPr>
          <w:t>Hình 5.5. Biểu đồ trạng thái PhieuDangKyDoan</w:t>
        </w:r>
        <w:r>
          <w:rPr>
            <w:noProof/>
            <w:webHidden/>
          </w:rPr>
          <w:tab/>
        </w:r>
        <w:r>
          <w:rPr>
            <w:noProof/>
            <w:webHidden/>
          </w:rPr>
          <w:fldChar w:fldCharType="begin"/>
        </w:r>
        <w:r>
          <w:rPr>
            <w:noProof/>
            <w:webHidden/>
          </w:rPr>
          <w:instrText xml:space="preserve"> PAGEREF _Toc244463072 \h </w:instrText>
        </w:r>
        <w:r>
          <w:rPr>
            <w:noProof/>
            <w:webHidden/>
          </w:rPr>
        </w:r>
        <w:r>
          <w:rPr>
            <w:noProof/>
            <w:webHidden/>
          </w:rPr>
          <w:fldChar w:fldCharType="separate"/>
        </w:r>
        <w:r>
          <w:rPr>
            <w:noProof/>
            <w:webHidden/>
          </w:rPr>
          <w:t>162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73" w:history="1">
        <w:r w:rsidRPr="00C646BA">
          <w:rPr>
            <w:rStyle w:val="Hyperlink"/>
            <w:rFonts w:eastAsiaTheme="majorEastAsia"/>
            <w:noProof/>
          </w:rPr>
          <w:t>Hình 5.6. Biểu đồ trạng thái ChuyenLe và PhieuKhaoSat</w:t>
        </w:r>
        <w:r>
          <w:rPr>
            <w:noProof/>
            <w:webHidden/>
          </w:rPr>
          <w:tab/>
        </w:r>
        <w:r>
          <w:rPr>
            <w:noProof/>
            <w:webHidden/>
          </w:rPr>
          <w:fldChar w:fldCharType="begin"/>
        </w:r>
        <w:r>
          <w:rPr>
            <w:noProof/>
            <w:webHidden/>
          </w:rPr>
          <w:instrText xml:space="preserve"> PAGEREF _Toc244463073 \h </w:instrText>
        </w:r>
        <w:r>
          <w:rPr>
            <w:noProof/>
            <w:webHidden/>
          </w:rPr>
        </w:r>
        <w:r>
          <w:rPr>
            <w:noProof/>
            <w:webHidden/>
          </w:rPr>
          <w:fldChar w:fldCharType="separate"/>
        </w:r>
        <w:r>
          <w:rPr>
            <w:noProof/>
            <w:webHidden/>
          </w:rPr>
          <w:t>163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74" w:history="1">
        <w:r w:rsidRPr="00C646BA">
          <w:rPr>
            <w:rStyle w:val="Hyperlink"/>
            <w:rFonts w:eastAsiaTheme="majorEastAsia"/>
            <w:noProof/>
          </w:rPr>
          <w:t>Hình 5.7. Biểu đồ tuần tự “Lập phiếu đăng ký tour theo đoàn” (Câu 6)</w:t>
        </w:r>
        <w:r>
          <w:rPr>
            <w:noProof/>
            <w:webHidden/>
          </w:rPr>
          <w:tab/>
        </w:r>
        <w:r>
          <w:rPr>
            <w:noProof/>
            <w:webHidden/>
          </w:rPr>
          <w:fldChar w:fldCharType="begin"/>
        </w:r>
        <w:r>
          <w:rPr>
            <w:noProof/>
            <w:webHidden/>
          </w:rPr>
          <w:instrText xml:space="preserve"> PAGEREF _Toc244463074 \h </w:instrText>
        </w:r>
        <w:r>
          <w:rPr>
            <w:noProof/>
            <w:webHidden/>
          </w:rPr>
        </w:r>
        <w:r>
          <w:rPr>
            <w:noProof/>
            <w:webHidden/>
          </w:rPr>
          <w:fldChar w:fldCharType="separate"/>
        </w:r>
        <w:r>
          <w:rPr>
            <w:noProof/>
            <w:webHidden/>
          </w:rPr>
          <w:t>164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75" w:history="1">
        <w:r w:rsidRPr="00C646BA">
          <w:rPr>
            <w:rStyle w:val="Hyperlink"/>
            <w:rFonts w:eastAsiaTheme="majorEastAsia"/>
            <w:noProof/>
          </w:rPr>
          <w:t>Hình 5.8. Biểu đồ tuần tự “Đăng ký khách lẻ theo chuyến”</w:t>
        </w:r>
        <w:r>
          <w:rPr>
            <w:noProof/>
            <w:webHidden/>
          </w:rPr>
          <w:tab/>
        </w:r>
        <w:r>
          <w:rPr>
            <w:noProof/>
            <w:webHidden/>
          </w:rPr>
          <w:fldChar w:fldCharType="begin"/>
        </w:r>
        <w:r>
          <w:rPr>
            <w:noProof/>
            <w:webHidden/>
          </w:rPr>
          <w:instrText xml:space="preserve"> PAGEREF _Toc244463075 \h </w:instrText>
        </w:r>
        <w:r>
          <w:rPr>
            <w:noProof/>
            <w:webHidden/>
          </w:rPr>
        </w:r>
        <w:r>
          <w:rPr>
            <w:noProof/>
            <w:webHidden/>
          </w:rPr>
          <w:fldChar w:fldCharType="separate"/>
        </w:r>
        <w:r>
          <w:rPr>
            <w:noProof/>
            <w:webHidden/>
          </w:rPr>
          <w:t>165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76" w:history="1">
        <w:r w:rsidRPr="00C646BA">
          <w:rPr>
            <w:rStyle w:val="Hyperlink"/>
            <w:rFonts w:eastAsiaTheme="majorEastAsia"/>
            <w:noProof/>
          </w:rPr>
          <w:t>Hình 5.9. Biểu đồ tuần tự “Phân công hướng dẫn viên”</w:t>
        </w:r>
        <w:r>
          <w:rPr>
            <w:noProof/>
            <w:webHidden/>
          </w:rPr>
          <w:tab/>
        </w:r>
        <w:r>
          <w:rPr>
            <w:noProof/>
            <w:webHidden/>
          </w:rPr>
          <w:fldChar w:fldCharType="begin"/>
        </w:r>
        <w:r>
          <w:rPr>
            <w:noProof/>
            <w:webHidden/>
          </w:rPr>
          <w:instrText xml:space="preserve"> PAGEREF _Toc244463076 \h </w:instrText>
        </w:r>
        <w:r>
          <w:rPr>
            <w:noProof/>
            <w:webHidden/>
          </w:rPr>
        </w:r>
        <w:r>
          <w:rPr>
            <w:noProof/>
            <w:webHidden/>
          </w:rPr>
          <w:fldChar w:fldCharType="separate"/>
        </w:r>
        <w:r>
          <w:rPr>
            <w:noProof/>
            <w:webHidden/>
          </w:rPr>
          <w:t>165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77" w:history="1">
        <w:r w:rsidRPr="00C646BA">
          <w:rPr>
            <w:rStyle w:val="Hyperlink"/>
            <w:rFonts w:eastAsiaTheme="majorEastAsia"/>
            <w:noProof/>
          </w:rPr>
          <w:t>Hình 5.10. Biểu đồ tuần tự “Thanh toán kinh phí đoàn sau tour”</w:t>
        </w:r>
        <w:r>
          <w:rPr>
            <w:noProof/>
            <w:webHidden/>
          </w:rPr>
          <w:tab/>
        </w:r>
        <w:r>
          <w:rPr>
            <w:noProof/>
            <w:webHidden/>
          </w:rPr>
          <w:fldChar w:fldCharType="begin"/>
        </w:r>
        <w:r>
          <w:rPr>
            <w:noProof/>
            <w:webHidden/>
          </w:rPr>
          <w:instrText xml:space="preserve"> PAGEREF _Toc244463077 \h </w:instrText>
        </w:r>
        <w:r>
          <w:rPr>
            <w:noProof/>
            <w:webHidden/>
          </w:rPr>
        </w:r>
        <w:r>
          <w:rPr>
            <w:noProof/>
            <w:webHidden/>
          </w:rPr>
          <w:fldChar w:fldCharType="separate"/>
        </w:r>
        <w:r>
          <w:rPr>
            <w:noProof/>
            <w:webHidden/>
          </w:rPr>
          <w:t>166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78" w:history="1">
        <w:r w:rsidRPr="00C646BA">
          <w:rPr>
            <w:rStyle w:val="Hyperlink"/>
            <w:rFonts w:eastAsiaTheme="majorEastAsia"/>
            <w:noProof/>
          </w:rPr>
          <w:t>Hình 5.11. Biểu đồ hoạt động: từ đăng ký tour đến kết thúc tour</w:t>
        </w:r>
        <w:r>
          <w:rPr>
            <w:noProof/>
            <w:webHidden/>
          </w:rPr>
          <w:tab/>
        </w:r>
        <w:r>
          <w:rPr>
            <w:noProof/>
            <w:webHidden/>
          </w:rPr>
          <w:fldChar w:fldCharType="begin"/>
        </w:r>
        <w:r>
          <w:rPr>
            <w:noProof/>
            <w:webHidden/>
          </w:rPr>
          <w:instrText xml:space="preserve"> PAGEREF _Toc244463078 \h </w:instrText>
        </w:r>
        <w:r>
          <w:rPr>
            <w:noProof/>
            <w:webHidden/>
          </w:rPr>
        </w:r>
        <w:r>
          <w:rPr>
            <w:noProof/>
            <w:webHidden/>
          </w:rPr>
          <w:fldChar w:fldCharType="separate"/>
        </w:r>
        <w:r>
          <w:rPr>
            <w:noProof/>
            <w:webHidden/>
          </w:rPr>
          <w:t>168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79" w:history="1">
        <w:r w:rsidRPr="00C646BA">
          <w:rPr>
            <w:rStyle w:val="Hyperlink"/>
            <w:rFonts w:eastAsiaTheme="majorEastAsia"/>
            <w:noProof/>
          </w:rPr>
          <w:t>Hình 5.12. Sơ đồ quan hệ thực thể (ERD) của CSDL QuanLyCongTyDuLich</w:t>
        </w:r>
        <w:r>
          <w:rPr>
            <w:noProof/>
            <w:webHidden/>
          </w:rPr>
          <w:tab/>
        </w:r>
        <w:r>
          <w:rPr>
            <w:noProof/>
            <w:webHidden/>
          </w:rPr>
          <w:fldChar w:fldCharType="begin"/>
        </w:r>
        <w:r>
          <w:rPr>
            <w:noProof/>
            <w:webHidden/>
          </w:rPr>
          <w:instrText xml:space="preserve"> PAGEREF _Toc244463079 \h </w:instrText>
        </w:r>
        <w:r>
          <w:rPr>
            <w:noProof/>
            <w:webHidden/>
          </w:rPr>
        </w:r>
        <w:r>
          <w:rPr>
            <w:noProof/>
            <w:webHidden/>
          </w:rPr>
          <w:fldChar w:fldCharType="separate"/>
        </w:r>
        <w:r>
          <w:rPr>
            <w:noProof/>
            <w:webHidden/>
          </w:rPr>
          <w:t>169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80" w:history="1">
        <w:r w:rsidRPr="00C646BA">
          <w:rPr>
            <w:rStyle w:val="Hyperlink"/>
            <w:rFonts w:eastAsiaTheme="majorEastAsia"/>
            <w:noProof/>
          </w:rPr>
          <w:t>Hình 5.13. Kiến trúc ba lớp UI → Service → Data</w:t>
        </w:r>
        <w:r>
          <w:rPr>
            <w:noProof/>
            <w:webHidden/>
          </w:rPr>
          <w:tab/>
        </w:r>
        <w:r>
          <w:rPr>
            <w:noProof/>
            <w:webHidden/>
          </w:rPr>
          <w:fldChar w:fldCharType="begin"/>
        </w:r>
        <w:r>
          <w:rPr>
            <w:noProof/>
            <w:webHidden/>
          </w:rPr>
          <w:instrText xml:space="preserve"> PAGEREF _Toc244463080 \h </w:instrText>
        </w:r>
        <w:r>
          <w:rPr>
            <w:noProof/>
            <w:webHidden/>
          </w:rPr>
        </w:r>
        <w:r>
          <w:rPr>
            <w:noProof/>
            <w:webHidden/>
          </w:rPr>
          <w:fldChar w:fldCharType="separate"/>
        </w:r>
        <w:r>
          <w:rPr>
            <w:noProof/>
            <w:webHidden/>
          </w:rPr>
          <w:t>177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81" w:history="1">
        <w:r w:rsidRPr="00C646BA">
          <w:rPr>
            <w:rStyle w:val="Hyperlink"/>
            <w:rFonts w:eastAsiaTheme="majorEastAsia"/>
            <w:noProof/>
          </w:rPr>
          <w:t>Hình 5.14. Sơ đồ điều hướng giữa các Form</w:t>
        </w:r>
        <w:r>
          <w:rPr>
            <w:noProof/>
            <w:webHidden/>
          </w:rPr>
          <w:tab/>
        </w:r>
        <w:r>
          <w:rPr>
            <w:noProof/>
            <w:webHidden/>
          </w:rPr>
          <w:fldChar w:fldCharType="begin"/>
        </w:r>
        <w:r>
          <w:rPr>
            <w:noProof/>
            <w:webHidden/>
          </w:rPr>
          <w:instrText xml:space="preserve"> PAGEREF _Toc244463081 \h </w:instrText>
        </w:r>
        <w:r>
          <w:rPr>
            <w:noProof/>
            <w:webHidden/>
          </w:rPr>
        </w:r>
        <w:r>
          <w:rPr>
            <w:noProof/>
            <w:webHidden/>
          </w:rPr>
          <w:fldChar w:fldCharType="separate"/>
        </w:r>
        <w:r>
          <w:rPr>
            <w:noProof/>
            <w:webHidden/>
          </w:rPr>
          <w:t>178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82" w:history="1">
        <w:r w:rsidRPr="00C646BA">
          <w:rPr>
            <w:rStyle w:val="Hyperlink"/>
            <w:rFonts w:eastAsiaTheme="majorEastAsia"/>
            <w:noProof/>
          </w:rPr>
          <w:t>Hình 5.15. Giao diện FrmMain</w:t>
        </w:r>
        <w:r>
          <w:rPr>
            <w:noProof/>
            <w:webHidden/>
          </w:rPr>
          <w:tab/>
        </w:r>
        <w:r>
          <w:rPr>
            <w:noProof/>
            <w:webHidden/>
          </w:rPr>
          <w:fldChar w:fldCharType="begin"/>
        </w:r>
        <w:r>
          <w:rPr>
            <w:noProof/>
            <w:webHidden/>
          </w:rPr>
          <w:instrText xml:space="preserve"> PAGEREF _Toc244463082 \h </w:instrText>
        </w:r>
        <w:r>
          <w:rPr>
            <w:noProof/>
            <w:webHidden/>
          </w:rPr>
        </w:r>
        <w:r>
          <w:rPr>
            <w:noProof/>
            <w:webHidden/>
          </w:rPr>
          <w:fldChar w:fldCharType="separate"/>
        </w:r>
        <w:r>
          <w:rPr>
            <w:noProof/>
            <w:webHidden/>
          </w:rPr>
          <w:t>179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83" w:history="1">
        <w:r w:rsidRPr="00C646BA">
          <w:rPr>
            <w:rStyle w:val="Hyperlink"/>
            <w:rFonts w:eastAsiaTheme="majorEastAsia"/>
            <w:noProof/>
          </w:rPr>
          <w:t>Hình 5.16. Giao diện FrmDanhMuc</w:t>
        </w:r>
        <w:r>
          <w:rPr>
            <w:noProof/>
            <w:webHidden/>
          </w:rPr>
          <w:tab/>
        </w:r>
        <w:r>
          <w:rPr>
            <w:noProof/>
            <w:webHidden/>
          </w:rPr>
          <w:fldChar w:fldCharType="begin"/>
        </w:r>
        <w:r>
          <w:rPr>
            <w:noProof/>
            <w:webHidden/>
          </w:rPr>
          <w:instrText xml:space="preserve"> PAGEREF _Toc244463083 \h </w:instrText>
        </w:r>
        <w:r>
          <w:rPr>
            <w:noProof/>
            <w:webHidden/>
          </w:rPr>
        </w:r>
        <w:r>
          <w:rPr>
            <w:noProof/>
            <w:webHidden/>
          </w:rPr>
          <w:fldChar w:fldCharType="separate"/>
        </w:r>
        <w:r>
          <w:rPr>
            <w:noProof/>
            <w:webHidden/>
          </w:rPr>
          <w:t>179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84" w:history="1">
        <w:r w:rsidRPr="00C646BA">
          <w:rPr>
            <w:rStyle w:val="Hyperlink"/>
            <w:rFonts w:eastAsiaTheme="majorEastAsia"/>
            <w:noProof/>
          </w:rPr>
          <w:t>Hình 5.17. FrmTour – tab Tour</w:t>
        </w:r>
        <w:r>
          <w:rPr>
            <w:noProof/>
            <w:webHidden/>
          </w:rPr>
          <w:tab/>
        </w:r>
        <w:r>
          <w:rPr>
            <w:noProof/>
            <w:webHidden/>
          </w:rPr>
          <w:fldChar w:fldCharType="begin"/>
        </w:r>
        <w:r>
          <w:rPr>
            <w:noProof/>
            <w:webHidden/>
          </w:rPr>
          <w:instrText xml:space="preserve"> PAGEREF _Toc244463084 \h </w:instrText>
        </w:r>
        <w:r>
          <w:rPr>
            <w:noProof/>
            <w:webHidden/>
          </w:rPr>
        </w:r>
        <w:r>
          <w:rPr>
            <w:noProof/>
            <w:webHidden/>
          </w:rPr>
          <w:fldChar w:fldCharType="separate"/>
        </w:r>
        <w:r>
          <w:rPr>
            <w:noProof/>
            <w:webHidden/>
          </w:rPr>
          <w:t>180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85" w:history="1">
        <w:r w:rsidRPr="00C646BA">
          <w:rPr>
            <w:rStyle w:val="Hyperlink"/>
            <w:rFonts w:eastAsiaTheme="majorEastAsia"/>
            <w:noProof/>
          </w:rPr>
          <w:t>Hình 5.18. FrmTour – tab Điểm dừng</w:t>
        </w:r>
        <w:r>
          <w:rPr>
            <w:noProof/>
            <w:webHidden/>
          </w:rPr>
          <w:tab/>
        </w:r>
        <w:r>
          <w:rPr>
            <w:noProof/>
            <w:webHidden/>
          </w:rPr>
          <w:fldChar w:fldCharType="begin"/>
        </w:r>
        <w:r>
          <w:rPr>
            <w:noProof/>
            <w:webHidden/>
          </w:rPr>
          <w:instrText xml:space="preserve"> PAGEREF _Toc244463085 \h </w:instrText>
        </w:r>
        <w:r>
          <w:rPr>
            <w:noProof/>
            <w:webHidden/>
          </w:rPr>
        </w:r>
        <w:r>
          <w:rPr>
            <w:noProof/>
            <w:webHidden/>
          </w:rPr>
          <w:fldChar w:fldCharType="separate"/>
        </w:r>
        <w:r>
          <w:rPr>
            <w:noProof/>
            <w:webHidden/>
          </w:rPr>
          <w:t>180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86" w:history="1">
        <w:r w:rsidRPr="00C646BA">
          <w:rPr>
            <w:rStyle w:val="Hyperlink"/>
            <w:rFonts w:eastAsiaTheme="majorEastAsia"/>
            <w:noProof/>
          </w:rPr>
          <w:t>Hình 5.19. FrmTour – tab Phương tiện theo chặng</w:t>
        </w:r>
        <w:r>
          <w:rPr>
            <w:noProof/>
            <w:webHidden/>
          </w:rPr>
          <w:tab/>
        </w:r>
        <w:r>
          <w:rPr>
            <w:noProof/>
            <w:webHidden/>
          </w:rPr>
          <w:fldChar w:fldCharType="begin"/>
        </w:r>
        <w:r>
          <w:rPr>
            <w:noProof/>
            <w:webHidden/>
          </w:rPr>
          <w:instrText xml:space="preserve"> PAGEREF _Toc244463086 \h </w:instrText>
        </w:r>
        <w:r>
          <w:rPr>
            <w:noProof/>
            <w:webHidden/>
          </w:rPr>
        </w:r>
        <w:r>
          <w:rPr>
            <w:noProof/>
            <w:webHidden/>
          </w:rPr>
          <w:fldChar w:fldCharType="separate"/>
        </w:r>
        <w:r>
          <w:rPr>
            <w:noProof/>
            <w:webHidden/>
          </w:rPr>
          <w:t>181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87" w:history="1">
        <w:r w:rsidRPr="00C646BA">
          <w:rPr>
            <w:rStyle w:val="Hyperlink"/>
            <w:rFonts w:eastAsiaTheme="majorEastAsia"/>
            <w:noProof/>
          </w:rPr>
          <w:t>Hình 5.20. FrmTour – tab Điểm tham quan</w:t>
        </w:r>
        <w:r>
          <w:rPr>
            <w:noProof/>
            <w:webHidden/>
          </w:rPr>
          <w:tab/>
        </w:r>
        <w:r>
          <w:rPr>
            <w:noProof/>
            <w:webHidden/>
          </w:rPr>
          <w:fldChar w:fldCharType="begin"/>
        </w:r>
        <w:r>
          <w:rPr>
            <w:noProof/>
            <w:webHidden/>
          </w:rPr>
          <w:instrText xml:space="preserve"> PAGEREF _Toc244463087 \h </w:instrText>
        </w:r>
        <w:r>
          <w:rPr>
            <w:noProof/>
            <w:webHidden/>
          </w:rPr>
        </w:r>
        <w:r>
          <w:rPr>
            <w:noProof/>
            <w:webHidden/>
          </w:rPr>
          <w:fldChar w:fldCharType="separate"/>
        </w:r>
        <w:r>
          <w:rPr>
            <w:noProof/>
            <w:webHidden/>
          </w:rPr>
          <w:t>181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88" w:history="1">
        <w:r w:rsidRPr="00C646BA">
          <w:rPr>
            <w:rStyle w:val="Hyperlink"/>
            <w:rFonts w:eastAsiaTheme="majorEastAsia"/>
            <w:noProof/>
          </w:rPr>
          <w:t>Hình 5.21. Giao diện FrmChuyenLe</w:t>
        </w:r>
        <w:r>
          <w:rPr>
            <w:noProof/>
            <w:webHidden/>
          </w:rPr>
          <w:tab/>
        </w:r>
        <w:r>
          <w:rPr>
            <w:noProof/>
            <w:webHidden/>
          </w:rPr>
          <w:fldChar w:fldCharType="begin"/>
        </w:r>
        <w:r>
          <w:rPr>
            <w:noProof/>
            <w:webHidden/>
          </w:rPr>
          <w:instrText xml:space="preserve"> PAGEREF _Toc244463088 \h </w:instrText>
        </w:r>
        <w:r>
          <w:rPr>
            <w:noProof/>
            <w:webHidden/>
          </w:rPr>
        </w:r>
        <w:r>
          <w:rPr>
            <w:noProof/>
            <w:webHidden/>
          </w:rPr>
          <w:fldChar w:fldCharType="separate"/>
        </w:r>
        <w:r>
          <w:rPr>
            <w:noProof/>
            <w:webHidden/>
          </w:rPr>
          <w:t>182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89" w:history="1">
        <w:r w:rsidRPr="00C646BA">
          <w:rPr>
            <w:rStyle w:val="Hyperlink"/>
            <w:rFonts w:eastAsiaTheme="majorEastAsia"/>
            <w:noProof/>
          </w:rPr>
          <w:t>Hình 5.22. Giao diện FrmDangKyLe</w:t>
        </w:r>
        <w:r>
          <w:rPr>
            <w:noProof/>
            <w:webHidden/>
          </w:rPr>
          <w:tab/>
        </w:r>
        <w:r>
          <w:rPr>
            <w:noProof/>
            <w:webHidden/>
          </w:rPr>
          <w:fldChar w:fldCharType="begin"/>
        </w:r>
        <w:r>
          <w:rPr>
            <w:noProof/>
            <w:webHidden/>
          </w:rPr>
          <w:instrText xml:space="preserve"> PAGEREF _Toc244463089 \h </w:instrText>
        </w:r>
        <w:r>
          <w:rPr>
            <w:noProof/>
            <w:webHidden/>
          </w:rPr>
        </w:r>
        <w:r>
          <w:rPr>
            <w:noProof/>
            <w:webHidden/>
          </w:rPr>
          <w:fldChar w:fldCharType="separate"/>
        </w:r>
        <w:r>
          <w:rPr>
            <w:noProof/>
            <w:webHidden/>
          </w:rPr>
          <w:t>182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90" w:history="1">
        <w:r w:rsidRPr="00C646BA">
          <w:rPr>
            <w:rStyle w:val="Hyperlink"/>
            <w:rFonts w:eastAsiaTheme="majorEastAsia"/>
            <w:noProof/>
          </w:rPr>
          <w:t>Hình 5.23. Giao diện FrmDangKyDoan</w:t>
        </w:r>
        <w:r>
          <w:rPr>
            <w:noProof/>
            <w:webHidden/>
          </w:rPr>
          <w:tab/>
        </w:r>
        <w:r>
          <w:rPr>
            <w:noProof/>
            <w:webHidden/>
          </w:rPr>
          <w:fldChar w:fldCharType="begin"/>
        </w:r>
        <w:r>
          <w:rPr>
            <w:noProof/>
            <w:webHidden/>
          </w:rPr>
          <w:instrText xml:space="preserve"> PAGEREF _Toc244463090 \h </w:instrText>
        </w:r>
        <w:r>
          <w:rPr>
            <w:noProof/>
            <w:webHidden/>
          </w:rPr>
        </w:r>
        <w:r>
          <w:rPr>
            <w:noProof/>
            <w:webHidden/>
          </w:rPr>
          <w:fldChar w:fldCharType="separate"/>
        </w:r>
        <w:r>
          <w:rPr>
            <w:noProof/>
            <w:webHidden/>
          </w:rPr>
          <w:t>183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91" w:history="1">
        <w:r w:rsidRPr="00C646BA">
          <w:rPr>
            <w:rStyle w:val="Hyperlink"/>
            <w:rFonts w:eastAsiaTheme="majorEastAsia"/>
            <w:noProof/>
          </w:rPr>
          <w:t>Hình 5.24. Giao diện FrmPhanCongHDV</w:t>
        </w:r>
        <w:r>
          <w:rPr>
            <w:noProof/>
            <w:webHidden/>
          </w:rPr>
          <w:tab/>
        </w:r>
        <w:r>
          <w:rPr>
            <w:noProof/>
            <w:webHidden/>
          </w:rPr>
          <w:fldChar w:fldCharType="begin"/>
        </w:r>
        <w:r>
          <w:rPr>
            <w:noProof/>
            <w:webHidden/>
          </w:rPr>
          <w:instrText xml:space="preserve"> PAGEREF _Toc244463091 \h </w:instrText>
        </w:r>
        <w:r>
          <w:rPr>
            <w:noProof/>
            <w:webHidden/>
          </w:rPr>
        </w:r>
        <w:r>
          <w:rPr>
            <w:noProof/>
            <w:webHidden/>
          </w:rPr>
          <w:fldChar w:fldCharType="separate"/>
        </w:r>
        <w:r>
          <w:rPr>
            <w:noProof/>
            <w:webHidden/>
          </w:rPr>
          <w:t>183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92" w:history="1">
        <w:r w:rsidRPr="00C646BA">
          <w:rPr>
            <w:rStyle w:val="Hyperlink"/>
            <w:rFonts w:eastAsiaTheme="majorEastAsia"/>
            <w:noProof/>
          </w:rPr>
          <w:t>Hình 5.25. FrmKetThucKhaoSat – tab Thanh toán sau tour</w:t>
        </w:r>
        <w:r>
          <w:rPr>
            <w:noProof/>
            <w:webHidden/>
          </w:rPr>
          <w:tab/>
        </w:r>
        <w:r>
          <w:rPr>
            <w:noProof/>
            <w:webHidden/>
          </w:rPr>
          <w:fldChar w:fldCharType="begin"/>
        </w:r>
        <w:r>
          <w:rPr>
            <w:noProof/>
            <w:webHidden/>
          </w:rPr>
          <w:instrText xml:space="preserve"> PAGEREF _Toc244463092 \h </w:instrText>
        </w:r>
        <w:r>
          <w:rPr>
            <w:noProof/>
            <w:webHidden/>
          </w:rPr>
        </w:r>
        <w:r>
          <w:rPr>
            <w:noProof/>
            <w:webHidden/>
          </w:rPr>
          <w:fldChar w:fldCharType="separate"/>
        </w:r>
        <w:r>
          <w:rPr>
            <w:noProof/>
            <w:webHidden/>
          </w:rPr>
          <w:t>184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93" w:history="1">
        <w:r w:rsidRPr="00C646BA">
          <w:rPr>
            <w:rStyle w:val="Hyperlink"/>
            <w:rFonts w:eastAsiaTheme="majorEastAsia"/>
            <w:noProof/>
          </w:rPr>
          <w:t>Hình 5.26. FrmKetThucKhaoSat – tab Khảo sát</w:t>
        </w:r>
        <w:r>
          <w:rPr>
            <w:noProof/>
            <w:webHidden/>
          </w:rPr>
          <w:tab/>
        </w:r>
        <w:r>
          <w:rPr>
            <w:noProof/>
            <w:webHidden/>
          </w:rPr>
          <w:fldChar w:fldCharType="begin"/>
        </w:r>
        <w:r>
          <w:rPr>
            <w:noProof/>
            <w:webHidden/>
          </w:rPr>
          <w:instrText xml:space="preserve"> PAGEREF _Toc244463093 \h </w:instrText>
        </w:r>
        <w:r>
          <w:rPr>
            <w:noProof/>
            <w:webHidden/>
          </w:rPr>
        </w:r>
        <w:r>
          <w:rPr>
            <w:noProof/>
            <w:webHidden/>
          </w:rPr>
          <w:fldChar w:fldCharType="separate"/>
        </w:r>
        <w:r>
          <w:rPr>
            <w:noProof/>
            <w:webHidden/>
          </w:rPr>
          <w:t>184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94" w:history="1">
        <w:r w:rsidRPr="00C646BA">
          <w:rPr>
            <w:rStyle w:val="Hyperlink"/>
            <w:rFonts w:eastAsiaTheme="majorEastAsia"/>
            <w:noProof/>
          </w:rPr>
          <w:t>Hình 5.27. Giao diện FrmLuongThongKe</w:t>
        </w:r>
        <w:r>
          <w:rPr>
            <w:noProof/>
            <w:webHidden/>
          </w:rPr>
          <w:tab/>
        </w:r>
        <w:r>
          <w:rPr>
            <w:noProof/>
            <w:webHidden/>
          </w:rPr>
          <w:fldChar w:fldCharType="begin"/>
        </w:r>
        <w:r>
          <w:rPr>
            <w:noProof/>
            <w:webHidden/>
          </w:rPr>
          <w:instrText xml:space="preserve"> PAGEREF _Toc244463094 \h </w:instrText>
        </w:r>
        <w:r>
          <w:rPr>
            <w:noProof/>
            <w:webHidden/>
          </w:rPr>
        </w:r>
        <w:r>
          <w:rPr>
            <w:noProof/>
            <w:webHidden/>
          </w:rPr>
          <w:fldChar w:fldCharType="separate"/>
        </w:r>
        <w:r>
          <w:rPr>
            <w:noProof/>
            <w:webHidden/>
          </w:rPr>
          <w:t>185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95" w:history="1">
        <w:r w:rsidRPr="00C646BA">
          <w:rPr>
            <w:rStyle w:val="Hyperlink"/>
            <w:rFonts w:eastAsiaTheme="majorEastAsia"/>
            <w:noProof/>
          </w:rPr>
          <w:t>Hình 5.28. CSDL QuanLyCongTyDuLich trong SQL Server Management Studio</w:t>
        </w:r>
        <w:r>
          <w:rPr>
            <w:noProof/>
            <w:webHidden/>
          </w:rPr>
          <w:tab/>
        </w:r>
        <w:r>
          <w:rPr>
            <w:noProof/>
            <w:webHidden/>
          </w:rPr>
          <w:fldChar w:fldCharType="begin"/>
        </w:r>
        <w:r>
          <w:rPr>
            <w:noProof/>
            <w:webHidden/>
          </w:rPr>
          <w:instrText xml:space="preserve"> PAGEREF _Toc244463095 \h </w:instrText>
        </w:r>
        <w:r>
          <w:rPr>
            <w:noProof/>
            <w:webHidden/>
          </w:rPr>
        </w:r>
        <w:r>
          <w:rPr>
            <w:noProof/>
            <w:webHidden/>
          </w:rPr>
          <w:fldChar w:fldCharType="separate"/>
        </w:r>
        <w:r>
          <w:rPr>
            <w:noProof/>
            <w:webHidden/>
          </w:rPr>
          <w:t>186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96" w:history="1">
        <w:r w:rsidRPr="00C646BA">
          <w:rPr>
            <w:rStyle w:val="Hyperlink"/>
            <w:rFonts w:eastAsiaTheme="majorEastAsia"/>
            <w:noProof/>
          </w:rPr>
          <w:t>Hình 5.29. Kết quả thực tế test case thành công</w:t>
        </w:r>
        <w:r>
          <w:rPr>
            <w:noProof/>
            <w:webHidden/>
          </w:rPr>
          <w:tab/>
        </w:r>
        <w:r>
          <w:rPr>
            <w:noProof/>
            <w:webHidden/>
          </w:rPr>
          <w:fldChar w:fldCharType="begin"/>
        </w:r>
        <w:r>
          <w:rPr>
            <w:noProof/>
            <w:webHidden/>
          </w:rPr>
          <w:instrText xml:space="preserve"> PAGEREF _Toc244463096 \h </w:instrText>
        </w:r>
        <w:r>
          <w:rPr>
            <w:noProof/>
            <w:webHidden/>
          </w:rPr>
        </w:r>
        <w:r>
          <w:rPr>
            <w:noProof/>
            <w:webHidden/>
          </w:rPr>
          <w:fldChar w:fldCharType="separate"/>
        </w:r>
        <w:r>
          <w:rPr>
            <w:noProof/>
            <w:webHidden/>
          </w:rPr>
          <w:t>194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97" w:history="1">
        <w:r w:rsidRPr="00C646BA">
          <w:rPr>
            <w:rStyle w:val="Hyperlink"/>
            <w:rFonts w:eastAsiaTheme="majorEastAsia"/>
            <w:noProof/>
          </w:rPr>
          <w:t>Hình 5.30. Kết quả thực tế test case bị từ chối</w:t>
        </w:r>
        <w:r>
          <w:rPr>
            <w:noProof/>
            <w:webHidden/>
          </w:rPr>
          <w:tab/>
        </w:r>
        <w:r>
          <w:rPr>
            <w:noProof/>
            <w:webHidden/>
          </w:rPr>
          <w:fldChar w:fldCharType="begin"/>
        </w:r>
        <w:r>
          <w:rPr>
            <w:noProof/>
            <w:webHidden/>
          </w:rPr>
          <w:instrText xml:space="preserve"> PAGEREF _Toc244463097 \h </w:instrText>
        </w:r>
        <w:r>
          <w:rPr>
            <w:noProof/>
            <w:webHidden/>
          </w:rPr>
        </w:r>
        <w:r>
          <w:rPr>
            <w:noProof/>
            <w:webHidden/>
          </w:rPr>
          <w:fldChar w:fldCharType="separate"/>
        </w:r>
        <w:r>
          <w:rPr>
            <w:noProof/>
            <w:webHidden/>
          </w:rPr>
          <w:t>194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98" w:history="1">
        <w:r w:rsidRPr="00C646BA">
          <w:rPr>
            <w:rStyle w:val="Hyperlink"/>
            <w:rFonts w:eastAsiaTheme="majorEastAsia"/>
            <w:noProof/>
          </w:rPr>
          <w:t>Hình 6.1 thể hiện toàn bộ Actor và Use Case; các Use Case ở cột giữa là các Use Case được &lt;&lt;include&gt;&gt;/&lt;&lt;extend&gt;&gt; bởi các Use Case chính.</w:t>
        </w:r>
        <w:r>
          <w:rPr>
            <w:noProof/>
            <w:webHidden/>
          </w:rPr>
          <w:tab/>
        </w:r>
        <w:r>
          <w:rPr>
            <w:noProof/>
            <w:webHidden/>
          </w:rPr>
          <w:fldChar w:fldCharType="begin"/>
        </w:r>
        <w:r>
          <w:rPr>
            <w:noProof/>
            <w:webHidden/>
          </w:rPr>
          <w:instrText xml:space="preserve"> PAGEREF _Toc244463098 \h </w:instrText>
        </w:r>
        <w:r>
          <w:rPr>
            <w:noProof/>
            <w:webHidden/>
          </w:rPr>
        </w:r>
        <w:r>
          <w:rPr>
            <w:noProof/>
            <w:webHidden/>
          </w:rPr>
          <w:fldChar w:fldCharType="separate"/>
        </w:r>
        <w:r>
          <w:rPr>
            <w:noProof/>
            <w:webHidden/>
          </w:rPr>
          <w:t>202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099" w:history="1">
        <w:r w:rsidRPr="00C646BA">
          <w:rPr>
            <w:rStyle w:val="Hyperlink"/>
            <w:rFonts w:eastAsiaTheme="majorEastAsia"/>
            <w:noProof/>
          </w:rPr>
          <w:t>Hình 6.1. Biểu đồ Use Case tổng quát của hệ thống quản lý hồ sơ bệnh án</w:t>
        </w:r>
        <w:r>
          <w:rPr>
            <w:noProof/>
            <w:webHidden/>
          </w:rPr>
          <w:tab/>
        </w:r>
        <w:r>
          <w:rPr>
            <w:noProof/>
            <w:webHidden/>
          </w:rPr>
          <w:fldChar w:fldCharType="begin"/>
        </w:r>
        <w:r>
          <w:rPr>
            <w:noProof/>
            <w:webHidden/>
          </w:rPr>
          <w:instrText xml:space="preserve"> PAGEREF _Toc244463099 \h </w:instrText>
        </w:r>
        <w:r>
          <w:rPr>
            <w:noProof/>
            <w:webHidden/>
          </w:rPr>
        </w:r>
        <w:r>
          <w:rPr>
            <w:noProof/>
            <w:webHidden/>
          </w:rPr>
          <w:fldChar w:fldCharType="separate"/>
        </w:r>
        <w:r>
          <w:rPr>
            <w:noProof/>
            <w:webHidden/>
          </w:rPr>
          <w:t>202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00" w:history="1">
        <w:r w:rsidRPr="00C646BA">
          <w:rPr>
            <w:rStyle w:val="Hyperlink"/>
            <w:rFonts w:eastAsiaTheme="majorEastAsia"/>
            <w:noProof/>
          </w:rPr>
          <w:t>Hình 6.2. Use Case phân rã từ đăng ký khám, xét nghiệm đến nhận toa thuốc</w:t>
        </w:r>
        <w:r>
          <w:rPr>
            <w:noProof/>
            <w:webHidden/>
          </w:rPr>
          <w:tab/>
        </w:r>
        <w:r>
          <w:rPr>
            <w:noProof/>
            <w:webHidden/>
          </w:rPr>
          <w:fldChar w:fldCharType="begin"/>
        </w:r>
        <w:r>
          <w:rPr>
            <w:noProof/>
            <w:webHidden/>
          </w:rPr>
          <w:instrText xml:space="preserve"> PAGEREF _Toc244463100 \h </w:instrText>
        </w:r>
        <w:r>
          <w:rPr>
            <w:noProof/>
            <w:webHidden/>
          </w:rPr>
        </w:r>
        <w:r>
          <w:rPr>
            <w:noProof/>
            <w:webHidden/>
          </w:rPr>
          <w:fldChar w:fldCharType="separate"/>
        </w:r>
        <w:r>
          <w:rPr>
            <w:noProof/>
            <w:webHidden/>
          </w:rPr>
          <w:t>203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01" w:history="1">
        <w:r w:rsidRPr="00C646BA">
          <w:rPr>
            <w:rStyle w:val="Hyperlink"/>
            <w:rFonts w:eastAsiaTheme="majorEastAsia"/>
            <w:noProof/>
          </w:rPr>
          <w:t>Hình 6.3. Biểu đồ lớp phân tích – nhóm đăng ký, hồ sơ, lệ phí, lịch hẹn</w:t>
        </w:r>
        <w:r>
          <w:rPr>
            <w:noProof/>
            <w:webHidden/>
          </w:rPr>
          <w:tab/>
        </w:r>
        <w:r>
          <w:rPr>
            <w:noProof/>
            <w:webHidden/>
          </w:rPr>
          <w:fldChar w:fldCharType="begin"/>
        </w:r>
        <w:r>
          <w:rPr>
            <w:noProof/>
            <w:webHidden/>
          </w:rPr>
          <w:instrText xml:space="preserve"> PAGEREF _Toc244463101 \h </w:instrText>
        </w:r>
        <w:r>
          <w:rPr>
            <w:noProof/>
            <w:webHidden/>
          </w:rPr>
        </w:r>
        <w:r>
          <w:rPr>
            <w:noProof/>
            <w:webHidden/>
          </w:rPr>
          <w:fldChar w:fldCharType="separate"/>
        </w:r>
        <w:r>
          <w:rPr>
            <w:noProof/>
            <w:webHidden/>
          </w:rPr>
          <w:t>206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02" w:history="1">
        <w:r w:rsidRPr="00C646BA">
          <w:rPr>
            <w:rStyle w:val="Hyperlink"/>
            <w:rFonts w:eastAsiaTheme="majorEastAsia"/>
            <w:noProof/>
          </w:rPr>
          <w:t>Hình 6.4 là nhóm khám bệnh – xét nghiệm – toa thuốc – viện phí. Lớp màu vàng là lớp đã định nghĩa ở hình trước, vẽ lại để giữ liên kết.</w:t>
        </w:r>
        <w:r>
          <w:rPr>
            <w:noProof/>
            <w:webHidden/>
          </w:rPr>
          <w:tab/>
        </w:r>
        <w:r>
          <w:rPr>
            <w:noProof/>
            <w:webHidden/>
          </w:rPr>
          <w:fldChar w:fldCharType="begin"/>
        </w:r>
        <w:r>
          <w:rPr>
            <w:noProof/>
            <w:webHidden/>
          </w:rPr>
          <w:instrText xml:space="preserve"> PAGEREF _Toc244463102 \h </w:instrText>
        </w:r>
        <w:r>
          <w:rPr>
            <w:noProof/>
            <w:webHidden/>
          </w:rPr>
        </w:r>
        <w:r>
          <w:rPr>
            <w:noProof/>
            <w:webHidden/>
          </w:rPr>
          <w:fldChar w:fldCharType="separate"/>
        </w:r>
        <w:r>
          <w:rPr>
            <w:noProof/>
            <w:webHidden/>
          </w:rPr>
          <w:t>206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03" w:history="1">
        <w:r w:rsidRPr="00C646BA">
          <w:rPr>
            <w:rStyle w:val="Hyperlink"/>
            <w:rFonts w:eastAsiaTheme="majorEastAsia"/>
            <w:noProof/>
          </w:rPr>
          <w:t>Hình 6.4. Biểu đồ lớp phân tích – nhóm khám, xét nghiệm, toa thuốc, viện phí</w:t>
        </w:r>
        <w:r>
          <w:rPr>
            <w:noProof/>
            <w:webHidden/>
          </w:rPr>
          <w:tab/>
        </w:r>
        <w:r>
          <w:rPr>
            <w:noProof/>
            <w:webHidden/>
          </w:rPr>
          <w:fldChar w:fldCharType="begin"/>
        </w:r>
        <w:r>
          <w:rPr>
            <w:noProof/>
            <w:webHidden/>
          </w:rPr>
          <w:instrText xml:space="preserve"> PAGEREF _Toc244463103 \h </w:instrText>
        </w:r>
        <w:r>
          <w:rPr>
            <w:noProof/>
            <w:webHidden/>
          </w:rPr>
        </w:r>
        <w:r>
          <w:rPr>
            <w:noProof/>
            <w:webHidden/>
          </w:rPr>
          <w:fldChar w:fldCharType="separate"/>
        </w:r>
        <w:r>
          <w:rPr>
            <w:noProof/>
            <w:webHidden/>
          </w:rPr>
          <w:t>207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04" w:history="1">
        <w:r w:rsidRPr="00C646BA">
          <w:rPr>
            <w:rStyle w:val="Hyperlink"/>
            <w:rFonts w:eastAsiaTheme="majorEastAsia"/>
            <w:noProof/>
          </w:rPr>
          <w:t>Hình 6.5. Biểu đồ trạng thái PhieuKham</w:t>
        </w:r>
        <w:r>
          <w:rPr>
            <w:noProof/>
            <w:webHidden/>
          </w:rPr>
          <w:tab/>
        </w:r>
        <w:r>
          <w:rPr>
            <w:noProof/>
            <w:webHidden/>
          </w:rPr>
          <w:fldChar w:fldCharType="begin"/>
        </w:r>
        <w:r>
          <w:rPr>
            <w:noProof/>
            <w:webHidden/>
          </w:rPr>
          <w:instrText xml:space="preserve"> PAGEREF _Toc244463104 \h </w:instrText>
        </w:r>
        <w:r>
          <w:rPr>
            <w:noProof/>
            <w:webHidden/>
          </w:rPr>
        </w:r>
        <w:r>
          <w:rPr>
            <w:noProof/>
            <w:webHidden/>
          </w:rPr>
          <w:fldChar w:fldCharType="separate"/>
        </w:r>
        <w:r>
          <w:rPr>
            <w:noProof/>
            <w:webHidden/>
          </w:rPr>
          <w:t>208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05" w:history="1">
        <w:r w:rsidRPr="00C646BA">
          <w:rPr>
            <w:rStyle w:val="Hyperlink"/>
            <w:rFonts w:eastAsiaTheme="majorEastAsia"/>
            <w:noProof/>
          </w:rPr>
          <w:t>Hình 6.6. Biểu đồ trạng thái HoaDonVienPhi</w:t>
        </w:r>
        <w:r>
          <w:rPr>
            <w:noProof/>
            <w:webHidden/>
          </w:rPr>
          <w:tab/>
        </w:r>
        <w:r>
          <w:rPr>
            <w:noProof/>
            <w:webHidden/>
          </w:rPr>
          <w:fldChar w:fldCharType="begin"/>
        </w:r>
        <w:r>
          <w:rPr>
            <w:noProof/>
            <w:webHidden/>
          </w:rPr>
          <w:instrText xml:space="preserve"> PAGEREF _Toc244463105 \h </w:instrText>
        </w:r>
        <w:r>
          <w:rPr>
            <w:noProof/>
            <w:webHidden/>
          </w:rPr>
        </w:r>
        <w:r>
          <w:rPr>
            <w:noProof/>
            <w:webHidden/>
          </w:rPr>
          <w:fldChar w:fldCharType="separate"/>
        </w:r>
        <w:r>
          <w:rPr>
            <w:noProof/>
            <w:webHidden/>
          </w:rPr>
          <w:t>208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06" w:history="1">
        <w:r w:rsidRPr="00C646BA">
          <w:rPr>
            <w:rStyle w:val="Hyperlink"/>
            <w:rFonts w:eastAsiaTheme="majorEastAsia"/>
            <w:noProof/>
          </w:rPr>
          <w:t>Hình 6.7. Biểu đồ trạng thái LichHen</w:t>
        </w:r>
        <w:r>
          <w:rPr>
            <w:noProof/>
            <w:webHidden/>
          </w:rPr>
          <w:tab/>
        </w:r>
        <w:r>
          <w:rPr>
            <w:noProof/>
            <w:webHidden/>
          </w:rPr>
          <w:fldChar w:fldCharType="begin"/>
        </w:r>
        <w:r>
          <w:rPr>
            <w:noProof/>
            <w:webHidden/>
          </w:rPr>
          <w:instrText xml:space="preserve"> PAGEREF _Toc244463106 \h </w:instrText>
        </w:r>
        <w:r>
          <w:rPr>
            <w:noProof/>
            <w:webHidden/>
          </w:rPr>
        </w:r>
        <w:r>
          <w:rPr>
            <w:noProof/>
            <w:webHidden/>
          </w:rPr>
          <w:fldChar w:fldCharType="separate"/>
        </w:r>
        <w:r>
          <w:rPr>
            <w:noProof/>
            <w:webHidden/>
          </w:rPr>
          <w:t>209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07" w:history="1">
        <w:r w:rsidRPr="00C646BA">
          <w:rPr>
            <w:rStyle w:val="Hyperlink"/>
            <w:rFonts w:eastAsiaTheme="majorEastAsia"/>
            <w:noProof/>
          </w:rPr>
          <w:t>Hình 6.8. Biểu đồ tuần tự “Lập toa thuốc” (Câu 6)</w:t>
        </w:r>
        <w:r>
          <w:rPr>
            <w:noProof/>
            <w:webHidden/>
          </w:rPr>
          <w:tab/>
        </w:r>
        <w:r>
          <w:rPr>
            <w:noProof/>
            <w:webHidden/>
          </w:rPr>
          <w:fldChar w:fldCharType="begin"/>
        </w:r>
        <w:r>
          <w:rPr>
            <w:noProof/>
            <w:webHidden/>
          </w:rPr>
          <w:instrText xml:space="preserve"> PAGEREF _Toc244463107 \h </w:instrText>
        </w:r>
        <w:r>
          <w:rPr>
            <w:noProof/>
            <w:webHidden/>
          </w:rPr>
        </w:r>
        <w:r>
          <w:rPr>
            <w:noProof/>
            <w:webHidden/>
          </w:rPr>
          <w:fldChar w:fldCharType="separate"/>
        </w:r>
        <w:r>
          <w:rPr>
            <w:noProof/>
            <w:webHidden/>
          </w:rPr>
          <w:t>209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08" w:history="1">
        <w:r w:rsidRPr="00C646BA">
          <w:rPr>
            <w:rStyle w:val="Hyperlink"/>
            <w:rFonts w:eastAsiaTheme="majorEastAsia"/>
            <w:noProof/>
          </w:rPr>
          <w:t>Hình 6.9. Biểu đồ tuần tự “Đăng ký khám lần đầu”</w:t>
        </w:r>
        <w:r>
          <w:rPr>
            <w:noProof/>
            <w:webHidden/>
          </w:rPr>
          <w:tab/>
        </w:r>
        <w:r>
          <w:rPr>
            <w:noProof/>
            <w:webHidden/>
          </w:rPr>
          <w:fldChar w:fldCharType="begin"/>
        </w:r>
        <w:r>
          <w:rPr>
            <w:noProof/>
            <w:webHidden/>
          </w:rPr>
          <w:instrText xml:space="preserve"> PAGEREF _Toc244463108 \h </w:instrText>
        </w:r>
        <w:r>
          <w:rPr>
            <w:noProof/>
            <w:webHidden/>
          </w:rPr>
        </w:r>
        <w:r>
          <w:rPr>
            <w:noProof/>
            <w:webHidden/>
          </w:rPr>
          <w:fldChar w:fldCharType="separate"/>
        </w:r>
        <w:r>
          <w:rPr>
            <w:noProof/>
            <w:webHidden/>
          </w:rPr>
          <w:t>210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09" w:history="1">
        <w:r w:rsidRPr="00C646BA">
          <w:rPr>
            <w:rStyle w:val="Hyperlink"/>
            <w:rFonts w:eastAsiaTheme="majorEastAsia"/>
            <w:noProof/>
          </w:rPr>
          <w:t>Hình 6.10. Biểu đồ tuần tự “Lập hóa đơn, thanh toán viện phí và hoàn tất”</w:t>
        </w:r>
        <w:r>
          <w:rPr>
            <w:noProof/>
            <w:webHidden/>
          </w:rPr>
          <w:tab/>
        </w:r>
        <w:r>
          <w:rPr>
            <w:noProof/>
            <w:webHidden/>
          </w:rPr>
          <w:fldChar w:fldCharType="begin"/>
        </w:r>
        <w:r>
          <w:rPr>
            <w:noProof/>
            <w:webHidden/>
          </w:rPr>
          <w:instrText xml:space="preserve"> PAGEREF _Toc244463109 \h </w:instrText>
        </w:r>
        <w:r>
          <w:rPr>
            <w:noProof/>
            <w:webHidden/>
          </w:rPr>
        </w:r>
        <w:r>
          <w:rPr>
            <w:noProof/>
            <w:webHidden/>
          </w:rPr>
          <w:fldChar w:fldCharType="separate"/>
        </w:r>
        <w:r>
          <w:rPr>
            <w:noProof/>
            <w:webHidden/>
          </w:rPr>
          <w:t>211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10" w:history="1">
        <w:r w:rsidRPr="00C646BA">
          <w:rPr>
            <w:rStyle w:val="Hyperlink"/>
            <w:rFonts w:eastAsiaTheme="majorEastAsia"/>
            <w:noProof/>
          </w:rPr>
          <w:t>Hình 6.11. Biểu đồ hoạt động từ đăng ký khám, xét nghiệm đến nhận toa thuốc</w:t>
        </w:r>
        <w:r>
          <w:rPr>
            <w:noProof/>
            <w:webHidden/>
          </w:rPr>
          <w:tab/>
        </w:r>
        <w:r>
          <w:rPr>
            <w:noProof/>
            <w:webHidden/>
          </w:rPr>
          <w:fldChar w:fldCharType="begin"/>
        </w:r>
        <w:r>
          <w:rPr>
            <w:noProof/>
            <w:webHidden/>
          </w:rPr>
          <w:instrText xml:space="preserve"> PAGEREF _Toc244463110 \h </w:instrText>
        </w:r>
        <w:r>
          <w:rPr>
            <w:noProof/>
            <w:webHidden/>
          </w:rPr>
        </w:r>
        <w:r>
          <w:rPr>
            <w:noProof/>
            <w:webHidden/>
          </w:rPr>
          <w:fldChar w:fldCharType="separate"/>
        </w:r>
        <w:r>
          <w:rPr>
            <w:noProof/>
            <w:webHidden/>
          </w:rPr>
          <w:t>214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11" w:history="1">
        <w:r w:rsidRPr="00C646BA">
          <w:rPr>
            <w:rStyle w:val="Hyperlink"/>
            <w:rFonts w:eastAsiaTheme="majorEastAsia"/>
            <w:noProof/>
          </w:rPr>
          <w:t>Hình 6.12. Sơ đồ quan hệ thực thể (ERD) của CSDL QuanLyBenhAn</w:t>
        </w:r>
        <w:r>
          <w:rPr>
            <w:noProof/>
            <w:webHidden/>
          </w:rPr>
          <w:tab/>
        </w:r>
        <w:r>
          <w:rPr>
            <w:noProof/>
            <w:webHidden/>
          </w:rPr>
          <w:fldChar w:fldCharType="begin"/>
        </w:r>
        <w:r>
          <w:rPr>
            <w:noProof/>
            <w:webHidden/>
          </w:rPr>
          <w:instrText xml:space="preserve"> PAGEREF _Toc244463111 \h </w:instrText>
        </w:r>
        <w:r>
          <w:rPr>
            <w:noProof/>
            <w:webHidden/>
          </w:rPr>
        </w:r>
        <w:r>
          <w:rPr>
            <w:noProof/>
            <w:webHidden/>
          </w:rPr>
          <w:fldChar w:fldCharType="separate"/>
        </w:r>
        <w:r>
          <w:rPr>
            <w:noProof/>
            <w:webHidden/>
          </w:rPr>
          <w:t>216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12" w:history="1">
        <w:r w:rsidRPr="00C646BA">
          <w:rPr>
            <w:rStyle w:val="Hyperlink"/>
            <w:rFonts w:eastAsiaTheme="majorEastAsia"/>
            <w:noProof/>
          </w:rPr>
          <w:t>Hình 6.13. Kiến trúc ba lớp UI → Service → Data</w:t>
        </w:r>
        <w:r>
          <w:rPr>
            <w:noProof/>
            <w:webHidden/>
          </w:rPr>
          <w:tab/>
        </w:r>
        <w:r>
          <w:rPr>
            <w:noProof/>
            <w:webHidden/>
          </w:rPr>
          <w:fldChar w:fldCharType="begin"/>
        </w:r>
        <w:r>
          <w:rPr>
            <w:noProof/>
            <w:webHidden/>
          </w:rPr>
          <w:instrText xml:space="preserve"> PAGEREF _Toc244463112 \h </w:instrText>
        </w:r>
        <w:r>
          <w:rPr>
            <w:noProof/>
            <w:webHidden/>
          </w:rPr>
        </w:r>
        <w:r>
          <w:rPr>
            <w:noProof/>
            <w:webHidden/>
          </w:rPr>
          <w:fldChar w:fldCharType="separate"/>
        </w:r>
        <w:r>
          <w:rPr>
            <w:noProof/>
            <w:webHidden/>
          </w:rPr>
          <w:t>224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13" w:history="1">
        <w:r w:rsidRPr="00C646BA">
          <w:rPr>
            <w:rStyle w:val="Hyperlink"/>
            <w:rFonts w:eastAsiaTheme="majorEastAsia"/>
            <w:noProof/>
          </w:rPr>
          <w:t>Hình 6.14. Sơ đồ điều hướng giữa các Form</w:t>
        </w:r>
        <w:r>
          <w:rPr>
            <w:noProof/>
            <w:webHidden/>
          </w:rPr>
          <w:tab/>
        </w:r>
        <w:r>
          <w:rPr>
            <w:noProof/>
            <w:webHidden/>
          </w:rPr>
          <w:fldChar w:fldCharType="begin"/>
        </w:r>
        <w:r>
          <w:rPr>
            <w:noProof/>
            <w:webHidden/>
          </w:rPr>
          <w:instrText xml:space="preserve"> PAGEREF _Toc244463113 \h </w:instrText>
        </w:r>
        <w:r>
          <w:rPr>
            <w:noProof/>
            <w:webHidden/>
          </w:rPr>
        </w:r>
        <w:r>
          <w:rPr>
            <w:noProof/>
            <w:webHidden/>
          </w:rPr>
          <w:fldChar w:fldCharType="separate"/>
        </w:r>
        <w:r>
          <w:rPr>
            <w:noProof/>
            <w:webHidden/>
          </w:rPr>
          <w:t>224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14" w:history="1">
        <w:r w:rsidRPr="00C646BA">
          <w:rPr>
            <w:rStyle w:val="Hyperlink"/>
            <w:rFonts w:eastAsiaTheme="majorEastAsia"/>
            <w:noProof/>
          </w:rPr>
          <w:t>Hình 6.15. Giao diện FrmMain</w:t>
        </w:r>
        <w:r>
          <w:rPr>
            <w:noProof/>
            <w:webHidden/>
          </w:rPr>
          <w:tab/>
        </w:r>
        <w:r>
          <w:rPr>
            <w:noProof/>
            <w:webHidden/>
          </w:rPr>
          <w:fldChar w:fldCharType="begin"/>
        </w:r>
        <w:r>
          <w:rPr>
            <w:noProof/>
            <w:webHidden/>
          </w:rPr>
          <w:instrText xml:space="preserve"> PAGEREF _Toc244463114 \h </w:instrText>
        </w:r>
        <w:r>
          <w:rPr>
            <w:noProof/>
            <w:webHidden/>
          </w:rPr>
        </w:r>
        <w:r>
          <w:rPr>
            <w:noProof/>
            <w:webHidden/>
          </w:rPr>
          <w:fldChar w:fldCharType="separate"/>
        </w:r>
        <w:r>
          <w:rPr>
            <w:noProof/>
            <w:webHidden/>
          </w:rPr>
          <w:t>225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15" w:history="1">
        <w:r w:rsidRPr="00C646BA">
          <w:rPr>
            <w:rStyle w:val="Hyperlink"/>
            <w:rFonts w:eastAsiaTheme="majorEastAsia"/>
            <w:noProof/>
          </w:rPr>
          <w:t>Hình 6.16. Giao diện FrmDanhMuc</w:t>
        </w:r>
        <w:r>
          <w:rPr>
            <w:noProof/>
            <w:webHidden/>
          </w:rPr>
          <w:tab/>
        </w:r>
        <w:r>
          <w:rPr>
            <w:noProof/>
            <w:webHidden/>
          </w:rPr>
          <w:fldChar w:fldCharType="begin"/>
        </w:r>
        <w:r>
          <w:rPr>
            <w:noProof/>
            <w:webHidden/>
          </w:rPr>
          <w:instrText xml:space="preserve"> PAGEREF _Toc244463115 \h </w:instrText>
        </w:r>
        <w:r>
          <w:rPr>
            <w:noProof/>
            <w:webHidden/>
          </w:rPr>
        </w:r>
        <w:r>
          <w:rPr>
            <w:noProof/>
            <w:webHidden/>
          </w:rPr>
          <w:fldChar w:fldCharType="separate"/>
        </w:r>
        <w:r>
          <w:rPr>
            <w:noProof/>
            <w:webHidden/>
          </w:rPr>
          <w:t>225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16" w:history="1">
        <w:r w:rsidRPr="00C646BA">
          <w:rPr>
            <w:rStyle w:val="Hyperlink"/>
            <w:rFonts w:eastAsiaTheme="majorEastAsia"/>
            <w:noProof/>
          </w:rPr>
          <w:t>Hình 6.17. Giao diện FrmTiepNhan</w:t>
        </w:r>
        <w:r>
          <w:rPr>
            <w:noProof/>
            <w:webHidden/>
          </w:rPr>
          <w:tab/>
        </w:r>
        <w:r>
          <w:rPr>
            <w:noProof/>
            <w:webHidden/>
          </w:rPr>
          <w:fldChar w:fldCharType="begin"/>
        </w:r>
        <w:r>
          <w:rPr>
            <w:noProof/>
            <w:webHidden/>
          </w:rPr>
          <w:instrText xml:space="preserve"> PAGEREF _Toc244463116 \h </w:instrText>
        </w:r>
        <w:r>
          <w:rPr>
            <w:noProof/>
            <w:webHidden/>
          </w:rPr>
        </w:r>
        <w:r>
          <w:rPr>
            <w:noProof/>
            <w:webHidden/>
          </w:rPr>
          <w:fldChar w:fldCharType="separate"/>
        </w:r>
        <w:r>
          <w:rPr>
            <w:noProof/>
            <w:webHidden/>
          </w:rPr>
          <w:t>226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17" w:history="1">
        <w:r w:rsidRPr="00C646BA">
          <w:rPr>
            <w:rStyle w:val="Hyperlink"/>
            <w:rFonts w:eastAsiaTheme="majorEastAsia"/>
            <w:noProof/>
          </w:rPr>
          <w:t>Hình 6.18. Giao diện FrmKhamBenh</w:t>
        </w:r>
        <w:r>
          <w:rPr>
            <w:noProof/>
            <w:webHidden/>
          </w:rPr>
          <w:tab/>
        </w:r>
        <w:r>
          <w:rPr>
            <w:noProof/>
            <w:webHidden/>
          </w:rPr>
          <w:fldChar w:fldCharType="begin"/>
        </w:r>
        <w:r>
          <w:rPr>
            <w:noProof/>
            <w:webHidden/>
          </w:rPr>
          <w:instrText xml:space="preserve"> PAGEREF _Toc244463117 \h </w:instrText>
        </w:r>
        <w:r>
          <w:rPr>
            <w:noProof/>
            <w:webHidden/>
          </w:rPr>
        </w:r>
        <w:r>
          <w:rPr>
            <w:noProof/>
            <w:webHidden/>
          </w:rPr>
          <w:fldChar w:fldCharType="separate"/>
        </w:r>
        <w:r>
          <w:rPr>
            <w:noProof/>
            <w:webHidden/>
          </w:rPr>
          <w:t>227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18" w:history="1">
        <w:r w:rsidRPr="00C646BA">
          <w:rPr>
            <w:rStyle w:val="Hyperlink"/>
            <w:rFonts w:eastAsiaTheme="majorEastAsia"/>
            <w:noProof/>
          </w:rPr>
          <w:t>Hình 6.19. Giao diện FrmLichHen</w:t>
        </w:r>
        <w:r>
          <w:rPr>
            <w:noProof/>
            <w:webHidden/>
          </w:rPr>
          <w:tab/>
        </w:r>
        <w:r>
          <w:rPr>
            <w:noProof/>
            <w:webHidden/>
          </w:rPr>
          <w:fldChar w:fldCharType="begin"/>
        </w:r>
        <w:r>
          <w:rPr>
            <w:noProof/>
            <w:webHidden/>
          </w:rPr>
          <w:instrText xml:space="preserve"> PAGEREF _Toc244463118 \h </w:instrText>
        </w:r>
        <w:r>
          <w:rPr>
            <w:noProof/>
            <w:webHidden/>
          </w:rPr>
        </w:r>
        <w:r>
          <w:rPr>
            <w:noProof/>
            <w:webHidden/>
          </w:rPr>
          <w:fldChar w:fldCharType="separate"/>
        </w:r>
        <w:r>
          <w:rPr>
            <w:noProof/>
            <w:webHidden/>
          </w:rPr>
          <w:t>227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19" w:history="1">
        <w:r w:rsidRPr="00C646BA">
          <w:rPr>
            <w:rStyle w:val="Hyperlink"/>
            <w:rFonts w:eastAsiaTheme="majorEastAsia"/>
            <w:noProof/>
          </w:rPr>
          <w:t>Hình 6.20. Giao diện FrmVienPhi</w:t>
        </w:r>
        <w:r>
          <w:rPr>
            <w:noProof/>
            <w:webHidden/>
          </w:rPr>
          <w:tab/>
        </w:r>
        <w:r>
          <w:rPr>
            <w:noProof/>
            <w:webHidden/>
          </w:rPr>
          <w:fldChar w:fldCharType="begin"/>
        </w:r>
        <w:r>
          <w:rPr>
            <w:noProof/>
            <w:webHidden/>
          </w:rPr>
          <w:instrText xml:space="preserve"> PAGEREF _Toc244463119 \h </w:instrText>
        </w:r>
        <w:r>
          <w:rPr>
            <w:noProof/>
            <w:webHidden/>
          </w:rPr>
        </w:r>
        <w:r>
          <w:rPr>
            <w:noProof/>
            <w:webHidden/>
          </w:rPr>
          <w:fldChar w:fldCharType="separate"/>
        </w:r>
        <w:r>
          <w:rPr>
            <w:noProof/>
            <w:webHidden/>
          </w:rPr>
          <w:t>228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20" w:history="1">
        <w:r w:rsidRPr="00C646BA">
          <w:rPr>
            <w:rStyle w:val="Hyperlink"/>
            <w:rFonts w:eastAsiaTheme="majorEastAsia"/>
            <w:noProof/>
          </w:rPr>
          <w:t>Hình 6.21. Giao diện FrmThongKe</w:t>
        </w:r>
        <w:r>
          <w:rPr>
            <w:noProof/>
            <w:webHidden/>
          </w:rPr>
          <w:tab/>
        </w:r>
        <w:r>
          <w:rPr>
            <w:noProof/>
            <w:webHidden/>
          </w:rPr>
          <w:fldChar w:fldCharType="begin"/>
        </w:r>
        <w:r>
          <w:rPr>
            <w:noProof/>
            <w:webHidden/>
          </w:rPr>
          <w:instrText xml:space="preserve"> PAGEREF _Toc244463120 \h </w:instrText>
        </w:r>
        <w:r>
          <w:rPr>
            <w:noProof/>
            <w:webHidden/>
          </w:rPr>
        </w:r>
        <w:r>
          <w:rPr>
            <w:noProof/>
            <w:webHidden/>
          </w:rPr>
          <w:fldChar w:fldCharType="separate"/>
        </w:r>
        <w:r>
          <w:rPr>
            <w:noProof/>
            <w:webHidden/>
          </w:rPr>
          <w:t>229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21" w:history="1">
        <w:r w:rsidRPr="00C646BA">
          <w:rPr>
            <w:rStyle w:val="Hyperlink"/>
            <w:rFonts w:eastAsiaTheme="majorEastAsia"/>
            <w:noProof/>
          </w:rPr>
          <w:t>Hình 6.22. CSDL QuanLyBenhAn trong SQL Server Management Studio</w:t>
        </w:r>
        <w:r>
          <w:rPr>
            <w:noProof/>
            <w:webHidden/>
          </w:rPr>
          <w:tab/>
        </w:r>
        <w:r>
          <w:rPr>
            <w:noProof/>
            <w:webHidden/>
          </w:rPr>
          <w:fldChar w:fldCharType="begin"/>
        </w:r>
        <w:r>
          <w:rPr>
            <w:noProof/>
            <w:webHidden/>
          </w:rPr>
          <w:instrText xml:space="preserve"> PAGEREF _Toc244463121 \h </w:instrText>
        </w:r>
        <w:r>
          <w:rPr>
            <w:noProof/>
            <w:webHidden/>
          </w:rPr>
        </w:r>
        <w:r>
          <w:rPr>
            <w:noProof/>
            <w:webHidden/>
          </w:rPr>
          <w:fldChar w:fldCharType="separate"/>
        </w:r>
        <w:r>
          <w:rPr>
            <w:noProof/>
            <w:webHidden/>
          </w:rPr>
          <w:t>230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22" w:history="1">
        <w:r w:rsidRPr="00C646BA">
          <w:rPr>
            <w:rStyle w:val="Hyperlink"/>
            <w:rFonts w:eastAsiaTheme="majorEastAsia"/>
            <w:noProof/>
          </w:rPr>
          <w:t>Hình 6.23. Kết quả thực tế test case TC01</w:t>
        </w:r>
        <w:r>
          <w:rPr>
            <w:noProof/>
            <w:webHidden/>
          </w:rPr>
          <w:tab/>
        </w:r>
        <w:r>
          <w:rPr>
            <w:noProof/>
            <w:webHidden/>
          </w:rPr>
          <w:fldChar w:fldCharType="begin"/>
        </w:r>
        <w:r>
          <w:rPr>
            <w:noProof/>
            <w:webHidden/>
          </w:rPr>
          <w:instrText xml:space="preserve"> PAGEREF _Toc244463122 \h </w:instrText>
        </w:r>
        <w:r>
          <w:rPr>
            <w:noProof/>
            <w:webHidden/>
          </w:rPr>
        </w:r>
        <w:r>
          <w:rPr>
            <w:noProof/>
            <w:webHidden/>
          </w:rPr>
          <w:fldChar w:fldCharType="separate"/>
        </w:r>
        <w:r>
          <w:rPr>
            <w:noProof/>
            <w:webHidden/>
          </w:rPr>
          <w:t>236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23" w:history="1">
        <w:r w:rsidRPr="00C646BA">
          <w:rPr>
            <w:rStyle w:val="Hyperlink"/>
            <w:rFonts w:eastAsiaTheme="majorEastAsia"/>
            <w:noProof/>
          </w:rPr>
          <w:t>Hình 6.24. Kết quả thực tế test case TC10</w:t>
        </w:r>
        <w:r>
          <w:rPr>
            <w:noProof/>
            <w:webHidden/>
          </w:rPr>
          <w:tab/>
        </w:r>
        <w:r>
          <w:rPr>
            <w:noProof/>
            <w:webHidden/>
          </w:rPr>
          <w:fldChar w:fldCharType="begin"/>
        </w:r>
        <w:r>
          <w:rPr>
            <w:noProof/>
            <w:webHidden/>
          </w:rPr>
          <w:instrText xml:space="preserve"> PAGEREF _Toc244463123 \h </w:instrText>
        </w:r>
        <w:r>
          <w:rPr>
            <w:noProof/>
            <w:webHidden/>
          </w:rPr>
        </w:r>
        <w:r>
          <w:rPr>
            <w:noProof/>
            <w:webHidden/>
          </w:rPr>
          <w:fldChar w:fldCharType="separate"/>
        </w:r>
        <w:r>
          <w:rPr>
            <w:noProof/>
            <w:webHidden/>
          </w:rPr>
          <w:t>237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24" w:history="1">
        <w:r w:rsidRPr="00C646BA">
          <w:rPr>
            <w:rStyle w:val="Hyperlink"/>
            <w:rFonts w:eastAsiaTheme="majorEastAsia"/>
            <w:iCs/>
            <w:noProof/>
          </w:rPr>
          <w:t>Hình 7.1. Class Diagram nhóm Tuyển dụng - Hợp đồng - Bảo hiểm - Quyết định lương/chức vụ</w:t>
        </w:r>
        <w:r>
          <w:rPr>
            <w:noProof/>
            <w:webHidden/>
          </w:rPr>
          <w:tab/>
        </w:r>
        <w:r>
          <w:rPr>
            <w:noProof/>
            <w:webHidden/>
          </w:rPr>
          <w:fldChar w:fldCharType="begin"/>
        </w:r>
        <w:r>
          <w:rPr>
            <w:noProof/>
            <w:webHidden/>
          </w:rPr>
          <w:instrText xml:space="preserve"> PAGEREF _Toc244463124 \h </w:instrText>
        </w:r>
        <w:r>
          <w:rPr>
            <w:noProof/>
            <w:webHidden/>
          </w:rPr>
        </w:r>
        <w:r>
          <w:rPr>
            <w:noProof/>
            <w:webHidden/>
          </w:rPr>
          <w:fldChar w:fldCharType="separate"/>
        </w:r>
        <w:r>
          <w:rPr>
            <w:noProof/>
            <w:webHidden/>
          </w:rPr>
          <w:t>252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25" w:history="1">
        <w:r w:rsidRPr="00C646BA">
          <w:rPr>
            <w:rStyle w:val="Hyperlink"/>
            <w:rFonts w:eastAsiaTheme="majorEastAsia"/>
            <w:iCs/>
            <w:noProof/>
          </w:rPr>
          <w:t>Hình 7.2. Class Diagram nhóm Phân công - Chấm công - Phụ trội - Bảng lương</w:t>
        </w:r>
        <w:r>
          <w:rPr>
            <w:noProof/>
            <w:webHidden/>
          </w:rPr>
          <w:tab/>
        </w:r>
        <w:r>
          <w:rPr>
            <w:noProof/>
            <w:webHidden/>
          </w:rPr>
          <w:fldChar w:fldCharType="begin"/>
        </w:r>
        <w:r>
          <w:rPr>
            <w:noProof/>
            <w:webHidden/>
          </w:rPr>
          <w:instrText xml:space="preserve"> PAGEREF _Toc244463125 \h </w:instrText>
        </w:r>
        <w:r>
          <w:rPr>
            <w:noProof/>
            <w:webHidden/>
          </w:rPr>
        </w:r>
        <w:r>
          <w:rPr>
            <w:noProof/>
            <w:webHidden/>
          </w:rPr>
          <w:fldChar w:fldCharType="separate"/>
        </w:r>
        <w:r>
          <w:rPr>
            <w:noProof/>
            <w:webHidden/>
          </w:rPr>
          <w:t>253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26" w:history="1">
        <w:r w:rsidRPr="00C646BA">
          <w:rPr>
            <w:rStyle w:val="Hyperlink"/>
            <w:rFonts w:eastAsiaTheme="majorEastAsia"/>
            <w:iCs/>
            <w:noProof/>
          </w:rPr>
          <w:t>Hình 7.3. Class Diagram nhóm Khen thưởng - Kỷ luật - Phiếu chi/thu</w:t>
        </w:r>
        <w:r>
          <w:rPr>
            <w:noProof/>
            <w:webHidden/>
          </w:rPr>
          <w:tab/>
        </w:r>
        <w:r>
          <w:rPr>
            <w:noProof/>
            <w:webHidden/>
          </w:rPr>
          <w:fldChar w:fldCharType="begin"/>
        </w:r>
        <w:r>
          <w:rPr>
            <w:noProof/>
            <w:webHidden/>
          </w:rPr>
          <w:instrText xml:space="preserve"> PAGEREF _Toc244463126 \h </w:instrText>
        </w:r>
        <w:r>
          <w:rPr>
            <w:noProof/>
            <w:webHidden/>
          </w:rPr>
        </w:r>
        <w:r>
          <w:rPr>
            <w:noProof/>
            <w:webHidden/>
          </w:rPr>
          <w:fldChar w:fldCharType="separate"/>
        </w:r>
        <w:r>
          <w:rPr>
            <w:noProof/>
            <w:webHidden/>
          </w:rPr>
          <w:t>254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27" w:history="1">
        <w:r w:rsidRPr="00C646BA">
          <w:rPr>
            <w:rStyle w:val="Hyperlink"/>
            <w:rFonts w:eastAsiaTheme="majorEastAsia"/>
            <w:iCs/>
            <w:noProof/>
          </w:rPr>
          <w:t>Hình 7.4. Use Case Diagram tổng quát - Hệ thống quản lý nhân sự</w:t>
        </w:r>
        <w:r>
          <w:rPr>
            <w:noProof/>
            <w:webHidden/>
          </w:rPr>
          <w:tab/>
        </w:r>
        <w:r>
          <w:rPr>
            <w:noProof/>
            <w:webHidden/>
          </w:rPr>
          <w:fldChar w:fldCharType="begin"/>
        </w:r>
        <w:r>
          <w:rPr>
            <w:noProof/>
            <w:webHidden/>
          </w:rPr>
          <w:instrText xml:space="preserve"> PAGEREF _Toc244463127 \h </w:instrText>
        </w:r>
        <w:r>
          <w:rPr>
            <w:noProof/>
            <w:webHidden/>
          </w:rPr>
        </w:r>
        <w:r>
          <w:rPr>
            <w:noProof/>
            <w:webHidden/>
          </w:rPr>
          <w:fldChar w:fldCharType="separate"/>
        </w:r>
        <w:r>
          <w:rPr>
            <w:noProof/>
            <w:webHidden/>
          </w:rPr>
          <w:t>257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28" w:history="1">
        <w:r w:rsidRPr="00C646BA">
          <w:rPr>
            <w:rStyle w:val="Hyperlink"/>
            <w:rFonts w:eastAsiaTheme="majorEastAsia"/>
            <w:iCs/>
            <w:noProof/>
          </w:rPr>
          <w:t>Hình 7.5. Use Case Diagram phân rã - Tiếp nhận nhân viên mới đến ký hợp đồng chính thức</w:t>
        </w:r>
        <w:r>
          <w:rPr>
            <w:noProof/>
            <w:webHidden/>
          </w:rPr>
          <w:tab/>
        </w:r>
        <w:r>
          <w:rPr>
            <w:noProof/>
            <w:webHidden/>
          </w:rPr>
          <w:fldChar w:fldCharType="begin"/>
        </w:r>
        <w:r>
          <w:rPr>
            <w:noProof/>
            <w:webHidden/>
          </w:rPr>
          <w:instrText xml:space="preserve"> PAGEREF _Toc244463128 \h </w:instrText>
        </w:r>
        <w:r>
          <w:rPr>
            <w:noProof/>
            <w:webHidden/>
          </w:rPr>
        </w:r>
        <w:r>
          <w:rPr>
            <w:noProof/>
            <w:webHidden/>
          </w:rPr>
          <w:fldChar w:fldCharType="separate"/>
        </w:r>
        <w:r>
          <w:rPr>
            <w:noProof/>
            <w:webHidden/>
          </w:rPr>
          <w:t>258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29" w:history="1">
        <w:r w:rsidRPr="00C646BA">
          <w:rPr>
            <w:rStyle w:val="Hyperlink"/>
            <w:rFonts w:eastAsiaTheme="majorEastAsia"/>
            <w:iCs/>
            <w:noProof/>
          </w:rPr>
          <w:t>Hình 7.6. Activity Diagram có swimlane - Tuyển dụng, thử việc đến ký hợp đồng chính thức</w:t>
        </w:r>
        <w:r>
          <w:rPr>
            <w:noProof/>
            <w:webHidden/>
          </w:rPr>
          <w:tab/>
        </w:r>
        <w:r>
          <w:rPr>
            <w:noProof/>
            <w:webHidden/>
          </w:rPr>
          <w:fldChar w:fldCharType="begin"/>
        </w:r>
        <w:r>
          <w:rPr>
            <w:noProof/>
            <w:webHidden/>
          </w:rPr>
          <w:instrText xml:space="preserve"> PAGEREF _Toc244463129 \h </w:instrText>
        </w:r>
        <w:r>
          <w:rPr>
            <w:noProof/>
            <w:webHidden/>
          </w:rPr>
        </w:r>
        <w:r>
          <w:rPr>
            <w:noProof/>
            <w:webHidden/>
          </w:rPr>
          <w:fldChar w:fldCharType="separate"/>
        </w:r>
        <w:r>
          <w:rPr>
            <w:noProof/>
            <w:webHidden/>
          </w:rPr>
          <w:t>262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30" w:history="1">
        <w:r w:rsidRPr="00C646BA">
          <w:rPr>
            <w:rStyle w:val="Hyperlink"/>
            <w:rFonts w:eastAsiaTheme="majorEastAsia"/>
            <w:iCs/>
            <w:noProof/>
          </w:rPr>
          <w:t>Hình 7.7. Sequence Diagram - Lập quyết định khen thưởng cho cá nhân hoặc tập thể</w:t>
        </w:r>
        <w:r>
          <w:rPr>
            <w:noProof/>
            <w:webHidden/>
          </w:rPr>
          <w:tab/>
        </w:r>
        <w:r>
          <w:rPr>
            <w:noProof/>
            <w:webHidden/>
          </w:rPr>
          <w:fldChar w:fldCharType="begin"/>
        </w:r>
        <w:r>
          <w:rPr>
            <w:noProof/>
            <w:webHidden/>
          </w:rPr>
          <w:instrText xml:space="preserve"> PAGEREF _Toc244463130 \h </w:instrText>
        </w:r>
        <w:r>
          <w:rPr>
            <w:noProof/>
            <w:webHidden/>
          </w:rPr>
        </w:r>
        <w:r>
          <w:rPr>
            <w:noProof/>
            <w:webHidden/>
          </w:rPr>
          <w:fldChar w:fldCharType="separate"/>
        </w:r>
        <w:r>
          <w:rPr>
            <w:noProof/>
            <w:webHidden/>
          </w:rPr>
          <w:t>263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31" w:history="1">
        <w:r w:rsidRPr="00C646BA">
          <w:rPr>
            <w:rStyle w:val="Hyperlink"/>
            <w:rFonts w:eastAsiaTheme="majorEastAsia"/>
            <w:noProof/>
          </w:rPr>
          <w:t>Hình 7.8. Sơ đồ quan hệ thực thể (ERD) của CSDL QuanLyNhanSuDB</w:t>
        </w:r>
        <w:r>
          <w:rPr>
            <w:noProof/>
            <w:webHidden/>
          </w:rPr>
          <w:tab/>
        </w:r>
        <w:r>
          <w:rPr>
            <w:noProof/>
            <w:webHidden/>
          </w:rPr>
          <w:fldChar w:fldCharType="begin"/>
        </w:r>
        <w:r>
          <w:rPr>
            <w:noProof/>
            <w:webHidden/>
          </w:rPr>
          <w:instrText xml:space="preserve"> PAGEREF _Toc244463131 \h </w:instrText>
        </w:r>
        <w:r>
          <w:rPr>
            <w:noProof/>
            <w:webHidden/>
          </w:rPr>
        </w:r>
        <w:r>
          <w:rPr>
            <w:noProof/>
            <w:webHidden/>
          </w:rPr>
          <w:fldChar w:fldCharType="separate"/>
        </w:r>
        <w:r>
          <w:rPr>
            <w:noProof/>
            <w:webHidden/>
          </w:rPr>
          <w:t>266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32" w:history="1">
        <w:r w:rsidRPr="00C646BA">
          <w:rPr>
            <w:rStyle w:val="Hyperlink"/>
            <w:rFonts w:eastAsiaTheme="majorEastAsia"/>
            <w:noProof/>
          </w:rPr>
          <w:t>Hình 7.9. Kiến trúc ba lớp UI → Service → Data</w:t>
        </w:r>
        <w:r>
          <w:rPr>
            <w:noProof/>
            <w:webHidden/>
          </w:rPr>
          <w:tab/>
        </w:r>
        <w:r>
          <w:rPr>
            <w:noProof/>
            <w:webHidden/>
          </w:rPr>
          <w:fldChar w:fldCharType="begin"/>
        </w:r>
        <w:r>
          <w:rPr>
            <w:noProof/>
            <w:webHidden/>
          </w:rPr>
          <w:instrText xml:space="preserve"> PAGEREF _Toc244463132 \h </w:instrText>
        </w:r>
        <w:r>
          <w:rPr>
            <w:noProof/>
            <w:webHidden/>
          </w:rPr>
        </w:r>
        <w:r>
          <w:rPr>
            <w:noProof/>
            <w:webHidden/>
          </w:rPr>
          <w:fldChar w:fldCharType="separate"/>
        </w:r>
        <w:r>
          <w:rPr>
            <w:noProof/>
            <w:webHidden/>
          </w:rPr>
          <w:t>280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33" w:history="1">
        <w:r w:rsidRPr="00C646BA">
          <w:rPr>
            <w:rStyle w:val="Hyperlink"/>
            <w:rFonts w:eastAsiaTheme="majorEastAsia"/>
            <w:noProof/>
          </w:rPr>
          <w:t>Hình 7.10. Sơ đồ điều hướng giữa các Form</w:t>
        </w:r>
        <w:r>
          <w:rPr>
            <w:noProof/>
            <w:webHidden/>
          </w:rPr>
          <w:tab/>
        </w:r>
        <w:r>
          <w:rPr>
            <w:noProof/>
            <w:webHidden/>
          </w:rPr>
          <w:fldChar w:fldCharType="begin"/>
        </w:r>
        <w:r>
          <w:rPr>
            <w:noProof/>
            <w:webHidden/>
          </w:rPr>
          <w:instrText xml:space="preserve"> PAGEREF _Toc244463133 \h </w:instrText>
        </w:r>
        <w:r>
          <w:rPr>
            <w:noProof/>
            <w:webHidden/>
          </w:rPr>
        </w:r>
        <w:r>
          <w:rPr>
            <w:noProof/>
            <w:webHidden/>
          </w:rPr>
          <w:fldChar w:fldCharType="separate"/>
        </w:r>
        <w:r>
          <w:rPr>
            <w:noProof/>
            <w:webHidden/>
          </w:rPr>
          <w:t>280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34" w:history="1">
        <w:r w:rsidRPr="00C646BA">
          <w:rPr>
            <w:rStyle w:val="Hyperlink"/>
            <w:rFonts w:eastAsiaTheme="majorEastAsia"/>
            <w:noProof/>
          </w:rPr>
          <w:t>Hình 7.11. Giao diện FrmMain</w:t>
        </w:r>
        <w:r>
          <w:rPr>
            <w:noProof/>
            <w:webHidden/>
          </w:rPr>
          <w:tab/>
        </w:r>
        <w:r>
          <w:rPr>
            <w:noProof/>
            <w:webHidden/>
          </w:rPr>
          <w:fldChar w:fldCharType="begin"/>
        </w:r>
        <w:r>
          <w:rPr>
            <w:noProof/>
            <w:webHidden/>
          </w:rPr>
          <w:instrText xml:space="preserve"> PAGEREF _Toc244463134 \h </w:instrText>
        </w:r>
        <w:r>
          <w:rPr>
            <w:noProof/>
            <w:webHidden/>
          </w:rPr>
        </w:r>
        <w:r>
          <w:rPr>
            <w:noProof/>
            <w:webHidden/>
          </w:rPr>
          <w:fldChar w:fldCharType="separate"/>
        </w:r>
        <w:r>
          <w:rPr>
            <w:noProof/>
            <w:webHidden/>
          </w:rPr>
          <w:t>281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35" w:history="1">
        <w:r w:rsidRPr="00C646BA">
          <w:rPr>
            <w:rStyle w:val="Hyperlink"/>
            <w:rFonts w:eastAsiaTheme="majorEastAsia"/>
            <w:noProof/>
          </w:rPr>
          <w:t>Hình 7.12. Giao diện FrmDanhMuc</w:t>
        </w:r>
        <w:r>
          <w:rPr>
            <w:noProof/>
            <w:webHidden/>
          </w:rPr>
          <w:tab/>
        </w:r>
        <w:r>
          <w:rPr>
            <w:noProof/>
            <w:webHidden/>
          </w:rPr>
          <w:fldChar w:fldCharType="begin"/>
        </w:r>
        <w:r>
          <w:rPr>
            <w:noProof/>
            <w:webHidden/>
          </w:rPr>
          <w:instrText xml:space="preserve"> PAGEREF _Toc244463135 \h </w:instrText>
        </w:r>
        <w:r>
          <w:rPr>
            <w:noProof/>
            <w:webHidden/>
          </w:rPr>
        </w:r>
        <w:r>
          <w:rPr>
            <w:noProof/>
            <w:webHidden/>
          </w:rPr>
          <w:fldChar w:fldCharType="separate"/>
        </w:r>
        <w:r>
          <w:rPr>
            <w:noProof/>
            <w:webHidden/>
          </w:rPr>
          <w:t>282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36" w:history="1">
        <w:r w:rsidRPr="00C646BA">
          <w:rPr>
            <w:rStyle w:val="Hyperlink"/>
            <w:rFonts w:eastAsiaTheme="majorEastAsia"/>
            <w:noProof/>
          </w:rPr>
          <w:t>Hình 7.13. Giao diện FrmNhanVien</w:t>
        </w:r>
        <w:r>
          <w:rPr>
            <w:noProof/>
            <w:webHidden/>
          </w:rPr>
          <w:tab/>
        </w:r>
        <w:r>
          <w:rPr>
            <w:noProof/>
            <w:webHidden/>
          </w:rPr>
          <w:fldChar w:fldCharType="begin"/>
        </w:r>
        <w:r>
          <w:rPr>
            <w:noProof/>
            <w:webHidden/>
          </w:rPr>
          <w:instrText xml:space="preserve"> PAGEREF _Toc244463136 \h </w:instrText>
        </w:r>
        <w:r>
          <w:rPr>
            <w:noProof/>
            <w:webHidden/>
          </w:rPr>
        </w:r>
        <w:r>
          <w:rPr>
            <w:noProof/>
            <w:webHidden/>
          </w:rPr>
          <w:fldChar w:fldCharType="separate"/>
        </w:r>
        <w:r>
          <w:rPr>
            <w:noProof/>
            <w:webHidden/>
          </w:rPr>
          <w:t>282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37" w:history="1">
        <w:r w:rsidRPr="00C646BA">
          <w:rPr>
            <w:rStyle w:val="Hyperlink"/>
            <w:rFonts w:eastAsiaTheme="majorEastAsia"/>
            <w:noProof/>
          </w:rPr>
          <w:t>Hình 7.14. Giao diện FrmQuyetDinh</w:t>
        </w:r>
        <w:r>
          <w:rPr>
            <w:noProof/>
            <w:webHidden/>
          </w:rPr>
          <w:tab/>
        </w:r>
        <w:r>
          <w:rPr>
            <w:noProof/>
            <w:webHidden/>
          </w:rPr>
          <w:fldChar w:fldCharType="begin"/>
        </w:r>
        <w:r>
          <w:rPr>
            <w:noProof/>
            <w:webHidden/>
          </w:rPr>
          <w:instrText xml:space="preserve"> PAGEREF _Toc244463137 \h </w:instrText>
        </w:r>
        <w:r>
          <w:rPr>
            <w:noProof/>
            <w:webHidden/>
          </w:rPr>
        </w:r>
        <w:r>
          <w:rPr>
            <w:noProof/>
            <w:webHidden/>
          </w:rPr>
          <w:fldChar w:fldCharType="separate"/>
        </w:r>
        <w:r>
          <w:rPr>
            <w:noProof/>
            <w:webHidden/>
          </w:rPr>
          <w:t>283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38" w:history="1">
        <w:r w:rsidRPr="00C646BA">
          <w:rPr>
            <w:rStyle w:val="Hyperlink"/>
            <w:rFonts w:eastAsiaTheme="majorEastAsia"/>
            <w:noProof/>
          </w:rPr>
          <w:t>Hình 7.15. Giao diện FrmChamCong</w:t>
        </w:r>
        <w:r>
          <w:rPr>
            <w:noProof/>
            <w:webHidden/>
          </w:rPr>
          <w:tab/>
        </w:r>
        <w:r>
          <w:rPr>
            <w:noProof/>
            <w:webHidden/>
          </w:rPr>
          <w:fldChar w:fldCharType="begin"/>
        </w:r>
        <w:r>
          <w:rPr>
            <w:noProof/>
            <w:webHidden/>
          </w:rPr>
          <w:instrText xml:space="preserve"> PAGEREF _Toc244463138 \h </w:instrText>
        </w:r>
        <w:r>
          <w:rPr>
            <w:noProof/>
            <w:webHidden/>
          </w:rPr>
        </w:r>
        <w:r>
          <w:rPr>
            <w:noProof/>
            <w:webHidden/>
          </w:rPr>
          <w:fldChar w:fldCharType="separate"/>
        </w:r>
        <w:r>
          <w:rPr>
            <w:noProof/>
            <w:webHidden/>
          </w:rPr>
          <w:t>284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39" w:history="1">
        <w:r w:rsidRPr="00C646BA">
          <w:rPr>
            <w:rStyle w:val="Hyperlink"/>
            <w:rFonts w:eastAsiaTheme="majorEastAsia"/>
            <w:noProof/>
          </w:rPr>
          <w:t>Hình 7.16. Giao diện FrmKhenThuongKyLuat</w:t>
        </w:r>
        <w:r>
          <w:rPr>
            <w:noProof/>
            <w:webHidden/>
          </w:rPr>
          <w:tab/>
        </w:r>
        <w:r>
          <w:rPr>
            <w:noProof/>
            <w:webHidden/>
          </w:rPr>
          <w:fldChar w:fldCharType="begin"/>
        </w:r>
        <w:r>
          <w:rPr>
            <w:noProof/>
            <w:webHidden/>
          </w:rPr>
          <w:instrText xml:space="preserve"> PAGEREF _Toc244463139 \h </w:instrText>
        </w:r>
        <w:r>
          <w:rPr>
            <w:noProof/>
            <w:webHidden/>
          </w:rPr>
        </w:r>
        <w:r>
          <w:rPr>
            <w:noProof/>
            <w:webHidden/>
          </w:rPr>
          <w:fldChar w:fldCharType="separate"/>
        </w:r>
        <w:r>
          <w:rPr>
            <w:noProof/>
            <w:webHidden/>
          </w:rPr>
          <w:t>284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40" w:history="1">
        <w:r w:rsidRPr="00C646BA">
          <w:rPr>
            <w:rStyle w:val="Hyperlink"/>
            <w:rFonts w:eastAsiaTheme="majorEastAsia"/>
            <w:noProof/>
          </w:rPr>
          <w:t>Hình 7.17. Giao diện FrmBangLuong</w:t>
        </w:r>
        <w:r>
          <w:rPr>
            <w:noProof/>
            <w:webHidden/>
          </w:rPr>
          <w:tab/>
        </w:r>
        <w:r>
          <w:rPr>
            <w:noProof/>
            <w:webHidden/>
          </w:rPr>
          <w:fldChar w:fldCharType="begin"/>
        </w:r>
        <w:r>
          <w:rPr>
            <w:noProof/>
            <w:webHidden/>
          </w:rPr>
          <w:instrText xml:space="preserve"> PAGEREF _Toc244463140 \h </w:instrText>
        </w:r>
        <w:r>
          <w:rPr>
            <w:noProof/>
            <w:webHidden/>
          </w:rPr>
        </w:r>
        <w:r>
          <w:rPr>
            <w:noProof/>
            <w:webHidden/>
          </w:rPr>
          <w:fldChar w:fldCharType="separate"/>
        </w:r>
        <w:r>
          <w:rPr>
            <w:noProof/>
            <w:webHidden/>
          </w:rPr>
          <w:t>285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41" w:history="1">
        <w:r w:rsidRPr="00C646BA">
          <w:rPr>
            <w:rStyle w:val="Hyperlink"/>
            <w:rFonts w:eastAsiaTheme="majorEastAsia"/>
            <w:noProof/>
          </w:rPr>
          <w:t>Hình 7.18. CSDL QuanLyNhanSuDB trong SQL Server Management Studio</w:t>
        </w:r>
        <w:r>
          <w:rPr>
            <w:noProof/>
            <w:webHidden/>
          </w:rPr>
          <w:tab/>
        </w:r>
        <w:r>
          <w:rPr>
            <w:noProof/>
            <w:webHidden/>
          </w:rPr>
          <w:fldChar w:fldCharType="begin"/>
        </w:r>
        <w:r>
          <w:rPr>
            <w:noProof/>
            <w:webHidden/>
          </w:rPr>
          <w:instrText xml:space="preserve"> PAGEREF _Toc244463141 \h </w:instrText>
        </w:r>
        <w:r>
          <w:rPr>
            <w:noProof/>
            <w:webHidden/>
          </w:rPr>
        </w:r>
        <w:r>
          <w:rPr>
            <w:noProof/>
            <w:webHidden/>
          </w:rPr>
          <w:fldChar w:fldCharType="separate"/>
        </w:r>
        <w:r>
          <w:rPr>
            <w:noProof/>
            <w:webHidden/>
          </w:rPr>
          <w:t>286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42" w:history="1">
        <w:r w:rsidRPr="00C646BA">
          <w:rPr>
            <w:rStyle w:val="Hyperlink"/>
            <w:rFonts w:eastAsiaTheme="majorEastAsia"/>
            <w:noProof/>
          </w:rPr>
          <w:t>Hình 7.19. Kết quả thực tế TC03 – thêm hồ sơ nhân viên thành công</w:t>
        </w:r>
        <w:r>
          <w:rPr>
            <w:noProof/>
            <w:webHidden/>
          </w:rPr>
          <w:tab/>
        </w:r>
        <w:r>
          <w:rPr>
            <w:noProof/>
            <w:webHidden/>
          </w:rPr>
          <w:fldChar w:fldCharType="begin"/>
        </w:r>
        <w:r>
          <w:rPr>
            <w:noProof/>
            <w:webHidden/>
          </w:rPr>
          <w:instrText xml:space="preserve"> PAGEREF _Toc244463142 \h </w:instrText>
        </w:r>
        <w:r>
          <w:rPr>
            <w:noProof/>
            <w:webHidden/>
          </w:rPr>
        </w:r>
        <w:r>
          <w:rPr>
            <w:noProof/>
            <w:webHidden/>
          </w:rPr>
          <w:fldChar w:fldCharType="separate"/>
        </w:r>
        <w:r>
          <w:rPr>
            <w:noProof/>
            <w:webHidden/>
          </w:rPr>
          <w:t>292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43" w:history="1">
        <w:r w:rsidRPr="00C646BA">
          <w:rPr>
            <w:rStyle w:val="Hyperlink"/>
            <w:rFonts w:eastAsiaTheme="majorEastAsia"/>
            <w:noProof/>
          </w:rPr>
          <w:t>Hình 7.20. Kết quả thực tế TC01 – lưu phòng ban bị từ chối</w:t>
        </w:r>
        <w:r>
          <w:rPr>
            <w:noProof/>
            <w:webHidden/>
          </w:rPr>
          <w:tab/>
        </w:r>
        <w:r>
          <w:rPr>
            <w:noProof/>
            <w:webHidden/>
          </w:rPr>
          <w:fldChar w:fldCharType="begin"/>
        </w:r>
        <w:r>
          <w:rPr>
            <w:noProof/>
            <w:webHidden/>
          </w:rPr>
          <w:instrText xml:space="preserve"> PAGEREF _Toc244463143 \h </w:instrText>
        </w:r>
        <w:r>
          <w:rPr>
            <w:noProof/>
            <w:webHidden/>
          </w:rPr>
        </w:r>
        <w:r>
          <w:rPr>
            <w:noProof/>
            <w:webHidden/>
          </w:rPr>
          <w:fldChar w:fldCharType="separate"/>
        </w:r>
        <w:r>
          <w:rPr>
            <w:noProof/>
            <w:webHidden/>
          </w:rPr>
          <w:t>293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44" w:history="1">
        <w:r w:rsidRPr="00C646BA">
          <w:rPr>
            <w:rStyle w:val="Hyperlink"/>
            <w:rFonts w:eastAsiaTheme="majorEastAsia"/>
            <w:iCs/>
            <w:noProof/>
          </w:rPr>
          <w:t>Hình 8.1. Class Diagram nhóm Tầng - Phòng - Khách hàng - Hợp đồng thuê</w:t>
        </w:r>
        <w:r>
          <w:rPr>
            <w:noProof/>
            <w:webHidden/>
          </w:rPr>
          <w:tab/>
        </w:r>
        <w:r>
          <w:rPr>
            <w:noProof/>
            <w:webHidden/>
          </w:rPr>
          <w:fldChar w:fldCharType="begin"/>
        </w:r>
        <w:r>
          <w:rPr>
            <w:noProof/>
            <w:webHidden/>
          </w:rPr>
          <w:instrText xml:space="preserve"> PAGEREF _Toc244463144 \h </w:instrText>
        </w:r>
        <w:r>
          <w:rPr>
            <w:noProof/>
            <w:webHidden/>
          </w:rPr>
        </w:r>
        <w:r>
          <w:rPr>
            <w:noProof/>
            <w:webHidden/>
          </w:rPr>
          <w:fldChar w:fldCharType="separate"/>
        </w:r>
        <w:r>
          <w:rPr>
            <w:noProof/>
            <w:webHidden/>
          </w:rPr>
          <w:t>307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45" w:history="1">
        <w:r w:rsidRPr="00C646BA">
          <w:rPr>
            <w:rStyle w:val="Hyperlink"/>
            <w:rFonts w:eastAsiaTheme="majorEastAsia"/>
            <w:iCs/>
            <w:noProof/>
          </w:rPr>
          <w:t>Hình 8.2. Class Diagram nhóm Thanh toán - Dịch vụ - Gia hạn</w:t>
        </w:r>
        <w:r>
          <w:rPr>
            <w:noProof/>
            <w:webHidden/>
          </w:rPr>
          <w:tab/>
        </w:r>
        <w:r>
          <w:rPr>
            <w:noProof/>
            <w:webHidden/>
          </w:rPr>
          <w:fldChar w:fldCharType="begin"/>
        </w:r>
        <w:r>
          <w:rPr>
            <w:noProof/>
            <w:webHidden/>
          </w:rPr>
          <w:instrText xml:space="preserve"> PAGEREF _Toc244463145 \h </w:instrText>
        </w:r>
        <w:r>
          <w:rPr>
            <w:noProof/>
            <w:webHidden/>
          </w:rPr>
        </w:r>
        <w:r>
          <w:rPr>
            <w:noProof/>
            <w:webHidden/>
          </w:rPr>
          <w:fldChar w:fldCharType="separate"/>
        </w:r>
        <w:r>
          <w:rPr>
            <w:noProof/>
            <w:webHidden/>
          </w:rPr>
          <w:t>308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46" w:history="1">
        <w:r w:rsidRPr="00C646BA">
          <w:rPr>
            <w:rStyle w:val="Hyperlink"/>
            <w:rFonts w:eastAsiaTheme="majorEastAsia"/>
            <w:iCs/>
            <w:noProof/>
          </w:rPr>
          <w:t>Hình 8.3. Class Diagram nhóm Nhân viên - Thẻ giữ xe - Kiểm tra phòng - Phiếu phạt</w:t>
        </w:r>
        <w:r>
          <w:rPr>
            <w:noProof/>
            <w:webHidden/>
          </w:rPr>
          <w:tab/>
        </w:r>
        <w:r>
          <w:rPr>
            <w:noProof/>
            <w:webHidden/>
          </w:rPr>
          <w:fldChar w:fldCharType="begin"/>
        </w:r>
        <w:r>
          <w:rPr>
            <w:noProof/>
            <w:webHidden/>
          </w:rPr>
          <w:instrText xml:space="preserve"> PAGEREF _Toc244463146 \h </w:instrText>
        </w:r>
        <w:r>
          <w:rPr>
            <w:noProof/>
            <w:webHidden/>
          </w:rPr>
        </w:r>
        <w:r>
          <w:rPr>
            <w:noProof/>
            <w:webHidden/>
          </w:rPr>
          <w:fldChar w:fldCharType="separate"/>
        </w:r>
        <w:r>
          <w:rPr>
            <w:noProof/>
            <w:webHidden/>
          </w:rPr>
          <w:t>309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47" w:history="1">
        <w:r w:rsidRPr="00C646BA">
          <w:rPr>
            <w:rStyle w:val="Hyperlink"/>
            <w:rFonts w:eastAsiaTheme="majorEastAsia"/>
            <w:iCs/>
            <w:noProof/>
          </w:rPr>
          <w:t>Hình 8.4. Use Case Diagram tổng quát - Hệ thống quản lý cho thuê văn phòng</w:t>
        </w:r>
        <w:r>
          <w:rPr>
            <w:noProof/>
            <w:webHidden/>
          </w:rPr>
          <w:tab/>
        </w:r>
        <w:r>
          <w:rPr>
            <w:noProof/>
            <w:webHidden/>
          </w:rPr>
          <w:fldChar w:fldCharType="begin"/>
        </w:r>
        <w:r>
          <w:rPr>
            <w:noProof/>
            <w:webHidden/>
          </w:rPr>
          <w:instrText xml:space="preserve"> PAGEREF _Toc244463147 \h </w:instrText>
        </w:r>
        <w:r>
          <w:rPr>
            <w:noProof/>
            <w:webHidden/>
          </w:rPr>
        </w:r>
        <w:r>
          <w:rPr>
            <w:noProof/>
            <w:webHidden/>
          </w:rPr>
          <w:fldChar w:fldCharType="separate"/>
        </w:r>
        <w:r>
          <w:rPr>
            <w:noProof/>
            <w:webHidden/>
          </w:rPr>
          <w:t>312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48" w:history="1">
        <w:r w:rsidRPr="00C646BA">
          <w:rPr>
            <w:rStyle w:val="Hyperlink"/>
            <w:rFonts w:eastAsiaTheme="majorEastAsia"/>
            <w:iCs/>
            <w:noProof/>
          </w:rPr>
          <w:t>Hình 8.5. Use Case Diagram phân rã</w:t>
        </w:r>
        <w:r>
          <w:rPr>
            <w:noProof/>
            <w:webHidden/>
          </w:rPr>
          <w:tab/>
        </w:r>
        <w:r>
          <w:rPr>
            <w:noProof/>
            <w:webHidden/>
          </w:rPr>
          <w:fldChar w:fldCharType="begin"/>
        </w:r>
        <w:r>
          <w:rPr>
            <w:noProof/>
            <w:webHidden/>
          </w:rPr>
          <w:instrText xml:space="preserve"> PAGEREF _Toc244463148 \h </w:instrText>
        </w:r>
        <w:r>
          <w:rPr>
            <w:noProof/>
            <w:webHidden/>
          </w:rPr>
        </w:r>
        <w:r>
          <w:rPr>
            <w:noProof/>
            <w:webHidden/>
          </w:rPr>
          <w:fldChar w:fldCharType="separate"/>
        </w:r>
        <w:r>
          <w:rPr>
            <w:noProof/>
            <w:webHidden/>
          </w:rPr>
          <w:t>313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49" w:history="1">
        <w:r w:rsidRPr="00C646BA">
          <w:rPr>
            <w:rStyle w:val="Hyperlink"/>
            <w:rFonts w:eastAsiaTheme="majorEastAsia"/>
            <w:iCs/>
            <w:noProof/>
          </w:rPr>
          <w:t>Hình 8.6. Activity Diagram có swimlane</w:t>
        </w:r>
        <w:r>
          <w:rPr>
            <w:noProof/>
            <w:webHidden/>
          </w:rPr>
          <w:tab/>
        </w:r>
        <w:r>
          <w:rPr>
            <w:noProof/>
            <w:webHidden/>
          </w:rPr>
          <w:fldChar w:fldCharType="begin"/>
        </w:r>
        <w:r>
          <w:rPr>
            <w:noProof/>
            <w:webHidden/>
          </w:rPr>
          <w:instrText xml:space="preserve"> PAGEREF _Toc244463149 \h </w:instrText>
        </w:r>
        <w:r>
          <w:rPr>
            <w:noProof/>
            <w:webHidden/>
          </w:rPr>
        </w:r>
        <w:r>
          <w:rPr>
            <w:noProof/>
            <w:webHidden/>
          </w:rPr>
          <w:fldChar w:fldCharType="separate"/>
        </w:r>
        <w:r>
          <w:rPr>
            <w:noProof/>
            <w:webHidden/>
          </w:rPr>
          <w:t>316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50" w:history="1">
        <w:r w:rsidRPr="00C646BA">
          <w:rPr>
            <w:rStyle w:val="Hyperlink"/>
            <w:rFonts w:eastAsiaTheme="majorEastAsia"/>
            <w:iCs/>
            <w:noProof/>
          </w:rPr>
          <w:t>Hình 8.7. Sequence Diagram - Lập phiếu gia hạn</w:t>
        </w:r>
        <w:r>
          <w:rPr>
            <w:noProof/>
            <w:webHidden/>
          </w:rPr>
          <w:tab/>
        </w:r>
        <w:r>
          <w:rPr>
            <w:noProof/>
            <w:webHidden/>
          </w:rPr>
          <w:fldChar w:fldCharType="begin"/>
        </w:r>
        <w:r>
          <w:rPr>
            <w:noProof/>
            <w:webHidden/>
          </w:rPr>
          <w:instrText xml:space="preserve"> PAGEREF _Toc244463150 \h </w:instrText>
        </w:r>
        <w:r>
          <w:rPr>
            <w:noProof/>
            <w:webHidden/>
          </w:rPr>
        </w:r>
        <w:r>
          <w:rPr>
            <w:noProof/>
            <w:webHidden/>
          </w:rPr>
          <w:fldChar w:fldCharType="separate"/>
        </w:r>
        <w:r>
          <w:rPr>
            <w:noProof/>
            <w:webHidden/>
          </w:rPr>
          <w:t>317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51" w:history="1">
        <w:r w:rsidRPr="00C646BA">
          <w:rPr>
            <w:rStyle w:val="Hyperlink"/>
            <w:rFonts w:eastAsiaTheme="majorEastAsia"/>
            <w:iCs/>
            <w:noProof/>
          </w:rPr>
          <w:t>Hình 8.8. FrmMain</w:t>
        </w:r>
        <w:r>
          <w:rPr>
            <w:noProof/>
            <w:webHidden/>
          </w:rPr>
          <w:tab/>
        </w:r>
        <w:r>
          <w:rPr>
            <w:noProof/>
            <w:webHidden/>
          </w:rPr>
          <w:fldChar w:fldCharType="begin"/>
        </w:r>
        <w:r>
          <w:rPr>
            <w:noProof/>
            <w:webHidden/>
          </w:rPr>
          <w:instrText xml:space="preserve"> PAGEREF _Toc244463151 \h </w:instrText>
        </w:r>
        <w:r>
          <w:rPr>
            <w:noProof/>
            <w:webHidden/>
          </w:rPr>
        </w:r>
        <w:r>
          <w:rPr>
            <w:noProof/>
            <w:webHidden/>
          </w:rPr>
          <w:fldChar w:fldCharType="separate"/>
        </w:r>
        <w:r>
          <w:rPr>
            <w:noProof/>
            <w:webHidden/>
          </w:rPr>
          <w:t>334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52" w:history="1">
        <w:r w:rsidRPr="00C646BA">
          <w:rPr>
            <w:rStyle w:val="Hyperlink"/>
            <w:rFonts w:eastAsiaTheme="majorEastAsia"/>
            <w:iCs/>
            <w:noProof/>
          </w:rPr>
          <w:t>Hình 8.9. FrmDanhMuc - tabTang</w:t>
        </w:r>
        <w:r>
          <w:rPr>
            <w:noProof/>
            <w:webHidden/>
          </w:rPr>
          <w:tab/>
        </w:r>
        <w:r>
          <w:rPr>
            <w:noProof/>
            <w:webHidden/>
          </w:rPr>
          <w:fldChar w:fldCharType="begin"/>
        </w:r>
        <w:r>
          <w:rPr>
            <w:noProof/>
            <w:webHidden/>
          </w:rPr>
          <w:instrText xml:space="preserve"> PAGEREF _Toc244463152 \h </w:instrText>
        </w:r>
        <w:r>
          <w:rPr>
            <w:noProof/>
            <w:webHidden/>
          </w:rPr>
        </w:r>
        <w:r>
          <w:rPr>
            <w:noProof/>
            <w:webHidden/>
          </w:rPr>
          <w:fldChar w:fldCharType="separate"/>
        </w:r>
        <w:r>
          <w:rPr>
            <w:noProof/>
            <w:webHidden/>
          </w:rPr>
          <w:t>335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53" w:history="1">
        <w:r w:rsidRPr="00C646BA">
          <w:rPr>
            <w:rStyle w:val="Hyperlink"/>
            <w:rFonts w:eastAsiaTheme="majorEastAsia"/>
            <w:iCs/>
            <w:noProof/>
          </w:rPr>
          <w:t>Hình 8.10. FrmDanhMuc - tabPhong</w:t>
        </w:r>
        <w:r>
          <w:rPr>
            <w:noProof/>
            <w:webHidden/>
          </w:rPr>
          <w:tab/>
        </w:r>
        <w:r>
          <w:rPr>
            <w:noProof/>
            <w:webHidden/>
          </w:rPr>
          <w:fldChar w:fldCharType="begin"/>
        </w:r>
        <w:r>
          <w:rPr>
            <w:noProof/>
            <w:webHidden/>
          </w:rPr>
          <w:instrText xml:space="preserve"> PAGEREF _Toc244463153 \h </w:instrText>
        </w:r>
        <w:r>
          <w:rPr>
            <w:noProof/>
            <w:webHidden/>
          </w:rPr>
        </w:r>
        <w:r>
          <w:rPr>
            <w:noProof/>
            <w:webHidden/>
          </w:rPr>
          <w:fldChar w:fldCharType="separate"/>
        </w:r>
        <w:r>
          <w:rPr>
            <w:noProof/>
            <w:webHidden/>
          </w:rPr>
          <w:t>336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54" w:history="1">
        <w:r w:rsidRPr="00C646BA">
          <w:rPr>
            <w:rStyle w:val="Hyperlink"/>
            <w:rFonts w:eastAsiaTheme="majorEastAsia"/>
            <w:iCs/>
            <w:noProof/>
          </w:rPr>
          <w:t>Hình 8.11. FrmDanhMuc - tabDV</w:t>
        </w:r>
        <w:r>
          <w:rPr>
            <w:noProof/>
            <w:webHidden/>
          </w:rPr>
          <w:tab/>
        </w:r>
        <w:r>
          <w:rPr>
            <w:noProof/>
            <w:webHidden/>
          </w:rPr>
          <w:fldChar w:fldCharType="begin"/>
        </w:r>
        <w:r>
          <w:rPr>
            <w:noProof/>
            <w:webHidden/>
          </w:rPr>
          <w:instrText xml:space="preserve"> PAGEREF _Toc244463154 \h </w:instrText>
        </w:r>
        <w:r>
          <w:rPr>
            <w:noProof/>
            <w:webHidden/>
          </w:rPr>
        </w:r>
        <w:r>
          <w:rPr>
            <w:noProof/>
            <w:webHidden/>
          </w:rPr>
          <w:fldChar w:fldCharType="separate"/>
        </w:r>
        <w:r>
          <w:rPr>
            <w:noProof/>
            <w:webHidden/>
          </w:rPr>
          <w:t>336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55" w:history="1">
        <w:r w:rsidRPr="00C646BA">
          <w:rPr>
            <w:rStyle w:val="Hyperlink"/>
            <w:rFonts w:eastAsiaTheme="majorEastAsia"/>
            <w:iCs/>
            <w:noProof/>
          </w:rPr>
          <w:t>Hình 8.12. FrmKhachHang</w:t>
        </w:r>
        <w:r>
          <w:rPr>
            <w:noProof/>
            <w:webHidden/>
          </w:rPr>
          <w:tab/>
        </w:r>
        <w:r>
          <w:rPr>
            <w:noProof/>
            <w:webHidden/>
          </w:rPr>
          <w:fldChar w:fldCharType="begin"/>
        </w:r>
        <w:r>
          <w:rPr>
            <w:noProof/>
            <w:webHidden/>
          </w:rPr>
          <w:instrText xml:space="preserve"> PAGEREF _Toc244463155 \h </w:instrText>
        </w:r>
        <w:r>
          <w:rPr>
            <w:noProof/>
            <w:webHidden/>
          </w:rPr>
        </w:r>
        <w:r>
          <w:rPr>
            <w:noProof/>
            <w:webHidden/>
          </w:rPr>
          <w:fldChar w:fldCharType="separate"/>
        </w:r>
        <w:r>
          <w:rPr>
            <w:noProof/>
            <w:webHidden/>
          </w:rPr>
          <w:t>339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56" w:history="1">
        <w:r w:rsidRPr="00C646BA">
          <w:rPr>
            <w:rStyle w:val="Hyperlink"/>
            <w:rFonts w:eastAsiaTheme="majorEastAsia"/>
            <w:iCs/>
            <w:noProof/>
          </w:rPr>
          <w:t>Hình 8.13. FrmHopDong - tabLap</w:t>
        </w:r>
        <w:r>
          <w:rPr>
            <w:noProof/>
            <w:webHidden/>
          </w:rPr>
          <w:tab/>
        </w:r>
        <w:r>
          <w:rPr>
            <w:noProof/>
            <w:webHidden/>
          </w:rPr>
          <w:fldChar w:fldCharType="begin"/>
        </w:r>
        <w:r>
          <w:rPr>
            <w:noProof/>
            <w:webHidden/>
          </w:rPr>
          <w:instrText xml:space="preserve"> PAGEREF _Toc244463156 \h </w:instrText>
        </w:r>
        <w:r>
          <w:rPr>
            <w:noProof/>
            <w:webHidden/>
          </w:rPr>
        </w:r>
        <w:r>
          <w:rPr>
            <w:noProof/>
            <w:webHidden/>
          </w:rPr>
          <w:fldChar w:fldCharType="separate"/>
        </w:r>
        <w:r>
          <w:rPr>
            <w:noProof/>
            <w:webHidden/>
          </w:rPr>
          <w:t>340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57" w:history="1">
        <w:r w:rsidRPr="00C646BA">
          <w:rPr>
            <w:rStyle w:val="Hyperlink"/>
            <w:rFonts w:eastAsiaTheme="majorEastAsia"/>
            <w:iCs/>
            <w:noProof/>
          </w:rPr>
          <w:t>Hình 8.14. FrmHopDong - tabDS</w:t>
        </w:r>
        <w:r>
          <w:rPr>
            <w:noProof/>
            <w:webHidden/>
          </w:rPr>
          <w:tab/>
        </w:r>
        <w:r>
          <w:rPr>
            <w:noProof/>
            <w:webHidden/>
          </w:rPr>
          <w:fldChar w:fldCharType="begin"/>
        </w:r>
        <w:r>
          <w:rPr>
            <w:noProof/>
            <w:webHidden/>
          </w:rPr>
          <w:instrText xml:space="preserve"> PAGEREF _Toc244463157 \h </w:instrText>
        </w:r>
        <w:r>
          <w:rPr>
            <w:noProof/>
            <w:webHidden/>
          </w:rPr>
        </w:r>
        <w:r>
          <w:rPr>
            <w:noProof/>
            <w:webHidden/>
          </w:rPr>
          <w:fldChar w:fldCharType="separate"/>
        </w:r>
        <w:r>
          <w:rPr>
            <w:noProof/>
            <w:webHidden/>
          </w:rPr>
          <w:t>341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58" w:history="1">
        <w:r w:rsidRPr="00C646BA">
          <w:rPr>
            <w:rStyle w:val="Hyperlink"/>
            <w:rFonts w:eastAsiaTheme="majorEastAsia"/>
            <w:iCs/>
            <w:noProof/>
          </w:rPr>
          <w:t>Hình 8.15. FrmHopDong - tabGiaHan</w:t>
        </w:r>
        <w:r>
          <w:rPr>
            <w:noProof/>
            <w:webHidden/>
          </w:rPr>
          <w:tab/>
        </w:r>
        <w:r>
          <w:rPr>
            <w:noProof/>
            <w:webHidden/>
          </w:rPr>
          <w:fldChar w:fldCharType="begin"/>
        </w:r>
        <w:r>
          <w:rPr>
            <w:noProof/>
            <w:webHidden/>
          </w:rPr>
          <w:instrText xml:space="preserve"> PAGEREF _Toc244463158 \h </w:instrText>
        </w:r>
        <w:r>
          <w:rPr>
            <w:noProof/>
            <w:webHidden/>
          </w:rPr>
        </w:r>
        <w:r>
          <w:rPr>
            <w:noProof/>
            <w:webHidden/>
          </w:rPr>
          <w:fldChar w:fldCharType="separate"/>
        </w:r>
        <w:r>
          <w:rPr>
            <w:noProof/>
            <w:webHidden/>
          </w:rPr>
          <w:t>341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59" w:history="1">
        <w:r w:rsidRPr="00C646BA">
          <w:rPr>
            <w:rStyle w:val="Hyperlink"/>
            <w:rFonts w:eastAsiaTheme="majorEastAsia"/>
            <w:iCs/>
            <w:noProof/>
          </w:rPr>
          <w:t>Hình 8.16. FrmThanhToan - tabThue</w:t>
        </w:r>
        <w:r>
          <w:rPr>
            <w:noProof/>
            <w:webHidden/>
          </w:rPr>
          <w:tab/>
        </w:r>
        <w:r>
          <w:rPr>
            <w:noProof/>
            <w:webHidden/>
          </w:rPr>
          <w:fldChar w:fldCharType="begin"/>
        </w:r>
        <w:r>
          <w:rPr>
            <w:noProof/>
            <w:webHidden/>
          </w:rPr>
          <w:instrText xml:space="preserve"> PAGEREF _Toc244463159 \h </w:instrText>
        </w:r>
        <w:r>
          <w:rPr>
            <w:noProof/>
            <w:webHidden/>
          </w:rPr>
        </w:r>
        <w:r>
          <w:rPr>
            <w:noProof/>
            <w:webHidden/>
          </w:rPr>
          <w:fldChar w:fldCharType="separate"/>
        </w:r>
        <w:r>
          <w:rPr>
            <w:noProof/>
            <w:webHidden/>
          </w:rPr>
          <w:t>343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60" w:history="1">
        <w:r w:rsidRPr="00C646BA">
          <w:rPr>
            <w:rStyle w:val="Hyperlink"/>
            <w:rFonts w:eastAsiaTheme="majorEastAsia"/>
            <w:iCs/>
            <w:noProof/>
          </w:rPr>
          <w:t>Hình 8.17. FrmThanhToan - tabDV</w:t>
        </w:r>
        <w:r>
          <w:rPr>
            <w:noProof/>
            <w:webHidden/>
          </w:rPr>
          <w:tab/>
        </w:r>
        <w:r>
          <w:rPr>
            <w:noProof/>
            <w:webHidden/>
          </w:rPr>
          <w:fldChar w:fldCharType="begin"/>
        </w:r>
        <w:r>
          <w:rPr>
            <w:noProof/>
            <w:webHidden/>
          </w:rPr>
          <w:instrText xml:space="preserve"> PAGEREF _Toc244463160 \h </w:instrText>
        </w:r>
        <w:r>
          <w:rPr>
            <w:noProof/>
            <w:webHidden/>
          </w:rPr>
        </w:r>
        <w:r>
          <w:rPr>
            <w:noProof/>
            <w:webHidden/>
          </w:rPr>
          <w:fldChar w:fldCharType="separate"/>
        </w:r>
        <w:r>
          <w:rPr>
            <w:noProof/>
            <w:webHidden/>
          </w:rPr>
          <w:t>344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61" w:history="1">
        <w:r w:rsidRPr="00C646BA">
          <w:rPr>
            <w:rStyle w:val="Hyperlink"/>
            <w:rFonts w:eastAsiaTheme="majorEastAsia"/>
            <w:iCs/>
            <w:noProof/>
          </w:rPr>
          <w:t>Hình 8.18. FrmThanhToan - tabNo</w:t>
        </w:r>
        <w:r>
          <w:rPr>
            <w:noProof/>
            <w:webHidden/>
          </w:rPr>
          <w:tab/>
        </w:r>
        <w:r>
          <w:rPr>
            <w:noProof/>
            <w:webHidden/>
          </w:rPr>
          <w:fldChar w:fldCharType="begin"/>
        </w:r>
        <w:r>
          <w:rPr>
            <w:noProof/>
            <w:webHidden/>
          </w:rPr>
          <w:instrText xml:space="preserve"> PAGEREF _Toc244463161 \h </w:instrText>
        </w:r>
        <w:r>
          <w:rPr>
            <w:noProof/>
            <w:webHidden/>
          </w:rPr>
        </w:r>
        <w:r>
          <w:rPr>
            <w:noProof/>
            <w:webHidden/>
          </w:rPr>
          <w:fldChar w:fldCharType="separate"/>
        </w:r>
        <w:r>
          <w:rPr>
            <w:noProof/>
            <w:webHidden/>
          </w:rPr>
          <w:t>344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62" w:history="1">
        <w:r w:rsidRPr="00C646BA">
          <w:rPr>
            <w:rStyle w:val="Hyperlink"/>
            <w:rFonts w:eastAsiaTheme="majorEastAsia"/>
            <w:iCs/>
            <w:noProof/>
          </w:rPr>
          <w:t>Hình 8.19. FrmNhanVien - tabNV</w:t>
        </w:r>
        <w:r>
          <w:rPr>
            <w:noProof/>
            <w:webHidden/>
          </w:rPr>
          <w:tab/>
        </w:r>
        <w:r>
          <w:rPr>
            <w:noProof/>
            <w:webHidden/>
          </w:rPr>
          <w:fldChar w:fldCharType="begin"/>
        </w:r>
        <w:r>
          <w:rPr>
            <w:noProof/>
            <w:webHidden/>
          </w:rPr>
          <w:instrText xml:space="preserve"> PAGEREF _Toc244463162 \h </w:instrText>
        </w:r>
        <w:r>
          <w:rPr>
            <w:noProof/>
            <w:webHidden/>
          </w:rPr>
        </w:r>
        <w:r>
          <w:rPr>
            <w:noProof/>
            <w:webHidden/>
          </w:rPr>
          <w:fldChar w:fldCharType="separate"/>
        </w:r>
        <w:r>
          <w:rPr>
            <w:noProof/>
            <w:webHidden/>
          </w:rPr>
          <w:t>346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63" w:history="1">
        <w:r w:rsidRPr="00C646BA">
          <w:rPr>
            <w:rStyle w:val="Hyperlink"/>
            <w:rFonts w:eastAsiaTheme="majorEastAsia"/>
            <w:iCs/>
            <w:noProof/>
          </w:rPr>
          <w:t>Hình 8.20. FrmNhanVien - tabThe</w:t>
        </w:r>
        <w:r>
          <w:rPr>
            <w:noProof/>
            <w:webHidden/>
          </w:rPr>
          <w:tab/>
        </w:r>
        <w:r>
          <w:rPr>
            <w:noProof/>
            <w:webHidden/>
          </w:rPr>
          <w:fldChar w:fldCharType="begin"/>
        </w:r>
        <w:r>
          <w:rPr>
            <w:noProof/>
            <w:webHidden/>
          </w:rPr>
          <w:instrText xml:space="preserve"> PAGEREF _Toc244463163 \h </w:instrText>
        </w:r>
        <w:r>
          <w:rPr>
            <w:noProof/>
            <w:webHidden/>
          </w:rPr>
        </w:r>
        <w:r>
          <w:rPr>
            <w:noProof/>
            <w:webHidden/>
          </w:rPr>
          <w:fldChar w:fldCharType="separate"/>
        </w:r>
        <w:r>
          <w:rPr>
            <w:noProof/>
            <w:webHidden/>
          </w:rPr>
          <w:t>346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64" w:history="1">
        <w:r w:rsidRPr="00C646BA">
          <w:rPr>
            <w:rStyle w:val="Hyperlink"/>
            <w:rFonts w:eastAsiaTheme="majorEastAsia"/>
            <w:iCs/>
            <w:noProof/>
          </w:rPr>
          <w:t>Hình 8.21. FrmKiemTra - tabLap</w:t>
        </w:r>
        <w:r>
          <w:rPr>
            <w:noProof/>
            <w:webHidden/>
          </w:rPr>
          <w:tab/>
        </w:r>
        <w:r>
          <w:rPr>
            <w:noProof/>
            <w:webHidden/>
          </w:rPr>
          <w:fldChar w:fldCharType="begin"/>
        </w:r>
        <w:r>
          <w:rPr>
            <w:noProof/>
            <w:webHidden/>
          </w:rPr>
          <w:instrText xml:space="preserve"> PAGEREF _Toc244463164 \h </w:instrText>
        </w:r>
        <w:r>
          <w:rPr>
            <w:noProof/>
            <w:webHidden/>
          </w:rPr>
        </w:r>
        <w:r>
          <w:rPr>
            <w:noProof/>
            <w:webHidden/>
          </w:rPr>
          <w:fldChar w:fldCharType="separate"/>
        </w:r>
        <w:r>
          <w:rPr>
            <w:noProof/>
            <w:webHidden/>
          </w:rPr>
          <w:t>348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65" w:history="1">
        <w:r w:rsidRPr="00C646BA">
          <w:rPr>
            <w:rStyle w:val="Hyperlink"/>
            <w:rFonts w:eastAsiaTheme="majorEastAsia"/>
            <w:iCs/>
            <w:noProof/>
          </w:rPr>
          <w:t>Hình 8.22. FrmKiemTra - tabPhieu</w:t>
        </w:r>
        <w:r>
          <w:rPr>
            <w:noProof/>
            <w:webHidden/>
          </w:rPr>
          <w:tab/>
        </w:r>
        <w:r>
          <w:rPr>
            <w:noProof/>
            <w:webHidden/>
          </w:rPr>
          <w:fldChar w:fldCharType="begin"/>
        </w:r>
        <w:r>
          <w:rPr>
            <w:noProof/>
            <w:webHidden/>
          </w:rPr>
          <w:instrText xml:space="preserve"> PAGEREF _Toc244463165 \h </w:instrText>
        </w:r>
        <w:r>
          <w:rPr>
            <w:noProof/>
            <w:webHidden/>
          </w:rPr>
        </w:r>
        <w:r>
          <w:rPr>
            <w:noProof/>
            <w:webHidden/>
          </w:rPr>
          <w:fldChar w:fldCharType="separate"/>
        </w:r>
        <w:r>
          <w:rPr>
            <w:noProof/>
            <w:webHidden/>
          </w:rPr>
          <w:t>349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66" w:history="1">
        <w:r w:rsidRPr="00C646BA">
          <w:rPr>
            <w:rStyle w:val="Hyperlink"/>
            <w:rFonts w:eastAsiaTheme="majorEastAsia"/>
            <w:iCs/>
            <w:noProof/>
          </w:rPr>
          <w:t>Hình 8.23. FrmKiemTra - tabPhat</w:t>
        </w:r>
        <w:r>
          <w:rPr>
            <w:noProof/>
            <w:webHidden/>
          </w:rPr>
          <w:tab/>
        </w:r>
        <w:r>
          <w:rPr>
            <w:noProof/>
            <w:webHidden/>
          </w:rPr>
          <w:fldChar w:fldCharType="begin"/>
        </w:r>
        <w:r>
          <w:rPr>
            <w:noProof/>
            <w:webHidden/>
          </w:rPr>
          <w:instrText xml:space="preserve"> PAGEREF _Toc244463166 \h </w:instrText>
        </w:r>
        <w:r>
          <w:rPr>
            <w:noProof/>
            <w:webHidden/>
          </w:rPr>
        </w:r>
        <w:r>
          <w:rPr>
            <w:noProof/>
            <w:webHidden/>
          </w:rPr>
          <w:fldChar w:fldCharType="separate"/>
        </w:r>
        <w:r>
          <w:rPr>
            <w:noProof/>
            <w:webHidden/>
          </w:rPr>
          <w:t>349</w:t>
        </w:r>
        <w:r>
          <w:rPr>
            <w:noProof/>
            <w:webHidden/>
          </w:rPr>
          <w:fldChar w:fldCharType="end"/>
        </w:r>
      </w:hyperlink>
    </w:p>
    <w:p w:rsidR="00EB2BEA" w:rsidRDefault="006D6925">
      <w:pPr>
        <w:tabs>
          <w:tab w:val="right" w:leader="dot" w:pos="9412"/>
        </w:tabs>
        <w:spacing w:before="80" w:after="20" w:line="240" w:lineRule="auto"/>
      </w:pPr>
      <w:r>
        <w:fldChar w:fldCharType="end"/>
      </w:r>
    </w:p>
    <w:p w:rsidR="00EB2BEA" w:rsidRDefault="006D6925">
      <w:pPr>
        <w:keepNext/>
        <w:pageBreakBefore/>
        <w:spacing w:before="360" w:after="160"/>
        <w:jc w:val="center"/>
      </w:pPr>
      <w:r>
        <w:rPr>
          <w:b/>
          <w:sz w:val="30"/>
        </w:rPr>
        <w:lastRenderedPageBreak/>
        <w:t>DANH MỤC BẢNG BIỂU</w:t>
      </w:r>
    </w:p>
    <w:p w:rsidR="00A31768" w:rsidRDefault="006D6925">
      <w:pPr>
        <w:pStyle w:val="TOC1"/>
        <w:tabs>
          <w:tab w:val="right" w:leader="dot" w:pos="9402"/>
        </w:tabs>
        <w:rPr>
          <w:rFonts w:asciiTheme="minorHAnsi" w:eastAsiaTheme="minorEastAsia" w:hAnsiTheme="minorHAnsi" w:cstheme="minorBidi"/>
          <w:noProof/>
          <w:sz w:val="22"/>
        </w:rPr>
      </w:pPr>
      <w:r>
        <w:fldChar w:fldCharType="begin"/>
      </w:r>
      <w:r>
        <w:instrText xml:space="preserve"> TOC \h \z \t "CaptionBang,1" </w:instrText>
      </w:r>
      <w:r>
        <w:fldChar w:fldCharType="separate"/>
      </w:r>
      <w:hyperlink w:anchor="_Toc244463167" w:history="1">
        <w:r w:rsidR="00A31768" w:rsidRPr="001D57CE">
          <w:rPr>
            <w:rStyle w:val="Hyperlink"/>
            <w:rFonts w:eastAsiaTheme="majorEastAsia"/>
            <w:noProof/>
          </w:rPr>
          <w:t>Bảng 1.1: Bảng thuật ngữ của hệ thống</w:t>
        </w:r>
        <w:r w:rsidR="00A31768">
          <w:rPr>
            <w:noProof/>
            <w:webHidden/>
          </w:rPr>
          <w:tab/>
        </w:r>
        <w:r w:rsidR="00A31768">
          <w:rPr>
            <w:noProof/>
            <w:webHidden/>
          </w:rPr>
          <w:fldChar w:fldCharType="begin"/>
        </w:r>
        <w:r w:rsidR="00A31768">
          <w:rPr>
            <w:noProof/>
            <w:webHidden/>
          </w:rPr>
          <w:instrText xml:space="preserve"> PAGEREF _Toc244463167 \h </w:instrText>
        </w:r>
        <w:r w:rsidR="00A31768">
          <w:rPr>
            <w:noProof/>
            <w:webHidden/>
          </w:rPr>
        </w:r>
        <w:r w:rsidR="00A31768">
          <w:rPr>
            <w:noProof/>
            <w:webHidden/>
          </w:rPr>
          <w:fldChar w:fldCharType="separate"/>
        </w:r>
        <w:r w:rsidR="00A31768">
          <w:rPr>
            <w:noProof/>
            <w:webHidden/>
          </w:rPr>
          <w:t>34</w:t>
        </w:r>
        <w:r w:rsidR="00A31768">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68" w:history="1">
        <w:r w:rsidRPr="001D57CE">
          <w:rPr>
            <w:rStyle w:val="Hyperlink"/>
            <w:rFonts w:eastAsiaTheme="majorEastAsia"/>
            <w:noProof/>
          </w:rPr>
          <w:t>Bảng 1.2: Danh sách Actor</w:t>
        </w:r>
        <w:r>
          <w:rPr>
            <w:noProof/>
            <w:webHidden/>
          </w:rPr>
          <w:tab/>
        </w:r>
        <w:r>
          <w:rPr>
            <w:noProof/>
            <w:webHidden/>
          </w:rPr>
          <w:fldChar w:fldCharType="begin"/>
        </w:r>
        <w:r>
          <w:rPr>
            <w:noProof/>
            <w:webHidden/>
          </w:rPr>
          <w:instrText xml:space="preserve"> PAGEREF _Toc244463168 \h </w:instrText>
        </w:r>
        <w:r>
          <w:rPr>
            <w:noProof/>
            <w:webHidden/>
          </w:rPr>
        </w:r>
        <w:r>
          <w:rPr>
            <w:noProof/>
            <w:webHidden/>
          </w:rPr>
          <w:fldChar w:fldCharType="separate"/>
        </w:r>
        <w:r>
          <w:rPr>
            <w:noProof/>
            <w:webHidden/>
          </w:rPr>
          <w:t>34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69" w:history="1">
        <w:r w:rsidRPr="001D57CE">
          <w:rPr>
            <w:rStyle w:val="Hyperlink"/>
            <w:rFonts w:eastAsiaTheme="majorEastAsia"/>
            <w:noProof/>
          </w:rPr>
          <w:t>Bảng 1.3: Danh sách use case</w:t>
        </w:r>
        <w:r>
          <w:rPr>
            <w:noProof/>
            <w:webHidden/>
          </w:rPr>
          <w:tab/>
        </w:r>
        <w:r>
          <w:rPr>
            <w:noProof/>
            <w:webHidden/>
          </w:rPr>
          <w:fldChar w:fldCharType="begin"/>
        </w:r>
        <w:r>
          <w:rPr>
            <w:noProof/>
            <w:webHidden/>
          </w:rPr>
          <w:instrText xml:space="preserve"> PAGEREF _Toc244463169 \h </w:instrText>
        </w:r>
        <w:r>
          <w:rPr>
            <w:noProof/>
            <w:webHidden/>
          </w:rPr>
        </w:r>
        <w:r>
          <w:rPr>
            <w:noProof/>
            <w:webHidden/>
          </w:rPr>
          <w:fldChar w:fldCharType="separate"/>
        </w:r>
        <w:r>
          <w:rPr>
            <w:noProof/>
            <w:webHidden/>
          </w:rPr>
          <w:t>35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70" w:history="1">
        <w:r w:rsidRPr="001D57CE">
          <w:rPr>
            <w:rStyle w:val="Hyperlink"/>
            <w:rFonts w:eastAsiaTheme="majorEastAsia"/>
            <w:noProof/>
          </w:rPr>
          <w:t>Bảng 2.1: Bảng đầu vào – xử lý – kết xuất</w:t>
        </w:r>
        <w:r>
          <w:rPr>
            <w:noProof/>
            <w:webHidden/>
          </w:rPr>
          <w:tab/>
        </w:r>
        <w:r>
          <w:rPr>
            <w:noProof/>
            <w:webHidden/>
          </w:rPr>
          <w:fldChar w:fldCharType="begin"/>
        </w:r>
        <w:r>
          <w:rPr>
            <w:noProof/>
            <w:webHidden/>
          </w:rPr>
          <w:instrText xml:space="preserve"> PAGEREF _Toc244463170 \h </w:instrText>
        </w:r>
        <w:r>
          <w:rPr>
            <w:noProof/>
            <w:webHidden/>
          </w:rPr>
        </w:r>
        <w:r>
          <w:rPr>
            <w:noProof/>
            <w:webHidden/>
          </w:rPr>
          <w:fldChar w:fldCharType="separate"/>
        </w:r>
        <w:r>
          <w:rPr>
            <w:noProof/>
            <w:webHidden/>
          </w:rPr>
          <w:t>53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71" w:history="1">
        <w:r w:rsidRPr="001D57CE">
          <w:rPr>
            <w:rStyle w:val="Hyperlink"/>
            <w:rFonts w:eastAsiaTheme="majorEastAsia"/>
            <w:noProof/>
          </w:rPr>
          <w:t>Bảng 2.2: Phân loại công việc</w:t>
        </w:r>
        <w:r>
          <w:rPr>
            <w:noProof/>
            <w:webHidden/>
          </w:rPr>
          <w:tab/>
        </w:r>
        <w:r>
          <w:rPr>
            <w:noProof/>
            <w:webHidden/>
          </w:rPr>
          <w:fldChar w:fldCharType="begin"/>
        </w:r>
        <w:r>
          <w:rPr>
            <w:noProof/>
            <w:webHidden/>
          </w:rPr>
          <w:instrText xml:space="preserve"> PAGEREF _Toc244463171 \h </w:instrText>
        </w:r>
        <w:r>
          <w:rPr>
            <w:noProof/>
            <w:webHidden/>
          </w:rPr>
        </w:r>
        <w:r>
          <w:rPr>
            <w:noProof/>
            <w:webHidden/>
          </w:rPr>
          <w:fldChar w:fldCharType="separate"/>
        </w:r>
        <w:r>
          <w:rPr>
            <w:noProof/>
            <w:webHidden/>
          </w:rPr>
          <w:t>54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72" w:history="1">
        <w:r w:rsidRPr="001D57CE">
          <w:rPr>
            <w:rStyle w:val="Hyperlink"/>
            <w:rFonts w:eastAsiaTheme="majorEastAsia"/>
            <w:noProof/>
          </w:rPr>
          <w:t>Bảng 2.3: Quy tắc nghiệp vụ</w:t>
        </w:r>
        <w:r>
          <w:rPr>
            <w:noProof/>
            <w:webHidden/>
          </w:rPr>
          <w:tab/>
        </w:r>
        <w:r>
          <w:rPr>
            <w:noProof/>
            <w:webHidden/>
          </w:rPr>
          <w:fldChar w:fldCharType="begin"/>
        </w:r>
        <w:r>
          <w:rPr>
            <w:noProof/>
            <w:webHidden/>
          </w:rPr>
          <w:instrText xml:space="preserve"> PAGEREF _Toc244463172 \h </w:instrText>
        </w:r>
        <w:r>
          <w:rPr>
            <w:noProof/>
            <w:webHidden/>
          </w:rPr>
        </w:r>
        <w:r>
          <w:rPr>
            <w:noProof/>
            <w:webHidden/>
          </w:rPr>
          <w:fldChar w:fldCharType="separate"/>
        </w:r>
        <w:r>
          <w:rPr>
            <w:noProof/>
            <w:webHidden/>
          </w:rPr>
          <w:t>54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73" w:history="1">
        <w:r w:rsidRPr="001D57CE">
          <w:rPr>
            <w:rStyle w:val="Hyperlink"/>
            <w:rFonts w:eastAsiaTheme="majorEastAsia"/>
            <w:noProof/>
          </w:rPr>
          <w:t>Bảng 2.4: Yêu cầu chức năng chung</w:t>
        </w:r>
        <w:r>
          <w:rPr>
            <w:noProof/>
            <w:webHidden/>
          </w:rPr>
          <w:tab/>
        </w:r>
        <w:r>
          <w:rPr>
            <w:noProof/>
            <w:webHidden/>
          </w:rPr>
          <w:fldChar w:fldCharType="begin"/>
        </w:r>
        <w:r>
          <w:rPr>
            <w:noProof/>
            <w:webHidden/>
          </w:rPr>
          <w:instrText xml:space="preserve"> PAGEREF _Toc244463173 \h </w:instrText>
        </w:r>
        <w:r>
          <w:rPr>
            <w:noProof/>
            <w:webHidden/>
          </w:rPr>
        </w:r>
        <w:r>
          <w:rPr>
            <w:noProof/>
            <w:webHidden/>
          </w:rPr>
          <w:fldChar w:fldCharType="separate"/>
        </w:r>
        <w:r>
          <w:rPr>
            <w:noProof/>
            <w:webHidden/>
          </w:rPr>
          <w:t>55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74" w:history="1">
        <w:r w:rsidRPr="001D57CE">
          <w:rPr>
            <w:rStyle w:val="Hyperlink"/>
            <w:rFonts w:eastAsiaTheme="majorEastAsia"/>
            <w:noProof/>
          </w:rPr>
          <w:t>Bảng 2.5: Danh sách Use Case</w:t>
        </w:r>
        <w:r>
          <w:rPr>
            <w:noProof/>
            <w:webHidden/>
          </w:rPr>
          <w:tab/>
        </w:r>
        <w:r>
          <w:rPr>
            <w:noProof/>
            <w:webHidden/>
          </w:rPr>
          <w:fldChar w:fldCharType="begin"/>
        </w:r>
        <w:r>
          <w:rPr>
            <w:noProof/>
            <w:webHidden/>
          </w:rPr>
          <w:instrText xml:space="preserve"> PAGEREF _Toc244463174 \h </w:instrText>
        </w:r>
        <w:r>
          <w:rPr>
            <w:noProof/>
            <w:webHidden/>
          </w:rPr>
        </w:r>
        <w:r>
          <w:rPr>
            <w:noProof/>
            <w:webHidden/>
          </w:rPr>
          <w:fldChar w:fldCharType="separate"/>
        </w:r>
        <w:r>
          <w:rPr>
            <w:noProof/>
            <w:webHidden/>
          </w:rPr>
          <w:t>56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75" w:history="1">
        <w:r w:rsidRPr="001D57CE">
          <w:rPr>
            <w:rStyle w:val="Hyperlink"/>
            <w:rFonts w:eastAsiaTheme="majorEastAsia"/>
            <w:noProof/>
          </w:rPr>
          <w:t>Bảng 2.6: Các Class, thuộc tính, ID và phương thức</w:t>
        </w:r>
        <w:r>
          <w:rPr>
            <w:noProof/>
            <w:webHidden/>
          </w:rPr>
          <w:tab/>
        </w:r>
        <w:r>
          <w:rPr>
            <w:noProof/>
            <w:webHidden/>
          </w:rPr>
          <w:fldChar w:fldCharType="begin"/>
        </w:r>
        <w:r>
          <w:rPr>
            <w:noProof/>
            <w:webHidden/>
          </w:rPr>
          <w:instrText xml:space="preserve"> PAGEREF _Toc244463175 \h </w:instrText>
        </w:r>
        <w:r>
          <w:rPr>
            <w:noProof/>
            <w:webHidden/>
          </w:rPr>
        </w:r>
        <w:r>
          <w:rPr>
            <w:noProof/>
            <w:webHidden/>
          </w:rPr>
          <w:fldChar w:fldCharType="separate"/>
        </w:r>
        <w:r>
          <w:rPr>
            <w:noProof/>
            <w:webHidden/>
          </w:rPr>
          <w:t>58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76" w:history="1">
        <w:r w:rsidRPr="001D57CE">
          <w:rPr>
            <w:rStyle w:val="Hyperlink"/>
            <w:rFonts w:eastAsiaTheme="majorEastAsia"/>
            <w:noProof/>
          </w:rPr>
          <w:t>Bảng 2.7: Phương thức của các lớp chi tiết</w:t>
        </w:r>
        <w:r>
          <w:rPr>
            <w:noProof/>
            <w:webHidden/>
          </w:rPr>
          <w:tab/>
        </w:r>
        <w:r>
          <w:rPr>
            <w:noProof/>
            <w:webHidden/>
          </w:rPr>
          <w:fldChar w:fldCharType="begin"/>
        </w:r>
        <w:r>
          <w:rPr>
            <w:noProof/>
            <w:webHidden/>
          </w:rPr>
          <w:instrText xml:space="preserve"> PAGEREF _Toc244463176 \h </w:instrText>
        </w:r>
        <w:r>
          <w:rPr>
            <w:noProof/>
            <w:webHidden/>
          </w:rPr>
        </w:r>
        <w:r>
          <w:rPr>
            <w:noProof/>
            <w:webHidden/>
          </w:rPr>
          <w:fldChar w:fldCharType="separate"/>
        </w:r>
        <w:r>
          <w:rPr>
            <w:noProof/>
            <w:webHidden/>
          </w:rPr>
          <w:t>64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77" w:history="1">
        <w:r w:rsidRPr="001D57CE">
          <w:rPr>
            <w:rStyle w:val="Hyperlink"/>
            <w:rFonts w:eastAsiaTheme="majorEastAsia"/>
            <w:noProof/>
          </w:rPr>
          <w:t>Bảng 2.8: Thiết kế lớp theo chức năng</w:t>
        </w:r>
        <w:r>
          <w:rPr>
            <w:noProof/>
            <w:webHidden/>
          </w:rPr>
          <w:tab/>
        </w:r>
        <w:r>
          <w:rPr>
            <w:noProof/>
            <w:webHidden/>
          </w:rPr>
          <w:fldChar w:fldCharType="begin"/>
        </w:r>
        <w:r>
          <w:rPr>
            <w:noProof/>
            <w:webHidden/>
          </w:rPr>
          <w:instrText xml:space="preserve"> PAGEREF _Toc244463177 \h </w:instrText>
        </w:r>
        <w:r>
          <w:rPr>
            <w:noProof/>
            <w:webHidden/>
          </w:rPr>
        </w:r>
        <w:r>
          <w:rPr>
            <w:noProof/>
            <w:webHidden/>
          </w:rPr>
          <w:fldChar w:fldCharType="separate"/>
        </w:r>
        <w:r>
          <w:rPr>
            <w:noProof/>
            <w:webHidden/>
          </w:rPr>
          <w:t>64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78" w:history="1">
        <w:r w:rsidRPr="001D57CE">
          <w:rPr>
            <w:rStyle w:val="Hyperlink"/>
            <w:rFonts w:eastAsiaTheme="majorEastAsia"/>
            <w:noProof/>
          </w:rPr>
          <w:t>Bảng 2.9: Danh sách bảng của cơ sở dữ liệu</w:t>
        </w:r>
        <w:r>
          <w:rPr>
            <w:noProof/>
            <w:webHidden/>
          </w:rPr>
          <w:tab/>
        </w:r>
        <w:r>
          <w:rPr>
            <w:noProof/>
            <w:webHidden/>
          </w:rPr>
          <w:fldChar w:fldCharType="begin"/>
        </w:r>
        <w:r>
          <w:rPr>
            <w:noProof/>
            <w:webHidden/>
          </w:rPr>
          <w:instrText xml:space="preserve"> PAGEREF _Toc244463178 \h </w:instrText>
        </w:r>
        <w:r>
          <w:rPr>
            <w:noProof/>
            <w:webHidden/>
          </w:rPr>
        </w:r>
        <w:r>
          <w:rPr>
            <w:noProof/>
            <w:webHidden/>
          </w:rPr>
          <w:fldChar w:fldCharType="separate"/>
        </w:r>
        <w:r>
          <w:rPr>
            <w:noProof/>
            <w:webHidden/>
          </w:rPr>
          <w:t>66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79" w:history="1">
        <w:r w:rsidRPr="001D57CE">
          <w:rPr>
            <w:rStyle w:val="Hyperlink"/>
            <w:rFonts w:eastAsiaTheme="majorEastAsia"/>
            <w:noProof/>
          </w:rPr>
          <w:t>Bảng 2.10: Các ràng buộc quan trọng trong CSDL</w:t>
        </w:r>
        <w:r>
          <w:rPr>
            <w:noProof/>
            <w:webHidden/>
          </w:rPr>
          <w:tab/>
        </w:r>
        <w:r>
          <w:rPr>
            <w:noProof/>
            <w:webHidden/>
          </w:rPr>
          <w:fldChar w:fldCharType="begin"/>
        </w:r>
        <w:r>
          <w:rPr>
            <w:noProof/>
            <w:webHidden/>
          </w:rPr>
          <w:instrText xml:space="preserve"> PAGEREF _Toc244463179 \h </w:instrText>
        </w:r>
        <w:r>
          <w:rPr>
            <w:noProof/>
            <w:webHidden/>
          </w:rPr>
        </w:r>
        <w:r>
          <w:rPr>
            <w:noProof/>
            <w:webHidden/>
          </w:rPr>
          <w:fldChar w:fldCharType="separate"/>
        </w:r>
        <w:r>
          <w:rPr>
            <w:noProof/>
            <w:webHidden/>
          </w:rPr>
          <w:t>67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80" w:history="1">
        <w:r w:rsidRPr="001D57CE">
          <w:rPr>
            <w:rStyle w:val="Hyperlink"/>
            <w:rFonts w:eastAsiaTheme="majorEastAsia"/>
            <w:noProof/>
          </w:rPr>
          <w:t>Bảng 2.11: Các nghiệp vụ dùng transaction</w:t>
        </w:r>
        <w:r>
          <w:rPr>
            <w:noProof/>
            <w:webHidden/>
          </w:rPr>
          <w:tab/>
        </w:r>
        <w:r>
          <w:rPr>
            <w:noProof/>
            <w:webHidden/>
          </w:rPr>
          <w:fldChar w:fldCharType="begin"/>
        </w:r>
        <w:r>
          <w:rPr>
            <w:noProof/>
            <w:webHidden/>
          </w:rPr>
          <w:instrText xml:space="preserve"> PAGEREF _Toc244463180 \h </w:instrText>
        </w:r>
        <w:r>
          <w:rPr>
            <w:noProof/>
            <w:webHidden/>
          </w:rPr>
        </w:r>
        <w:r>
          <w:rPr>
            <w:noProof/>
            <w:webHidden/>
          </w:rPr>
          <w:fldChar w:fldCharType="separate"/>
        </w:r>
        <w:r>
          <w:rPr>
            <w:noProof/>
            <w:webHidden/>
          </w:rPr>
          <w:t>71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81" w:history="1">
        <w:r w:rsidRPr="001D57CE">
          <w:rPr>
            <w:rStyle w:val="Hyperlink"/>
            <w:rFonts w:eastAsiaTheme="majorEastAsia"/>
            <w:noProof/>
          </w:rPr>
          <w:t>Bảng 2.12: Lỗi thường gặp khi chạy</w:t>
        </w:r>
        <w:r>
          <w:rPr>
            <w:noProof/>
            <w:webHidden/>
          </w:rPr>
          <w:tab/>
        </w:r>
        <w:r>
          <w:rPr>
            <w:noProof/>
            <w:webHidden/>
          </w:rPr>
          <w:fldChar w:fldCharType="begin"/>
        </w:r>
        <w:r>
          <w:rPr>
            <w:noProof/>
            <w:webHidden/>
          </w:rPr>
          <w:instrText xml:space="preserve"> PAGEREF _Toc244463181 \h </w:instrText>
        </w:r>
        <w:r>
          <w:rPr>
            <w:noProof/>
            <w:webHidden/>
          </w:rPr>
        </w:r>
        <w:r>
          <w:rPr>
            <w:noProof/>
            <w:webHidden/>
          </w:rPr>
          <w:fldChar w:fldCharType="separate"/>
        </w:r>
        <w:r>
          <w:rPr>
            <w:noProof/>
            <w:webHidden/>
          </w:rPr>
          <w:t>77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82" w:history="1">
        <w:r w:rsidRPr="001D57CE">
          <w:rPr>
            <w:rStyle w:val="Hyperlink"/>
            <w:rFonts w:eastAsiaTheme="majorEastAsia"/>
            <w:noProof/>
          </w:rPr>
          <w:t>Bảng 2.13: Bảng test case</w:t>
        </w:r>
        <w:r>
          <w:rPr>
            <w:noProof/>
            <w:webHidden/>
          </w:rPr>
          <w:tab/>
        </w:r>
        <w:r>
          <w:rPr>
            <w:noProof/>
            <w:webHidden/>
          </w:rPr>
          <w:fldChar w:fldCharType="begin"/>
        </w:r>
        <w:r>
          <w:rPr>
            <w:noProof/>
            <w:webHidden/>
          </w:rPr>
          <w:instrText xml:space="preserve"> PAGEREF _Toc244463182 \h </w:instrText>
        </w:r>
        <w:r>
          <w:rPr>
            <w:noProof/>
            <w:webHidden/>
          </w:rPr>
        </w:r>
        <w:r>
          <w:rPr>
            <w:noProof/>
            <w:webHidden/>
          </w:rPr>
          <w:fldChar w:fldCharType="separate"/>
        </w:r>
        <w:r>
          <w:rPr>
            <w:noProof/>
            <w:webHidden/>
          </w:rPr>
          <w:t>80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83" w:history="1">
        <w:r w:rsidRPr="001D57CE">
          <w:rPr>
            <w:rStyle w:val="Hyperlink"/>
            <w:rFonts w:eastAsiaTheme="majorEastAsia"/>
            <w:noProof/>
          </w:rPr>
          <w:t>Bảng 2.14: Truy vết yêu cầu → thiết kế → mã nguồn → kiểm thử</w:t>
        </w:r>
        <w:r>
          <w:rPr>
            <w:noProof/>
            <w:webHidden/>
          </w:rPr>
          <w:tab/>
        </w:r>
        <w:r>
          <w:rPr>
            <w:noProof/>
            <w:webHidden/>
          </w:rPr>
          <w:fldChar w:fldCharType="begin"/>
        </w:r>
        <w:r>
          <w:rPr>
            <w:noProof/>
            <w:webHidden/>
          </w:rPr>
          <w:instrText xml:space="preserve"> PAGEREF _Toc244463183 \h </w:instrText>
        </w:r>
        <w:r>
          <w:rPr>
            <w:noProof/>
            <w:webHidden/>
          </w:rPr>
        </w:r>
        <w:r>
          <w:rPr>
            <w:noProof/>
            <w:webHidden/>
          </w:rPr>
          <w:fldChar w:fldCharType="separate"/>
        </w:r>
        <w:r>
          <w:rPr>
            <w:noProof/>
            <w:webHidden/>
          </w:rPr>
          <w:t>82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84" w:history="1">
        <w:r w:rsidRPr="001D57CE">
          <w:rPr>
            <w:rStyle w:val="Hyperlink"/>
            <w:rFonts w:eastAsiaTheme="majorEastAsia"/>
            <w:noProof/>
          </w:rPr>
          <w:t>Bảng 3.1: Bảng đầu vào – xử lý – kết xuất</w:t>
        </w:r>
        <w:r>
          <w:rPr>
            <w:noProof/>
            <w:webHidden/>
          </w:rPr>
          <w:tab/>
        </w:r>
        <w:r>
          <w:rPr>
            <w:noProof/>
            <w:webHidden/>
          </w:rPr>
          <w:fldChar w:fldCharType="begin"/>
        </w:r>
        <w:r>
          <w:rPr>
            <w:noProof/>
            <w:webHidden/>
          </w:rPr>
          <w:instrText xml:space="preserve"> PAGEREF _Toc244463184 \h </w:instrText>
        </w:r>
        <w:r>
          <w:rPr>
            <w:noProof/>
            <w:webHidden/>
          </w:rPr>
        </w:r>
        <w:r>
          <w:rPr>
            <w:noProof/>
            <w:webHidden/>
          </w:rPr>
          <w:fldChar w:fldCharType="separate"/>
        </w:r>
        <w:r>
          <w:rPr>
            <w:noProof/>
            <w:webHidden/>
          </w:rPr>
          <w:t>84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85" w:history="1">
        <w:r w:rsidRPr="001D57CE">
          <w:rPr>
            <w:rStyle w:val="Hyperlink"/>
            <w:rFonts w:eastAsiaTheme="majorEastAsia"/>
            <w:noProof/>
          </w:rPr>
          <w:t>Bảng 3.2: Phân loại công việc</w:t>
        </w:r>
        <w:r>
          <w:rPr>
            <w:noProof/>
            <w:webHidden/>
          </w:rPr>
          <w:tab/>
        </w:r>
        <w:r>
          <w:rPr>
            <w:noProof/>
            <w:webHidden/>
          </w:rPr>
          <w:fldChar w:fldCharType="begin"/>
        </w:r>
        <w:r>
          <w:rPr>
            <w:noProof/>
            <w:webHidden/>
          </w:rPr>
          <w:instrText xml:space="preserve"> PAGEREF _Toc244463185 \h </w:instrText>
        </w:r>
        <w:r>
          <w:rPr>
            <w:noProof/>
            <w:webHidden/>
          </w:rPr>
        </w:r>
        <w:r>
          <w:rPr>
            <w:noProof/>
            <w:webHidden/>
          </w:rPr>
          <w:fldChar w:fldCharType="separate"/>
        </w:r>
        <w:r>
          <w:rPr>
            <w:noProof/>
            <w:webHidden/>
          </w:rPr>
          <w:t>85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86" w:history="1">
        <w:r w:rsidRPr="001D57CE">
          <w:rPr>
            <w:rStyle w:val="Hyperlink"/>
            <w:rFonts w:eastAsiaTheme="majorEastAsia"/>
            <w:noProof/>
          </w:rPr>
          <w:t>Bảng 3.3: Quy tắc nghiệp vụ</w:t>
        </w:r>
        <w:r>
          <w:rPr>
            <w:noProof/>
            <w:webHidden/>
          </w:rPr>
          <w:tab/>
        </w:r>
        <w:r>
          <w:rPr>
            <w:noProof/>
            <w:webHidden/>
          </w:rPr>
          <w:fldChar w:fldCharType="begin"/>
        </w:r>
        <w:r>
          <w:rPr>
            <w:noProof/>
            <w:webHidden/>
          </w:rPr>
          <w:instrText xml:space="preserve"> PAGEREF _Toc244463186 \h </w:instrText>
        </w:r>
        <w:r>
          <w:rPr>
            <w:noProof/>
            <w:webHidden/>
          </w:rPr>
        </w:r>
        <w:r>
          <w:rPr>
            <w:noProof/>
            <w:webHidden/>
          </w:rPr>
          <w:fldChar w:fldCharType="separate"/>
        </w:r>
        <w:r>
          <w:rPr>
            <w:noProof/>
            <w:webHidden/>
          </w:rPr>
          <w:t>85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87" w:history="1">
        <w:r w:rsidRPr="001D57CE">
          <w:rPr>
            <w:rStyle w:val="Hyperlink"/>
            <w:rFonts w:eastAsiaTheme="majorEastAsia"/>
            <w:noProof/>
          </w:rPr>
          <w:t>Bảng 3.4: Yêu cầu chức năng chung</w:t>
        </w:r>
        <w:r>
          <w:rPr>
            <w:noProof/>
            <w:webHidden/>
          </w:rPr>
          <w:tab/>
        </w:r>
        <w:r>
          <w:rPr>
            <w:noProof/>
            <w:webHidden/>
          </w:rPr>
          <w:fldChar w:fldCharType="begin"/>
        </w:r>
        <w:r>
          <w:rPr>
            <w:noProof/>
            <w:webHidden/>
          </w:rPr>
          <w:instrText xml:space="preserve"> PAGEREF _Toc244463187 \h </w:instrText>
        </w:r>
        <w:r>
          <w:rPr>
            <w:noProof/>
            <w:webHidden/>
          </w:rPr>
        </w:r>
        <w:r>
          <w:rPr>
            <w:noProof/>
            <w:webHidden/>
          </w:rPr>
          <w:fldChar w:fldCharType="separate"/>
        </w:r>
        <w:r>
          <w:rPr>
            <w:noProof/>
            <w:webHidden/>
          </w:rPr>
          <w:t>86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88" w:history="1">
        <w:r w:rsidRPr="001D57CE">
          <w:rPr>
            <w:rStyle w:val="Hyperlink"/>
            <w:rFonts w:eastAsiaTheme="majorEastAsia"/>
            <w:noProof/>
          </w:rPr>
          <w:t>Bảng 3.5: Danh sách Use Case</w:t>
        </w:r>
        <w:r>
          <w:rPr>
            <w:noProof/>
            <w:webHidden/>
          </w:rPr>
          <w:tab/>
        </w:r>
        <w:r>
          <w:rPr>
            <w:noProof/>
            <w:webHidden/>
          </w:rPr>
          <w:fldChar w:fldCharType="begin"/>
        </w:r>
        <w:r>
          <w:rPr>
            <w:noProof/>
            <w:webHidden/>
          </w:rPr>
          <w:instrText xml:space="preserve"> PAGEREF _Toc244463188 \h </w:instrText>
        </w:r>
        <w:r>
          <w:rPr>
            <w:noProof/>
            <w:webHidden/>
          </w:rPr>
        </w:r>
        <w:r>
          <w:rPr>
            <w:noProof/>
            <w:webHidden/>
          </w:rPr>
          <w:fldChar w:fldCharType="separate"/>
        </w:r>
        <w:r>
          <w:rPr>
            <w:noProof/>
            <w:webHidden/>
          </w:rPr>
          <w:t>87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89" w:history="1">
        <w:r w:rsidRPr="001D57CE">
          <w:rPr>
            <w:rStyle w:val="Hyperlink"/>
            <w:rFonts w:eastAsiaTheme="majorEastAsia"/>
            <w:noProof/>
          </w:rPr>
          <w:t>Bảng 3.6: Các Class, thuộc tính, ID và phương thức</w:t>
        </w:r>
        <w:r>
          <w:rPr>
            <w:noProof/>
            <w:webHidden/>
          </w:rPr>
          <w:tab/>
        </w:r>
        <w:r>
          <w:rPr>
            <w:noProof/>
            <w:webHidden/>
          </w:rPr>
          <w:fldChar w:fldCharType="begin"/>
        </w:r>
        <w:r>
          <w:rPr>
            <w:noProof/>
            <w:webHidden/>
          </w:rPr>
          <w:instrText xml:space="preserve"> PAGEREF _Toc244463189 \h </w:instrText>
        </w:r>
        <w:r>
          <w:rPr>
            <w:noProof/>
            <w:webHidden/>
          </w:rPr>
        </w:r>
        <w:r>
          <w:rPr>
            <w:noProof/>
            <w:webHidden/>
          </w:rPr>
          <w:fldChar w:fldCharType="separate"/>
        </w:r>
        <w:r>
          <w:rPr>
            <w:noProof/>
            <w:webHidden/>
          </w:rPr>
          <w:t>90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90" w:history="1">
        <w:r w:rsidRPr="001D57CE">
          <w:rPr>
            <w:rStyle w:val="Hyperlink"/>
            <w:rFonts w:eastAsiaTheme="majorEastAsia"/>
            <w:noProof/>
          </w:rPr>
          <w:t>Bảng 3.7: Phương thức của các lớp chi tiết</w:t>
        </w:r>
        <w:r>
          <w:rPr>
            <w:noProof/>
            <w:webHidden/>
          </w:rPr>
          <w:tab/>
        </w:r>
        <w:r>
          <w:rPr>
            <w:noProof/>
            <w:webHidden/>
          </w:rPr>
          <w:fldChar w:fldCharType="begin"/>
        </w:r>
        <w:r>
          <w:rPr>
            <w:noProof/>
            <w:webHidden/>
          </w:rPr>
          <w:instrText xml:space="preserve"> PAGEREF _Toc244463190 \h </w:instrText>
        </w:r>
        <w:r>
          <w:rPr>
            <w:noProof/>
            <w:webHidden/>
          </w:rPr>
        </w:r>
        <w:r>
          <w:rPr>
            <w:noProof/>
            <w:webHidden/>
          </w:rPr>
          <w:fldChar w:fldCharType="separate"/>
        </w:r>
        <w:r>
          <w:rPr>
            <w:noProof/>
            <w:webHidden/>
          </w:rPr>
          <w:t>97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91" w:history="1">
        <w:r w:rsidRPr="001D57CE">
          <w:rPr>
            <w:rStyle w:val="Hyperlink"/>
            <w:rFonts w:eastAsiaTheme="majorEastAsia"/>
            <w:noProof/>
          </w:rPr>
          <w:t>Bảng 3.8: Thiết kế lớp theo chức năng</w:t>
        </w:r>
        <w:r>
          <w:rPr>
            <w:noProof/>
            <w:webHidden/>
          </w:rPr>
          <w:tab/>
        </w:r>
        <w:r>
          <w:rPr>
            <w:noProof/>
            <w:webHidden/>
          </w:rPr>
          <w:fldChar w:fldCharType="begin"/>
        </w:r>
        <w:r>
          <w:rPr>
            <w:noProof/>
            <w:webHidden/>
          </w:rPr>
          <w:instrText xml:space="preserve"> PAGEREF _Toc244463191 \h </w:instrText>
        </w:r>
        <w:r>
          <w:rPr>
            <w:noProof/>
            <w:webHidden/>
          </w:rPr>
        </w:r>
        <w:r>
          <w:rPr>
            <w:noProof/>
            <w:webHidden/>
          </w:rPr>
          <w:fldChar w:fldCharType="separate"/>
        </w:r>
        <w:r>
          <w:rPr>
            <w:noProof/>
            <w:webHidden/>
          </w:rPr>
          <w:t>98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92" w:history="1">
        <w:r w:rsidRPr="001D57CE">
          <w:rPr>
            <w:rStyle w:val="Hyperlink"/>
            <w:rFonts w:eastAsiaTheme="majorEastAsia"/>
            <w:noProof/>
          </w:rPr>
          <w:t>Bảng 3.9: Danh sách bảng của cơ sở dữ liệu</w:t>
        </w:r>
        <w:r>
          <w:rPr>
            <w:noProof/>
            <w:webHidden/>
          </w:rPr>
          <w:tab/>
        </w:r>
        <w:r>
          <w:rPr>
            <w:noProof/>
            <w:webHidden/>
          </w:rPr>
          <w:fldChar w:fldCharType="begin"/>
        </w:r>
        <w:r>
          <w:rPr>
            <w:noProof/>
            <w:webHidden/>
          </w:rPr>
          <w:instrText xml:space="preserve"> PAGEREF _Toc244463192 \h </w:instrText>
        </w:r>
        <w:r>
          <w:rPr>
            <w:noProof/>
            <w:webHidden/>
          </w:rPr>
        </w:r>
        <w:r>
          <w:rPr>
            <w:noProof/>
            <w:webHidden/>
          </w:rPr>
          <w:fldChar w:fldCharType="separate"/>
        </w:r>
        <w:r>
          <w:rPr>
            <w:noProof/>
            <w:webHidden/>
          </w:rPr>
          <w:t>100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93" w:history="1">
        <w:r w:rsidRPr="001D57CE">
          <w:rPr>
            <w:rStyle w:val="Hyperlink"/>
            <w:rFonts w:eastAsiaTheme="majorEastAsia"/>
            <w:noProof/>
          </w:rPr>
          <w:t>Bảng 3.10: Các ràng buộc quan trọng trong CSDL</w:t>
        </w:r>
        <w:r>
          <w:rPr>
            <w:noProof/>
            <w:webHidden/>
          </w:rPr>
          <w:tab/>
        </w:r>
        <w:r>
          <w:rPr>
            <w:noProof/>
            <w:webHidden/>
          </w:rPr>
          <w:fldChar w:fldCharType="begin"/>
        </w:r>
        <w:r>
          <w:rPr>
            <w:noProof/>
            <w:webHidden/>
          </w:rPr>
          <w:instrText xml:space="preserve"> PAGEREF _Toc244463193 \h </w:instrText>
        </w:r>
        <w:r>
          <w:rPr>
            <w:noProof/>
            <w:webHidden/>
          </w:rPr>
        </w:r>
        <w:r>
          <w:rPr>
            <w:noProof/>
            <w:webHidden/>
          </w:rPr>
          <w:fldChar w:fldCharType="separate"/>
        </w:r>
        <w:r>
          <w:rPr>
            <w:noProof/>
            <w:webHidden/>
          </w:rPr>
          <w:t>101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94" w:history="1">
        <w:r w:rsidRPr="001D57CE">
          <w:rPr>
            <w:rStyle w:val="Hyperlink"/>
            <w:rFonts w:eastAsiaTheme="majorEastAsia"/>
            <w:noProof/>
          </w:rPr>
          <w:t>Bảng 3.11: Các nghiệp vụ dùng transaction</w:t>
        </w:r>
        <w:r>
          <w:rPr>
            <w:noProof/>
            <w:webHidden/>
          </w:rPr>
          <w:tab/>
        </w:r>
        <w:r>
          <w:rPr>
            <w:noProof/>
            <w:webHidden/>
          </w:rPr>
          <w:fldChar w:fldCharType="begin"/>
        </w:r>
        <w:r>
          <w:rPr>
            <w:noProof/>
            <w:webHidden/>
          </w:rPr>
          <w:instrText xml:space="preserve"> PAGEREF _Toc244463194 \h </w:instrText>
        </w:r>
        <w:r>
          <w:rPr>
            <w:noProof/>
            <w:webHidden/>
          </w:rPr>
        </w:r>
        <w:r>
          <w:rPr>
            <w:noProof/>
            <w:webHidden/>
          </w:rPr>
          <w:fldChar w:fldCharType="separate"/>
        </w:r>
        <w:r>
          <w:rPr>
            <w:noProof/>
            <w:webHidden/>
          </w:rPr>
          <w:t>108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95" w:history="1">
        <w:r w:rsidRPr="001D57CE">
          <w:rPr>
            <w:rStyle w:val="Hyperlink"/>
            <w:rFonts w:eastAsiaTheme="majorEastAsia"/>
            <w:noProof/>
          </w:rPr>
          <w:t>Bảng 3.12: Lỗi thường gặp khi chạy</w:t>
        </w:r>
        <w:r>
          <w:rPr>
            <w:noProof/>
            <w:webHidden/>
          </w:rPr>
          <w:tab/>
        </w:r>
        <w:r>
          <w:rPr>
            <w:noProof/>
            <w:webHidden/>
          </w:rPr>
          <w:fldChar w:fldCharType="begin"/>
        </w:r>
        <w:r>
          <w:rPr>
            <w:noProof/>
            <w:webHidden/>
          </w:rPr>
          <w:instrText xml:space="preserve"> PAGEREF _Toc244463195 \h </w:instrText>
        </w:r>
        <w:r>
          <w:rPr>
            <w:noProof/>
            <w:webHidden/>
          </w:rPr>
        </w:r>
        <w:r>
          <w:rPr>
            <w:noProof/>
            <w:webHidden/>
          </w:rPr>
          <w:fldChar w:fldCharType="separate"/>
        </w:r>
        <w:r>
          <w:rPr>
            <w:noProof/>
            <w:webHidden/>
          </w:rPr>
          <w:t>116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96" w:history="1">
        <w:r w:rsidRPr="001D57CE">
          <w:rPr>
            <w:rStyle w:val="Hyperlink"/>
            <w:rFonts w:eastAsiaTheme="majorEastAsia"/>
            <w:noProof/>
          </w:rPr>
          <w:t>Bảng 3.13: Bảng test case</w:t>
        </w:r>
        <w:r>
          <w:rPr>
            <w:noProof/>
            <w:webHidden/>
          </w:rPr>
          <w:tab/>
        </w:r>
        <w:r>
          <w:rPr>
            <w:noProof/>
            <w:webHidden/>
          </w:rPr>
          <w:fldChar w:fldCharType="begin"/>
        </w:r>
        <w:r>
          <w:rPr>
            <w:noProof/>
            <w:webHidden/>
          </w:rPr>
          <w:instrText xml:space="preserve"> PAGEREF _Toc244463196 \h </w:instrText>
        </w:r>
        <w:r>
          <w:rPr>
            <w:noProof/>
            <w:webHidden/>
          </w:rPr>
        </w:r>
        <w:r>
          <w:rPr>
            <w:noProof/>
            <w:webHidden/>
          </w:rPr>
          <w:fldChar w:fldCharType="separate"/>
        </w:r>
        <w:r>
          <w:rPr>
            <w:noProof/>
            <w:webHidden/>
          </w:rPr>
          <w:t>120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97" w:history="1">
        <w:r w:rsidRPr="001D57CE">
          <w:rPr>
            <w:rStyle w:val="Hyperlink"/>
            <w:rFonts w:eastAsiaTheme="majorEastAsia"/>
            <w:noProof/>
          </w:rPr>
          <w:t>Bảng 3.14: Truy vết yêu cầu → thiết kế → mã nguồn → kiểm thử</w:t>
        </w:r>
        <w:r>
          <w:rPr>
            <w:noProof/>
            <w:webHidden/>
          </w:rPr>
          <w:tab/>
        </w:r>
        <w:r>
          <w:rPr>
            <w:noProof/>
            <w:webHidden/>
          </w:rPr>
          <w:fldChar w:fldCharType="begin"/>
        </w:r>
        <w:r>
          <w:rPr>
            <w:noProof/>
            <w:webHidden/>
          </w:rPr>
          <w:instrText xml:space="preserve"> PAGEREF _Toc244463197 \h </w:instrText>
        </w:r>
        <w:r>
          <w:rPr>
            <w:noProof/>
            <w:webHidden/>
          </w:rPr>
        </w:r>
        <w:r>
          <w:rPr>
            <w:noProof/>
            <w:webHidden/>
          </w:rPr>
          <w:fldChar w:fldCharType="separate"/>
        </w:r>
        <w:r>
          <w:rPr>
            <w:noProof/>
            <w:webHidden/>
          </w:rPr>
          <w:t>122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98" w:history="1">
        <w:r w:rsidRPr="001D57CE">
          <w:rPr>
            <w:rStyle w:val="Hyperlink"/>
            <w:rFonts w:eastAsiaTheme="majorEastAsia"/>
            <w:noProof/>
          </w:rPr>
          <w:t>Bảng 4.1: Phân biệt hệ thống trong và ngoài</w:t>
        </w:r>
        <w:r>
          <w:rPr>
            <w:noProof/>
            <w:webHidden/>
          </w:rPr>
          <w:tab/>
        </w:r>
        <w:r>
          <w:rPr>
            <w:noProof/>
            <w:webHidden/>
          </w:rPr>
          <w:fldChar w:fldCharType="begin"/>
        </w:r>
        <w:r>
          <w:rPr>
            <w:noProof/>
            <w:webHidden/>
          </w:rPr>
          <w:instrText xml:space="preserve"> PAGEREF _Toc244463198 \h </w:instrText>
        </w:r>
        <w:r>
          <w:rPr>
            <w:noProof/>
            <w:webHidden/>
          </w:rPr>
        </w:r>
        <w:r>
          <w:rPr>
            <w:noProof/>
            <w:webHidden/>
          </w:rPr>
          <w:fldChar w:fldCharType="separate"/>
        </w:r>
        <w:r>
          <w:rPr>
            <w:noProof/>
            <w:webHidden/>
          </w:rPr>
          <w:t>125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199" w:history="1">
        <w:r w:rsidRPr="001D57CE">
          <w:rPr>
            <w:rStyle w:val="Hyperlink"/>
            <w:rFonts w:eastAsiaTheme="majorEastAsia"/>
            <w:noProof/>
          </w:rPr>
          <w:t>Bảng 4.2: Bảng đầu vào – xử lý – kết xuất</w:t>
        </w:r>
        <w:r>
          <w:rPr>
            <w:noProof/>
            <w:webHidden/>
          </w:rPr>
          <w:tab/>
        </w:r>
        <w:r>
          <w:rPr>
            <w:noProof/>
            <w:webHidden/>
          </w:rPr>
          <w:fldChar w:fldCharType="begin"/>
        </w:r>
        <w:r>
          <w:rPr>
            <w:noProof/>
            <w:webHidden/>
          </w:rPr>
          <w:instrText xml:space="preserve"> PAGEREF _Toc244463199 \h </w:instrText>
        </w:r>
        <w:r>
          <w:rPr>
            <w:noProof/>
            <w:webHidden/>
          </w:rPr>
        </w:r>
        <w:r>
          <w:rPr>
            <w:noProof/>
            <w:webHidden/>
          </w:rPr>
          <w:fldChar w:fldCharType="separate"/>
        </w:r>
        <w:r>
          <w:rPr>
            <w:noProof/>
            <w:webHidden/>
          </w:rPr>
          <w:t>126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00" w:history="1">
        <w:r w:rsidRPr="001D57CE">
          <w:rPr>
            <w:rStyle w:val="Hyperlink"/>
            <w:rFonts w:eastAsiaTheme="majorEastAsia"/>
            <w:noProof/>
          </w:rPr>
          <w:t>Bảng 4.3: Phân loại công việc</w:t>
        </w:r>
        <w:r>
          <w:rPr>
            <w:noProof/>
            <w:webHidden/>
          </w:rPr>
          <w:tab/>
        </w:r>
        <w:r>
          <w:rPr>
            <w:noProof/>
            <w:webHidden/>
          </w:rPr>
          <w:fldChar w:fldCharType="begin"/>
        </w:r>
        <w:r>
          <w:rPr>
            <w:noProof/>
            <w:webHidden/>
          </w:rPr>
          <w:instrText xml:space="preserve"> PAGEREF _Toc244463200 \h </w:instrText>
        </w:r>
        <w:r>
          <w:rPr>
            <w:noProof/>
            <w:webHidden/>
          </w:rPr>
        </w:r>
        <w:r>
          <w:rPr>
            <w:noProof/>
            <w:webHidden/>
          </w:rPr>
          <w:fldChar w:fldCharType="separate"/>
        </w:r>
        <w:r>
          <w:rPr>
            <w:noProof/>
            <w:webHidden/>
          </w:rPr>
          <w:t>126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01" w:history="1">
        <w:r w:rsidRPr="001D57CE">
          <w:rPr>
            <w:rStyle w:val="Hyperlink"/>
            <w:rFonts w:eastAsiaTheme="majorEastAsia"/>
            <w:noProof/>
          </w:rPr>
          <w:t>Bảng 4.4: Quy tắc nghiệp vụ</w:t>
        </w:r>
        <w:r>
          <w:rPr>
            <w:noProof/>
            <w:webHidden/>
          </w:rPr>
          <w:tab/>
        </w:r>
        <w:r>
          <w:rPr>
            <w:noProof/>
            <w:webHidden/>
          </w:rPr>
          <w:fldChar w:fldCharType="begin"/>
        </w:r>
        <w:r>
          <w:rPr>
            <w:noProof/>
            <w:webHidden/>
          </w:rPr>
          <w:instrText xml:space="preserve"> PAGEREF _Toc244463201 \h </w:instrText>
        </w:r>
        <w:r>
          <w:rPr>
            <w:noProof/>
            <w:webHidden/>
          </w:rPr>
        </w:r>
        <w:r>
          <w:rPr>
            <w:noProof/>
            <w:webHidden/>
          </w:rPr>
          <w:fldChar w:fldCharType="separate"/>
        </w:r>
        <w:r>
          <w:rPr>
            <w:noProof/>
            <w:webHidden/>
          </w:rPr>
          <w:t>127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02" w:history="1">
        <w:r w:rsidRPr="001D57CE">
          <w:rPr>
            <w:rStyle w:val="Hyperlink"/>
            <w:rFonts w:eastAsiaTheme="majorEastAsia"/>
            <w:noProof/>
          </w:rPr>
          <w:t>Bảng 4.5: Yêu cầu chức năng chung</w:t>
        </w:r>
        <w:r>
          <w:rPr>
            <w:noProof/>
            <w:webHidden/>
          </w:rPr>
          <w:tab/>
        </w:r>
        <w:r>
          <w:rPr>
            <w:noProof/>
            <w:webHidden/>
          </w:rPr>
          <w:fldChar w:fldCharType="begin"/>
        </w:r>
        <w:r>
          <w:rPr>
            <w:noProof/>
            <w:webHidden/>
          </w:rPr>
          <w:instrText xml:space="preserve"> PAGEREF _Toc244463202 \h </w:instrText>
        </w:r>
        <w:r>
          <w:rPr>
            <w:noProof/>
            <w:webHidden/>
          </w:rPr>
        </w:r>
        <w:r>
          <w:rPr>
            <w:noProof/>
            <w:webHidden/>
          </w:rPr>
          <w:fldChar w:fldCharType="separate"/>
        </w:r>
        <w:r>
          <w:rPr>
            <w:noProof/>
            <w:webHidden/>
          </w:rPr>
          <w:t>127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03" w:history="1">
        <w:r w:rsidRPr="001D57CE">
          <w:rPr>
            <w:rStyle w:val="Hyperlink"/>
            <w:rFonts w:eastAsiaTheme="majorEastAsia"/>
            <w:noProof/>
          </w:rPr>
          <w:t>Bảng 4.6: Danh sách Use Case</w:t>
        </w:r>
        <w:r>
          <w:rPr>
            <w:noProof/>
            <w:webHidden/>
          </w:rPr>
          <w:tab/>
        </w:r>
        <w:r>
          <w:rPr>
            <w:noProof/>
            <w:webHidden/>
          </w:rPr>
          <w:fldChar w:fldCharType="begin"/>
        </w:r>
        <w:r>
          <w:rPr>
            <w:noProof/>
            <w:webHidden/>
          </w:rPr>
          <w:instrText xml:space="preserve"> PAGEREF _Toc244463203 \h </w:instrText>
        </w:r>
        <w:r>
          <w:rPr>
            <w:noProof/>
            <w:webHidden/>
          </w:rPr>
        </w:r>
        <w:r>
          <w:rPr>
            <w:noProof/>
            <w:webHidden/>
          </w:rPr>
          <w:fldChar w:fldCharType="separate"/>
        </w:r>
        <w:r>
          <w:rPr>
            <w:noProof/>
            <w:webHidden/>
          </w:rPr>
          <w:t>128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04" w:history="1">
        <w:r w:rsidRPr="001D57CE">
          <w:rPr>
            <w:rStyle w:val="Hyperlink"/>
            <w:rFonts w:eastAsiaTheme="majorEastAsia"/>
            <w:noProof/>
          </w:rPr>
          <w:t>Bảng 4.7: Các Class phân tích chính</w:t>
        </w:r>
        <w:r>
          <w:rPr>
            <w:noProof/>
            <w:webHidden/>
          </w:rPr>
          <w:tab/>
        </w:r>
        <w:r>
          <w:rPr>
            <w:noProof/>
            <w:webHidden/>
          </w:rPr>
          <w:fldChar w:fldCharType="begin"/>
        </w:r>
        <w:r>
          <w:rPr>
            <w:noProof/>
            <w:webHidden/>
          </w:rPr>
          <w:instrText xml:space="preserve"> PAGEREF _Toc244463204 \h </w:instrText>
        </w:r>
        <w:r>
          <w:rPr>
            <w:noProof/>
            <w:webHidden/>
          </w:rPr>
        </w:r>
        <w:r>
          <w:rPr>
            <w:noProof/>
            <w:webHidden/>
          </w:rPr>
          <w:fldChar w:fldCharType="separate"/>
        </w:r>
        <w:r>
          <w:rPr>
            <w:noProof/>
            <w:webHidden/>
          </w:rPr>
          <w:t>131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05" w:history="1">
        <w:r w:rsidRPr="001D57CE">
          <w:rPr>
            <w:rStyle w:val="Hyperlink"/>
            <w:rFonts w:eastAsiaTheme="majorEastAsia"/>
            <w:noProof/>
          </w:rPr>
          <w:t>Bảng 4.8: Phương thức của các lớp chi tiết</w:t>
        </w:r>
        <w:r>
          <w:rPr>
            <w:noProof/>
            <w:webHidden/>
          </w:rPr>
          <w:tab/>
        </w:r>
        <w:r>
          <w:rPr>
            <w:noProof/>
            <w:webHidden/>
          </w:rPr>
          <w:fldChar w:fldCharType="begin"/>
        </w:r>
        <w:r>
          <w:rPr>
            <w:noProof/>
            <w:webHidden/>
          </w:rPr>
          <w:instrText xml:space="preserve"> PAGEREF _Toc244463205 \h </w:instrText>
        </w:r>
        <w:r>
          <w:rPr>
            <w:noProof/>
            <w:webHidden/>
          </w:rPr>
        </w:r>
        <w:r>
          <w:rPr>
            <w:noProof/>
            <w:webHidden/>
          </w:rPr>
          <w:fldChar w:fldCharType="separate"/>
        </w:r>
        <w:r>
          <w:rPr>
            <w:noProof/>
            <w:webHidden/>
          </w:rPr>
          <w:t>137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06" w:history="1">
        <w:r w:rsidRPr="001D57CE">
          <w:rPr>
            <w:rStyle w:val="Hyperlink"/>
            <w:rFonts w:eastAsiaTheme="majorEastAsia"/>
            <w:noProof/>
          </w:rPr>
          <w:t>Bảng 4.9: Thiết kế lớp theo chức năng</w:t>
        </w:r>
        <w:r>
          <w:rPr>
            <w:noProof/>
            <w:webHidden/>
          </w:rPr>
          <w:tab/>
        </w:r>
        <w:r>
          <w:rPr>
            <w:noProof/>
            <w:webHidden/>
          </w:rPr>
          <w:fldChar w:fldCharType="begin"/>
        </w:r>
        <w:r>
          <w:rPr>
            <w:noProof/>
            <w:webHidden/>
          </w:rPr>
          <w:instrText xml:space="preserve"> PAGEREF _Toc244463206 \h </w:instrText>
        </w:r>
        <w:r>
          <w:rPr>
            <w:noProof/>
            <w:webHidden/>
          </w:rPr>
        </w:r>
        <w:r>
          <w:rPr>
            <w:noProof/>
            <w:webHidden/>
          </w:rPr>
          <w:fldChar w:fldCharType="separate"/>
        </w:r>
        <w:r>
          <w:rPr>
            <w:noProof/>
            <w:webHidden/>
          </w:rPr>
          <w:t>138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07" w:history="1">
        <w:r w:rsidRPr="001D57CE">
          <w:rPr>
            <w:rStyle w:val="Hyperlink"/>
            <w:rFonts w:eastAsiaTheme="majorEastAsia"/>
            <w:noProof/>
          </w:rPr>
          <w:t>Bảng 4.10: Danh sách bảng của cơ sở dữ liệu</w:t>
        </w:r>
        <w:r>
          <w:rPr>
            <w:noProof/>
            <w:webHidden/>
          </w:rPr>
          <w:tab/>
        </w:r>
        <w:r>
          <w:rPr>
            <w:noProof/>
            <w:webHidden/>
          </w:rPr>
          <w:fldChar w:fldCharType="begin"/>
        </w:r>
        <w:r>
          <w:rPr>
            <w:noProof/>
            <w:webHidden/>
          </w:rPr>
          <w:instrText xml:space="preserve"> PAGEREF _Toc244463207 \h </w:instrText>
        </w:r>
        <w:r>
          <w:rPr>
            <w:noProof/>
            <w:webHidden/>
          </w:rPr>
        </w:r>
        <w:r>
          <w:rPr>
            <w:noProof/>
            <w:webHidden/>
          </w:rPr>
          <w:fldChar w:fldCharType="separate"/>
        </w:r>
        <w:r>
          <w:rPr>
            <w:noProof/>
            <w:webHidden/>
          </w:rPr>
          <w:t>140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08" w:history="1">
        <w:r w:rsidRPr="001D57CE">
          <w:rPr>
            <w:rStyle w:val="Hyperlink"/>
            <w:rFonts w:eastAsiaTheme="majorEastAsia"/>
            <w:noProof/>
          </w:rPr>
          <w:t>Bảng 4.11: Các nghiệp vụ dùng transaction</w:t>
        </w:r>
        <w:r>
          <w:rPr>
            <w:noProof/>
            <w:webHidden/>
          </w:rPr>
          <w:tab/>
        </w:r>
        <w:r>
          <w:rPr>
            <w:noProof/>
            <w:webHidden/>
          </w:rPr>
          <w:fldChar w:fldCharType="begin"/>
        </w:r>
        <w:r>
          <w:rPr>
            <w:noProof/>
            <w:webHidden/>
          </w:rPr>
          <w:instrText xml:space="preserve"> PAGEREF _Toc244463208 \h </w:instrText>
        </w:r>
        <w:r>
          <w:rPr>
            <w:noProof/>
            <w:webHidden/>
          </w:rPr>
        </w:r>
        <w:r>
          <w:rPr>
            <w:noProof/>
            <w:webHidden/>
          </w:rPr>
          <w:fldChar w:fldCharType="separate"/>
        </w:r>
        <w:r>
          <w:rPr>
            <w:noProof/>
            <w:webHidden/>
          </w:rPr>
          <w:t>142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09" w:history="1">
        <w:r w:rsidRPr="001D57CE">
          <w:rPr>
            <w:rStyle w:val="Hyperlink"/>
            <w:rFonts w:eastAsiaTheme="majorEastAsia"/>
            <w:noProof/>
          </w:rPr>
          <w:t>Bảng 4.12: Lỗi thường gặp khi chạy</w:t>
        </w:r>
        <w:r>
          <w:rPr>
            <w:noProof/>
            <w:webHidden/>
          </w:rPr>
          <w:tab/>
        </w:r>
        <w:r>
          <w:rPr>
            <w:noProof/>
            <w:webHidden/>
          </w:rPr>
          <w:fldChar w:fldCharType="begin"/>
        </w:r>
        <w:r>
          <w:rPr>
            <w:noProof/>
            <w:webHidden/>
          </w:rPr>
          <w:instrText xml:space="preserve"> PAGEREF _Toc244463209 \h </w:instrText>
        </w:r>
        <w:r>
          <w:rPr>
            <w:noProof/>
            <w:webHidden/>
          </w:rPr>
        </w:r>
        <w:r>
          <w:rPr>
            <w:noProof/>
            <w:webHidden/>
          </w:rPr>
          <w:fldChar w:fldCharType="separate"/>
        </w:r>
        <w:r>
          <w:rPr>
            <w:noProof/>
            <w:webHidden/>
          </w:rPr>
          <w:t>147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10" w:history="1">
        <w:r w:rsidRPr="001D57CE">
          <w:rPr>
            <w:rStyle w:val="Hyperlink"/>
            <w:rFonts w:eastAsiaTheme="majorEastAsia"/>
            <w:noProof/>
          </w:rPr>
          <w:t>Bảng 4.13: Bảng test case</w:t>
        </w:r>
        <w:r>
          <w:rPr>
            <w:noProof/>
            <w:webHidden/>
          </w:rPr>
          <w:tab/>
        </w:r>
        <w:r>
          <w:rPr>
            <w:noProof/>
            <w:webHidden/>
          </w:rPr>
          <w:fldChar w:fldCharType="begin"/>
        </w:r>
        <w:r>
          <w:rPr>
            <w:noProof/>
            <w:webHidden/>
          </w:rPr>
          <w:instrText xml:space="preserve"> PAGEREF _Toc244463210 \h </w:instrText>
        </w:r>
        <w:r>
          <w:rPr>
            <w:noProof/>
            <w:webHidden/>
          </w:rPr>
        </w:r>
        <w:r>
          <w:rPr>
            <w:noProof/>
            <w:webHidden/>
          </w:rPr>
          <w:fldChar w:fldCharType="separate"/>
        </w:r>
        <w:r>
          <w:rPr>
            <w:noProof/>
            <w:webHidden/>
          </w:rPr>
          <w:t>149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11" w:history="1">
        <w:r w:rsidRPr="001D57CE">
          <w:rPr>
            <w:rStyle w:val="Hyperlink"/>
            <w:rFonts w:eastAsiaTheme="majorEastAsia"/>
            <w:noProof/>
          </w:rPr>
          <w:t>Bảng 4.14: Truy vết yêu cầu → thiết kế → mã nguồn → kiểm thử</w:t>
        </w:r>
        <w:r>
          <w:rPr>
            <w:noProof/>
            <w:webHidden/>
          </w:rPr>
          <w:tab/>
        </w:r>
        <w:r>
          <w:rPr>
            <w:noProof/>
            <w:webHidden/>
          </w:rPr>
          <w:fldChar w:fldCharType="begin"/>
        </w:r>
        <w:r>
          <w:rPr>
            <w:noProof/>
            <w:webHidden/>
          </w:rPr>
          <w:instrText xml:space="preserve"> PAGEREF _Toc244463211 \h </w:instrText>
        </w:r>
        <w:r>
          <w:rPr>
            <w:noProof/>
            <w:webHidden/>
          </w:rPr>
        </w:r>
        <w:r>
          <w:rPr>
            <w:noProof/>
            <w:webHidden/>
          </w:rPr>
          <w:fldChar w:fldCharType="separate"/>
        </w:r>
        <w:r>
          <w:rPr>
            <w:noProof/>
            <w:webHidden/>
          </w:rPr>
          <w:t>151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12" w:history="1">
        <w:r w:rsidRPr="001D57CE">
          <w:rPr>
            <w:rStyle w:val="Hyperlink"/>
            <w:rFonts w:eastAsiaTheme="majorEastAsia"/>
            <w:noProof/>
          </w:rPr>
          <w:t>Bảng 5.1: Bảng trả lời câu hỏi của đề</w:t>
        </w:r>
        <w:r>
          <w:rPr>
            <w:noProof/>
            <w:webHidden/>
          </w:rPr>
          <w:tab/>
        </w:r>
        <w:r>
          <w:rPr>
            <w:noProof/>
            <w:webHidden/>
          </w:rPr>
          <w:fldChar w:fldCharType="begin"/>
        </w:r>
        <w:r>
          <w:rPr>
            <w:noProof/>
            <w:webHidden/>
          </w:rPr>
          <w:instrText xml:space="preserve"> PAGEREF _Toc244463212 \h </w:instrText>
        </w:r>
        <w:r>
          <w:rPr>
            <w:noProof/>
            <w:webHidden/>
          </w:rPr>
        </w:r>
        <w:r>
          <w:rPr>
            <w:noProof/>
            <w:webHidden/>
          </w:rPr>
          <w:fldChar w:fldCharType="separate"/>
        </w:r>
        <w:r>
          <w:rPr>
            <w:noProof/>
            <w:webHidden/>
          </w:rPr>
          <w:t>153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13" w:history="1">
        <w:r w:rsidRPr="001D57CE">
          <w:rPr>
            <w:rStyle w:val="Hyperlink"/>
            <w:rFonts w:eastAsiaTheme="majorEastAsia"/>
            <w:noProof/>
          </w:rPr>
          <w:t>Bảng 5.2: Đầu vào – xử lý – kết xuất</w:t>
        </w:r>
        <w:r>
          <w:rPr>
            <w:noProof/>
            <w:webHidden/>
          </w:rPr>
          <w:tab/>
        </w:r>
        <w:r>
          <w:rPr>
            <w:noProof/>
            <w:webHidden/>
          </w:rPr>
          <w:fldChar w:fldCharType="begin"/>
        </w:r>
        <w:r>
          <w:rPr>
            <w:noProof/>
            <w:webHidden/>
          </w:rPr>
          <w:instrText xml:space="preserve"> PAGEREF _Toc244463213 \h </w:instrText>
        </w:r>
        <w:r>
          <w:rPr>
            <w:noProof/>
            <w:webHidden/>
          </w:rPr>
        </w:r>
        <w:r>
          <w:rPr>
            <w:noProof/>
            <w:webHidden/>
          </w:rPr>
          <w:fldChar w:fldCharType="separate"/>
        </w:r>
        <w:r>
          <w:rPr>
            <w:noProof/>
            <w:webHidden/>
          </w:rPr>
          <w:t>154</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14" w:history="1">
        <w:r w:rsidRPr="001D57CE">
          <w:rPr>
            <w:rStyle w:val="Hyperlink"/>
            <w:rFonts w:eastAsiaTheme="majorEastAsia"/>
            <w:noProof/>
          </w:rPr>
          <w:t>Bảng 5.3: Các tác nhân</w:t>
        </w:r>
        <w:r>
          <w:rPr>
            <w:noProof/>
            <w:webHidden/>
          </w:rPr>
          <w:tab/>
        </w:r>
        <w:r>
          <w:rPr>
            <w:noProof/>
            <w:webHidden/>
          </w:rPr>
          <w:fldChar w:fldCharType="begin"/>
        </w:r>
        <w:r>
          <w:rPr>
            <w:noProof/>
            <w:webHidden/>
          </w:rPr>
          <w:instrText xml:space="preserve"> PAGEREF _Toc244463214 \h </w:instrText>
        </w:r>
        <w:r>
          <w:rPr>
            <w:noProof/>
            <w:webHidden/>
          </w:rPr>
        </w:r>
        <w:r>
          <w:rPr>
            <w:noProof/>
            <w:webHidden/>
          </w:rPr>
          <w:fldChar w:fldCharType="separate"/>
        </w:r>
        <w:r>
          <w:rPr>
            <w:noProof/>
            <w:webHidden/>
          </w:rPr>
          <w:t>155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15" w:history="1">
        <w:r w:rsidRPr="001D57CE">
          <w:rPr>
            <w:rStyle w:val="Hyperlink"/>
            <w:rFonts w:eastAsiaTheme="majorEastAsia"/>
            <w:noProof/>
          </w:rPr>
          <w:t>Bảng 5.4: Quy tắc nghiệp vụ (BR) và quyết định triển khai (QD)</w:t>
        </w:r>
        <w:r>
          <w:rPr>
            <w:noProof/>
            <w:webHidden/>
          </w:rPr>
          <w:tab/>
        </w:r>
        <w:r>
          <w:rPr>
            <w:noProof/>
            <w:webHidden/>
          </w:rPr>
          <w:fldChar w:fldCharType="begin"/>
        </w:r>
        <w:r>
          <w:rPr>
            <w:noProof/>
            <w:webHidden/>
          </w:rPr>
          <w:instrText xml:space="preserve"> PAGEREF _Toc244463215 \h </w:instrText>
        </w:r>
        <w:r>
          <w:rPr>
            <w:noProof/>
            <w:webHidden/>
          </w:rPr>
        </w:r>
        <w:r>
          <w:rPr>
            <w:noProof/>
            <w:webHidden/>
          </w:rPr>
          <w:fldChar w:fldCharType="separate"/>
        </w:r>
        <w:r>
          <w:rPr>
            <w:noProof/>
            <w:webHidden/>
          </w:rPr>
          <w:t>156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16" w:history="1">
        <w:r w:rsidRPr="001D57CE">
          <w:rPr>
            <w:rStyle w:val="Hyperlink"/>
            <w:rFonts w:eastAsiaTheme="majorEastAsia"/>
            <w:noProof/>
          </w:rPr>
          <w:t>Bảng 5.5: Yêu cầu chức năng chung</w:t>
        </w:r>
        <w:r>
          <w:rPr>
            <w:noProof/>
            <w:webHidden/>
          </w:rPr>
          <w:tab/>
        </w:r>
        <w:r>
          <w:rPr>
            <w:noProof/>
            <w:webHidden/>
          </w:rPr>
          <w:fldChar w:fldCharType="begin"/>
        </w:r>
        <w:r>
          <w:rPr>
            <w:noProof/>
            <w:webHidden/>
          </w:rPr>
          <w:instrText xml:space="preserve"> PAGEREF _Toc244463216 \h </w:instrText>
        </w:r>
        <w:r>
          <w:rPr>
            <w:noProof/>
            <w:webHidden/>
          </w:rPr>
        </w:r>
        <w:r>
          <w:rPr>
            <w:noProof/>
            <w:webHidden/>
          </w:rPr>
          <w:fldChar w:fldCharType="separate"/>
        </w:r>
        <w:r>
          <w:rPr>
            <w:noProof/>
            <w:webHidden/>
          </w:rPr>
          <w:t>157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17" w:history="1">
        <w:r w:rsidRPr="001D57CE">
          <w:rPr>
            <w:rStyle w:val="Hyperlink"/>
            <w:rFonts w:eastAsiaTheme="majorEastAsia"/>
            <w:noProof/>
          </w:rPr>
          <w:t>Bảng 5.6: Yêu cầu phi chức năng</w:t>
        </w:r>
        <w:r>
          <w:rPr>
            <w:noProof/>
            <w:webHidden/>
          </w:rPr>
          <w:tab/>
        </w:r>
        <w:r>
          <w:rPr>
            <w:noProof/>
            <w:webHidden/>
          </w:rPr>
          <w:fldChar w:fldCharType="begin"/>
        </w:r>
        <w:r>
          <w:rPr>
            <w:noProof/>
            <w:webHidden/>
          </w:rPr>
          <w:instrText xml:space="preserve"> PAGEREF _Toc244463217 \h </w:instrText>
        </w:r>
        <w:r>
          <w:rPr>
            <w:noProof/>
            <w:webHidden/>
          </w:rPr>
        </w:r>
        <w:r>
          <w:rPr>
            <w:noProof/>
            <w:webHidden/>
          </w:rPr>
          <w:fldChar w:fldCharType="separate"/>
        </w:r>
        <w:r>
          <w:rPr>
            <w:noProof/>
            <w:webHidden/>
          </w:rPr>
          <w:t>157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18" w:history="1">
        <w:r w:rsidRPr="001D57CE">
          <w:rPr>
            <w:rStyle w:val="Hyperlink"/>
            <w:rFonts w:eastAsiaTheme="majorEastAsia"/>
            <w:noProof/>
          </w:rPr>
          <w:t>Bảng 5.7: Các Class phân tích: ID, thuộc tính, phương thức</w:t>
        </w:r>
        <w:r>
          <w:rPr>
            <w:noProof/>
            <w:webHidden/>
          </w:rPr>
          <w:tab/>
        </w:r>
        <w:r>
          <w:rPr>
            <w:noProof/>
            <w:webHidden/>
          </w:rPr>
          <w:fldChar w:fldCharType="begin"/>
        </w:r>
        <w:r>
          <w:rPr>
            <w:noProof/>
            <w:webHidden/>
          </w:rPr>
          <w:instrText xml:space="preserve"> PAGEREF _Toc244463218 \h </w:instrText>
        </w:r>
        <w:r>
          <w:rPr>
            <w:noProof/>
            <w:webHidden/>
          </w:rPr>
        </w:r>
        <w:r>
          <w:rPr>
            <w:noProof/>
            <w:webHidden/>
          </w:rPr>
          <w:fldChar w:fldCharType="separate"/>
        </w:r>
        <w:r>
          <w:rPr>
            <w:noProof/>
            <w:webHidden/>
          </w:rPr>
          <w:t>160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19" w:history="1">
        <w:r w:rsidRPr="001D57CE">
          <w:rPr>
            <w:rStyle w:val="Hyperlink"/>
            <w:rFonts w:eastAsiaTheme="majorEastAsia"/>
            <w:noProof/>
          </w:rPr>
          <w:t>Bảng 5.8: Phương thức của các lớp chi tiết</w:t>
        </w:r>
        <w:r>
          <w:rPr>
            <w:noProof/>
            <w:webHidden/>
          </w:rPr>
          <w:tab/>
        </w:r>
        <w:r>
          <w:rPr>
            <w:noProof/>
            <w:webHidden/>
          </w:rPr>
          <w:fldChar w:fldCharType="begin"/>
        </w:r>
        <w:r>
          <w:rPr>
            <w:noProof/>
            <w:webHidden/>
          </w:rPr>
          <w:instrText xml:space="preserve"> PAGEREF _Toc244463219 \h </w:instrText>
        </w:r>
        <w:r>
          <w:rPr>
            <w:noProof/>
            <w:webHidden/>
          </w:rPr>
        </w:r>
        <w:r>
          <w:rPr>
            <w:noProof/>
            <w:webHidden/>
          </w:rPr>
          <w:fldChar w:fldCharType="separate"/>
        </w:r>
        <w:r>
          <w:rPr>
            <w:noProof/>
            <w:webHidden/>
          </w:rPr>
          <w:t>167</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20" w:history="1">
        <w:r w:rsidRPr="001D57CE">
          <w:rPr>
            <w:rStyle w:val="Hyperlink"/>
            <w:rFonts w:eastAsiaTheme="majorEastAsia"/>
            <w:noProof/>
          </w:rPr>
          <w:t>Bảng 5.9: Thiết kế lớp theo chức năng</w:t>
        </w:r>
        <w:r>
          <w:rPr>
            <w:noProof/>
            <w:webHidden/>
          </w:rPr>
          <w:tab/>
        </w:r>
        <w:r>
          <w:rPr>
            <w:noProof/>
            <w:webHidden/>
          </w:rPr>
          <w:fldChar w:fldCharType="begin"/>
        </w:r>
        <w:r>
          <w:rPr>
            <w:noProof/>
            <w:webHidden/>
          </w:rPr>
          <w:instrText xml:space="preserve"> PAGEREF _Toc244463220 \h </w:instrText>
        </w:r>
        <w:r>
          <w:rPr>
            <w:noProof/>
            <w:webHidden/>
          </w:rPr>
        </w:r>
        <w:r>
          <w:rPr>
            <w:noProof/>
            <w:webHidden/>
          </w:rPr>
          <w:fldChar w:fldCharType="separate"/>
        </w:r>
        <w:r>
          <w:rPr>
            <w:noProof/>
            <w:webHidden/>
          </w:rPr>
          <w:t>168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21" w:history="1">
        <w:r w:rsidRPr="001D57CE">
          <w:rPr>
            <w:rStyle w:val="Hyperlink"/>
            <w:rFonts w:eastAsiaTheme="majorEastAsia"/>
            <w:noProof/>
          </w:rPr>
          <w:t>Bảng 5.10: Danh sách bảng của cơ sở dữ liệu</w:t>
        </w:r>
        <w:r>
          <w:rPr>
            <w:noProof/>
            <w:webHidden/>
          </w:rPr>
          <w:tab/>
        </w:r>
        <w:r>
          <w:rPr>
            <w:noProof/>
            <w:webHidden/>
          </w:rPr>
          <w:fldChar w:fldCharType="begin"/>
        </w:r>
        <w:r>
          <w:rPr>
            <w:noProof/>
            <w:webHidden/>
          </w:rPr>
          <w:instrText xml:space="preserve"> PAGEREF _Toc244463221 \h </w:instrText>
        </w:r>
        <w:r>
          <w:rPr>
            <w:noProof/>
            <w:webHidden/>
          </w:rPr>
        </w:r>
        <w:r>
          <w:rPr>
            <w:noProof/>
            <w:webHidden/>
          </w:rPr>
          <w:fldChar w:fldCharType="separate"/>
        </w:r>
        <w:r>
          <w:rPr>
            <w:noProof/>
            <w:webHidden/>
          </w:rPr>
          <w:t>170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22" w:history="1">
        <w:r w:rsidRPr="001D57CE">
          <w:rPr>
            <w:rStyle w:val="Hyperlink"/>
            <w:rFonts w:eastAsiaTheme="majorEastAsia"/>
            <w:noProof/>
          </w:rPr>
          <w:t>Bảng 5.11: Các ràng buộc quan trọng trong CSDL</w:t>
        </w:r>
        <w:r>
          <w:rPr>
            <w:noProof/>
            <w:webHidden/>
          </w:rPr>
          <w:tab/>
        </w:r>
        <w:r>
          <w:rPr>
            <w:noProof/>
            <w:webHidden/>
          </w:rPr>
          <w:fldChar w:fldCharType="begin"/>
        </w:r>
        <w:r>
          <w:rPr>
            <w:noProof/>
            <w:webHidden/>
          </w:rPr>
          <w:instrText xml:space="preserve"> PAGEREF _Toc244463222 \h </w:instrText>
        </w:r>
        <w:r>
          <w:rPr>
            <w:noProof/>
            <w:webHidden/>
          </w:rPr>
        </w:r>
        <w:r>
          <w:rPr>
            <w:noProof/>
            <w:webHidden/>
          </w:rPr>
          <w:fldChar w:fldCharType="separate"/>
        </w:r>
        <w:r>
          <w:rPr>
            <w:noProof/>
            <w:webHidden/>
          </w:rPr>
          <w:t>171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23" w:history="1">
        <w:r w:rsidRPr="001D57CE">
          <w:rPr>
            <w:rStyle w:val="Hyperlink"/>
            <w:rFonts w:eastAsiaTheme="majorEastAsia"/>
            <w:noProof/>
          </w:rPr>
          <w:t>Bảng 5.12: Các nghiệp vụ dùng transaction</w:t>
        </w:r>
        <w:r>
          <w:rPr>
            <w:noProof/>
            <w:webHidden/>
          </w:rPr>
          <w:tab/>
        </w:r>
        <w:r>
          <w:rPr>
            <w:noProof/>
            <w:webHidden/>
          </w:rPr>
          <w:fldChar w:fldCharType="begin"/>
        </w:r>
        <w:r>
          <w:rPr>
            <w:noProof/>
            <w:webHidden/>
          </w:rPr>
          <w:instrText xml:space="preserve"> PAGEREF _Toc244463223 \h </w:instrText>
        </w:r>
        <w:r>
          <w:rPr>
            <w:noProof/>
            <w:webHidden/>
          </w:rPr>
        </w:r>
        <w:r>
          <w:rPr>
            <w:noProof/>
            <w:webHidden/>
          </w:rPr>
          <w:fldChar w:fldCharType="separate"/>
        </w:r>
        <w:r>
          <w:rPr>
            <w:noProof/>
            <w:webHidden/>
          </w:rPr>
          <w:t>179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24" w:history="1">
        <w:r w:rsidRPr="001D57CE">
          <w:rPr>
            <w:rStyle w:val="Hyperlink"/>
            <w:rFonts w:eastAsiaTheme="majorEastAsia"/>
            <w:noProof/>
          </w:rPr>
          <w:t>Bảng 5.13: Lỗi thường gặp khi chạy</w:t>
        </w:r>
        <w:r>
          <w:rPr>
            <w:noProof/>
            <w:webHidden/>
          </w:rPr>
          <w:tab/>
        </w:r>
        <w:r>
          <w:rPr>
            <w:noProof/>
            <w:webHidden/>
          </w:rPr>
          <w:fldChar w:fldCharType="begin"/>
        </w:r>
        <w:r>
          <w:rPr>
            <w:noProof/>
            <w:webHidden/>
          </w:rPr>
          <w:instrText xml:space="preserve"> PAGEREF _Toc244463224 \h </w:instrText>
        </w:r>
        <w:r>
          <w:rPr>
            <w:noProof/>
            <w:webHidden/>
          </w:rPr>
        </w:r>
        <w:r>
          <w:rPr>
            <w:noProof/>
            <w:webHidden/>
          </w:rPr>
          <w:fldChar w:fldCharType="separate"/>
        </w:r>
        <w:r>
          <w:rPr>
            <w:noProof/>
            <w:webHidden/>
          </w:rPr>
          <w:t>188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25" w:history="1">
        <w:r w:rsidRPr="001D57CE">
          <w:rPr>
            <w:rStyle w:val="Hyperlink"/>
            <w:rFonts w:eastAsiaTheme="majorEastAsia"/>
            <w:noProof/>
          </w:rPr>
          <w:t>Bảng 5.14: Bảng test case</w:t>
        </w:r>
        <w:r>
          <w:rPr>
            <w:noProof/>
            <w:webHidden/>
          </w:rPr>
          <w:tab/>
        </w:r>
        <w:r>
          <w:rPr>
            <w:noProof/>
            <w:webHidden/>
          </w:rPr>
          <w:fldChar w:fldCharType="begin"/>
        </w:r>
        <w:r>
          <w:rPr>
            <w:noProof/>
            <w:webHidden/>
          </w:rPr>
          <w:instrText xml:space="preserve"> PAGEREF _Toc244463225 \h </w:instrText>
        </w:r>
        <w:r>
          <w:rPr>
            <w:noProof/>
            <w:webHidden/>
          </w:rPr>
        </w:r>
        <w:r>
          <w:rPr>
            <w:noProof/>
            <w:webHidden/>
          </w:rPr>
          <w:fldChar w:fldCharType="separate"/>
        </w:r>
        <w:r>
          <w:rPr>
            <w:noProof/>
            <w:webHidden/>
          </w:rPr>
          <w:t>192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26" w:history="1">
        <w:r w:rsidRPr="001D57CE">
          <w:rPr>
            <w:rStyle w:val="Hyperlink"/>
            <w:rFonts w:eastAsiaTheme="majorEastAsia"/>
            <w:noProof/>
          </w:rPr>
          <w:t>Bảng 5.15: Truy vết yêu cầu → thiết kế → mã nguồn → kiểm thử</w:t>
        </w:r>
        <w:r>
          <w:rPr>
            <w:noProof/>
            <w:webHidden/>
          </w:rPr>
          <w:tab/>
        </w:r>
        <w:r>
          <w:rPr>
            <w:noProof/>
            <w:webHidden/>
          </w:rPr>
          <w:fldChar w:fldCharType="begin"/>
        </w:r>
        <w:r>
          <w:rPr>
            <w:noProof/>
            <w:webHidden/>
          </w:rPr>
          <w:instrText xml:space="preserve"> PAGEREF _Toc244463226 \h </w:instrText>
        </w:r>
        <w:r>
          <w:rPr>
            <w:noProof/>
            <w:webHidden/>
          </w:rPr>
        </w:r>
        <w:r>
          <w:rPr>
            <w:noProof/>
            <w:webHidden/>
          </w:rPr>
          <w:fldChar w:fldCharType="separate"/>
        </w:r>
        <w:r>
          <w:rPr>
            <w:noProof/>
            <w:webHidden/>
          </w:rPr>
          <w:t>196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27" w:history="1">
        <w:r w:rsidRPr="001D57CE">
          <w:rPr>
            <w:rStyle w:val="Hyperlink"/>
            <w:rFonts w:eastAsiaTheme="majorEastAsia"/>
            <w:noProof/>
          </w:rPr>
          <w:t>Bảng 6.1: Đối chiếu câu hỏi của đề với nội dung báo cáo</w:t>
        </w:r>
        <w:r>
          <w:rPr>
            <w:noProof/>
            <w:webHidden/>
          </w:rPr>
          <w:tab/>
        </w:r>
        <w:r>
          <w:rPr>
            <w:noProof/>
            <w:webHidden/>
          </w:rPr>
          <w:fldChar w:fldCharType="begin"/>
        </w:r>
        <w:r>
          <w:rPr>
            <w:noProof/>
            <w:webHidden/>
          </w:rPr>
          <w:instrText xml:space="preserve"> PAGEREF _Toc244463227 \h </w:instrText>
        </w:r>
        <w:r>
          <w:rPr>
            <w:noProof/>
            <w:webHidden/>
          </w:rPr>
        </w:r>
        <w:r>
          <w:rPr>
            <w:noProof/>
            <w:webHidden/>
          </w:rPr>
          <w:fldChar w:fldCharType="separate"/>
        </w:r>
        <w:r>
          <w:rPr>
            <w:noProof/>
            <w:webHidden/>
          </w:rPr>
          <w:t>198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28" w:history="1">
        <w:r w:rsidRPr="001D57CE">
          <w:rPr>
            <w:rStyle w:val="Hyperlink"/>
            <w:rFonts w:eastAsiaTheme="majorEastAsia"/>
            <w:noProof/>
          </w:rPr>
          <w:t>Bảng 6.2: Bảng đầu vào – xử lý – kết xuất</w:t>
        </w:r>
        <w:r>
          <w:rPr>
            <w:noProof/>
            <w:webHidden/>
          </w:rPr>
          <w:tab/>
        </w:r>
        <w:r>
          <w:rPr>
            <w:noProof/>
            <w:webHidden/>
          </w:rPr>
          <w:fldChar w:fldCharType="begin"/>
        </w:r>
        <w:r>
          <w:rPr>
            <w:noProof/>
            <w:webHidden/>
          </w:rPr>
          <w:instrText xml:space="preserve"> PAGEREF _Toc244463228 \h </w:instrText>
        </w:r>
        <w:r>
          <w:rPr>
            <w:noProof/>
            <w:webHidden/>
          </w:rPr>
        </w:r>
        <w:r>
          <w:rPr>
            <w:noProof/>
            <w:webHidden/>
          </w:rPr>
          <w:fldChar w:fldCharType="separate"/>
        </w:r>
        <w:r>
          <w:rPr>
            <w:noProof/>
            <w:webHidden/>
          </w:rPr>
          <w:t>199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29" w:history="1">
        <w:r w:rsidRPr="001D57CE">
          <w:rPr>
            <w:rStyle w:val="Hyperlink"/>
            <w:rFonts w:eastAsiaTheme="majorEastAsia"/>
            <w:noProof/>
          </w:rPr>
          <w:t>Bảng 6.3: Phân loại công việc</w:t>
        </w:r>
        <w:r>
          <w:rPr>
            <w:noProof/>
            <w:webHidden/>
          </w:rPr>
          <w:tab/>
        </w:r>
        <w:r>
          <w:rPr>
            <w:noProof/>
            <w:webHidden/>
          </w:rPr>
          <w:fldChar w:fldCharType="begin"/>
        </w:r>
        <w:r>
          <w:rPr>
            <w:noProof/>
            <w:webHidden/>
          </w:rPr>
          <w:instrText xml:space="preserve"> PAGEREF _Toc244463229 \h </w:instrText>
        </w:r>
        <w:r>
          <w:rPr>
            <w:noProof/>
            <w:webHidden/>
          </w:rPr>
        </w:r>
        <w:r>
          <w:rPr>
            <w:noProof/>
            <w:webHidden/>
          </w:rPr>
          <w:fldChar w:fldCharType="separate"/>
        </w:r>
        <w:r>
          <w:rPr>
            <w:noProof/>
            <w:webHidden/>
          </w:rPr>
          <w:t>199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30" w:history="1">
        <w:r w:rsidRPr="001D57CE">
          <w:rPr>
            <w:rStyle w:val="Hyperlink"/>
            <w:rFonts w:eastAsiaTheme="majorEastAsia"/>
            <w:noProof/>
          </w:rPr>
          <w:t>Bảng 6.4: Quy tắc nghiệp vụ</w:t>
        </w:r>
        <w:r>
          <w:rPr>
            <w:noProof/>
            <w:webHidden/>
          </w:rPr>
          <w:tab/>
        </w:r>
        <w:r>
          <w:rPr>
            <w:noProof/>
            <w:webHidden/>
          </w:rPr>
          <w:fldChar w:fldCharType="begin"/>
        </w:r>
        <w:r>
          <w:rPr>
            <w:noProof/>
            <w:webHidden/>
          </w:rPr>
          <w:instrText xml:space="preserve"> PAGEREF _Toc244463230 \h </w:instrText>
        </w:r>
        <w:r>
          <w:rPr>
            <w:noProof/>
            <w:webHidden/>
          </w:rPr>
        </w:r>
        <w:r>
          <w:rPr>
            <w:noProof/>
            <w:webHidden/>
          </w:rPr>
          <w:fldChar w:fldCharType="separate"/>
        </w:r>
        <w:r>
          <w:rPr>
            <w:noProof/>
            <w:webHidden/>
          </w:rPr>
          <w:t>200</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31" w:history="1">
        <w:r w:rsidRPr="001D57CE">
          <w:rPr>
            <w:rStyle w:val="Hyperlink"/>
            <w:rFonts w:eastAsiaTheme="majorEastAsia"/>
            <w:noProof/>
          </w:rPr>
          <w:t>Bảng 6.5: Yêu cầu chức năng chung</w:t>
        </w:r>
        <w:r>
          <w:rPr>
            <w:noProof/>
            <w:webHidden/>
          </w:rPr>
          <w:tab/>
        </w:r>
        <w:r>
          <w:rPr>
            <w:noProof/>
            <w:webHidden/>
          </w:rPr>
          <w:fldChar w:fldCharType="begin"/>
        </w:r>
        <w:r>
          <w:rPr>
            <w:noProof/>
            <w:webHidden/>
          </w:rPr>
          <w:instrText xml:space="preserve"> PAGEREF _Toc244463231 \h </w:instrText>
        </w:r>
        <w:r>
          <w:rPr>
            <w:noProof/>
            <w:webHidden/>
          </w:rPr>
        </w:r>
        <w:r>
          <w:rPr>
            <w:noProof/>
            <w:webHidden/>
          </w:rPr>
          <w:fldChar w:fldCharType="separate"/>
        </w:r>
        <w:r>
          <w:rPr>
            <w:noProof/>
            <w:webHidden/>
          </w:rPr>
          <w:t>201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32" w:history="1">
        <w:r w:rsidRPr="001D57CE">
          <w:rPr>
            <w:rStyle w:val="Hyperlink"/>
            <w:rFonts w:eastAsiaTheme="majorEastAsia"/>
            <w:noProof/>
          </w:rPr>
          <w:t>Bảng 6.6: Danh sách Use Case tổng quát</w:t>
        </w:r>
        <w:r>
          <w:rPr>
            <w:noProof/>
            <w:webHidden/>
          </w:rPr>
          <w:tab/>
        </w:r>
        <w:r>
          <w:rPr>
            <w:noProof/>
            <w:webHidden/>
          </w:rPr>
          <w:fldChar w:fldCharType="begin"/>
        </w:r>
        <w:r>
          <w:rPr>
            <w:noProof/>
            <w:webHidden/>
          </w:rPr>
          <w:instrText xml:space="preserve"> PAGEREF _Toc244463232 \h </w:instrText>
        </w:r>
        <w:r>
          <w:rPr>
            <w:noProof/>
            <w:webHidden/>
          </w:rPr>
        </w:r>
        <w:r>
          <w:rPr>
            <w:noProof/>
            <w:webHidden/>
          </w:rPr>
          <w:fldChar w:fldCharType="separate"/>
        </w:r>
        <w:r>
          <w:rPr>
            <w:noProof/>
            <w:webHidden/>
          </w:rPr>
          <w:t>202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33" w:history="1">
        <w:r w:rsidRPr="001D57CE">
          <w:rPr>
            <w:rStyle w:val="Hyperlink"/>
            <w:rFonts w:eastAsiaTheme="majorEastAsia"/>
            <w:noProof/>
          </w:rPr>
          <w:t>Bảng 6.7: Các Class, thuộc tính, ID và phương thức (Câu 1)</w:t>
        </w:r>
        <w:r>
          <w:rPr>
            <w:noProof/>
            <w:webHidden/>
          </w:rPr>
          <w:tab/>
        </w:r>
        <w:r>
          <w:rPr>
            <w:noProof/>
            <w:webHidden/>
          </w:rPr>
          <w:fldChar w:fldCharType="begin"/>
        </w:r>
        <w:r>
          <w:rPr>
            <w:noProof/>
            <w:webHidden/>
          </w:rPr>
          <w:instrText xml:space="preserve"> PAGEREF _Toc244463233 \h </w:instrText>
        </w:r>
        <w:r>
          <w:rPr>
            <w:noProof/>
            <w:webHidden/>
          </w:rPr>
        </w:r>
        <w:r>
          <w:rPr>
            <w:noProof/>
            <w:webHidden/>
          </w:rPr>
          <w:fldChar w:fldCharType="separate"/>
        </w:r>
        <w:r>
          <w:rPr>
            <w:noProof/>
            <w:webHidden/>
          </w:rPr>
          <w:t>205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34" w:history="1">
        <w:r w:rsidRPr="001D57CE">
          <w:rPr>
            <w:rStyle w:val="Hyperlink"/>
            <w:rFonts w:eastAsiaTheme="majorEastAsia"/>
            <w:noProof/>
          </w:rPr>
          <w:t>Bảng 6.8: Phương thức của các lớp chi tiết</w:t>
        </w:r>
        <w:r>
          <w:rPr>
            <w:noProof/>
            <w:webHidden/>
          </w:rPr>
          <w:tab/>
        </w:r>
        <w:r>
          <w:rPr>
            <w:noProof/>
            <w:webHidden/>
          </w:rPr>
          <w:fldChar w:fldCharType="begin"/>
        </w:r>
        <w:r>
          <w:rPr>
            <w:noProof/>
            <w:webHidden/>
          </w:rPr>
          <w:instrText xml:space="preserve"> PAGEREF _Toc244463234 \h </w:instrText>
        </w:r>
        <w:r>
          <w:rPr>
            <w:noProof/>
            <w:webHidden/>
          </w:rPr>
        </w:r>
        <w:r>
          <w:rPr>
            <w:noProof/>
            <w:webHidden/>
          </w:rPr>
          <w:fldChar w:fldCharType="separate"/>
        </w:r>
        <w:r>
          <w:rPr>
            <w:noProof/>
            <w:webHidden/>
          </w:rPr>
          <w:t>212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35" w:history="1">
        <w:r w:rsidRPr="001D57CE">
          <w:rPr>
            <w:rStyle w:val="Hyperlink"/>
            <w:rFonts w:eastAsiaTheme="majorEastAsia"/>
            <w:noProof/>
          </w:rPr>
          <w:t>Bảng 6.9: Thiết kế lớp theo chức năng</w:t>
        </w:r>
        <w:r>
          <w:rPr>
            <w:noProof/>
            <w:webHidden/>
          </w:rPr>
          <w:tab/>
        </w:r>
        <w:r>
          <w:rPr>
            <w:noProof/>
            <w:webHidden/>
          </w:rPr>
          <w:fldChar w:fldCharType="begin"/>
        </w:r>
        <w:r>
          <w:rPr>
            <w:noProof/>
            <w:webHidden/>
          </w:rPr>
          <w:instrText xml:space="preserve"> PAGEREF _Toc244463235 \h </w:instrText>
        </w:r>
        <w:r>
          <w:rPr>
            <w:noProof/>
            <w:webHidden/>
          </w:rPr>
        </w:r>
        <w:r>
          <w:rPr>
            <w:noProof/>
            <w:webHidden/>
          </w:rPr>
          <w:fldChar w:fldCharType="separate"/>
        </w:r>
        <w:r>
          <w:rPr>
            <w:noProof/>
            <w:webHidden/>
          </w:rPr>
          <w:t>213</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36" w:history="1">
        <w:r w:rsidRPr="001D57CE">
          <w:rPr>
            <w:rStyle w:val="Hyperlink"/>
            <w:rFonts w:eastAsiaTheme="majorEastAsia"/>
            <w:noProof/>
          </w:rPr>
          <w:t>Bảng 6.10: Danh sách bảng của cơ sở dữ liệu</w:t>
        </w:r>
        <w:r>
          <w:rPr>
            <w:noProof/>
            <w:webHidden/>
          </w:rPr>
          <w:tab/>
        </w:r>
        <w:r>
          <w:rPr>
            <w:noProof/>
            <w:webHidden/>
          </w:rPr>
          <w:fldChar w:fldCharType="begin"/>
        </w:r>
        <w:r>
          <w:rPr>
            <w:noProof/>
            <w:webHidden/>
          </w:rPr>
          <w:instrText xml:space="preserve"> PAGEREF _Toc244463236 \h </w:instrText>
        </w:r>
        <w:r>
          <w:rPr>
            <w:noProof/>
            <w:webHidden/>
          </w:rPr>
        </w:r>
        <w:r>
          <w:rPr>
            <w:noProof/>
            <w:webHidden/>
          </w:rPr>
          <w:fldChar w:fldCharType="separate"/>
        </w:r>
        <w:r>
          <w:rPr>
            <w:noProof/>
            <w:webHidden/>
          </w:rPr>
          <w:t>218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37" w:history="1">
        <w:r w:rsidRPr="001D57CE">
          <w:rPr>
            <w:rStyle w:val="Hyperlink"/>
            <w:rFonts w:eastAsiaTheme="majorEastAsia"/>
            <w:noProof/>
          </w:rPr>
          <w:t>Bảng 6.11: Các ràng buộc quan trọng trong CSDL</w:t>
        </w:r>
        <w:r>
          <w:rPr>
            <w:noProof/>
            <w:webHidden/>
          </w:rPr>
          <w:tab/>
        </w:r>
        <w:r>
          <w:rPr>
            <w:noProof/>
            <w:webHidden/>
          </w:rPr>
          <w:fldChar w:fldCharType="begin"/>
        </w:r>
        <w:r>
          <w:rPr>
            <w:noProof/>
            <w:webHidden/>
          </w:rPr>
          <w:instrText xml:space="preserve"> PAGEREF _Toc244463237 \h </w:instrText>
        </w:r>
        <w:r>
          <w:rPr>
            <w:noProof/>
            <w:webHidden/>
          </w:rPr>
        </w:r>
        <w:r>
          <w:rPr>
            <w:noProof/>
            <w:webHidden/>
          </w:rPr>
          <w:fldChar w:fldCharType="separate"/>
        </w:r>
        <w:r>
          <w:rPr>
            <w:noProof/>
            <w:webHidden/>
          </w:rPr>
          <w:t>219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38" w:history="1">
        <w:r w:rsidRPr="001D57CE">
          <w:rPr>
            <w:rStyle w:val="Hyperlink"/>
            <w:rFonts w:eastAsiaTheme="majorEastAsia"/>
            <w:noProof/>
          </w:rPr>
          <w:t>Bảng 6.12: Các nghiệp vụ dùng transaction</w:t>
        </w:r>
        <w:r>
          <w:rPr>
            <w:noProof/>
            <w:webHidden/>
          </w:rPr>
          <w:tab/>
        </w:r>
        <w:r>
          <w:rPr>
            <w:noProof/>
            <w:webHidden/>
          </w:rPr>
          <w:fldChar w:fldCharType="begin"/>
        </w:r>
        <w:r>
          <w:rPr>
            <w:noProof/>
            <w:webHidden/>
          </w:rPr>
          <w:instrText xml:space="preserve"> PAGEREF _Toc244463238 \h </w:instrText>
        </w:r>
        <w:r>
          <w:rPr>
            <w:noProof/>
            <w:webHidden/>
          </w:rPr>
        </w:r>
        <w:r>
          <w:rPr>
            <w:noProof/>
            <w:webHidden/>
          </w:rPr>
          <w:fldChar w:fldCharType="separate"/>
        </w:r>
        <w:r>
          <w:rPr>
            <w:noProof/>
            <w:webHidden/>
          </w:rPr>
          <w:t>225</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39" w:history="1">
        <w:r w:rsidRPr="001D57CE">
          <w:rPr>
            <w:rStyle w:val="Hyperlink"/>
            <w:rFonts w:eastAsiaTheme="majorEastAsia"/>
            <w:noProof/>
          </w:rPr>
          <w:t>Bảng 6.13: Lỗi thường gặp khi chạy</w:t>
        </w:r>
        <w:r>
          <w:rPr>
            <w:noProof/>
            <w:webHidden/>
          </w:rPr>
          <w:tab/>
        </w:r>
        <w:r>
          <w:rPr>
            <w:noProof/>
            <w:webHidden/>
          </w:rPr>
          <w:fldChar w:fldCharType="begin"/>
        </w:r>
        <w:r>
          <w:rPr>
            <w:noProof/>
            <w:webHidden/>
          </w:rPr>
          <w:instrText xml:space="preserve"> PAGEREF _Toc244463239 \h </w:instrText>
        </w:r>
        <w:r>
          <w:rPr>
            <w:noProof/>
            <w:webHidden/>
          </w:rPr>
        </w:r>
        <w:r>
          <w:rPr>
            <w:noProof/>
            <w:webHidden/>
          </w:rPr>
          <w:fldChar w:fldCharType="separate"/>
        </w:r>
        <w:r>
          <w:rPr>
            <w:noProof/>
            <w:webHidden/>
          </w:rPr>
          <w:t>232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40" w:history="1">
        <w:r w:rsidRPr="001D57CE">
          <w:rPr>
            <w:rStyle w:val="Hyperlink"/>
            <w:rFonts w:eastAsiaTheme="majorEastAsia"/>
            <w:noProof/>
          </w:rPr>
          <w:t>Bảng 6.14: Bảng test case</w:t>
        </w:r>
        <w:r>
          <w:rPr>
            <w:noProof/>
            <w:webHidden/>
          </w:rPr>
          <w:tab/>
        </w:r>
        <w:r>
          <w:rPr>
            <w:noProof/>
            <w:webHidden/>
          </w:rPr>
          <w:fldChar w:fldCharType="begin"/>
        </w:r>
        <w:r>
          <w:rPr>
            <w:noProof/>
            <w:webHidden/>
          </w:rPr>
          <w:instrText xml:space="preserve"> PAGEREF _Toc244463240 \h </w:instrText>
        </w:r>
        <w:r>
          <w:rPr>
            <w:noProof/>
            <w:webHidden/>
          </w:rPr>
        </w:r>
        <w:r>
          <w:rPr>
            <w:noProof/>
            <w:webHidden/>
          </w:rPr>
          <w:fldChar w:fldCharType="separate"/>
        </w:r>
        <w:r>
          <w:rPr>
            <w:noProof/>
            <w:webHidden/>
          </w:rPr>
          <w:t>236</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41" w:history="1">
        <w:r w:rsidRPr="001D57CE">
          <w:rPr>
            <w:rStyle w:val="Hyperlink"/>
            <w:rFonts w:eastAsiaTheme="majorEastAsia"/>
            <w:noProof/>
          </w:rPr>
          <w:t>Bảng 6.15: Truy vết yêu cầu → thiết kế → mã nguồn → kiểm thử</w:t>
        </w:r>
        <w:r>
          <w:rPr>
            <w:noProof/>
            <w:webHidden/>
          </w:rPr>
          <w:tab/>
        </w:r>
        <w:r>
          <w:rPr>
            <w:noProof/>
            <w:webHidden/>
          </w:rPr>
          <w:fldChar w:fldCharType="begin"/>
        </w:r>
        <w:r>
          <w:rPr>
            <w:noProof/>
            <w:webHidden/>
          </w:rPr>
          <w:instrText xml:space="preserve"> PAGEREF _Toc244463241 \h </w:instrText>
        </w:r>
        <w:r>
          <w:rPr>
            <w:noProof/>
            <w:webHidden/>
          </w:rPr>
        </w:r>
        <w:r>
          <w:rPr>
            <w:noProof/>
            <w:webHidden/>
          </w:rPr>
          <w:fldChar w:fldCharType="separate"/>
        </w:r>
        <w:r>
          <w:rPr>
            <w:noProof/>
            <w:webHidden/>
          </w:rPr>
          <w:t>238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42" w:history="1">
        <w:r w:rsidRPr="001D57CE">
          <w:rPr>
            <w:rStyle w:val="Hyperlink"/>
            <w:rFonts w:eastAsiaTheme="majorEastAsia"/>
            <w:noProof/>
          </w:rPr>
          <w:t>Bảng 7.1: Danh sách bảng của cơ sở dữ liệu</w:t>
        </w:r>
        <w:r>
          <w:rPr>
            <w:noProof/>
            <w:webHidden/>
          </w:rPr>
          <w:tab/>
        </w:r>
        <w:r>
          <w:rPr>
            <w:noProof/>
            <w:webHidden/>
          </w:rPr>
          <w:fldChar w:fldCharType="begin"/>
        </w:r>
        <w:r>
          <w:rPr>
            <w:noProof/>
            <w:webHidden/>
          </w:rPr>
          <w:instrText xml:space="preserve"> PAGEREF _Toc244463242 \h </w:instrText>
        </w:r>
        <w:r>
          <w:rPr>
            <w:noProof/>
            <w:webHidden/>
          </w:rPr>
        </w:r>
        <w:r>
          <w:rPr>
            <w:noProof/>
            <w:webHidden/>
          </w:rPr>
          <w:fldChar w:fldCharType="separate"/>
        </w:r>
        <w:r>
          <w:rPr>
            <w:noProof/>
            <w:webHidden/>
          </w:rPr>
          <w:t>268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43" w:history="1">
        <w:r w:rsidRPr="001D57CE">
          <w:rPr>
            <w:rStyle w:val="Hyperlink"/>
            <w:rFonts w:eastAsiaTheme="majorEastAsia"/>
            <w:noProof/>
          </w:rPr>
          <w:t>Bảng 7.2: Các ràng buộc quan trọng trong CSDL</w:t>
        </w:r>
        <w:r>
          <w:rPr>
            <w:noProof/>
            <w:webHidden/>
          </w:rPr>
          <w:tab/>
        </w:r>
        <w:r>
          <w:rPr>
            <w:noProof/>
            <w:webHidden/>
          </w:rPr>
          <w:fldChar w:fldCharType="begin"/>
        </w:r>
        <w:r>
          <w:rPr>
            <w:noProof/>
            <w:webHidden/>
          </w:rPr>
          <w:instrText xml:space="preserve"> PAGEREF _Toc244463243 \h </w:instrText>
        </w:r>
        <w:r>
          <w:rPr>
            <w:noProof/>
            <w:webHidden/>
          </w:rPr>
        </w:r>
        <w:r>
          <w:rPr>
            <w:noProof/>
            <w:webHidden/>
          </w:rPr>
          <w:fldChar w:fldCharType="separate"/>
        </w:r>
        <w:r>
          <w:rPr>
            <w:noProof/>
            <w:webHidden/>
          </w:rPr>
          <w:t>269</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44" w:history="1">
        <w:r w:rsidRPr="001D57CE">
          <w:rPr>
            <w:rStyle w:val="Hyperlink"/>
            <w:rFonts w:eastAsiaTheme="majorEastAsia"/>
            <w:noProof/>
          </w:rPr>
          <w:t>Bảng 7.3: Các nghiệp vụ dùng transaction</w:t>
        </w:r>
        <w:r>
          <w:rPr>
            <w:noProof/>
            <w:webHidden/>
          </w:rPr>
          <w:tab/>
        </w:r>
        <w:r>
          <w:rPr>
            <w:noProof/>
            <w:webHidden/>
          </w:rPr>
          <w:fldChar w:fldCharType="begin"/>
        </w:r>
        <w:r>
          <w:rPr>
            <w:noProof/>
            <w:webHidden/>
          </w:rPr>
          <w:instrText xml:space="preserve"> PAGEREF _Toc244463244 \h </w:instrText>
        </w:r>
        <w:r>
          <w:rPr>
            <w:noProof/>
            <w:webHidden/>
          </w:rPr>
        </w:r>
        <w:r>
          <w:rPr>
            <w:noProof/>
            <w:webHidden/>
          </w:rPr>
          <w:fldChar w:fldCharType="separate"/>
        </w:r>
        <w:r>
          <w:rPr>
            <w:noProof/>
            <w:webHidden/>
          </w:rPr>
          <w:t>281</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45" w:history="1">
        <w:r w:rsidRPr="001D57CE">
          <w:rPr>
            <w:rStyle w:val="Hyperlink"/>
            <w:rFonts w:eastAsiaTheme="majorEastAsia"/>
            <w:noProof/>
          </w:rPr>
          <w:t>Bảng 7.4: Lỗi thường gặp khi chạy</w:t>
        </w:r>
        <w:r>
          <w:rPr>
            <w:noProof/>
            <w:webHidden/>
          </w:rPr>
          <w:tab/>
        </w:r>
        <w:r>
          <w:rPr>
            <w:noProof/>
            <w:webHidden/>
          </w:rPr>
          <w:fldChar w:fldCharType="begin"/>
        </w:r>
        <w:r>
          <w:rPr>
            <w:noProof/>
            <w:webHidden/>
          </w:rPr>
          <w:instrText xml:space="preserve"> PAGEREF _Toc244463245 \h </w:instrText>
        </w:r>
        <w:r>
          <w:rPr>
            <w:noProof/>
            <w:webHidden/>
          </w:rPr>
        </w:r>
        <w:r>
          <w:rPr>
            <w:noProof/>
            <w:webHidden/>
          </w:rPr>
          <w:fldChar w:fldCharType="separate"/>
        </w:r>
        <w:r>
          <w:rPr>
            <w:noProof/>
            <w:webHidden/>
          </w:rPr>
          <w:t>288</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46" w:history="1">
        <w:r w:rsidRPr="001D57CE">
          <w:rPr>
            <w:rStyle w:val="Hyperlink"/>
            <w:rFonts w:eastAsiaTheme="majorEastAsia"/>
            <w:noProof/>
          </w:rPr>
          <w:t>Bảng 7.5: Bảng test case</w:t>
        </w:r>
        <w:r>
          <w:rPr>
            <w:noProof/>
            <w:webHidden/>
          </w:rPr>
          <w:tab/>
        </w:r>
        <w:r>
          <w:rPr>
            <w:noProof/>
            <w:webHidden/>
          </w:rPr>
          <w:fldChar w:fldCharType="begin"/>
        </w:r>
        <w:r>
          <w:rPr>
            <w:noProof/>
            <w:webHidden/>
          </w:rPr>
          <w:instrText xml:space="preserve"> PAGEREF _Toc244463246 \h </w:instrText>
        </w:r>
        <w:r>
          <w:rPr>
            <w:noProof/>
            <w:webHidden/>
          </w:rPr>
        </w:r>
        <w:r>
          <w:rPr>
            <w:noProof/>
            <w:webHidden/>
          </w:rPr>
          <w:fldChar w:fldCharType="separate"/>
        </w:r>
        <w:r>
          <w:rPr>
            <w:noProof/>
            <w:webHidden/>
          </w:rPr>
          <w:t>292</w:t>
        </w:r>
        <w:r>
          <w:rPr>
            <w:noProof/>
            <w:webHidden/>
          </w:rPr>
          <w:fldChar w:fldCharType="end"/>
        </w:r>
      </w:hyperlink>
    </w:p>
    <w:p w:rsidR="00A31768" w:rsidRDefault="00A31768">
      <w:pPr>
        <w:pStyle w:val="TOC1"/>
        <w:tabs>
          <w:tab w:val="right" w:leader="dot" w:pos="9402"/>
        </w:tabs>
        <w:rPr>
          <w:rFonts w:asciiTheme="minorHAnsi" w:eastAsiaTheme="minorEastAsia" w:hAnsiTheme="minorHAnsi" w:cstheme="minorBidi"/>
          <w:noProof/>
          <w:sz w:val="22"/>
        </w:rPr>
      </w:pPr>
      <w:hyperlink w:anchor="_Toc244463247" w:history="1">
        <w:r w:rsidRPr="001D57CE">
          <w:rPr>
            <w:rStyle w:val="Hyperlink"/>
            <w:rFonts w:eastAsiaTheme="majorEastAsia"/>
            <w:noProof/>
          </w:rPr>
          <w:t>Bảng 7.6: Truy vết yêu cầu → thiết kế → mã nguồn → kiểm thử</w:t>
        </w:r>
        <w:r>
          <w:rPr>
            <w:noProof/>
            <w:webHidden/>
          </w:rPr>
          <w:tab/>
        </w:r>
        <w:r>
          <w:rPr>
            <w:noProof/>
            <w:webHidden/>
          </w:rPr>
          <w:fldChar w:fldCharType="begin"/>
        </w:r>
        <w:r>
          <w:rPr>
            <w:noProof/>
            <w:webHidden/>
          </w:rPr>
          <w:instrText xml:space="preserve"> PAGEREF _Toc244463247 \h </w:instrText>
        </w:r>
        <w:r>
          <w:rPr>
            <w:noProof/>
            <w:webHidden/>
          </w:rPr>
        </w:r>
        <w:r>
          <w:rPr>
            <w:noProof/>
            <w:webHidden/>
          </w:rPr>
          <w:fldChar w:fldCharType="separate"/>
        </w:r>
        <w:r>
          <w:rPr>
            <w:noProof/>
            <w:webHidden/>
          </w:rPr>
          <w:t>294</w:t>
        </w:r>
        <w:r>
          <w:rPr>
            <w:noProof/>
            <w:webHidden/>
          </w:rPr>
          <w:fldChar w:fldCharType="end"/>
        </w:r>
      </w:hyperlink>
    </w:p>
    <w:p w:rsidR="00EB2BEA" w:rsidRDefault="006D6925">
      <w:pPr>
        <w:tabs>
          <w:tab w:val="right" w:leader="dot" w:pos="9412"/>
        </w:tabs>
        <w:spacing w:before="80" w:after="20" w:line="240" w:lineRule="auto"/>
      </w:pPr>
      <w:r>
        <w:fldChar w:fldCharType="end"/>
      </w:r>
    </w:p>
    <w:p w:rsidR="00EB2BEA" w:rsidRDefault="006D6925">
      <w:pPr>
        <w:pStyle w:val="Heading1"/>
        <w:pageBreakBefore/>
      </w:pPr>
      <w:bookmarkStart w:id="0" w:name="_Toc244462628"/>
      <w:r>
        <w:rPr>
          <w:rFonts w:ascii="Times New Roman" w:eastAsia="Times New Roman" w:hAnsi="Times New Roman" w:cs="Times New Roman"/>
        </w:rPr>
        <w:lastRenderedPageBreak/>
        <w:t>LAB 1. CÁC LỚP HÌNH HỌC VÀ HỆ THỐNG THƯ VIỆN TRỰC TUYẾN</w:t>
      </w:r>
      <w:bookmarkEnd w:id="0"/>
    </w:p>
    <w:p w:rsidR="00EB2BEA" w:rsidRDefault="006D6925">
      <w:pPr>
        <w:pStyle w:val="Heading2"/>
      </w:pPr>
      <w:bookmarkStart w:id="1" w:name="_Toc244462629"/>
      <w:r>
        <w:rPr>
          <w:rFonts w:ascii="Times New Roman" w:eastAsia="Times New Roman" w:hAnsi="Times New Roman" w:cs="Times New Roman"/>
        </w:rPr>
        <w:t>MỤC TIÊU BÀI LAB</w:t>
      </w:r>
      <w:bookmarkEnd w:id="1"/>
    </w:p>
    <w:p w:rsidR="00EB2BEA" w:rsidRDefault="006D6925">
      <w:pPr>
        <w:pStyle w:val="ListBullet"/>
        <w:spacing w:after="40"/>
      </w:pPr>
      <w:r>
        <w:rPr>
          <w:color w:val="000000"/>
        </w:rPr>
        <w:t>Bài tập 1: cài đặt các lớp hình học bằng Java theo quan hệ kế thừa từ lớp trừu tượng CHinhVe, tính diện tích, chu vi và vẽ hình.</w:t>
      </w:r>
    </w:p>
    <w:p w:rsidR="00EB2BEA" w:rsidRDefault="006D6925">
      <w:pPr>
        <w:pStyle w:val="ListBullet"/>
        <w:spacing w:after="40"/>
      </w:pPr>
      <w:r>
        <w:rPr>
          <w:color w:val="000000"/>
        </w:rPr>
        <w:t>Bài tập 2: xác định yêu cầu chức năng, bảng thuật ngữ của hệ thống thư viện trực tuyến.</w:t>
      </w:r>
    </w:p>
    <w:p w:rsidR="00EB2BEA" w:rsidRDefault="006D6925">
      <w:pPr>
        <w:pStyle w:val="ListBullet"/>
        <w:spacing w:after="40"/>
      </w:pPr>
      <w:r>
        <w:rPr>
          <w:color w:val="000000"/>
        </w:rPr>
        <w:t>Xác định Actor, Use Case và đặt ID cho từng Use Case; vẽ mô hình Use Case bằng draw.io.</w:t>
      </w:r>
    </w:p>
    <w:p w:rsidR="00EB2BEA" w:rsidRDefault="006D6925">
      <w:pPr>
        <w:pStyle w:val="ListBullet"/>
        <w:spacing w:after="40"/>
      </w:pPr>
      <w:r>
        <w:rPr>
          <w:color w:val="000000"/>
        </w:rPr>
        <w:t>Đặc tả các Use Case theo mẫu (luồng chính, luồng thay thế) và biểu diễn bằng Activity Diagram.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9412"/>
      </w:tblGrid>
      <w:tr w:rsidR="00EB2BEA">
        <w:trPr>
          <w:jc w:val="center"/>
        </w:trPr>
        <w:tc>
          <w:tcPr>
            <w:tcW w:w="9412" w:type="dxa"/>
          </w:tcPr>
          <w:p w:rsidR="00EB2BEA" w:rsidRDefault="006D6925">
            <w:r>
              <w:rPr>
                <w:color w:val="000000"/>
              </w:rPr>
              <w:t>Sản phẩm nộp bài</w:t>
            </w:r>
          </w:p>
          <w:p w:rsidR="00EB2BEA" w:rsidRDefault="006D6925">
            <w:pPr>
              <w:jc w:val="both"/>
            </w:pPr>
            <w:r>
              <w:rPr>
                <w:color w:val="000000"/>
              </w:rPr>
              <w:t>báo cáo Word; mã nguồn Java bài tập 1; file draw.io Lab01_ThuVienTrucTuyen.drawio (mỗi sơ đồ một trang) trong thư mục IMAGES của repository.</w:t>
            </w:r>
          </w:p>
        </w:tc>
      </w:tr>
    </w:tbl>
    <w:p w:rsidR="00EB2BEA" w:rsidRDefault="00EB2BEA"/>
    <w:p w:rsidR="00EB2BEA" w:rsidRDefault="006D6925">
      <w:pPr>
        <w:pStyle w:val="Heading2"/>
      </w:pPr>
      <w:bookmarkStart w:id="2" w:name="_Toc244462630"/>
      <w:r>
        <w:rPr>
          <w:rFonts w:ascii="Times New Roman" w:eastAsia="Times New Roman" w:hAnsi="Times New Roman" w:cs="Times New Roman"/>
        </w:rPr>
        <w:t>1. BÀI TẬP 1: XÂY DỰNG CÁC LỚP HÌNH HỌC BẰNG JAVA</w:t>
      </w:r>
      <w:bookmarkEnd w:id="2"/>
    </w:p>
    <w:p w:rsidR="00EB2BEA" w:rsidRDefault="006D6925">
      <w:pPr>
        <w:jc w:val="both"/>
      </w:pPr>
      <w:r>
        <w:rPr>
          <w:color w:val="000000"/>
        </w:rPr>
        <w:t>Lớp trừu tượng CHinhVe khai báo mã loại hình vẽ và ba phương thức trừu tượng DienTich(), ChuVi(), Ve(). Ba lớp CTamGiac, CEllipse, CTuGiac kế thừa CHinhVe và cài đặt lại các phương thức này; lớp Main tạo đối tượng qua biến kiểu CHinhVe để thể hiện tính đa hình.</w:t>
      </w:r>
    </w:p>
    <w:p w:rsidR="00EB2BEA" w:rsidRDefault="006D6925">
      <w:pPr>
        <w:pStyle w:val="Heading3"/>
      </w:pPr>
      <w:bookmarkStart w:id="3" w:name="_Toc244462631"/>
      <w:r>
        <w:rPr>
          <w:rFonts w:ascii="Times New Roman" w:eastAsia="Times New Roman" w:hAnsi="Times New Roman" w:cs="Times New Roman"/>
        </w:rPr>
        <w:t>1.1. Lớp CHinhVe (CHinhVe.java)</w:t>
      </w:r>
      <w:bookmarkEnd w:id="3"/>
    </w:p>
    <w:p w:rsidR="00EB2BEA" w:rsidRDefault="006D6925">
      <w:pPr>
        <w:jc w:val="both"/>
      </w:pPr>
      <w:r>
        <w:rPr>
          <w:color w:val="000000"/>
        </w:rPr>
        <w:t>Lớp cha trừu tượng của mọi hình vẽ.</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public abstract class CHinhVe {</w:t>
            </w:r>
          </w:p>
          <w:p w:rsidR="00EB2BEA" w:rsidRDefault="006D6925">
            <w:pPr>
              <w:spacing w:after="0" w:line="240" w:lineRule="auto"/>
            </w:pPr>
            <w:r>
              <w:rPr>
                <w:color w:val="000000"/>
              </w:rPr>
              <w:t xml:space="preserve">    protected int MaLoaiHinhVe;</w:t>
            </w:r>
          </w:p>
          <w:p w:rsidR="00EB2BEA" w:rsidRDefault="006D6925">
            <w:pPr>
              <w:spacing w:after="0" w:line="240" w:lineRule="auto"/>
            </w:pPr>
            <w:r>
              <w:rPr>
                <w:color w:val="000000"/>
              </w:rPr>
              <w:t xml:space="preserve">    public abstract float DienTich();</w:t>
            </w:r>
          </w:p>
          <w:p w:rsidR="00EB2BEA" w:rsidRDefault="006D6925">
            <w:pPr>
              <w:spacing w:after="0" w:line="240" w:lineRule="auto"/>
            </w:pPr>
            <w:r>
              <w:rPr>
                <w:color w:val="000000"/>
              </w:rPr>
              <w:t xml:space="preserve">    public abstract float ChuVi();</w:t>
            </w:r>
          </w:p>
          <w:p w:rsidR="00EB2BEA" w:rsidRDefault="006D6925">
            <w:pPr>
              <w:spacing w:after="0" w:line="240" w:lineRule="auto"/>
            </w:pPr>
            <w:r>
              <w:rPr>
                <w:color w:val="000000"/>
              </w:rPr>
              <w:t xml:space="preserve">    public abstract void Ve();</w:t>
            </w:r>
          </w:p>
          <w:p w:rsidR="00EB2BEA" w:rsidRDefault="006D6925">
            <w:pPr>
              <w:spacing w:after="0" w:line="240" w:lineRule="auto"/>
            </w:pPr>
            <w:r>
              <w:rPr>
                <w:color w:val="000000"/>
              </w:rPr>
              <w:t>}</w:t>
            </w:r>
          </w:p>
        </w:tc>
      </w:tr>
    </w:tbl>
    <w:p w:rsidR="00EB2BEA" w:rsidRDefault="00EB2BEA"/>
    <w:p w:rsidR="00EB2BEA" w:rsidRDefault="006D6925">
      <w:pPr>
        <w:pStyle w:val="Heading3"/>
      </w:pPr>
      <w:bookmarkStart w:id="4" w:name="_Toc244462632"/>
      <w:r>
        <w:rPr>
          <w:rFonts w:ascii="Times New Roman" w:eastAsia="Times New Roman" w:hAnsi="Times New Roman" w:cs="Times New Roman"/>
        </w:rPr>
        <w:lastRenderedPageBreak/>
        <w:t>1.2. Lớp CTamGiac (CTamGiac.java)</w:t>
      </w:r>
      <w:bookmarkEnd w:id="4"/>
    </w:p>
    <w:p w:rsidR="00EB2BEA" w:rsidRDefault="006D6925">
      <w:pPr>
        <w:jc w:val="both"/>
      </w:pPr>
      <w:r>
        <w:rPr>
          <w:color w:val="000000"/>
        </w:rPr>
        <w:t>Tam giác ba cạnh a, b, c; diện tích tính theo công thức Heron với nửa chu vi 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public class CTamGiac extends CHinhVe {</w:t>
            </w:r>
          </w:p>
          <w:p w:rsidR="00EB2BEA" w:rsidRDefault="006D6925">
            <w:pPr>
              <w:spacing w:after="0" w:line="240" w:lineRule="auto"/>
            </w:pPr>
            <w:r>
              <w:rPr>
                <w:color w:val="000000"/>
              </w:rPr>
              <w:t xml:space="preserve">    protected float canhA, canhB, canhC;</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public CTamGiac(float a, float b, float c) {</w:t>
            </w:r>
          </w:p>
          <w:p w:rsidR="00EB2BEA" w:rsidRDefault="006D6925">
            <w:pPr>
              <w:spacing w:after="0" w:line="240" w:lineRule="auto"/>
            </w:pPr>
            <w:r>
              <w:rPr>
                <w:color w:val="000000"/>
              </w:rPr>
              <w:t xml:space="preserve">        canhA = a;</w:t>
            </w:r>
          </w:p>
          <w:p w:rsidR="00EB2BEA" w:rsidRDefault="006D6925">
            <w:pPr>
              <w:spacing w:after="0" w:line="240" w:lineRule="auto"/>
            </w:pPr>
            <w:r>
              <w:rPr>
                <w:color w:val="000000"/>
              </w:rPr>
              <w:t xml:space="preserve">        canhB = b;</w:t>
            </w:r>
          </w:p>
          <w:p w:rsidR="00EB2BEA" w:rsidRDefault="006D6925">
            <w:pPr>
              <w:spacing w:after="0" w:line="240" w:lineRule="auto"/>
            </w:pPr>
            <w:r>
              <w:rPr>
                <w:color w:val="000000"/>
              </w:rPr>
              <w:t xml:space="preserve">        canhC = c;</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@Override</w:t>
            </w:r>
          </w:p>
          <w:p w:rsidR="00EB2BEA" w:rsidRDefault="006D6925">
            <w:pPr>
              <w:spacing w:after="0" w:line="240" w:lineRule="auto"/>
            </w:pPr>
            <w:r>
              <w:rPr>
                <w:color w:val="000000"/>
              </w:rPr>
              <w:t xml:space="preserve">    public float DienTich() {</w:t>
            </w:r>
          </w:p>
          <w:p w:rsidR="00EB2BEA" w:rsidRDefault="006D6925">
            <w:pPr>
              <w:spacing w:after="0" w:line="240" w:lineRule="auto"/>
            </w:pPr>
            <w:r>
              <w:rPr>
                <w:color w:val="000000"/>
              </w:rPr>
              <w:t xml:space="preserve">        float p = (canhA + canhB + canhC) / 2;</w:t>
            </w:r>
          </w:p>
          <w:p w:rsidR="00EB2BEA" w:rsidRDefault="006D6925">
            <w:pPr>
              <w:spacing w:after="0" w:line="240" w:lineRule="auto"/>
            </w:pPr>
            <w:r>
              <w:rPr>
                <w:color w:val="000000"/>
              </w:rPr>
              <w:t xml:space="preserve">        return (float) Math.sqrt(p * (p - canhA) * (p - canhB) * (p - canhC));</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@Override</w:t>
            </w:r>
          </w:p>
          <w:p w:rsidR="00EB2BEA" w:rsidRDefault="006D6925">
            <w:pPr>
              <w:spacing w:after="0" w:line="240" w:lineRule="auto"/>
            </w:pPr>
            <w:r>
              <w:rPr>
                <w:color w:val="000000"/>
              </w:rPr>
              <w:t xml:space="preserve">    public float ChuVi() {</w:t>
            </w:r>
          </w:p>
          <w:p w:rsidR="00EB2BEA" w:rsidRDefault="006D6925">
            <w:pPr>
              <w:spacing w:after="0" w:line="240" w:lineRule="auto"/>
            </w:pPr>
            <w:r>
              <w:rPr>
                <w:color w:val="000000"/>
              </w:rPr>
              <w:t xml:space="preserve">        return canhA + canhB + canhC;</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@Override</w:t>
            </w:r>
          </w:p>
          <w:p w:rsidR="00EB2BEA" w:rsidRDefault="006D6925">
            <w:pPr>
              <w:spacing w:after="0" w:line="240" w:lineRule="auto"/>
            </w:pPr>
            <w:r>
              <w:rPr>
                <w:color w:val="000000"/>
              </w:rPr>
              <w:t xml:space="preserve">    public void Ve() {</w:t>
            </w:r>
          </w:p>
          <w:p w:rsidR="00EB2BEA" w:rsidRDefault="006D6925">
            <w:pPr>
              <w:spacing w:after="0" w:line="240" w:lineRule="auto"/>
            </w:pPr>
            <w:r>
              <w:rPr>
                <w:color w:val="000000"/>
              </w:rPr>
              <w:t xml:space="preserve">        System.out.println("Ve tam giac 3 canh: " + canhA + ", " + canhB + ", " + canhC);</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w:t>
            </w:r>
          </w:p>
        </w:tc>
      </w:tr>
    </w:tbl>
    <w:p w:rsidR="00EB2BEA" w:rsidRDefault="00EB2BEA"/>
    <w:p w:rsidR="00EB2BEA" w:rsidRDefault="006D6925">
      <w:pPr>
        <w:pStyle w:val="Heading3"/>
      </w:pPr>
      <w:bookmarkStart w:id="5" w:name="_Toc244462633"/>
      <w:r>
        <w:rPr>
          <w:rFonts w:ascii="Times New Roman" w:eastAsia="Times New Roman" w:hAnsi="Times New Roman" w:cs="Times New Roman"/>
        </w:rPr>
        <w:t>1.3. Lớp CEllipse (CEllipse.java)</w:t>
      </w:r>
      <w:bookmarkEnd w:id="5"/>
    </w:p>
    <w:p w:rsidR="00EB2BEA" w:rsidRDefault="006D6925">
      <w:pPr>
        <w:jc w:val="both"/>
      </w:pPr>
      <w:r>
        <w:rPr>
          <w:color w:val="000000"/>
        </w:rPr>
        <w:t>Ellipse có hai bán trục a, b; diện tích πab, chu vi tính gần đúng 2π√((a² + b²)/2).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public class CEllipse extends CHinhVe {</w:t>
            </w:r>
          </w:p>
          <w:p w:rsidR="00EB2BEA" w:rsidRDefault="006D6925">
            <w:pPr>
              <w:spacing w:after="0" w:line="240" w:lineRule="auto"/>
            </w:pPr>
            <w:r>
              <w:rPr>
                <w:color w:val="000000"/>
              </w:rPr>
              <w:t xml:space="preserve">    protected float floatA, floatB;</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public CEllipse(float a, float b) {</w:t>
            </w:r>
          </w:p>
          <w:p w:rsidR="00EB2BEA" w:rsidRDefault="006D6925">
            <w:pPr>
              <w:spacing w:after="0" w:line="240" w:lineRule="auto"/>
            </w:pPr>
            <w:r>
              <w:rPr>
                <w:color w:val="000000"/>
              </w:rPr>
              <w:t xml:space="preserve">        floatA = a;</w:t>
            </w:r>
          </w:p>
          <w:p w:rsidR="00EB2BEA" w:rsidRDefault="006D6925">
            <w:pPr>
              <w:spacing w:after="0" w:line="240" w:lineRule="auto"/>
            </w:pPr>
            <w:r>
              <w:rPr>
                <w:color w:val="000000"/>
              </w:rPr>
              <w:t xml:space="preserve">        floatB = b;</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@Override</w:t>
            </w:r>
          </w:p>
          <w:p w:rsidR="00EB2BEA" w:rsidRDefault="006D6925">
            <w:pPr>
              <w:spacing w:after="0" w:line="240" w:lineRule="auto"/>
            </w:pPr>
            <w:r>
              <w:rPr>
                <w:color w:val="000000"/>
              </w:rPr>
              <w:t xml:space="preserve">    public float DienTich() {</w:t>
            </w:r>
          </w:p>
          <w:p w:rsidR="00EB2BEA" w:rsidRDefault="006D6925">
            <w:pPr>
              <w:spacing w:after="0" w:line="240" w:lineRule="auto"/>
            </w:pPr>
            <w:r>
              <w:rPr>
                <w:color w:val="000000"/>
              </w:rPr>
              <w:t xml:space="preserve">        return (float) (Math.PI * floatA * floatB);</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lastRenderedPageBreak/>
              <w:t xml:space="preserve">    @Override</w:t>
            </w:r>
          </w:p>
          <w:p w:rsidR="00EB2BEA" w:rsidRDefault="006D6925">
            <w:pPr>
              <w:spacing w:after="0" w:line="240" w:lineRule="auto"/>
            </w:pPr>
            <w:r>
              <w:rPr>
                <w:color w:val="000000"/>
              </w:rPr>
              <w:t xml:space="preserve">    public float ChuVi() {</w:t>
            </w:r>
          </w:p>
          <w:p w:rsidR="00EB2BEA" w:rsidRDefault="006D6925">
            <w:pPr>
              <w:spacing w:after="0" w:line="240" w:lineRule="auto"/>
            </w:pPr>
            <w:r>
              <w:rPr>
                <w:color w:val="000000"/>
              </w:rPr>
              <w:t xml:space="preserve">        return (float) (2 * Math.PI * Math.sqrt((floatA * floatA + floatB * floatB) / 2));</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@Override</w:t>
            </w:r>
          </w:p>
          <w:p w:rsidR="00EB2BEA" w:rsidRDefault="006D6925">
            <w:pPr>
              <w:spacing w:after="0" w:line="240" w:lineRule="auto"/>
            </w:pPr>
            <w:r>
              <w:rPr>
                <w:color w:val="000000"/>
              </w:rPr>
              <w:t xml:space="preserve">    public void Ve() {</w:t>
            </w:r>
          </w:p>
          <w:p w:rsidR="00EB2BEA" w:rsidRDefault="006D6925">
            <w:pPr>
              <w:spacing w:after="0" w:line="240" w:lineRule="auto"/>
            </w:pPr>
            <w:r>
              <w:rPr>
                <w:color w:val="000000"/>
              </w:rPr>
              <w:t xml:space="preserve">        System.out.println("Ve Ellipse voi truc a=" + floatA + ", truc b=" + floatB);</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w:t>
            </w:r>
          </w:p>
        </w:tc>
      </w:tr>
    </w:tbl>
    <w:p w:rsidR="00EB2BEA" w:rsidRDefault="00EB2BEA"/>
    <w:p w:rsidR="00EB2BEA" w:rsidRDefault="006D6925">
      <w:pPr>
        <w:pStyle w:val="Heading3"/>
      </w:pPr>
      <w:bookmarkStart w:id="6" w:name="_Toc244462634"/>
      <w:r>
        <w:rPr>
          <w:rFonts w:ascii="Times New Roman" w:eastAsia="Times New Roman" w:hAnsi="Times New Roman" w:cs="Times New Roman"/>
        </w:rPr>
        <w:t>1.4. Lớp CTuGiac (CTuGiac.java)</w:t>
      </w:r>
      <w:bookmarkEnd w:id="6"/>
    </w:p>
    <w:p w:rsidR="00EB2BEA" w:rsidRDefault="006D6925">
      <w:pPr>
        <w:jc w:val="both"/>
      </w:pPr>
      <w:r>
        <w:rPr>
          <w:color w:val="000000"/>
        </w:rPr>
        <w:t>Tứ giác (hình chữ nhật) có chiều dài và chiều rộng.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public class CTuGiac extends CHinhVe {</w:t>
            </w:r>
          </w:p>
          <w:p w:rsidR="00EB2BEA" w:rsidRDefault="006D6925">
            <w:pPr>
              <w:spacing w:after="0" w:line="240" w:lineRule="auto"/>
            </w:pPr>
            <w:r>
              <w:rPr>
                <w:color w:val="000000"/>
              </w:rPr>
              <w:t xml:space="preserve">    protected float chieuDai, chieuRong;</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public CTuGiac(float dai, float rong) {</w:t>
            </w:r>
          </w:p>
          <w:p w:rsidR="00EB2BEA" w:rsidRDefault="006D6925">
            <w:pPr>
              <w:spacing w:after="0" w:line="240" w:lineRule="auto"/>
            </w:pPr>
            <w:r>
              <w:rPr>
                <w:color w:val="000000"/>
              </w:rPr>
              <w:t xml:space="preserve">        chieuDai = dai;</w:t>
            </w:r>
          </w:p>
          <w:p w:rsidR="00EB2BEA" w:rsidRDefault="006D6925">
            <w:pPr>
              <w:spacing w:after="0" w:line="240" w:lineRule="auto"/>
            </w:pPr>
            <w:r>
              <w:rPr>
                <w:color w:val="000000"/>
              </w:rPr>
              <w:t xml:space="preserve">        chieuRong = rong;</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@Override</w:t>
            </w:r>
          </w:p>
          <w:p w:rsidR="00EB2BEA" w:rsidRDefault="006D6925">
            <w:pPr>
              <w:spacing w:after="0" w:line="240" w:lineRule="auto"/>
            </w:pPr>
            <w:r>
              <w:rPr>
                <w:color w:val="000000"/>
              </w:rPr>
              <w:t xml:space="preserve">    public float DienTich() {</w:t>
            </w:r>
          </w:p>
          <w:p w:rsidR="00EB2BEA" w:rsidRDefault="006D6925">
            <w:pPr>
              <w:spacing w:after="0" w:line="240" w:lineRule="auto"/>
            </w:pPr>
            <w:r>
              <w:rPr>
                <w:color w:val="000000"/>
              </w:rPr>
              <w:t xml:space="preserve">        return chieuDai * chieuRong;</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@Override</w:t>
            </w:r>
          </w:p>
          <w:p w:rsidR="00EB2BEA" w:rsidRDefault="006D6925">
            <w:pPr>
              <w:spacing w:after="0" w:line="240" w:lineRule="auto"/>
            </w:pPr>
            <w:r>
              <w:rPr>
                <w:color w:val="000000"/>
              </w:rPr>
              <w:t xml:space="preserve">    public float ChuVi() {</w:t>
            </w:r>
          </w:p>
          <w:p w:rsidR="00EB2BEA" w:rsidRDefault="006D6925">
            <w:pPr>
              <w:spacing w:after="0" w:line="240" w:lineRule="auto"/>
            </w:pPr>
            <w:r>
              <w:rPr>
                <w:color w:val="000000"/>
              </w:rPr>
              <w:t xml:space="preserve">        return 2 * (chieuDai + chieuRong);</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@Override</w:t>
            </w:r>
          </w:p>
          <w:p w:rsidR="00EB2BEA" w:rsidRDefault="006D6925">
            <w:pPr>
              <w:spacing w:after="0" w:line="240" w:lineRule="auto"/>
            </w:pPr>
            <w:r>
              <w:rPr>
                <w:color w:val="000000"/>
              </w:rPr>
              <w:t xml:space="preserve">    public void Ve() {</w:t>
            </w:r>
          </w:p>
          <w:p w:rsidR="00EB2BEA" w:rsidRDefault="006D6925">
            <w:pPr>
              <w:spacing w:after="0" w:line="240" w:lineRule="auto"/>
            </w:pPr>
            <w:r>
              <w:rPr>
                <w:color w:val="000000"/>
              </w:rPr>
              <w:t xml:space="preserve">        System.out.println("Ve tu giac dai=" + chieuDai + ", rong=" + chieuRong);</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w:t>
            </w:r>
          </w:p>
        </w:tc>
      </w:tr>
    </w:tbl>
    <w:p w:rsidR="00EB2BEA" w:rsidRDefault="00EB2BEA"/>
    <w:p w:rsidR="00EB2BEA" w:rsidRDefault="006D6925">
      <w:pPr>
        <w:pStyle w:val="Heading3"/>
      </w:pPr>
      <w:bookmarkStart w:id="7" w:name="_Toc244462635"/>
      <w:r>
        <w:rPr>
          <w:rFonts w:ascii="Times New Roman" w:eastAsia="Times New Roman" w:hAnsi="Times New Roman" w:cs="Times New Roman"/>
        </w:rPr>
        <w:t>1.5. Lớp Main (Main.java)</w:t>
      </w:r>
      <w:bookmarkEnd w:id="7"/>
    </w:p>
    <w:p w:rsidR="00EB2BEA" w:rsidRDefault="006D6925">
      <w:pPr>
        <w:jc w:val="both"/>
      </w:pPr>
      <w:r>
        <w:rPr>
          <w:color w:val="000000"/>
        </w:rPr>
        <w:t>Tạo tam giác (3, 4, 5), tứ giác (4, 3) và ellipse (5, 3), gọi Ve(), DienTich(), ChuVi().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public class Main {</w:t>
            </w:r>
          </w:p>
          <w:p w:rsidR="00EB2BEA" w:rsidRDefault="006D6925">
            <w:pPr>
              <w:spacing w:after="0" w:line="240" w:lineRule="auto"/>
            </w:pPr>
            <w:r>
              <w:rPr>
                <w:color w:val="000000"/>
              </w:rPr>
              <w:t xml:space="preserve">    public static void main(String[] args) {</w:t>
            </w:r>
          </w:p>
          <w:p w:rsidR="00EB2BEA" w:rsidRDefault="006D6925">
            <w:pPr>
              <w:spacing w:after="0" w:line="240" w:lineRule="auto"/>
            </w:pPr>
            <w:r>
              <w:rPr>
                <w:color w:val="000000"/>
              </w:rPr>
              <w:lastRenderedPageBreak/>
              <w:t xml:space="preserve">        CHinhVe tamGiac = new CTamGiac(3, 4, 5);</w:t>
            </w:r>
          </w:p>
          <w:p w:rsidR="00EB2BEA" w:rsidRDefault="006D6925">
            <w:pPr>
              <w:spacing w:after="0" w:line="240" w:lineRule="auto"/>
            </w:pPr>
            <w:r>
              <w:rPr>
                <w:color w:val="000000"/>
              </w:rPr>
              <w:t xml:space="preserve">        tamGiac.Ve();</w:t>
            </w:r>
          </w:p>
          <w:p w:rsidR="00EB2BEA" w:rsidRDefault="006D6925">
            <w:pPr>
              <w:spacing w:after="0" w:line="240" w:lineRule="auto"/>
            </w:pPr>
            <w:r>
              <w:rPr>
                <w:color w:val="000000"/>
              </w:rPr>
              <w:t xml:space="preserve">        System.out.println("Dien tich: " + tamGiac.DienTich());</w:t>
            </w:r>
          </w:p>
          <w:p w:rsidR="00EB2BEA" w:rsidRDefault="006D6925">
            <w:pPr>
              <w:spacing w:after="0" w:line="240" w:lineRule="auto"/>
            </w:pPr>
            <w:r>
              <w:rPr>
                <w:color w:val="000000"/>
              </w:rPr>
              <w:t xml:space="preserve">        System.out.println("Chu vi: " + tamGiac.ChuVi());</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System.out.println();</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CHinhVe tuGiac = new CTuGiac(4, 3);</w:t>
            </w:r>
          </w:p>
          <w:p w:rsidR="00EB2BEA" w:rsidRDefault="006D6925">
            <w:pPr>
              <w:spacing w:after="0" w:line="240" w:lineRule="auto"/>
            </w:pPr>
            <w:r>
              <w:rPr>
                <w:color w:val="000000"/>
              </w:rPr>
              <w:t xml:space="preserve">        tuGiac.Ve();</w:t>
            </w:r>
          </w:p>
          <w:p w:rsidR="00EB2BEA" w:rsidRDefault="006D6925">
            <w:pPr>
              <w:spacing w:after="0" w:line="240" w:lineRule="auto"/>
            </w:pPr>
            <w:r>
              <w:rPr>
                <w:color w:val="000000"/>
              </w:rPr>
              <w:t xml:space="preserve">        System.out.println("Dien tich: " + tuGiac.DienTich());</w:t>
            </w:r>
          </w:p>
          <w:p w:rsidR="00EB2BEA" w:rsidRDefault="006D6925">
            <w:pPr>
              <w:spacing w:after="0" w:line="240" w:lineRule="auto"/>
            </w:pPr>
            <w:r>
              <w:rPr>
                <w:color w:val="000000"/>
              </w:rPr>
              <w:t xml:space="preserve">        System.out.println("Chu vi: " + tuGiac.ChuVi());</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System.out.println();</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xml:space="preserve">        CHinhVe ellipse = new CEllipse(5, 3);</w:t>
            </w:r>
          </w:p>
          <w:p w:rsidR="00EB2BEA" w:rsidRDefault="006D6925">
            <w:pPr>
              <w:spacing w:after="0" w:line="240" w:lineRule="auto"/>
            </w:pPr>
            <w:r>
              <w:rPr>
                <w:color w:val="000000"/>
              </w:rPr>
              <w:t xml:space="preserve">        ellipse.Ve();</w:t>
            </w:r>
          </w:p>
          <w:p w:rsidR="00EB2BEA" w:rsidRDefault="006D6925">
            <w:pPr>
              <w:spacing w:after="0" w:line="240" w:lineRule="auto"/>
            </w:pPr>
            <w:r>
              <w:rPr>
                <w:color w:val="000000"/>
              </w:rPr>
              <w:t xml:space="preserve">        System.out.println("Dien tich: " + ellipse.DienTich());</w:t>
            </w:r>
          </w:p>
          <w:p w:rsidR="00EB2BEA" w:rsidRDefault="006D6925">
            <w:pPr>
              <w:spacing w:after="0" w:line="240" w:lineRule="auto"/>
            </w:pPr>
            <w:r>
              <w:rPr>
                <w:color w:val="000000"/>
              </w:rPr>
              <w:t xml:space="preserve">        System.out.println("Chu vi: " + ellipse.ChuVi());</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w:t>
            </w:r>
          </w:p>
        </w:tc>
      </w:tr>
    </w:tbl>
    <w:p w:rsidR="00EB2BEA" w:rsidRDefault="00EB2BEA"/>
    <w:p w:rsidR="00EB2BEA" w:rsidRDefault="006D6925">
      <w:pPr>
        <w:pStyle w:val="Heading3"/>
      </w:pPr>
      <w:bookmarkStart w:id="8" w:name="_Toc244462636"/>
      <w:r>
        <w:rPr>
          <w:rFonts w:ascii="Times New Roman" w:eastAsia="Times New Roman" w:hAnsi="Times New Roman" w:cs="Times New Roman"/>
        </w:rPr>
        <w:t>1.6. Kết quả chạy chương trình</w:t>
      </w:r>
      <w:bookmarkEnd w:id="8"/>
    </w:p>
    <w:p w:rsidR="00EB2BEA" w:rsidRDefault="006D6925">
      <w:r>
        <w:rPr>
          <w:color w:val="000000"/>
        </w:rPr>
        <w:t>Tam giác 3-4-5 có diện tích 6 và chu vi 12; tứ giác 4 x 3 có diện tích 12 và chu vi 14; ellipse 5, 3 có diện tích khoảng 47,12.</w:t>
      </w:r>
    </w:p>
    <w:p w:rsidR="00EB2BEA" w:rsidRDefault="006D6925">
      <w:pPr>
        <w:keepNext/>
        <w:jc w:val="center"/>
      </w:pPr>
      <w:r>
        <w:rPr>
          <w:noProof/>
          <w:color w:val="000000"/>
        </w:rPr>
        <w:drawing>
          <wp:inline distT="0" distB="0" distL="0" distR="0">
            <wp:extent cx="4029075" cy="26860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et_qua_bai_1.png"/>
                    <pic:cNvPicPr/>
                  </pic:nvPicPr>
                  <pic:blipFill>
                    <a:blip r:embed="rId11"/>
                    <a:stretch>
                      <a:fillRect/>
                    </a:stretch>
                  </pic:blipFill>
                  <pic:spPr>
                    <a:xfrm>
                      <a:off x="0" y="0"/>
                      <a:ext cx="4029075" cy="2686050"/>
                    </a:xfrm>
                    <a:prstGeom prst="rect">
                      <a:avLst/>
                    </a:prstGeom>
                  </pic:spPr>
                </pic:pic>
              </a:graphicData>
            </a:graphic>
          </wp:inline>
        </w:drawing>
      </w:r>
    </w:p>
    <w:p w:rsidR="00EB2BEA" w:rsidRDefault="006D6925">
      <w:pPr>
        <w:pStyle w:val="CaptionHinh"/>
        <w:spacing w:after="160"/>
      </w:pPr>
      <w:bookmarkStart w:id="9" w:name="_Toc244462998"/>
      <w:r>
        <w:rPr>
          <w:color w:val="000000"/>
        </w:rPr>
        <w:t>Hình 1.1. Kết quả chạy chương trình bài tập 1</w:t>
      </w:r>
      <w:bookmarkEnd w:id="9"/>
    </w:p>
    <w:p w:rsidR="00EB2BEA" w:rsidRDefault="006D6925">
      <w:pPr>
        <w:pStyle w:val="Heading2"/>
      </w:pPr>
      <w:bookmarkStart w:id="10" w:name="_Toc244462637"/>
      <w:r>
        <w:rPr>
          <w:rFonts w:ascii="Times New Roman" w:eastAsia="Times New Roman" w:hAnsi="Times New Roman" w:cs="Times New Roman"/>
        </w:rPr>
        <w:lastRenderedPageBreak/>
        <w:t>2. BÀI TẬP 2: XÂY DỰNG HỆ THỐNG THƯ VIỆN TRỰC TUYẾN</w:t>
      </w:r>
      <w:bookmarkEnd w:id="10"/>
    </w:p>
    <w:p w:rsidR="00EB2BEA" w:rsidRDefault="006D6925">
      <w:pPr>
        <w:pStyle w:val="Heading3"/>
      </w:pPr>
      <w:bookmarkStart w:id="11" w:name="_Toc244462638"/>
      <w:r>
        <w:rPr>
          <w:rFonts w:ascii="Times New Roman" w:eastAsia="Times New Roman" w:hAnsi="Times New Roman" w:cs="Times New Roman"/>
        </w:rPr>
        <w:t>2.1. Mô tả bài toán</w:t>
      </w:r>
      <w:bookmarkEnd w:id="11"/>
    </w:p>
    <w:p w:rsidR="00EB2BEA" w:rsidRDefault="006D6925">
      <w:pPr>
        <w:jc w:val="both"/>
      </w:pPr>
      <w:r>
        <w:rPr>
          <w:color w:val="000000"/>
        </w:rPr>
        <w:t>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w:t>
      </w:r>
    </w:p>
    <w:p w:rsidR="00EB2BEA" w:rsidRDefault="006D6925">
      <w:pPr>
        <w:jc w:val="both"/>
      </w:pPr>
      <w:r>
        <w:rPr>
          <w:color w:val="000000"/>
        </w:rPr>
        <w:t>Hệ thống giúp cho các thủ thư có thể quản lý thông tin mượn và trả sách của độc giả. Hệ thống còn có tính năng thông báo nhắc nhở đến hạn trả sách bằng email, tạo báo cáo, thống kê. Các đối tượng sử dụng tài nguyên của thư viện (giảng viên, sinh viên, nhân viên của trường) đều phải có thẻ thư viện.</w:t>
      </w:r>
    </w:p>
    <w:p w:rsidR="00EB2BEA" w:rsidRDefault="006D6925">
      <w:r>
        <w:rPr>
          <w:color w:val="000000"/>
        </w:rPr>
        <w:t>a) Đối với độc giả:</w:t>
      </w:r>
    </w:p>
    <w:p w:rsidR="00EB2BEA" w:rsidRDefault="006D6925">
      <w:pPr>
        <w:pStyle w:val="ListBullet"/>
        <w:spacing w:after="40"/>
      </w:pPr>
      <w:r>
        <w:rPr>
          <w:color w:val="000000"/>
        </w:rPr>
        <w:t>Có thể tìm kiếm tài liệu theo các tiêu chí: loại sách, tên sách, chủ đề, tên tác giả, năm xuất bản.</w:t>
      </w:r>
    </w:p>
    <w:p w:rsidR="00EB2BEA" w:rsidRDefault="006D6925">
      <w:pPr>
        <w:pStyle w:val="ListBullet"/>
        <w:spacing w:after="40"/>
      </w:pPr>
      <w:r>
        <w:rPr>
          <w:color w:val="000000"/>
        </w:rPr>
        <w:t>Nếu là sách điện tử thì độc giả có thể đọc trực tuyến; nếu muốn tải về thì phải nhập mã thẻ thư viện.</w:t>
      </w:r>
    </w:p>
    <w:p w:rsidR="00EB2BEA" w:rsidRDefault="006D6925">
      <w:pPr>
        <w:pStyle w:val="ListBullet"/>
        <w:spacing w:after="40"/>
      </w:pPr>
      <w:r>
        <w:rPr>
          <w:color w:val="000000"/>
        </w:rPr>
        <w:t>Nếu là sách trong thư viện, hệ thống hiển thị số lượng sách còn để độc giả đăng ký mượn; khi đăng ký phải nhập mã thẻ thư viện.</w:t>
      </w:r>
    </w:p>
    <w:p w:rsidR="00EB2BEA" w:rsidRDefault="006D6925">
      <w:pPr>
        <w:pStyle w:val="ListBullet"/>
        <w:spacing w:after="40"/>
      </w:pPr>
      <w:r>
        <w:rPr>
          <w:color w:val="000000"/>
        </w:rPr>
        <w:t>Độc giả có thể đặt mua; muốn đặt mua phải có tài khoản và đăng nhập, chưa có tài khoản thì phải đăng ký trước. Khi đặt mua phải cung cấp tên sách, tác giả, năm xuất bản.</w:t>
      </w:r>
    </w:p>
    <w:p w:rsidR="00EB2BEA" w:rsidRDefault="006D6925">
      <w:r>
        <w:rPr>
          <w:color w:val="000000"/>
        </w:rPr>
        <w:t>b) Đối với thủ thư: thực hiện được tất cả thao tác như một độc giả; ngoài ra phải có tài khoản để đăng nhập và thực hiện các chức năng quản lý:</w:t>
      </w:r>
    </w:p>
    <w:p w:rsidR="00EB2BEA" w:rsidRDefault="006D6925">
      <w:pPr>
        <w:pStyle w:val="ListBullet"/>
        <w:spacing w:after="40"/>
      </w:pPr>
      <w:r>
        <w:rPr>
          <w:color w:val="000000"/>
        </w:rPr>
        <w:t>Quản lý thông tin mượn sách, trả sách trong thư viện của các độc giả.</w:t>
      </w:r>
    </w:p>
    <w:p w:rsidR="00EB2BEA" w:rsidRDefault="006D6925">
      <w:pPr>
        <w:pStyle w:val="ListBullet"/>
        <w:spacing w:after="40"/>
      </w:pPr>
      <w:r>
        <w:rPr>
          <w:color w:val="000000"/>
        </w:rPr>
        <w:t>Xem tình trạng của những tài liệu đang được mượn bởi độc giả nào, tình trạng mượn quá hạn hoặc thông tin khác liên quan đến một quyển sách.</w:t>
      </w:r>
    </w:p>
    <w:p w:rsidR="00EB2BEA" w:rsidRDefault="006D6925">
      <w:pPr>
        <w:pStyle w:val="ListBullet"/>
        <w:spacing w:after="40"/>
      </w:pPr>
      <w:r>
        <w:rPr>
          <w:color w:val="000000"/>
        </w:rPr>
        <w:t>Cập nhật danh mục sách, bao gồm sách trong thư viện và sách điện tử.</w:t>
      </w:r>
    </w:p>
    <w:p w:rsidR="00EB2BEA" w:rsidRDefault="006D6925">
      <w:pPr>
        <w:pStyle w:val="ListBullet"/>
        <w:spacing w:after="40"/>
      </w:pPr>
      <w:r>
        <w:rPr>
          <w:color w:val="000000"/>
        </w:rPr>
        <w:t>Chấp nhận hoặc từ chối yêu cầu đặt mua.</w:t>
      </w:r>
    </w:p>
    <w:p w:rsidR="00EB2BEA" w:rsidRDefault="006D6925">
      <w:r>
        <w:rPr>
          <w:color w:val="000000"/>
        </w:rPr>
        <w:lastRenderedPageBreak/>
        <w:t>c) Hệ thống: gửi mail tự động đến các độc giả trước hạn trả sách 3 ngày, thông báo thời hạn trả sách.</w:t>
      </w:r>
    </w:p>
    <w:p w:rsidR="00EB2BEA" w:rsidRDefault="006D6925">
      <w:pPr>
        <w:pStyle w:val="Heading3"/>
      </w:pPr>
      <w:bookmarkStart w:id="12" w:name="_Toc244462639"/>
      <w:r>
        <w:rPr>
          <w:rFonts w:ascii="Times New Roman" w:eastAsia="Times New Roman" w:hAnsi="Times New Roman" w:cs="Times New Roman"/>
        </w:rPr>
        <w:t>2.2. Giai đoạn phân tích (Analysis)</w:t>
      </w:r>
      <w:bookmarkEnd w:id="12"/>
    </w:p>
    <w:p w:rsidR="00EB2BEA" w:rsidRDefault="006D6925">
      <w:pPr>
        <w:jc w:val="both"/>
      </w:pPr>
      <w:r>
        <w:rPr>
          <w:color w:val="000000"/>
        </w:rPr>
        <w:t>Mục đích của việc phân tích là để hiểu rõ vấn đề và bắt đầu phát triển một mô hình trực quan về hệ thống đang xây dựng, chuyển những yêu cầu chức năng vào khái niệm phần mềm.</w:t>
      </w:r>
    </w:p>
    <w:p w:rsidR="00EB2BEA" w:rsidRDefault="006D6925">
      <w:pPr>
        <w:pStyle w:val="Heading4"/>
      </w:pPr>
      <w:bookmarkStart w:id="13" w:name="_Toc244462640"/>
      <w:r>
        <w:rPr>
          <w:rFonts w:ascii="Times New Roman" w:eastAsia="Times New Roman" w:hAnsi="Times New Roman" w:cs="Times New Roman"/>
        </w:rPr>
        <w:t>2.2.1. Xác định yêu cầu chức năng của hệ thống</w:t>
      </w:r>
      <w:bookmarkEnd w:id="13"/>
    </w:p>
    <w:p w:rsidR="00EB2BEA" w:rsidRDefault="006D6925">
      <w:pPr>
        <w:pStyle w:val="ListBullet"/>
        <w:spacing w:after="40"/>
      </w:pPr>
      <w:r>
        <w:rPr>
          <w:color w:val="000000"/>
        </w:rPr>
        <w:t>Tìm kiếm tài liệu (sách, báo chí, tài liệu điện tử) theo các tiêu chí: loại sách, tên sách, tác giả, năm xuất bản, từ khóa.</w:t>
      </w:r>
    </w:p>
    <w:p w:rsidR="00EB2BEA" w:rsidRDefault="006D6925">
      <w:pPr>
        <w:pStyle w:val="ListBullet"/>
        <w:spacing w:after="40"/>
      </w:pPr>
      <w:r>
        <w:rPr>
          <w:color w:val="000000"/>
        </w:rPr>
        <w:t>Đọc trực tuyến tài liệu điện tử ngay trên hệ thống.</w:t>
      </w:r>
    </w:p>
    <w:p w:rsidR="00EB2BEA" w:rsidRDefault="006D6925">
      <w:pPr>
        <w:pStyle w:val="ListBullet"/>
        <w:spacing w:after="40"/>
      </w:pPr>
      <w:r>
        <w:rPr>
          <w:color w:val="000000"/>
        </w:rPr>
        <w:t>Tải tài liệu điện tử (yêu cầu độc giả nhập mã thẻ thư viện để xác nhận).</w:t>
      </w:r>
    </w:p>
    <w:p w:rsidR="00EB2BEA" w:rsidRDefault="006D6925">
      <w:pPr>
        <w:pStyle w:val="ListBullet"/>
        <w:spacing w:after="40"/>
      </w:pPr>
      <w:r>
        <w:rPr>
          <w:color w:val="000000"/>
        </w:rPr>
        <w:t>Đăng ký mượn sách trong thư viện (yêu cầu nhập mã thẻ thư viện, hệ thống kiểm tra số lượng sách còn lại).</w:t>
      </w:r>
    </w:p>
    <w:p w:rsidR="00EB2BEA" w:rsidRDefault="006D6925">
      <w:pPr>
        <w:pStyle w:val="ListBullet"/>
        <w:spacing w:after="40"/>
      </w:pPr>
      <w:r>
        <w:rPr>
          <w:color w:val="000000"/>
        </w:rPr>
        <w:t>Đăng ký tài khoản sử dụng hệ thống (dành cho độc giả muốn đặt mua tài liệu).</w:t>
      </w:r>
    </w:p>
    <w:p w:rsidR="00EB2BEA" w:rsidRDefault="006D6925">
      <w:pPr>
        <w:pStyle w:val="ListBullet"/>
        <w:spacing w:after="40"/>
      </w:pPr>
      <w:r>
        <w:rPr>
          <w:color w:val="000000"/>
        </w:rPr>
        <w:t>Đăng nhập và đăng xuất tài khoản.</w:t>
      </w:r>
    </w:p>
    <w:p w:rsidR="00EB2BEA" w:rsidRDefault="006D6925">
      <w:pPr>
        <w:pStyle w:val="ListBullet"/>
        <w:spacing w:after="40"/>
      </w:pPr>
      <w:r>
        <w:rPr>
          <w:color w:val="000000"/>
        </w:rPr>
        <w:t>Đặt mua tài liệu điện tử mà thư viện chưa nhập về (độc giả phải đăng nhập, cung cấp tên sách, tên tác giả và năm xuất bản).</w:t>
      </w:r>
    </w:p>
    <w:p w:rsidR="00EB2BEA" w:rsidRDefault="006D6925">
      <w:pPr>
        <w:pStyle w:val="ListBullet"/>
        <w:spacing w:after="40"/>
      </w:pPr>
      <w:r>
        <w:rPr>
          <w:color w:val="000000"/>
        </w:rPr>
        <w:t>Quản lý thông tin mượn, trả sách của độc giả (thủ thư).</w:t>
      </w:r>
    </w:p>
    <w:p w:rsidR="00EB2BEA" w:rsidRDefault="006D6925">
      <w:pPr>
        <w:pStyle w:val="ListBullet"/>
        <w:spacing w:after="40"/>
      </w:pPr>
      <w:r>
        <w:rPr>
          <w:color w:val="000000"/>
        </w:rPr>
        <w:t>Xem tình trạng mượn tài liệu: tài liệu đang được mượn bởi ai, tình trạng quá hạn và các thông tin liên quan (thủ thư).</w:t>
      </w:r>
    </w:p>
    <w:p w:rsidR="00EB2BEA" w:rsidRDefault="006D6925">
      <w:pPr>
        <w:pStyle w:val="ListBullet"/>
        <w:spacing w:after="40"/>
      </w:pPr>
      <w:r>
        <w:rPr>
          <w:color w:val="000000"/>
        </w:rPr>
        <w:t>Cập nhật danh mục sách, bao gồm sách giấy trong thư viện và sách điện tử (thêm mới, chỉnh sửa, ngừng lưu hành).</w:t>
      </w:r>
    </w:p>
    <w:p w:rsidR="00EB2BEA" w:rsidRDefault="006D6925">
      <w:pPr>
        <w:pStyle w:val="ListBullet"/>
        <w:spacing w:after="40"/>
      </w:pPr>
      <w:r>
        <w:rPr>
          <w:color w:val="000000"/>
        </w:rPr>
        <w:t>Duyệt (chấp nhận hoặc từ chối) các yêu cầu đặt mua tài liệu của độc giả.</w:t>
      </w:r>
    </w:p>
    <w:p w:rsidR="00EB2BEA" w:rsidRDefault="006D6925">
      <w:pPr>
        <w:pStyle w:val="ListBullet"/>
        <w:spacing w:after="40"/>
      </w:pPr>
      <w:r>
        <w:rPr>
          <w:color w:val="000000"/>
        </w:rPr>
        <w:t>Tự động gửi email nhắc nhở độc giả trước hạn trả sách 3 ngày.</w:t>
      </w:r>
    </w:p>
    <w:p w:rsidR="00EB2BEA" w:rsidRDefault="006D6925">
      <w:pPr>
        <w:pStyle w:val="ListBullet"/>
        <w:spacing w:after="40"/>
      </w:pPr>
      <w:r>
        <w:rPr>
          <w:color w:val="000000"/>
        </w:rPr>
        <w:t>Tạo báo cáo, thống kê phục vụ công tác quản lý thư viện (số lượt mượn, tài liệu quá hạn, tài liệu được yêu cầu nhiều).</w:t>
      </w:r>
    </w:p>
    <w:p w:rsidR="00EB2BEA" w:rsidRDefault="006D6925">
      <w:pPr>
        <w:pStyle w:val="ListBullet"/>
        <w:spacing w:after="40"/>
      </w:pPr>
      <w:r>
        <w:rPr>
          <w:color w:val="000000"/>
        </w:rPr>
        <w:t>Xác thực mã thẻ thư viện trước khi cho phép tải tài liệu điện tử hoặc đăng ký mượn sách.</w:t>
      </w:r>
    </w:p>
    <w:p w:rsidR="00EB2BEA" w:rsidRDefault="006D6925">
      <w:pPr>
        <w:pStyle w:val="Heading4"/>
      </w:pPr>
      <w:bookmarkStart w:id="14" w:name="_Toc244462641"/>
      <w:r>
        <w:rPr>
          <w:rFonts w:ascii="Times New Roman" w:eastAsia="Times New Roman" w:hAnsi="Times New Roman" w:cs="Times New Roman"/>
        </w:rPr>
        <w:lastRenderedPageBreak/>
        <w:t>2.2.2. Xây dựng bảng thuật ngữ của hệ thống</w:t>
      </w:r>
      <w:bookmarkEnd w:id="14"/>
    </w:p>
    <w:p w:rsidR="00EB2BEA" w:rsidRDefault="006D6925">
      <w:pPr>
        <w:pStyle w:val="CaptionBang"/>
        <w:keepNext/>
        <w:spacing w:after="60"/>
      </w:pPr>
      <w:bookmarkStart w:id="15" w:name="_Toc244463167"/>
      <w:r>
        <w:rPr>
          <w:color w:val="000000"/>
        </w:rPr>
        <w:t>Bảng 1.1: Bảng thuật ngữ của hệ thống</w:t>
      </w:r>
      <w:bookmarkEnd w:id="1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14"/>
        <w:gridCol w:w="6797"/>
      </w:tblGrid>
      <w:tr w:rsidR="00EB2BEA">
        <w:trPr>
          <w:tblHeader/>
          <w:jc w:val="center"/>
        </w:trPr>
        <w:tc>
          <w:tcPr>
            <w:tcW w:w="2614" w:type="dxa"/>
          </w:tcPr>
          <w:p w:rsidR="00EB2BEA" w:rsidRDefault="006D6925">
            <w:pPr>
              <w:spacing w:after="0"/>
            </w:pPr>
            <w:r>
              <w:rPr>
                <w:color w:val="000000"/>
              </w:rPr>
              <w:t>Thuật ngữ</w:t>
            </w:r>
          </w:p>
        </w:tc>
        <w:tc>
          <w:tcPr>
            <w:tcW w:w="6797" w:type="dxa"/>
          </w:tcPr>
          <w:p w:rsidR="00EB2BEA" w:rsidRDefault="006D6925">
            <w:pPr>
              <w:spacing w:after="0"/>
            </w:pPr>
            <w:r>
              <w:rPr>
                <w:color w:val="000000"/>
              </w:rPr>
              <w:t>Giải thích</w:t>
            </w:r>
          </w:p>
        </w:tc>
      </w:tr>
      <w:tr w:rsidR="00EB2BEA">
        <w:trPr>
          <w:cantSplit/>
          <w:jc w:val="center"/>
        </w:trPr>
        <w:tc>
          <w:tcPr>
            <w:tcW w:w="2614" w:type="dxa"/>
          </w:tcPr>
          <w:p w:rsidR="00EB2BEA" w:rsidRDefault="006D6925">
            <w:pPr>
              <w:spacing w:after="0" w:line="276" w:lineRule="auto"/>
            </w:pPr>
            <w:r>
              <w:rPr>
                <w:color w:val="000000"/>
              </w:rPr>
              <w:t>Độc giả</w:t>
            </w:r>
          </w:p>
        </w:tc>
        <w:tc>
          <w:tcPr>
            <w:tcW w:w="6797" w:type="dxa"/>
          </w:tcPr>
          <w:p w:rsidR="00EB2BEA" w:rsidRDefault="006D6925">
            <w:pPr>
              <w:spacing w:after="0" w:line="276" w:lineRule="auto"/>
            </w:pPr>
            <w:r>
              <w:rPr>
                <w:color w:val="000000"/>
              </w:rPr>
              <w:t>Người sử dụng tài nguyên của thư viện, bao gồm giảng viên, cán bộ - nhân viên và sinh viên của trường. Mỗi độc giả đều được cấp một thẻ thư viện.</w:t>
            </w:r>
          </w:p>
        </w:tc>
      </w:tr>
      <w:tr w:rsidR="00EB2BEA">
        <w:trPr>
          <w:cantSplit/>
          <w:jc w:val="center"/>
        </w:trPr>
        <w:tc>
          <w:tcPr>
            <w:tcW w:w="2614" w:type="dxa"/>
          </w:tcPr>
          <w:p w:rsidR="00EB2BEA" w:rsidRDefault="006D6925">
            <w:pPr>
              <w:spacing w:after="0" w:line="276" w:lineRule="auto"/>
            </w:pPr>
            <w:r>
              <w:rPr>
                <w:color w:val="000000"/>
              </w:rPr>
              <w:t>Thủ thư</w:t>
            </w:r>
          </w:p>
        </w:tc>
        <w:tc>
          <w:tcPr>
            <w:tcW w:w="6797" w:type="dxa"/>
          </w:tcPr>
          <w:p w:rsidR="00EB2BEA" w:rsidRDefault="006D6925">
            <w:pPr>
              <w:spacing w:after="0" w:line="276" w:lineRule="auto"/>
            </w:pPr>
            <w:r>
              <w:rPr>
                <w:color w:val="000000"/>
              </w:rPr>
              <w:t>Nhân viên của thư viện, có tài khoản đăng nhập hệ thống để quản lý mượn trả sách, danh mục sách và yêu cầu đặt mua; thủ thư cũng thực hiện được mọi thao tác của một độc giả.</w:t>
            </w:r>
          </w:p>
        </w:tc>
      </w:tr>
      <w:tr w:rsidR="00EB2BEA">
        <w:trPr>
          <w:cantSplit/>
          <w:jc w:val="center"/>
        </w:trPr>
        <w:tc>
          <w:tcPr>
            <w:tcW w:w="2614" w:type="dxa"/>
          </w:tcPr>
          <w:p w:rsidR="00EB2BEA" w:rsidRDefault="006D6925">
            <w:pPr>
              <w:spacing w:after="0" w:line="276" w:lineRule="auto"/>
            </w:pPr>
            <w:r>
              <w:rPr>
                <w:color w:val="000000"/>
              </w:rPr>
              <w:t>Thẻ thư viện (Mã thẻ thư viện)</w:t>
            </w:r>
          </w:p>
        </w:tc>
        <w:tc>
          <w:tcPr>
            <w:tcW w:w="6797" w:type="dxa"/>
          </w:tcPr>
          <w:p w:rsidR="00EB2BEA" w:rsidRDefault="006D6925">
            <w:pPr>
              <w:spacing w:after="0" w:line="276" w:lineRule="auto"/>
            </w:pPr>
            <w:r>
              <w:rPr>
                <w:color w:val="000000"/>
              </w:rPr>
              <w:t>Mã định danh do nhà trường cấp cho người có quyền sử dụng tài nguyên thư viện, dùng để xác thực khi tải tài liệu điện tử hoặc đăng ký mượn sách.</w:t>
            </w:r>
          </w:p>
        </w:tc>
      </w:tr>
      <w:tr w:rsidR="00EB2BEA">
        <w:trPr>
          <w:cantSplit/>
          <w:jc w:val="center"/>
        </w:trPr>
        <w:tc>
          <w:tcPr>
            <w:tcW w:w="2614" w:type="dxa"/>
          </w:tcPr>
          <w:p w:rsidR="00EB2BEA" w:rsidRDefault="006D6925">
            <w:pPr>
              <w:spacing w:after="0" w:line="276" w:lineRule="auto"/>
            </w:pPr>
            <w:r>
              <w:rPr>
                <w:color w:val="000000"/>
              </w:rPr>
              <w:t>Tài liệu điện tử</w:t>
            </w:r>
          </w:p>
        </w:tc>
        <w:tc>
          <w:tcPr>
            <w:tcW w:w="6797" w:type="dxa"/>
          </w:tcPr>
          <w:p w:rsidR="00EB2BEA" w:rsidRDefault="006D6925">
            <w:pPr>
              <w:spacing w:after="0" w:line="276" w:lineRule="auto"/>
            </w:pPr>
            <w:r>
              <w:rPr>
                <w:color w:val="000000"/>
              </w:rPr>
              <w:t>Sách, báo, tạp chí ở dạng số hóa; độc giả có thể đọc trực tuyến hoặc tải về (khi tải về phải xác thực thẻ thư viện).</w:t>
            </w:r>
          </w:p>
        </w:tc>
      </w:tr>
      <w:tr w:rsidR="00EB2BEA">
        <w:trPr>
          <w:cantSplit/>
          <w:jc w:val="center"/>
        </w:trPr>
        <w:tc>
          <w:tcPr>
            <w:tcW w:w="2614" w:type="dxa"/>
          </w:tcPr>
          <w:p w:rsidR="00EB2BEA" w:rsidRDefault="006D6925">
            <w:pPr>
              <w:spacing w:after="0" w:line="276" w:lineRule="auto"/>
            </w:pPr>
            <w:r>
              <w:rPr>
                <w:color w:val="000000"/>
              </w:rPr>
              <w:t>Sách trong thư viện (sách giấy)</w:t>
            </w:r>
          </w:p>
        </w:tc>
        <w:tc>
          <w:tcPr>
            <w:tcW w:w="6797" w:type="dxa"/>
          </w:tcPr>
          <w:p w:rsidR="00EB2BEA" w:rsidRDefault="006D6925">
            <w:pPr>
              <w:spacing w:after="0" w:line="276" w:lineRule="auto"/>
            </w:pPr>
            <w:r>
              <w:rPr>
                <w:color w:val="000000"/>
              </w:rPr>
              <w:t>Tài liệu bản in lưu trữ tại thư viện, độc giả phải đăng ký mượn và trả theo đúng hạn quy định.</w:t>
            </w:r>
          </w:p>
        </w:tc>
      </w:tr>
      <w:tr w:rsidR="00EB2BEA">
        <w:trPr>
          <w:cantSplit/>
          <w:jc w:val="center"/>
        </w:trPr>
        <w:tc>
          <w:tcPr>
            <w:tcW w:w="2614" w:type="dxa"/>
          </w:tcPr>
          <w:p w:rsidR="00EB2BEA" w:rsidRDefault="006D6925">
            <w:pPr>
              <w:spacing w:after="0" w:line="276" w:lineRule="auto"/>
            </w:pPr>
            <w:r>
              <w:rPr>
                <w:color w:val="000000"/>
              </w:rPr>
              <w:t>Đăng ký mượn</w:t>
            </w:r>
          </w:p>
        </w:tc>
        <w:tc>
          <w:tcPr>
            <w:tcW w:w="6797" w:type="dxa"/>
          </w:tcPr>
          <w:p w:rsidR="00EB2BEA" w:rsidRDefault="006D6925">
            <w:pPr>
              <w:spacing w:after="0" w:line="276" w:lineRule="auto"/>
            </w:pPr>
            <w:r>
              <w:rPr>
                <w:color w:val="000000"/>
              </w:rPr>
              <w:t>Thao tác độc giả yêu cầu mượn một quyển sách giấy còn trong thư viện, thực hiện sau khi xác thực mã thẻ thư viện.</w:t>
            </w:r>
          </w:p>
        </w:tc>
      </w:tr>
      <w:tr w:rsidR="00EB2BEA">
        <w:trPr>
          <w:cantSplit/>
          <w:jc w:val="center"/>
        </w:trPr>
        <w:tc>
          <w:tcPr>
            <w:tcW w:w="2614" w:type="dxa"/>
          </w:tcPr>
          <w:p w:rsidR="00EB2BEA" w:rsidRDefault="006D6925">
            <w:pPr>
              <w:spacing w:after="0" w:line="276" w:lineRule="auto"/>
            </w:pPr>
            <w:r>
              <w:rPr>
                <w:color w:val="000000"/>
              </w:rPr>
              <w:t>Đặt mua tài liệu</w:t>
            </w:r>
          </w:p>
        </w:tc>
        <w:tc>
          <w:tcPr>
            <w:tcW w:w="6797" w:type="dxa"/>
          </w:tcPr>
          <w:p w:rsidR="00EB2BEA" w:rsidRDefault="006D6925">
            <w:pPr>
              <w:spacing w:after="0" w:line="276" w:lineRule="auto"/>
            </w:pPr>
            <w:r>
              <w:rPr>
                <w:color w:val="000000"/>
              </w:rPr>
              <w:t>Yêu cầu thư viện mua bổ sung một tài liệu điện tử chưa có; độc giả phải có và đăng nhập tài khoản.</w:t>
            </w:r>
          </w:p>
        </w:tc>
      </w:tr>
      <w:tr w:rsidR="00EB2BEA">
        <w:trPr>
          <w:cantSplit/>
          <w:jc w:val="center"/>
        </w:trPr>
        <w:tc>
          <w:tcPr>
            <w:tcW w:w="2614" w:type="dxa"/>
          </w:tcPr>
          <w:p w:rsidR="00EB2BEA" w:rsidRDefault="006D6925">
            <w:pPr>
              <w:spacing w:after="0" w:line="276" w:lineRule="auto"/>
            </w:pPr>
            <w:r>
              <w:rPr>
                <w:color w:val="000000"/>
              </w:rPr>
              <w:t>Tài khoản</w:t>
            </w:r>
          </w:p>
        </w:tc>
        <w:tc>
          <w:tcPr>
            <w:tcW w:w="6797" w:type="dxa"/>
          </w:tcPr>
          <w:p w:rsidR="00EB2BEA" w:rsidRDefault="006D6925">
            <w:pPr>
              <w:spacing w:after="0" w:line="276" w:lineRule="auto"/>
            </w:pPr>
            <w:r>
              <w:rPr>
                <w:color w:val="000000"/>
              </w:rPr>
              <w:t>Thông tin đăng nhập hệ thống (khác với thẻ thư viện) mà độc giả cần có để đặt mua tài liệu.</w:t>
            </w:r>
          </w:p>
        </w:tc>
      </w:tr>
      <w:tr w:rsidR="00EB2BEA">
        <w:trPr>
          <w:cantSplit/>
          <w:jc w:val="center"/>
        </w:trPr>
        <w:tc>
          <w:tcPr>
            <w:tcW w:w="2614" w:type="dxa"/>
          </w:tcPr>
          <w:p w:rsidR="00EB2BEA" w:rsidRDefault="006D6925">
            <w:pPr>
              <w:spacing w:after="0" w:line="276" w:lineRule="auto"/>
            </w:pPr>
            <w:r>
              <w:rPr>
                <w:color w:val="000000"/>
              </w:rPr>
              <w:t>Hạn trả sách</w:t>
            </w:r>
          </w:p>
        </w:tc>
        <w:tc>
          <w:tcPr>
            <w:tcW w:w="6797" w:type="dxa"/>
          </w:tcPr>
          <w:p w:rsidR="00EB2BEA" w:rsidRDefault="006D6925">
            <w:pPr>
              <w:spacing w:after="0" w:line="276" w:lineRule="auto"/>
            </w:pPr>
            <w:r>
              <w:rPr>
                <w:color w:val="000000"/>
              </w:rPr>
              <w:t>Ngày cuối cùng độc giả phải trả sách giấy đã mượn; hệ thống tự động nhắc qua email trước hạn 3 ngày.</w:t>
            </w:r>
          </w:p>
        </w:tc>
      </w:tr>
      <w:tr w:rsidR="00EB2BEA">
        <w:trPr>
          <w:cantSplit/>
          <w:jc w:val="center"/>
        </w:trPr>
        <w:tc>
          <w:tcPr>
            <w:tcW w:w="2614" w:type="dxa"/>
          </w:tcPr>
          <w:p w:rsidR="00EB2BEA" w:rsidRDefault="006D6925">
            <w:pPr>
              <w:spacing w:after="0" w:line="276" w:lineRule="auto"/>
            </w:pPr>
            <w:r>
              <w:rPr>
                <w:color w:val="000000"/>
              </w:rPr>
              <w:t>Danh mục sách</w:t>
            </w:r>
          </w:p>
        </w:tc>
        <w:tc>
          <w:tcPr>
            <w:tcW w:w="6797" w:type="dxa"/>
          </w:tcPr>
          <w:p w:rsidR="00EB2BEA" w:rsidRDefault="006D6925">
            <w:pPr>
              <w:spacing w:after="0" w:line="276" w:lineRule="auto"/>
            </w:pPr>
            <w:r>
              <w:rPr>
                <w:color w:val="000000"/>
              </w:rPr>
              <w:t>Toàn bộ thông tin về các đầu sách (giấy và điện tử) mà thư viện quản lý, do thủ thư cập nhật.</w:t>
            </w:r>
          </w:p>
        </w:tc>
      </w:tr>
    </w:tbl>
    <w:p w:rsidR="00EB2BEA" w:rsidRDefault="00EB2BEA"/>
    <w:p w:rsidR="00EB2BEA" w:rsidRDefault="006D6925">
      <w:pPr>
        <w:pStyle w:val="Heading4"/>
      </w:pPr>
      <w:bookmarkStart w:id="16" w:name="_Toc244462642"/>
      <w:r>
        <w:rPr>
          <w:rFonts w:ascii="Times New Roman" w:eastAsia="Times New Roman" w:hAnsi="Times New Roman" w:cs="Times New Roman"/>
        </w:rPr>
        <w:t>2.2.3. Mô hình hóa yêu cầu chức năng sử dụng use case model</w:t>
      </w:r>
      <w:bookmarkEnd w:id="16"/>
    </w:p>
    <w:p w:rsidR="00EB2BEA" w:rsidRDefault="006D6925">
      <w:pPr>
        <w:pStyle w:val="Heading5"/>
      </w:pPr>
      <w:r>
        <w:rPr>
          <w:rFonts w:ascii="Times New Roman" w:eastAsia="Times New Roman" w:hAnsi="Times New Roman" w:cs="Times New Roman"/>
        </w:rPr>
        <w:t>Xác định các Actor</w:t>
      </w:r>
    </w:p>
    <w:p w:rsidR="00EB2BEA" w:rsidRDefault="006D6925">
      <w:pPr>
        <w:pStyle w:val="CaptionBang"/>
        <w:keepNext/>
        <w:spacing w:after="60"/>
      </w:pPr>
      <w:bookmarkStart w:id="17" w:name="_Toc244463168"/>
      <w:r>
        <w:rPr>
          <w:color w:val="000000"/>
        </w:rPr>
        <w:t>Bảng 1.2: Danh sách Actor</w:t>
      </w:r>
      <w:bookmarkEnd w:id="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324"/>
        <w:gridCol w:w="7087"/>
      </w:tblGrid>
      <w:tr w:rsidR="00EB2BEA">
        <w:trPr>
          <w:tblHeader/>
          <w:jc w:val="center"/>
        </w:trPr>
        <w:tc>
          <w:tcPr>
            <w:tcW w:w="2324" w:type="dxa"/>
          </w:tcPr>
          <w:p w:rsidR="00EB2BEA" w:rsidRDefault="006D6925">
            <w:pPr>
              <w:spacing w:after="0"/>
            </w:pPr>
            <w:r>
              <w:rPr>
                <w:color w:val="000000"/>
              </w:rPr>
              <w:t>Actor</w:t>
            </w:r>
          </w:p>
        </w:tc>
        <w:tc>
          <w:tcPr>
            <w:tcW w:w="7087" w:type="dxa"/>
          </w:tcPr>
          <w:p w:rsidR="00EB2BEA" w:rsidRDefault="006D6925">
            <w:pPr>
              <w:spacing w:after="0"/>
            </w:pPr>
            <w:r>
              <w:rPr>
                <w:color w:val="000000"/>
              </w:rPr>
              <w:t>Mô tả</w:t>
            </w:r>
          </w:p>
        </w:tc>
      </w:tr>
      <w:tr w:rsidR="00EB2BEA">
        <w:trPr>
          <w:cantSplit/>
          <w:jc w:val="center"/>
        </w:trPr>
        <w:tc>
          <w:tcPr>
            <w:tcW w:w="2324" w:type="dxa"/>
          </w:tcPr>
          <w:p w:rsidR="00EB2BEA" w:rsidRDefault="006D6925">
            <w:pPr>
              <w:spacing w:after="0" w:line="276" w:lineRule="auto"/>
            </w:pPr>
            <w:r>
              <w:rPr>
                <w:color w:val="000000"/>
              </w:rPr>
              <w:lastRenderedPageBreak/>
              <w:t>Độc giả</w:t>
            </w:r>
          </w:p>
        </w:tc>
        <w:tc>
          <w:tcPr>
            <w:tcW w:w="7087" w:type="dxa"/>
          </w:tcPr>
          <w:p w:rsidR="00EB2BEA" w:rsidRDefault="006D6925">
            <w:pPr>
              <w:spacing w:after="0" w:line="276" w:lineRule="auto"/>
            </w:pPr>
            <w:r>
              <w:rPr>
                <w:color w:val="000000"/>
              </w:rPr>
              <w:t>Actor chính. Tìm kiếm, đọc và tải tài liệu, đăng ký mượn sách, đăng ký tài khoản, đăng nhập và đặt mua tài liệu. Bao gồm giảng viên, cán bộ - nhân viên và sinh viên (gộp chung vì có cùng quyền sử dụng tài nguyên thư viện).</w:t>
            </w:r>
          </w:p>
        </w:tc>
      </w:tr>
      <w:tr w:rsidR="00EB2BEA">
        <w:trPr>
          <w:cantSplit/>
          <w:jc w:val="center"/>
        </w:trPr>
        <w:tc>
          <w:tcPr>
            <w:tcW w:w="2324" w:type="dxa"/>
          </w:tcPr>
          <w:p w:rsidR="00EB2BEA" w:rsidRDefault="006D6925">
            <w:pPr>
              <w:spacing w:after="0" w:line="276" w:lineRule="auto"/>
            </w:pPr>
            <w:r>
              <w:rPr>
                <w:color w:val="000000"/>
              </w:rPr>
              <w:t>Thủ thư</w:t>
            </w:r>
          </w:p>
        </w:tc>
        <w:tc>
          <w:tcPr>
            <w:tcW w:w="7087" w:type="dxa"/>
          </w:tcPr>
          <w:p w:rsidR="00EB2BEA" w:rsidRDefault="006D6925">
            <w:pPr>
              <w:spacing w:after="0" w:line="276" w:lineRule="auto"/>
            </w:pPr>
            <w:r>
              <w:rPr>
                <w:color w:val="000000"/>
              </w:rPr>
              <w:t>Actor chính, có quan hệ generalization với Độc giả (kế thừa mọi use case của Độc giả). Ngoài ra còn quản lý mượn, trả sách, xem tình trạng mượn, cập nhật danh mục sách, duyệt yêu cầu đặt mua và tạo báo cáo thống kê.</w:t>
            </w:r>
          </w:p>
        </w:tc>
      </w:tr>
      <w:tr w:rsidR="00EB2BEA">
        <w:trPr>
          <w:cantSplit/>
          <w:jc w:val="center"/>
        </w:trPr>
        <w:tc>
          <w:tcPr>
            <w:tcW w:w="2324" w:type="dxa"/>
          </w:tcPr>
          <w:p w:rsidR="00EB2BEA" w:rsidRDefault="006D6925">
            <w:pPr>
              <w:spacing w:after="0" w:line="276" w:lineRule="auto"/>
            </w:pPr>
            <w:r>
              <w:rPr>
                <w:color w:val="000000"/>
              </w:rPr>
              <w:t>Bộ đếm thời gian (Timer)</w:t>
            </w:r>
          </w:p>
        </w:tc>
        <w:tc>
          <w:tcPr>
            <w:tcW w:w="7087" w:type="dxa"/>
          </w:tcPr>
          <w:p w:rsidR="00EB2BEA" w:rsidRDefault="006D6925">
            <w:pPr>
              <w:spacing w:after="0" w:line="276" w:lineRule="auto"/>
            </w:pPr>
            <w:r>
              <w:rPr>
                <w:color w:val="000000"/>
              </w:rPr>
              <w:t>Actor phụ, không phải con người; đại diện cho tác nhân thời gian, kích hoạt use case “Gửi email nhắc nhở hạn trả sách” khi đến mốc 3 ngày trước hạn trả.</w:t>
            </w:r>
          </w:p>
        </w:tc>
      </w:tr>
    </w:tbl>
    <w:p w:rsidR="00EB2BEA" w:rsidRDefault="00EB2BEA"/>
    <w:p w:rsidR="00EB2BEA" w:rsidRDefault="006D6925">
      <w:pPr>
        <w:pStyle w:val="Heading5"/>
      </w:pPr>
      <w:r>
        <w:rPr>
          <w:rFonts w:ascii="Times New Roman" w:eastAsia="Times New Roman" w:hAnsi="Times New Roman" w:cs="Times New Roman"/>
        </w:rPr>
        <w:t>Xác định các use case và đặt ID</w:t>
      </w:r>
    </w:p>
    <w:p w:rsidR="00EB2BEA" w:rsidRDefault="006D6925">
      <w:pPr>
        <w:pStyle w:val="CaptionBang"/>
        <w:keepNext/>
        <w:spacing w:after="60"/>
      </w:pPr>
      <w:bookmarkStart w:id="18" w:name="_Toc244463169"/>
      <w:r>
        <w:rPr>
          <w:color w:val="000000"/>
        </w:rPr>
        <w:t>Bảng 1.3: Danh sách use case</w:t>
      </w:r>
      <w:bookmarkEnd w:id="1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871"/>
        <w:gridCol w:w="2324"/>
        <w:gridCol w:w="1859"/>
        <w:gridCol w:w="4357"/>
      </w:tblGrid>
      <w:tr w:rsidR="00EB2BEA">
        <w:trPr>
          <w:tblHeader/>
          <w:jc w:val="center"/>
        </w:trPr>
        <w:tc>
          <w:tcPr>
            <w:tcW w:w="871" w:type="dxa"/>
          </w:tcPr>
          <w:p w:rsidR="00EB2BEA" w:rsidRDefault="006D6925">
            <w:pPr>
              <w:spacing w:after="0"/>
            </w:pPr>
            <w:r>
              <w:rPr>
                <w:color w:val="000000"/>
              </w:rPr>
              <w:t>ID</w:t>
            </w:r>
          </w:p>
        </w:tc>
        <w:tc>
          <w:tcPr>
            <w:tcW w:w="2324" w:type="dxa"/>
          </w:tcPr>
          <w:p w:rsidR="00EB2BEA" w:rsidRDefault="006D6925">
            <w:pPr>
              <w:spacing w:after="0"/>
            </w:pPr>
            <w:r>
              <w:rPr>
                <w:color w:val="000000"/>
              </w:rPr>
              <w:t>Tên use case</w:t>
            </w:r>
          </w:p>
        </w:tc>
        <w:tc>
          <w:tcPr>
            <w:tcW w:w="1859" w:type="dxa"/>
          </w:tcPr>
          <w:p w:rsidR="00EB2BEA" w:rsidRDefault="006D6925">
            <w:pPr>
              <w:spacing w:after="0"/>
            </w:pPr>
            <w:r>
              <w:rPr>
                <w:color w:val="000000"/>
              </w:rPr>
              <w:t>Actor liên quan</w:t>
            </w:r>
          </w:p>
        </w:tc>
        <w:tc>
          <w:tcPr>
            <w:tcW w:w="4357" w:type="dxa"/>
          </w:tcPr>
          <w:p w:rsidR="00EB2BEA" w:rsidRDefault="006D6925">
            <w:pPr>
              <w:spacing w:after="0"/>
            </w:pPr>
            <w:r>
              <w:rPr>
                <w:color w:val="000000"/>
              </w:rPr>
              <w:t>Mô tả ngắn gọn</w:t>
            </w:r>
          </w:p>
        </w:tc>
      </w:tr>
      <w:tr w:rsidR="00EB2BEA">
        <w:trPr>
          <w:cantSplit/>
          <w:jc w:val="center"/>
        </w:trPr>
        <w:tc>
          <w:tcPr>
            <w:tcW w:w="871" w:type="dxa"/>
          </w:tcPr>
          <w:p w:rsidR="00EB2BEA" w:rsidRDefault="006D6925">
            <w:pPr>
              <w:spacing w:after="0" w:line="276" w:lineRule="auto"/>
            </w:pPr>
            <w:r>
              <w:rPr>
                <w:color w:val="000000"/>
              </w:rPr>
              <w:t>UC01</w:t>
            </w:r>
          </w:p>
        </w:tc>
        <w:tc>
          <w:tcPr>
            <w:tcW w:w="2324" w:type="dxa"/>
          </w:tcPr>
          <w:p w:rsidR="00EB2BEA" w:rsidRDefault="006D6925">
            <w:pPr>
              <w:spacing w:after="0" w:line="276" w:lineRule="auto"/>
            </w:pPr>
            <w:r>
              <w:rPr>
                <w:color w:val="000000"/>
              </w:rPr>
              <w:t>Tìm kiếm tài liệu</w:t>
            </w:r>
          </w:p>
        </w:tc>
        <w:tc>
          <w:tcPr>
            <w:tcW w:w="1859" w:type="dxa"/>
          </w:tcPr>
          <w:p w:rsidR="00EB2BEA" w:rsidRDefault="006D6925">
            <w:pPr>
              <w:spacing w:after="0" w:line="276" w:lineRule="auto"/>
            </w:pPr>
            <w:r>
              <w:rPr>
                <w:color w:val="000000"/>
              </w:rPr>
              <w:t>Độc giả, Thủ thư</w:t>
            </w:r>
          </w:p>
        </w:tc>
        <w:tc>
          <w:tcPr>
            <w:tcW w:w="4357" w:type="dxa"/>
          </w:tcPr>
          <w:p w:rsidR="00EB2BEA" w:rsidRDefault="006D6925">
            <w:pPr>
              <w:spacing w:after="0" w:line="276" w:lineRule="auto"/>
            </w:pPr>
            <w:r>
              <w:rPr>
                <w:color w:val="000000"/>
              </w:rPr>
              <w:t>Tìm tài liệu theo loại sách, tên sách, chủ đề, tác giả, năm xuất bản, từ khóa.</w:t>
            </w:r>
          </w:p>
        </w:tc>
      </w:tr>
      <w:tr w:rsidR="00EB2BEA">
        <w:trPr>
          <w:cantSplit/>
          <w:jc w:val="center"/>
        </w:trPr>
        <w:tc>
          <w:tcPr>
            <w:tcW w:w="871" w:type="dxa"/>
          </w:tcPr>
          <w:p w:rsidR="00EB2BEA" w:rsidRDefault="006D6925">
            <w:pPr>
              <w:spacing w:after="0" w:line="276" w:lineRule="auto"/>
            </w:pPr>
            <w:r>
              <w:rPr>
                <w:color w:val="000000"/>
              </w:rPr>
              <w:t>UC02</w:t>
            </w:r>
          </w:p>
        </w:tc>
        <w:tc>
          <w:tcPr>
            <w:tcW w:w="2324" w:type="dxa"/>
          </w:tcPr>
          <w:p w:rsidR="00EB2BEA" w:rsidRDefault="006D6925">
            <w:pPr>
              <w:spacing w:after="0" w:line="276" w:lineRule="auto"/>
            </w:pPr>
            <w:r>
              <w:rPr>
                <w:color w:val="000000"/>
              </w:rPr>
              <w:t>Đọc tài liệu trực tuyến</w:t>
            </w:r>
          </w:p>
        </w:tc>
        <w:tc>
          <w:tcPr>
            <w:tcW w:w="1859" w:type="dxa"/>
          </w:tcPr>
          <w:p w:rsidR="00EB2BEA" w:rsidRDefault="006D6925">
            <w:pPr>
              <w:spacing w:after="0" w:line="276" w:lineRule="auto"/>
            </w:pPr>
            <w:r>
              <w:rPr>
                <w:color w:val="000000"/>
              </w:rPr>
              <w:t>Độc giả, Thủ thư</w:t>
            </w:r>
          </w:p>
        </w:tc>
        <w:tc>
          <w:tcPr>
            <w:tcW w:w="4357" w:type="dxa"/>
          </w:tcPr>
          <w:p w:rsidR="00EB2BEA" w:rsidRDefault="006D6925">
            <w:pPr>
              <w:spacing w:after="0" w:line="276" w:lineRule="auto"/>
            </w:pPr>
            <w:r>
              <w:rPr>
                <w:color w:val="000000"/>
              </w:rPr>
              <w:t>Đọc trực tuyến tài liệu điện tử vừa tìm được; &lt;&lt;extend&gt;&gt; UC01.</w:t>
            </w:r>
          </w:p>
        </w:tc>
      </w:tr>
      <w:tr w:rsidR="00EB2BEA">
        <w:trPr>
          <w:cantSplit/>
          <w:jc w:val="center"/>
        </w:trPr>
        <w:tc>
          <w:tcPr>
            <w:tcW w:w="871" w:type="dxa"/>
          </w:tcPr>
          <w:p w:rsidR="00EB2BEA" w:rsidRDefault="006D6925">
            <w:pPr>
              <w:spacing w:after="0" w:line="276" w:lineRule="auto"/>
            </w:pPr>
            <w:r>
              <w:rPr>
                <w:color w:val="000000"/>
              </w:rPr>
              <w:t>UC03</w:t>
            </w:r>
          </w:p>
        </w:tc>
        <w:tc>
          <w:tcPr>
            <w:tcW w:w="2324" w:type="dxa"/>
          </w:tcPr>
          <w:p w:rsidR="00EB2BEA" w:rsidRDefault="006D6925">
            <w:pPr>
              <w:spacing w:after="0" w:line="276" w:lineRule="auto"/>
            </w:pPr>
            <w:r>
              <w:rPr>
                <w:color w:val="000000"/>
              </w:rPr>
              <w:t>Tải tài liệu điện tử</w:t>
            </w:r>
          </w:p>
        </w:tc>
        <w:tc>
          <w:tcPr>
            <w:tcW w:w="1859" w:type="dxa"/>
          </w:tcPr>
          <w:p w:rsidR="00EB2BEA" w:rsidRDefault="006D6925">
            <w:pPr>
              <w:spacing w:after="0" w:line="276" w:lineRule="auto"/>
            </w:pPr>
            <w:r>
              <w:rPr>
                <w:color w:val="000000"/>
              </w:rPr>
              <w:t>Độc giả, Thủ thư</w:t>
            </w:r>
          </w:p>
        </w:tc>
        <w:tc>
          <w:tcPr>
            <w:tcW w:w="4357" w:type="dxa"/>
          </w:tcPr>
          <w:p w:rsidR="00EB2BEA" w:rsidRDefault="006D6925">
            <w:pPr>
              <w:spacing w:after="0" w:line="276" w:lineRule="auto"/>
            </w:pPr>
            <w:r>
              <w:rPr>
                <w:color w:val="000000"/>
              </w:rPr>
              <w:t>Tải tài liệu điện tử về máy; &lt;&lt;extend&gt;&gt; UC01, &lt;&lt;include&gt;&gt; UC14.</w:t>
            </w:r>
          </w:p>
        </w:tc>
      </w:tr>
      <w:tr w:rsidR="00EB2BEA">
        <w:trPr>
          <w:cantSplit/>
          <w:jc w:val="center"/>
        </w:trPr>
        <w:tc>
          <w:tcPr>
            <w:tcW w:w="871" w:type="dxa"/>
          </w:tcPr>
          <w:p w:rsidR="00EB2BEA" w:rsidRDefault="006D6925">
            <w:pPr>
              <w:spacing w:after="0" w:line="276" w:lineRule="auto"/>
            </w:pPr>
            <w:r>
              <w:rPr>
                <w:color w:val="000000"/>
              </w:rPr>
              <w:t>UC04</w:t>
            </w:r>
          </w:p>
        </w:tc>
        <w:tc>
          <w:tcPr>
            <w:tcW w:w="2324" w:type="dxa"/>
          </w:tcPr>
          <w:p w:rsidR="00EB2BEA" w:rsidRDefault="006D6925">
            <w:pPr>
              <w:spacing w:after="0" w:line="276" w:lineRule="auto"/>
            </w:pPr>
            <w:r>
              <w:rPr>
                <w:color w:val="000000"/>
              </w:rPr>
              <w:t>Đăng ký mượn sách</w:t>
            </w:r>
          </w:p>
        </w:tc>
        <w:tc>
          <w:tcPr>
            <w:tcW w:w="1859" w:type="dxa"/>
          </w:tcPr>
          <w:p w:rsidR="00EB2BEA" w:rsidRDefault="006D6925">
            <w:pPr>
              <w:spacing w:after="0" w:line="276" w:lineRule="auto"/>
            </w:pPr>
            <w:r>
              <w:rPr>
                <w:color w:val="000000"/>
              </w:rPr>
              <w:t>Độc giả, Thủ thư</w:t>
            </w:r>
          </w:p>
        </w:tc>
        <w:tc>
          <w:tcPr>
            <w:tcW w:w="4357" w:type="dxa"/>
          </w:tcPr>
          <w:p w:rsidR="00EB2BEA" w:rsidRDefault="006D6925">
            <w:pPr>
              <w:spacing w:after="0" w:line="276" w:lineRule="auto"/>
            </w:pPr>
            <w:r>
              <w:rPr>
                <w:color w:val="000000"/>
              </w:rPr>
              <w:t>Đăng ký mượn sách giấy; &lt;&lt;extend&gt;&gt; UC01, &lt;&lt;include&gt;&gt; UC14.</w:t>
            </w:r>
          </w:p>
        </w:tc>
      </w:tr>
      <w:tr w:rsidR="00EB2BEA">
        <w:trPr>
          <w:cantSplit/>
          <w:jc w:val="center"/>
        </w:trPr>
        <w:tc>
          <w:tcPr>
            <w:tcW w:w="871" w:type="dxa"/>
          </w:tcPr>
          <w:p w:rsidR="00EB2BEA" w:rsidRDefault="006D6925">
            <w:pPr>
              <w:spacing w:after="0" w:line="276" w:lineRule="auto"/>
            </w:pPr>
            <w:r>
              <w:rPr>
                <w:color w:val="000000"/>
              </w:rPr>
              <w:t>UC05</w:t>
            </w:r>
          </w:p>
        </w:tc>
        <w:tc>
          <w:tcPr>
            <w:tcW w:w="2324" w:type="dxa"/>
          </w:tcPr>
          <w:p w:rsidR="00EB2BEA" w:rsidRDefault="006D6925">
            <w:pPr>
              <w:spacing w:after="0" w:line="276" w:lineRule="auto"/>
            </w:pPr>
            <w:r>
              <w:rPr>
                <w:color w:val="000000"/>
              </w:rPr>
              <w:t>Đăng ký tài khoản</w:t>
            </w:r>
          </w:p>
        </w:tc>
        <w:tc>
          <w:tcPr>
            <w:tcW w:w="1859" w:type="dxa"/>
          </w:tcPr>
          <w:p w:rsidR="00EB2BEA" w:rsidRDefault="006D6925">
            <w:pPr>
              <w:spacing w:after="0" w:line="276" w:lineRule="auto"/>
            </w:pPr>
            <w:r>
              <w:rPr>
                <w:color w:val="000000"/>
              </w:rPr>
              <w:t>Độc giả</w:t>
            </w:r>
          </w:p>
        </w:tc>
        <w:tc>
          <w:tcPr>
            <w:tcW w:w="4357" w:type="dxa"/>
          </w:tcPr>
          <w:p w:rsidR="00EB2BEA" w:rsidRDefault="006D6925">
            <w:pPr>
              <w:spacing w:after="0" w:line="276" w:lineRule="auto"/>
            </w:pPr>
            <w:r>
              <w:rPr>
                <w:color w:val="000000"/>
              </w:rPr>
              <w:t>Tạo tài khoản, điều kiện để đặt mua; &lt;&lt;extend&gt;&gt; UC07 khi chưa có tài khoản.</w:t>
            </w:r>
          </w:p>
        </w:tc>
      </w:tr>
      <w:tr w:rsidR="00EB2BEA">
        <w:trPr>
          <w:cantSplit/>
          <w:jc w:val="center"/>
        </w:trPr>
        <w:tc>
          <w:tcPr>
            <w:tcW w:w="871" w:type="dxa"/>
          </w:tcPr>
          <w:p w:rsidR="00EB2BEA" w:rsidRDefault="006D6925">
            <w:pPr>
              <w:spacing w:after="0" w:line="276" w:lineRule="auto"/>
            </w:pPr>
            <w:r>
              <w:rPr>
                <w:color w:val="000000"/>
              </w:rPr>
              <w:t>UC06</w:t>
            </w:r>
          </w:p>
        </w:tc>
        <w:tc>
          <w:tcPr>
            <w:tcW w:w="2324" w:type="dxa"/>
          </w:tcPr>
          <w:p w:rsidR="00EB2BEA" w:rsidRDefault="006D6925">
            <w:pPr>
              <w:spacing w:after="0" w:line="276" w:lineRule="auto"/>
            </w:pPr>
            <w:r>
              <w:rPr>
                <w:color w:val="000000"/>
              </w:rPr>
              <w:t>Đăng nhập</w:t>
            </w:r>
          </w:p>
        </w:tc>
        <w:tc>
          <w:tcPr>
            <w:tcW w:w="1859" w:type="dxa"/>
          </w:tcPr>
          <w:p w:rsidR="00EB2BEA" w:rsidRDefault="006D6925">
            <w:pPr>
              <w:spacing w:after="0" w:line="276" w:lineRule="auto"/>
            </w:pPr>
            <w:r>
              <w:rPr>
                <w:color w:val="000000"/>
              </w:rPr>
              <w:t>Độc giả, Thủ thư</w:t>
            </w:r>
          </w:p>
        </w:tc>
        <w:tc>
          <w:tcPr>
            <w:tcW w:w="4357" w:type="dxa"/>
          </w:tcPr>
          <w:p w:rsidR="00EB2BEA" w:rsidRDefault="006D6925">
            <w:pPr>
              <w:spacing w:after="0" w:line="276" w:lineRule="auto"/>
            </w:pPr>
            <w:r>
              <w:rPr>
                <w:color w:val="000000"/>
              </w:rPr>
              <w:t>Đăng nhập bằng tài khoản; được UC07, UC08, UC09, UC10, UC11, UC13 &lt;&lt;include&gt;&gt;.</w:t>
            </w:r>
          </w:p>
        </w:tc>
      </w:tr>
      <w:tr w:rsidR="00EB2BEA">
        <w:trPr>
          <w:cantSplit/>
          <w:jc w:val="center"/>
        </w:trPr>
        <w:tc>
          <w:tcPr>
            <w:tcW w:w="871" w:type="dxa"/>
          </w:tcPr>
          <w:p w:rsidR="00EB2BEA" w:rsidRDefault="006D6925">
            <w:pPr>
              <w:spacing w:after="0" w:line="276" w:lineRule="auto"/>
            </w:pPr>
            <w:r>
              <w:rPr>
                <w:color w:val="000000"/>
              </w:rPr>
              <w:t>UC07</w:t>
            </w:r>
          </w:p>
        </w:tc>
        <w:tc>
          <w:tcPr>
            <w:tcW w:w="2324" w:type="dxa"/>
          </w:tcPr>
          <w:p w:rsidR="00EB2BEA" w:rsidRDefault="006D6925">
            <w:pPr>
              <w:spacing w:after="0" w:line="276" w:lineRule="auto"/>
            </w:pPr>
            <w:r>
              <w:rPr>
                <w:color w:val="000000"/>
              </w:rPr>
              <w:t>Đặt mua tài liệu</w:t>
            </w:r>
          </w:p>
        </w:tc>
        <w:tc>
          <w:tcPr>
            <w:tcW w:w="1859" w:type="dxa"/>
          </w:tcPr>
          <w:p w:rsidR="00EB2BEA" w:rsidRDefault="006D6925">
            <w:pPr>
              <w:spacing w:after="0" w:line="276" w:lineRule="auto"/>
            </w:pPr>
            <w:r>
              <w:rPr>
                <w:color w:val="000000"/>
              </w:rPr>
              <w:t>Độc giả</w:t>
            </w:r>
          </w:p>
        </w:tc>
        <w:tc>
          <w:tcPr>
            <w:tcW w:w="4357" w:type="dxa"/>
          </w:tcPr>
          <w:p w:rsidR="00EB2BEA" w:rsidRDefault="006D6925">
            <w:pPr>
              <w:spacing w:after="0" w:line="276" w:lineRule="auto"/>
            </w:pPr>
            <w:r>
              <w:rPr>
                <w:color w:val="000000"/>
              </w:rPr>
              <w:t>Gửi yêu cầu mua tài liệu điện tử thư viện chưa có; &lt;&lt;include&gt;&gt; UC06.</w:t>
            </w:r>
          </w:p>
        </w:tc>
      </w:tr>
      <w:tr w:rsidR="00EB2BEA">
        <w:trPr>
          <w:cantSplit/>
          <w:jc w:val="center"/>
        </w:trPr>
        <w:tc>
          <w:tcPr>
            <w:tcW w:w="871" w:type="dxa"/>
          </w:tcPr>
          <w:p w:rsidR="00EB2BEA" w:rsidRDefault="006D6925">
            <w:pPr>
              <w:spacing w:after="0" w:line="276" w:lineRule="auto"/>
            </w:pPr>
            <w:r>
              <w:rPr>
                <w:color w:val="000000"/>
              </w:rPr>
              <w:t>UC08</w:t>
            </w:r>
          </w:p>
        </w:tc>
        <w:tc>
          <w:tcPr>
            <w:tcW w:w="2324" w:type="dxa"/>
          </w:tcPr>
          <w:p w:rsidR="00EB2BEA" w:rsidRDefault="006D6925">
            <w:pPr>
              <w:spacing w:after="0" w:line="276" w:lineRule="auto"/>
            </w:pPr>
            <w:r>
              <w:rPr>
                <w:color w:val="000000"/>
              </w:rPr>
              <w:t>Quản lý mượn, trả sách</w:t>
            </w:r>
          </w:p>
        </w:tc>
        <w:tc>
          <w:tcPr>
            <w:tcW w:w="1859" w:type="dxa"/>
          </w:tcPr>
          <w:p w:rsidR="00EB2BEA" w:rsidRDefault="006D6925">
            <w:pPr>
              <w:spacing w:after="0" w:line="276" w:lineRule="auto"/>
            </w:pPr>
            <w:r>
              <w:rPr>
                <w:color w:val="000000"/>
              </w:rPr>
              <w:t>Thủ thư</w:t>
            </w:r>
          </w:p>
        </w:tc>
        <w:tc>
          <w:tcPr>
            <w:tcW w:w="4357" w:type="dxa"/>
          </w:tcPr>
          <w:p w:rsidR="00EB2BEA" w:rsidRDefault="006D6925">
            <w:pPr>
              <w:spacing w:after="0" w:line="276" w:lineRule="auto"/>
            </w:pPr>
            <w:r>
              <w:rPr>
                <w:color w:val="000000"/>
              </w:rPr>
              <w:t>Ghi nhận, cập nhật thông tin mượn và trả sách của độc giả.</w:t>
            </w:r>
          </w:p>
        </w:tc>
      </w:tr>
      <w:tr w:rsidR="00EB2BEA">
        <w:trPr>
          <w:cantSplit/>
          <w:jc w:val="center"/>
        </w:trPr>
        <w:tc>
          <w:tcPr>
            <w:tcW w:w="871" w:type="dxa"/>
          </w:tcPr>
          <w:p w:rsidR="00EB2BEA" w:rsidRDefault="006D6925">
            <w:pPr>
              <w:spacing w:after="0" w:line="276" w:lineRule="auto"/>
            </w:pPr>
            <w:r>
              <w:rPr>
                <w:color w:val="000000"/>
              </w:rPr>
              <w:t>UC09</w:t>
            </w:r>
          </w:p>
        </w:tc>
        <w:tc>
          <w:tcPr>
            <w:tcW w:w="2324" w:type="dxa"/>
          </w:tcPr>
          <w:p w:rsidR="00EB2BEA" w:rsidRDefault="006D6925">
            <w:pPr>
              <w:spacing w:after="0" w:line="276" w:lineRule="auto"/>
            </w:pPr>
            <w:r>
              <w:rPr>
                <w:color w:val="000000"/>
              </w:rPr>
              <w:t>Xem tình trạng mượn sách</w:t>
            </w:r>
          </w:p>
        </w:tc>
        <w:tc>
          <w:tcPr>
            <w:tcW w:w="1859" w:type="dxa"/>
          </w:tcPr>
          <w:p w:rsidR="00EB2BEA" w:rsidRDefault="006D6925">
            <w:pPr>
              <w:spacing w:after="0" w:line="276" w:lineRule="auto"/>
            </w:pPr>
            <w:r>
              <w:rPr>
                <w:color w:val="000000"/>
              </w:rPr>
              <w:t>Thủ thư</w:t>
            </w:r>
          </w:p>
        </w:tc>
        <w:tc>
          <w:tcPr>
            <w:tcW w:w="4357" w:type="dxa"/>
          </w:tcPr>
          <w:p w:rsidR="00EB2BEA" w:rsidRDefault="006D6925">
            <w:pPr>
              <w:spacing w:after="0" w:line="276" w:lineRule="auto"/>
            </w:pPr>
            <w:r>
              <w:rPr>
                <w:color w:val="000000"/>
              </w:rPr>
              <w:t>Xem tài liệu đang được mượn bởi ai, tình trạng quá hạn.</w:t>
            </w:r>
          </w:p>
        </w:tc>
      </w:tr>
      <w:tr w:rsidR="00EB2BEA">
        <w:trPr>
          <w:cantSplit/>
          <w:jc w:val="center"/>
        </w:trPr>
        <w:tc>
          <w:tcPr>
            <w:tcW w:w="871" w:type="dxa"/>
          </w:tcPr>
          <w:p w:rsidR="00EB2BEA" w:rsidRDefault="006D6925">
            <w:pPr>
              <w:spacing w:after="0" w:line="276" w:lineRule="auto"/>
            </w:pPr>
            <w:r>
              <w:rPr>
                <w:color w:val="000000"/>
              </w:rPr>
              <w:lastRenderedPageBreak/>
              <w:t>UC10</w:t>
            </w:r>
          </w:p>
        </w:tc>
        <w:tc>
          <w:tcPr>
            <w:tcW w:w="2324" w:type="dxa"/>
          </w:tcPr>
          <w:p w:rsidR="00EB2BEA" w:rsidRDefault="006D6925">
            <w:pPr>
              <w:spacing w:after="0" w:line="276" w:lineRule="auto"/>
            </w:pPr>
            <w:r>
              <w:rPr>
                <w:color w:val="000000"/>
              </w:rPr>
              <w:t>Cập nhật danh mục sách</w:t>
            </w:r>
          </w:p>
        </w:tc>
        <w:tc>
          <w:tcPr>
            <w:tcW w:w="1859" w:type="dxa"/>
          </w:tcPr>
          <w:p w:rsidR="00EB2BEA" w:rsidRDefault="006D6925">
            <w:pPr>
              <w:spacing w:after="0" w:line="276" w:lineRule="auto"/>
            </w:pPr>
            <w:r>
              <w:rPr>
                <w:color w:val="000000"/>
              </w:rPr>
              <w:t>Thủ thư</w:t>
            </w:r>
          </w:p>
        </w:tc>
        <w:tc>
          <w:tcPr>
            <w:tcW w:w="4357" w:type="dxa"/>
          </w:tcPr>
          <w:p w:rsidR="00EB2BEA" w:rsidRDefault="006D6925">
            <w:pPr>
              <w:spacing w:after="0" w:line="276" w:lineRule="auto"/>
            </w:pPr>
            <w:r>
              <w:rPr>
                <w:color w:val="000000"/>
              </w:rPr>
              <w:t>Thêm mới, chỉnh sửa sách giấy và sách điện tử trong danh mục.</w:t>
            </w:r>
          </w:p>
        </w:tc>
      </w:tr>
      <w:tr w:rsidR="00EB2BEA">
        <w:trPr>
          <w:cantSplit/>
          <w:jc w:val="center"/>
        </w:trPr>
        <w:tc>
          <w:tcPr>
            <w:tcW w:w="871" w:type="dxa"/>
          </w:tcPr>
          <w:p w:rsidR="00EB2BEA" w:rsidRDefault="006D6925">
            <w:pPr>
              <w:spacing w:after="0" w:line="276" w:lineRule="auto"/>
            </w:pPr>
            <w:r>
              <w:rPr>
                <w:color w:val="000000"/>
              </w:rPr>
              <w:t>UC11</w:t>
            </w:r>
          </w:p>
        </w:tc>
        <w:tc>
          <w:tcPr>
            <w:tcW w:w="2324" w:type="dxa"/>
          </w:tcPr>
          <w:p w:rsidR="00EB2BEA" w:rsidRDefault="006D6925">
            <w:pPr>
              <w:spacing w:after="0" w:line="276" w:lineRule="auto"/>
            </w:pPr>
            <w:r>
              <w:rPr>
                <w:color w:val="000000"/>
              </w:rPr>
              <w:t>Duyệt yêu cầu đặt mua</w:t>
            </w:r>
          </w:p>
        </w:tc>
        <w:tc>
          <w:tcPr>
            <w:tcW w:w="1859" w:type="dxa"/>
          </w:tcPr>
          <w:p w:rsidR="00EB2BEA" w:rsidRDefault="006D6925">
            <w:pPr>
              <w:spacing w:after="0" w:line="276" w:lineRule="auto"/>
            </w:pPr>
            <w:r>
              <w:rPr>
                <w:color w:val="000000"/>
              </w:rPr>
              <w:t>Thủ thư</w:t>
            </w:r>
          </w:p>
        </w:tc>
        <w:tc>
          <w:tcPr>
            <w:tcW w:w="4357" w:type="dxa"/>
          </w:tcPr>
          <w:p w:rsidR="00EB2BEA" w:rsidRDefault="006D6925">
            <w:pPr>
              <w:spacing w:after="0" w:line="276" w:lineRule="auto"/>
            </w:pPr>
            <w:r>
              <w:rPr>
                <w:color w:val="000000"/>
              </w:rPr>
              <w:t>Chấp nhận hoặc từ chối yêu cầu đặt mua của độc giả.</w:t>
            </w:r>
          </w:p>
        </w:tc>
      </w:tr>
      <w:tr w:rsidR="00EB2BEA">
        <w:trPr>
          <w:cantSplit/>
          <w:jc w:val="center"/>
        </w:trPr>
        <w:tc>
          <w:tcPr>
            <w:tcW w:w="871" w:type="dxa"/>
          </w:tcPr>
          <w:p w:rsidR="00EB2BEA" w:rsidRDefault="006D6925">
            <w:pPr>
              <w:spacing w:after="0" w:line="276" w:lineRule="auto"/>
            </w:pPr>
            <w:r>
              <w:rPr>
                <w:color w:val="000000"/>
              </w:rPr>
              <w:t>UC12</w:t>
            </w:r>
          </w:p>
        </w:tc>
        <w:tc>
          <w:tcPr>
            <w:tcW w:w="2324" w:type="dxa"/>
          </w:tcPr>
          <w:p w:rsidR="00EB2BEA" w:rsidRDefault="006D6925">
            <w:pPr>
              <w:spacing w:after="0" w:line="276" w:lineRule="auto"/>
            </w:pPr>
            <w:r>
              <w:rPr>
                <w:color w:val="000000"/>
              </w:rPr>
              <w:t>Gửi email nhắc nhở hạn trả sách</w:t>
            </w:r>
          </w:p>
        </w:tc>
        <w:tc>
          <w:tcPr>
            <w:tcW w:w="1859" w:type="dxa"/>
          </w:tcPr>
          <w:p w:rsidR="00EB2BEA" w:rsidRDefault="006D6925">
            <w:pPr>
              <w:spacing w:after="0" w:line="276" w:lineRule="auto"/>
            </w:pPr>
            <w:r>
              <w:rPr>
                <w:color w:val="000000"/>
              </w:rPr>
              <w:t>Bộ đếm thời gian</w:t>
            </w:r>
          </w:p>
        </w:tc>
        <w:tc>
          <w:tcPr>
            <w:tcW w:w="4357" w:type="dxa"/>
          </w:tcPr>
          <w:p w:rsidR="00EB2BEA" w:rsidRDefault="006D6925">
            <w:pPr>
              <w:spacing w:after="0" w:line="276" w:lineRule="auto"/>
            </w:pPr>
            <w:r>
              <w:rPr>
                <w:color w:val="000000"/>
              </w:rPr>
              <w:t>Tự động gửi email nhắc độc giả trước hạn trả 3 ngày.</w:t>
            </w:r>
          </w:p>
        </w:tc>
      </w:tr>
      <w:tr w:rsidR="00EB2BEA">
        <w:trPr>
          <w:cantSplit/>
          <w:jc w:val="center"/>
        </w:trPr>
        <w:tc>
          <w:tcPr>
            <w:tcW w:w="871" w:type="dxa"/>
          </w:tcPr>
          <w:p w:rsidR="00EB2BEA" w:rsidRDefault="006D6925">
            <w:pPr>
              <w:spacing w:after="0" w:line="276" w:lineRule="auto"/>
            </w:pPr>
            <w:r>
              <w:rPr>
                <w:color w:val="000000"/>
              </w:rPr>
              <w:t>UC13</w:t>
            </w:r>
          </w:p>
        </w:tc>
        <w:tc>
          <w:tcPr>
            <w:tcW w:w="2324" w:type="dxa"/>
          </w:tcPr>
          <w:p w:rsidR="00EB2BEA" w:rsidRDefault="006D6925">
            <w:pPr>
              <w:spacing w:after="0" w:line="276" w:lineRule="auto"/>
            </w:pPr>
            <w:r>
              <w:rPr>
                <w:color w:val="000000"/>
              </w:rPr>
              <w:t>Tạo báo cáo, thống kê</w:t>
            </w:r>
          </w:p>
        </w:tc>
        <w:tc>
          <w:tcPr>
            <w:tcW w:w="1859" w:type="dxa"/>
          </w:tcPr>
          <w:p w:rsidR="00EB2BEA" w:rsidRDefault="006D6925">
            <w:pPr>
              <w:spacing w:after="0" w:line="276" w:lineRule="auto"/>
            </w:pPr>
            <w:r>
              <w:rPr>
                <w:color w:val="000000"/>
              </w:rPr>
              <w:t>Thủ thư</w:t>
            </w:r>
          </w:p>
        </w:tc>
        <w:tc>
          <w:tcPr>
            <w:tcW w:w="4357" w:type="dxa"/>
          </w:tcPr>
          <w:p w:rsidR="00EB2BEA" w:rsidRDefault="006D6925">
            <w:pPr>
              <w:spacing w:after="0" w:line="276" w:lineRule="auto"/>
            </w:pPr>
            <w:r>
              <w:rPr>
                <w:color w:val="000000"/>
              </w:rPr>
              <w:t>Tổng hợp báo cáo, thống kê phục vụ quản lý thư viện.</w:t>
            </w:r>
          </w:p>
        </w:tc>
      </w:tr>
      <w:tr w:rsidR="00EB2BEA">
        <w:trPr>
          <w:cantSplit/>
          <w:jc w:val="center"/>
        </w:trPr>
        <w:tc>
          <w:tcPr>
            <w:tcW w:w="871" w:type="dxa"/>
          </w:tcPr>
          <w:p w:rsidR="00EB2BEA" w:rsidRDefault="006D6925">
            <w:pPr>
              <w:spacing w:after="0" w:line="276" w:lineRule="auto"/>
            </w:pPr>
            <w:r>
              <w:rPr>
                <w:color w:val="000000"/>
              </w:rPr>
              <w:t>UC14</w:t>
            </w:r>
          </w:p>
        </w:tc>
        <w:tc>
          <w:tcPr>
            <w:tcW w:w="2324" w:type="dxa"/>
          </w:tcPr>
          <w:p w:rsidR="00EB2BEA" w:rsidRDefault="006D6925">
            <w:pPr>
              <w:spacing w:after="0" w:line="276" w:lineRule="auto"/>
            </w:pPr>
            <w:r>
              <w:rPr>
                <w:color w:val="000000"/>
              </w:rPr>
              <w:t>Xác thực thẻ thư viện</w:t>
            </w:r>
          </w:p>
        </w:tc>
        <w:tc>
          <w:tcPr>
            <w:tcW w:w="1859" w:type="dxa"/>
          </w:tcPr>
          <w:p w:rsidR="00EB2BEA" w:rsidRDefault="006D6925">
            <w:pPr>
              <w:spacing w:after="0" w:line="276" w:lineRule="auto"/>
            </w:pPr>
            <w:r>
              <w:rPr>
                <w:color w:val="000000"/>
              </w:rPr>
              <w:t>Độc giả, Thủ thư</w:t>
            </w:r>
          </w:p>
        </w:tc>
        <w:tc>
          <w:tcPr>
            <w:tcW w:w="4357" w:type="dxa"/>
          </w:tcPr>
          <w:p w:rsidR="00EB2BEA" w:rsidRDefault="006D6925">
            <w:pPr>
              <w:spacing w:after="0" w:line="276" w:lineRule="auto"/>
            </w:pPr>
            <w:r>
              <w:rPr>
                <w:color w:val="000000"/>
              </w:rPr>
              <w:t>Kiểm tra tính hợp lệ của mã thẻ; được UC03, UC04 &lt;&lt;include&gt;&gt;.</w:t>
            </w:r>
          </w:p>
        </w:tc>
      </w:tr>
    </w:tbl>
    <w:p w:rsidR="00EB2BEA" w:rsidRDefault="00EB2BEA"/>
    <w:p w:rsidR="00EB2BEA" w:rsidRDefault="006D6925">
      <w:pPr>
        <w:pStyle w:val="Heading5"/>
      </w:pPr>
      <w:r>
        <w:rPr>
          <w:rFonts w:ascii="Times New Roman" w:eastAsia="Times New Roman" w:hAnsi="Times New Roman" w:cs="Times New Roman"/>
        </w:rPr>
        <w:t>Vẽ Use Case Model</w:t>
      </w:r>
    </w:p>
    <w:p w:rsidR="00EB2BEA" w:rsidRDefault="006D6925">
      <w:r>
        <w:rPr>
          <w:color w:val="000000"/>
        </w:rPr>
        <w:t>Thủ thư kế thừa Độc giả nên dùng được mọi use case của Độc giả. Các use case cột phải là phần được &lt;&lt;extend&gt;&gt; từ UC01, UC07 hoặc được &lt;&lt;include&gt;&gt; (xác thực thẻ, đăng nhập).</w:t>
      </w:r>
    </w:p>
    <w:p w:rsidR="00EB2BEA" w:rsidRDefault="006D6925">
      <w:pPr>
        <w:keepNext/>
        <w:jc w:val="center"/>
      </w:pPr>
      <w:r>
        <w:rPr>
          <w:noProof/>
          <w:color w:val="000000"/>
        </w:rPr>
        <w:lastRenderedPageBreak/>
        <w:drawing>
          <wp:inline distT="0" distB="0" distL="0" distR="0">
            <wp:extent cx="5760000" cy="5450579"/>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1_01.png"/>
                    <pic:cNvPicPr/>
                  </pic:nvPicPr>
                  <pic:blipFill>
                    <a:blip r:embed="rId12"/>
                    <a:stretch>
                      <a:fillRect/>
                    </a:stretch>
                  </pic:blipFill>
                  <pic:spPr>
                    <a:xfrm>
                      <a:off x="0" y="0"/>
                      <a:ext cx="5760000" cy="5450579"/>
                    </a:xfrm>
                    <a:prstGeom prst="rect">
                      <a:avLst/>
                    </a:prstGeom>
                  </pic:spPr>
                </pic:pic>
              </a:graphicData>
            </a:graphic>
          </wp:inline>
        </w:drawing>
      </w:r>
    </w:p>
    <w:p w:rsidR="00EB2BEA" w:rsidRDefault="006D6925">
      <w:pPr>
        <w:pStyle w:val="CaptionHinh"/>
        <w:spacing w:after="160"/>
      </w:pPr>
      <w:bookmarkStart w:id="19" w:name="_Toc244462999"/>
      <w:r>
        <w:rPr>
          <w:color w:val="000000"/>
        </w:rPr>
        <w:t>Hình 1.2. Use Case Model hệ thống thư viện trực tuyến</w:t>
      </w:r>
      <w:bookmarkEnd w:id="19"/>
    </w:p>
    <w:p w:rsidR="00EB2BEA" w:rsidRDefault="006D6925">
      <w:pPr>
        <w:pStyle w:val="Heading4"/>
      </w:pPr>
      <w:bookmarkStart w:id="20" w:name="_Toc244462643"/>
      <w:r>
        <w:rPr>
          <w:rFonts w:ascii="Times New Roman" w:eastAsia="Times New Roman" w:hAnsi="Times New Roman" w:cs="Times New Roman"/>
        </w:rPr>
        <w:t>2.2.4. Đặc tả use case</w:t>
      </w:r>
      <w:bookmarkEnd w:id="20"/>
    </w:p>
    <w:p w:rsidR="00EB2BEA" w:rsidRDefault="006D6925">
      <w:r>
        <w:rPr>
          <w:color w:val="000000"/>
        </w:rPr>
        <w:t>Đặc tả use case mô tả chi tiết các bước thực hiện của từng use case. Giao diện minh họa cho use case tìm kiếm tài liệu:</w:t>
      </w:r>
    </w:p>
    <w:p w:rsidR="00EB2BEA" w:rsidRDefault="006D6925">
      <w:pPr>
        <w:keepNext/>
        <w:jc w:val="center"/>
      </w:pPr>
      <w:r>
        <w:rPr>
          <w:noProof/>
          <w:color w:val="000000"/>
        </w:rPr>
        <w:drawing>
          <wp:inline distT="0" distB="0" distL="0" distR="0">
            <wp:extent cx="3000375" cy="131445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iao_dien_tim_kiem.png"/>
                    <pic:cNvPicPr/>
                  </pic:nvPicPr>
                  <pic:blipFill>
                    <a:blip r:embed="rId13"/>
                    <a:stretch>
                      <a:fillRect/>
                    </a:stretch>
                  </pic:blipFill>
                  <pic:spPr>
                    <a:xfrm>
                      <a:off x="0" y="0"/>
                      <a:ext cx="3000375" cy="1314450"/>
                    </a:xfrm>
                    <a:prstGeom prst="rect">
                      <a:avLst/>
                    </a:prstGeom>
                  </pic:spPr>
                </pic:pic>
              </a:graphicData>
            </a:graphic>
          </wp:inline>
        </w:drawing>
      </w:r>
    </w:p>
    <w:p w:rsidR="00EB2BEA" w:rsidRDefault="006D6925">
      <w:pPr>
        <w:pStyle w:val="CaptionHinh"/>
        <w:spacing w:after="160"/>
      </w:pPr>
      <w:bookmarkStart w:id="21" w:name="_Toc244463000"/>
      <w:r>
        <w:rPr>
          <w:color w:val="000000"/>
        </w:rPr>
        <w:t>Hình 1.3. Giao diện minh họa tìm kiếm tài liệu</w:t>
      </w:r>
      <w:bookmarkEnd w:id="21"/>
    </w:p>
    <w:p w:rsidR="00EB2BEA" w:rsidRDefault="006D6925">
      <w:pPr>
        <w:pStyle w:val="Heading5"/>
      </w:pPr>
      <w:r>
        <w:rPr>
          <w:rFonts w:ascii="Times New Roman" w:eastAsia="Times New Roman" w:hAnsi="Times New Roman" w:cs="Times New Roman"/>
        </w:rPr>
        <w:lastRenderedPageBreak/>
        <w:t>UC01 Tìm kiếm tài liệu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Tìm kiếm tài liệu</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Độc giả, thủ thư</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Tìm kiếm tài liệu theo một trong các tiêu chí: tựa sách, tên tác giả, năm xuất bản hoặc từ khóa.</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Không</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Nếu tìm kiếm thành công thì người dùng có thể đọc, tải, đăng ký mượn hoặc đặt mua.</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Tại giao diện chính, người dùng chọn loại tài liệu cần tìm.</w:t>
            </w:r>
          </w:p>
        </w:tc>
        <w:tc>
          <w:tcPr>
            <w:tcW w:w="4764" w:type="dxa"/>
          </w:tcPr>
          <w:p w:rsidR="00EB2BEA" w:rsidRDefault="006D6925">
            <w:pPr>
              <w:spacing w:after="0" w:line="276" w:lineRule="auto"/>
            </w:pPr>
            <w:r>
              <w:rPr>
                <w:color w:val="000000"/>
              </w:rPr>
              <w:t>2. Hiển thị form nhập thông tin của loại tài liệu cần tìm.</w:t>
            </w:r>
          </w:p>
        </w:tc>
      </w:tr>
      <w:tr w:rsidR="00EB2BEA">
        <w:trPr>
          <w:cantSplit/>
          <w:jc w:val="center"/>
        </w:trPr>
        <w:tc>
          <w:tcPr>
            <w:tcW w:w="4647" w:type="dxa"/>
          </w:tcPr>
          <w:p w:rsidR="00EB2BEA" w:rsidRDefault="006D6925">
            <w:pPr>
              <w:spacing w:after="0" w:line="276" w:lineRule="auto"/>
            </w:pPr>
            <w:r>
              <w:rPr>
                <w:color w:val="000000"/>
              </w:rPr>
              <w:t>2. Nhập một hoặc tất cả các tiêu chí (tựa sách, tác giả, năm xuất bản, từ khóa) và nhấn Tìm kiếm.</w:t>
            </w:r>
          </w:p>
        </w:tc>
        <w:tc>
          <w:tcPr>
            <w:tcW w:w="4764" w:type="dxa"/>
          </w:tcPr>
          <w:p w:rsidR="00EB2BEA" w:rsidRDefault="006D6925">
            <w:pPr>
              <w:spacing w:after="0" w:line="276" w:lineRule="auto"/>
            </w:pPr>
            <w:r>
              <w:rPr>
                <w:color w:val="000000"/>
              </w:rPr>
              <w:t>4. Nếu có, hiển thị danh sách sách trong form kết quả.</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4.1. Không tìm thấy tài liệu theo yêu cầu</w:t>
            </w:r>
          </w:p>
        </w:tc>
        <w:tc>
          <w:tcPr>
            <w:tcW w:w="4764" w:type="dxa"/>
          </w:tcPr>
          <w:p w:rsidR="00EB2BEA" w:rsidRDefault="006D6925">
            <w:pPr>
              <w:spacing w:after="0" w:line="276" w:lineRule="auto"/>
            </w:pPr>
            <w:r>
              <w:rPr>
                <w:color w:val="000000"/>
              </w:rPr>
              <w:t>Hiển thị thông báo không có tài liệu theo yêu cầu.</w:t>
            </w:r>
          </w:p>
        </w:tc>
      </w:tr>
      <w:tr w:rsidR="00EB2BEA">
        <w:trPr>
          <w:cantSplit/>
          <w:jc w:val="center"/>
        </w:trPr>
        <w:tc>
          <w:tcPr>
            <w:tcW w:w="4647" w:type="dxa"/>
          </w:tcPr>
          <w:p w:rsidR="00EB2BEA" w:rsidRDefault="006D6925">
            <w:pPr>
              <w:spacing w:after="0" w:line="276" w:lineRule="auto"/>
            </w:pPr>
            <w:r>
              <w:rPr>
                <w:color w:val="000000"/>
              </w:rPr>
              <w:t>4.2. Người dùng chọn lại chức năng tìm kiếm</w:t>
            </w:r>
          </w:p>
        </w:tc>
        <w:tc>
          <w:tcPr>
            <w:tcW w:w="4764" w:type="dxa"/>
          </w:tcPr>
          <w:p w:rsidR="00EB2BEA" w:rsidRDefault="006D6925">
            <w:pPr>
              <w:spacing w:after="0" w:line="276" w:lineRule="auto"/>
            </w:pPr>
            <w:r>
              <w:rPr>
                <w:color w:val="000000"/>
              </w:rPr>
              <w:t>Lặp lại bước 1 đến 4.</w:t>
            </w:r>
          </w:p>
        </w:tc>
      </w:tr>
      <w:tr w:rsidR="00EB2BEA">
        <w:trPr>
          <w:cantSplit/>
          <w:jc w:val="center"/>
        </w:trPr>
        <w:tc>
          <w:tcPr>
            <w:tcW w:w="4647" w:type="dxa"/>
          </w:tcPr>
          <w:p w:rsidR="00EB2BEA" w:rsidRDefault="006D6925">
            <w:pPr>
              <w:spacing w:after="0" w:line="276" w:lineRule="auto"/>
            </w:pPr>
            <w:r>
              <w:rPr>
                <w:color w:val="000000"/>
              </w:rPr>
              <w:t>4.3. Người dùng kết thúc tìm kiếm</w:t>
            </w:r>
          </w:p>
        </w:tc>
        <w:tc>
          <w:tcPr>
            <w:tcW w:w="4764" w:type="dxa"/>
          </w:tcPr>
          <w:p w:rsidR="00EB2BEA" w:rsidRDefault="006D6925">
            <w:pPr>
              <w:spacing w:after="0" w:line="276" w:lineRule="auto"/>
            </w:pPr>
            <w:r>
              <w:rPr>
                <w:color w:val="000000"/>
              </w:rPr>
              <w:t>Đóng form kết quả.</w:t>
            </w:r>
          </w:p>
        </w:tc>
      </w:tr>
    </w:tbl>
    <w:p w:rsidR="00EB2BEA" w:rsidRDefault="00EB2BEA"/>
    <w:p w:rsidR="00EB2BEA" w:rsidRDefault="006D6925">
      <w:pPr>
        <w:pStyle w:val="Heading5"/>
      </w:pPr>
      <w:r>
        <w:rPr>
          <w:rFonts w:ascii="Times New Roman" w:eastAsia="Times New Roman" w:hAnsi="Times New Roman" w:cs="Times New Roman"/>
        </w:rPr>
        <w:t>UC02 Đọc tài liệu trực tuyến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Đọc tài liệu trực tuyến</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Độc giả, thủ thư</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Đọc nội dung tài liệu điện tử ngay trên hệ thống.</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Đã tìm thấy tài liệu điện tử (UC01).</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Nội dung tài liệu được hiển thị.</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lastRenderedPageBreak/>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tài liệu điện tử trong danh sách kết quả, nhấn Đọc.</w:t>
            </w:r>
          </w:p>
        </w:tc>
        <w:tc>
          <w:tcPr>
            <w:tcW w:w="4764" w:type="dxa"/>
          </w:tcPr>
          <w:p w:rsidR="00EB2BEA" w:rsidRDefault="006D6925">
            <w:pPr>
              <w:spacing w:after="0" w:line="276" w:lineRule="auto"/>
            </w:pPr>
            <w:r>
              <w:rPr>
                <w:color w:val="000000"/>
              </w:rPr>
              <w:t>2. Mở trình xem và hiển thị nội dung tài liệu.</w:t>
            </w:r>
          </w:p>
        </w:tc>
      </w:tr>
      <w:tr w:rsidR="00EB2BEA">
        <w:trPr>
          <w:cantSplit/>
          <w:jc w:val="center"/>
        </w:trPr>
        <w:tc>
          <w:tcPr>
            <w:tcW w:w="4647" w:type="dxa"/>
          </w:tcPr>
          <w:p w:rsidR="00EB2BEA" w:rsidRDefault="006D6925">
            <w:pPr>
              <w:spacing w:after="0" w:line="276" w:lineRule="auto"/>
            </w:pPr>
            <w:r>
              <w:rPr>
                <w:color w:val="000000"/>
              </w:rPr>
              <w:t>2. Chuyển trang, phóng to, thu nhỏ.</w:t>
            </w:r>
          </w:p>
        </w:tc>
        <w:tc>
          <w:tcPr>
            <w:tcW w:w="4764" w:type="dxa"/>
          </w:tcPr>
          <w:p w:rsidR="00EB2BEA" w:rsidRDefault="006D6925">
            <w:pPr>
              <w:spacing w:after="0" w:line="276" w:lineRule="auto"/>
            </w:pPr>
            <w:r>
              <w:rPr>
                <w:color w:val="000000"/>
              </w:rPr>
              <w:t>4. Cập nhật trang hiển thị.</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2.1. Tệp tài liệu bị lỗi</w:t>
            </w:r>
          </w:p>
        </w:tc>
        <w:tc>
          <w:tcPr>
            <w:tcW w:w="4764" w:type="dxa"/>
          </w:tcPr>
          <w:p w:rsidR="00EB2BEA" w:rsidRDefault="006D6925">
            <w:pPr>
              <w:spacing w:after="0" w:line="276" w:lineRule="auto"/>
            </w:pPr>
            <w:r>
              <w:rPr>
                <w:color w:val="000000"/>
              </w:rPr>
              <w:t>Thông báo không mở được tài liệu.</w:t>
            </w:r>
          </w:p>
        </w:tc>
      </w:tr>
    </w:tbl>
    <w:p w:rsidR="00EB2BEA" w:rsidRDefault="00EB2BEA"/>
    <w:p w:rsidR="00EB2BEA" w:rsidRDefault="006D6925">
      <w:pPr>
        <w:pStyle w:val="Heading5"/>
      </w:pPr>
      <w:r>
        <w:rPr>
          <w:rFonts w:ascii="Times New Roman" w:eastAsia="Times New Roman" w:hAnsi="Times New Roman" w:cs="Times New Roman"/>
        </w:rPr>
        <w:t>UC03 Tải tài liệu điện tử</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Tải tài liệu điện tử</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Độc giả, thủ thư</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Tải tài liệu điện tử về máy sau khi xác thực thẻ thư viện.</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Đã tìm thấy tài liệu điện tử (UC01).</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Tệp tài liệu được tải về máy người dùng.</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tài liệu điện tử, nhấn Tải về.</w:t>
            </w:r>
          </w:p>
        </w:tc>
        <w:tc>
          <w:tcPr>
            <w:tcW w:w="4764" w:type="dxa"/>
          </w:tcPr>
          <w:p w:rsidR="00EB2BEA" w:rsidRDefault="006D6925">
            <w:pPr>
              <w:spacing w:after="0" w:line="276" w:lineRule="auto"/>
            </w:pPr>
            <w:r>
              <w:rPr>
                <w:color w:val="000000"/>
              </w:rPr>
              <w:t>2. Yêu cầu nhập mã thẻ thư viện.</w:t>
            </w:r>
          </w:p>
        </w:tc>
      </w:tr>
      <w:tr w:rsidR="00EB2BEA">
        <w:trPr>
          <w:cantSplit/>
          <w:jc w:val="center"/>
        </w:trPr>
        <w:tc>
          <w:tcPr>
            <w:tcW w:w="4647" w:type="dxa"/>
          </w:tcPr>
          <w:p w:rsidR="00EB2BEA" w:rsidRDefault="006D6925">
            <w:pPr>
              <w:spacing w:after="0" w:line="276" w:lineRule="auto"/>
            </w:pPr>
            <w:r>
              <w:rPr>
                <w:color w:val="000000"/>
              </w:rPr>
              <w:t>2. Nhập mã thẻ thư viện.</w:t>
            </w:r>
          </w:p>
        </w:tc>
        <w:tc>
          <w:tcPr>
            <w:tcW w:w="4764" w:type="dxa"/>
          </w:tcPr>
          <w:p w:rsidR="00EB2BEA" w:rsidRDefault="006D6925">
            <w:pPr>
              <w:spacing w:after="0" w:line="276" w:lineRule="auto"/>
            </w:pPr>
            <w:r>
              <w:rPr>
                <w:color w:val="000000"/>
              </w:rPr>
              <w:t>4. Xác thực thẻ (UC14); thẻ hợp lệ thì cho phép tải tệp.</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4.1. Thẻ không hợp lệ hoặc hết hạn</w:t>
            </w:r>
          </w:p>
        </w:tc>
        <w:tc>
          <w:tcPr>
            <w:tcW w:w="4764" w:type="dxa"/>
          </w:tcPr>
          <w:p w:rsidR="00EB2BEA" w:rsidRDefault="006D6925">
            <w:pPr>
              <w:spacing w:after="0" w:line="276" w:lineRule="auto"/>
            </w:pPr>
            <w:r>
              <w:rPr>
                <w:color w:val="000000"/>
              </w:rPr>
              <w:t>Thông báo lỗi, cho nhập lại hoặc hủy.</w:t>
            </w:r>
          </w:p>
        </w:tc>
      </w:tr>
    </w:tbl>
    <w:p w:rsidR="00EB2BEA" w:rsidRDefault="00EB2BEA"/>
    <w:p w:rsidR="00EB2BEA" w:rsidRDefault="006D6925">
      <w:pPr>
        <w:pStyle w:val="Heading5"/>
      </w:pPr>
      <w:r>
        <w:rPr>
          <w:rFonts w:ascii="Times New Roman" w:eastAsia="Times New Roman" w:hAnsi="Times New Roman" w:cs="Times New Roman"/>
        </w:rPr>
        <w:t>UC04 Đăng ký mượn sách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Đăng ký mượn sách</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Độc giả, thủ thư</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Đăng ký mượn sách giấy còn trong thư viện.</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Đã tìm thấy sách trong thư viện (UC01).</w:t>
            </w:r>
          </w:p>
        </w:tc>
      </w:tr>
      <w:tr w:rsidR="00EB2BEA">
        <w:trPr>
          <w:cantSplit/>
          <w:jc w:val="center"/>
        </w:trPr>
        <w:tc>
          <w:tcPr>
            <w:tcW w:w="1859" w:type="dxa"/>
          </w:tcPr>
          <w:p w:rsidR="00EB2BEA" w:rsidRDefault="006D6925">
            <w:pPr>
              <w:spacing w:after="0" w:line="276" w:lineRule="auto"/>
            </w:pPr>
            <w:r>
              <w:rPr>
                <w:color w:val="000000"/>
              </w:rPr>
              <w:lastRenderedPageBreak/>
              <w:t>Hậu điều kiện</w:t>
            </w:r>
          </w:p>
        </w:tc>
        <w:tc>
          <w:tcPr>
            <w:tcW w:w="7552" w:type="dxa"/>
          </w:tcPr>
          <w:p w:rsidR="00EB2BEA" w:rsidRDefault="006D6925">
            <w:pPr>
              <w:spacing w:after="0" w:line="276" w:lineRule="auto"/>
            </w:pPr>
            <w:r>
              <w:rPr>
                <w:color w:val="000000"/>
              </w:rPr>
              <w:t>Đăng ký mượn được ghi nhận để thủ thư chuẩn bị sách.</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sách cần mượn.</w:t>
            </w:r>
          </w:p>
        </w:tc>
        <w:tc>
          <w:tcPr>
            <w:tcW w:w="4764" w:type="dxa"/>
          </w:tcPr>
          <w:p w:rsidR="00EB2BEA" w:rsidRDefault="006D6925">
            <w:pPr>
              <w:spacing w:after="0" w:line="276" w:lineRule="auto"/>
            </w:pPr>
            <w:r>
              <w:rPr>
                <w:color w:val="000000"/>
              </w:rPr>
              <w:t>2. Hiển thị số lượng sách còn trong thư viện.</w:t>
            </w:r>
          </w:p>
        </w:tc>
      </w:tr>
      <w:tr w:rsidR="00EB2BEA">
        <w:trPr>
          <w:cantSplit/>
          <w:jc w:val="center"/>
        </w:trPr>
        <w:tc>
          <w:tcPr>
            <w:tcW w:w="4647" w:type="dxa"/>
          </w:tcPr>
          <w:p w:rsidR="00EB2BEA" w:rsidRDefault="006D6925">
            <w:pPr>
              <w:spacing w:after="0" w:line="276" w:lineRule="auto"/>
            </w:pPr>
            <w:r>
              <w:rPr>
                <w:color w:val="000000"/>
              </w:rPr>
              <w:t>2. Nhấn Đăng ký mượn, nhập mã thẻ thư viện.</w:t>
            </w:r>
          </w:p>
        </w:tc>
        <w:tc>
          <w:tcPr>
            <w:tcW w:w="4764" w:type="dxa"/>
          </w:tcPr>
          <w:p w:rsidR="00EB2BEA" w:rsidRDefault="006D6925">
            <w:pPr>
              <w:spacing w:after="0" w:line="276" w:lineRule="auto"/>
            </w:pPr>
            <w:r>
              <w:rPr>
                <w:color w:val="000000"/>
              </w:rPr>
              <w:t>4. Xác thực thẻ (UC14), ghi nhận đăng ký mượn.</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2.1. Sách đã hết</w:t>
            </w:r>
          </w:p>
        </w:tc>
        <w:tc>
          <w:tcPr>
            <w:tcW w:w="4764" w:type="dxa"/>
          </w:tcPr>
          <w:p w:rsidR="00EB2BEA" w:rsidRDefault="006D6925">
            <w:pPr>
              <w:spacing w:after="0" w:line="276" w:lineRule="auto"/>
            </w:pPr>
            <w:r>
              <w:rPr>
                <w:color w:val="000000"/>
              </w:rPr>
              <w:t>Thông báo hết sách, không cho đăng ký.</w:t>
            </w:r>
          </w:p>
        </w:tc>
      </w:tr>
      <w:tr w:rsidR="00EB2BEA">
        <w:trPr>
          <w:cantSplit/>
          <w:jc w:val="center"/>
        </w:trPr>
        <w:tc>
          <w:tcPr>
            <w:tcW w:w="4647" w:type="dxa"/>
          </w:tcPr>
          <w:p w:rsidR="00EB2BEA" w:rsidRDefault="006D6925">
            <w:pPr>
              <w:spacing w:after="0" w:line="276" w:lineRule="auto"/>
            </w:pPr>
            <w:r>
              <w:rPr>
                <w:color w:val="000000"/>
              </w:rPr>
              <w:t>4.1. Thẻ không hợp lệ</w:t>
            </w:r>
          </w:p>
        </w:tc>
        <w:tc>
          <w:tcPr>
            <w:tcW w:w="4764" w:type="dxa"/>
          </w:tcPr>
          <w:p w:rsidR="00EB2BEA" w:rsidRDefault="006D6925">
            <w:pPr>
              <w:spacing w:after="0" w:line="276" w:lineRule="auto"/>
            </w:pPr>
            <w:r>
              <w:rPr>
                <w:color w:val="000000"/>
              </w:rPr>
              <w:t>Thông báo lỗi, cho nhập lại.</w:t>
            </w:r>
          </w:p>
        </w:tc>
      </w:tr>
    </w:tbl>
    <w:p w:rsidR="00EB2BEA" w:rsidRDefault="00EB2BEA"/>
    <w:p w:rsidR="00EB2BEA" w:rsidRDefault="006D6925">
      <w:pPr>
        <w:pStyle w:val="Heading5"/>
      </w:pPr>
      <w:r>
        <w:rPr>
          <w:rFonts w:ascii="Times New Roman" w:eastAsia="Times New Roman" w:hAnsi="Times New Roman" w:cs="Times New Roman"/>
        </w:rPr>
        <w:t>UC05 Đăng ký tài khoản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Đăng ký tài khoản</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Độc giả</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Tạo tài khoản để đặt mua tài liệu.</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Độc giả chưa có tài khoản.</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Tài khoản mới được tạo, độc giả có thể đăng nhập.</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Đăng ký tài khoản.</w:t>
            </w:r>
          </w:p>
        </w:tc>
        <w:tc>
          <w:tcPr>
            <w:tcW w:w="4764" w:type="dxa"/>
          </w:tcPr>
          <w:p w:rsidR="00EB2BEA" w:rsidRDefault="006D6925">
            <w:pPr>
              <w:spacing w:after="0" w:line="276" w:lineRule="auto"/>
            </w:pPr>
            <w:r>
              <w:rPr>
                <w:color w:val="000000"/>
              </w:rPr>
              <w:t>2. Hiển thị form đăng ký.</w:t>
            </w:r>
          </w:p>
        </w:tc>
      </w:tr>
      <w:tr w:rsidR="00EB2BEA">
        <w:trPr>
          <w:cantSplit/>
          <w:jc w:val="center"/>
        </w:trPr>
        <w:tc>
          <w:tcPr>
            <w:tcW w:w="4647" w:type="dxa"/>
          </w:tcPr>
          <w:p w:rsidR="00EB2BEA" w:rsidRDefault="006D6925">
            <w:pPr>
              <w:spacing w:after="0" w:line="276" w:lineRule="auto"/>
            </w:pPr>
            <w:r>
              <w:rPr>
                <w:color w:val="000000"/>
              </w:rPr>
              <w:t>2. Nhập tên đăng nhập, mật khẩu, họ tên, email; nhấn Đăng ký.</w:t>
            </w:r>
          </w:p>
        </w:tc>
        <w:tc>
          <w:tcPr>
            <w:tcW w:w="4764" w:type="dxa"/>
          </w:tcPr>
          <w:p w:rsidR="00EB2BEA" w:rsidRDefault="006D6925">
            <w:pPr>
              <w:spacing w:after="0" w:line="276" w:lineRule="auto"/>
            </w:pPr>
            <w:r>
              <w:rPr>
                <w:color w:val="000000"/>
              </w:rPr>
              <w:t>4. Kiểm tra dữ liệu, lưu tài khoản và thông báo thành công.</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4.1. Tên đăng nhập đã tồn tại</w:t>
            </w:r>
          </w:p>
        </w:tc>
        <w:tc>
          <w:tcPr>
            <w:tcW w:w="4764" w:type="dxa"/>
          </w:tcPr>
          <w:p w:rsidR="00EB2BEA" w:rsidRDefault="006D6925">
            <w:pPr>
              <w:spacing w:after="0" w:line="276" w:lineRule="auto"/>
            </w:pPr>
            <w:r>
              <w:rPr>
                <w:color w:val="000000"/>
              </w:rPr>
              <w:t>Yêu cầu chọn tên khác.</w:t>
            </w:r>
          </w:p>
        </w:tc>
      </w:tr>
      <w:tr w:rsidR="00EB2BEA">
        <w:trPr>
          <w:cantSplit/>
          <w:jc w:val="center"/>
        </w:trPr>
        <w:tc>
          <w:tcPr>
            <w:tcW w:w="4647" w:type="dxa"/>
          </w:tcPr>
          <w:p w:rsidR="00EB2BEA" w:rsidRDefault="006D6925">
            <w:pPr>
              <w:spacing w:after="0" w:line="276" w:lineRule="auto"/>
            </w:pPr>
            <w:r>
              <w:rPr>
                <w:color w:val="000000"/>
              </w:rPr>
              <w:t>4.2. Thiếu thông tin bắt buộc</w:t>
            </w:r>
          </w:p>
        </w:tc>
        <w:tc>
          <w:tcPr>
            <w:tcW w:w="4764" w:type="dxa"/>
          </w:tcPr>
          <w:p w:rsidR="00EB2BEA" w:rsidRDefault="006D6925">
            <w:pPr>
              <w:spacing w:after="0" w:line="276" w:lineRule="auto"/>
            </w:pPr>
            <w:r>
              <w:rPr>
                <w:color w:val="000000"/>
              </w:rPr>
              <w:t>Yêu cầu nhập đủ.</w:t>
            </w:r>
          </w:p>
        </w:tc>
      </w:tr>
    </w:tbl>
    <w:p w:rsidR="00EB2BEA" w:rsidRDefault="00EB2BEA"/>
    <w:p w:rsidR="00EB2BEA" w:rsidRDefault="006D6925">
      <w:pPr>
        <w:pStyle w:val="Heading5"/>
      </w:pPr>
      <w:r>
        <w:rPr>
          <w:rFonts w:ascii="Times New Roman" w:eastAsia="Times New Roman" w:hAnsi="Times New Roman" w:cs="Times New Roman"/>
        </w:rPr>
        <w:lastRenderedPageBreak/>
        <w:t>UC06 Đăng nhập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Đăng nhập</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Độc giả, thủ thư</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Đăng nhập vào hệ thống bằng tài khoản.</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Người dùng đã có tài khoản.</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Người dùng đăng nhập thành công, được dùng các chức năng theo quyền.</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Đăng nhập.</w:t>
            </w:r>
          </w:p>
        </w:tc>
        <w:tc>
          <w:tcPr>
            <w:tcW w:w="4764" w:type="dxa"/>
          </w:tcPr>
          <w:p w:rsidR="00EB2BEA" w:rsidRDefault="006D6925">
            <w:pPr>
              <w:spacing w:after="0" w:line="276" w:lineRule="auto"/>
            </w:pPr>
            <w:r>
              <w:rPr>
                <w:color w:val="000000"/>
              </w:rPr>
              <w:t>2. Hiển thị form đăng nhập.</w:t>
            </w:r>
          </w:p>
        </w:tc>
      </w:tr>
      <w:tr w:rsidR="00EB2BEA">
        <w:trPr>
          <w:cantSplit/>
          <w:jc w:val="center"/>
        </w:trPr>
        <w:tc>
          <w:tcPr>
            <w:tcW w:w="4647" w:type="dxa"/>
          </w:tcPr>
          <w:p w:rsidR="00EB2BEA" w:rsidRDefault="006D6925">
            <w:pPr>
              <w:spacing w:after="0" w:line="276" w:lineRule="auto"/>
            </w:pPr>
            <w:r>
              <w:rPr>
                <w:color w:val="000000"/>
              </w:rPr>
              <w:t>2. Nhập tên đăng nhập và mật khẩu, nhấn Đăng nhập.</w:t>
            </w:r>
          </w:p>
        </w:tc>
        <w:tc>
          <w:tcPr>
            <w:tcW w:w="4764" w:type="dxa"/>
          </w:tcPr>
          <w:p w:rsidR="00EB2BEA" w:rsidRDefault="006D6925">
            <w:pPr>
              <w:spacing w:after="0" w:line="276" w:lineRule="auto"/>
            </w:pPr>
            <w:r>
              <w:rPr>
                <w:color w:val="000000"/>
              </w:rPr>
              <w:t>4. Kiểm tra tài khoản, chuyển đến màn hình theo quyền.</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4.1. Sai tên đăng nhập hoặc mật khẩu</w:t>
            </w:r>
          </w:p>
        </w:tc>
        <w:tc>
          <w:tcPr>
            <w:tcW w:w="4764" w:type="dxa"/>
          </w:tcPr>
          <w:p w:rsidR="00EB2BEA" w:rsidRDefault="006D6925">
            <w:pPr>
              <w:spacing w:after="0" w:line="276" w:lineRule="auto"/>
            </w:pPr>
            <w:r>
              <w:rPr>
                <w:color w:val="000000"/>
              </w:rPr>
              <w:t>Thông báo lỗi, cho nhập lại.</w:t>
            </w:r>
          </w:p>
        </w:tc>
      </w:tr>
    </w:tbl>
    <w:p w:rsidR="00EB2BEA" w:rsidRDefault="00EB2BEA"/>
    <w:p w:rsidR="00EB2BEA" w:rsidRDefault="006D6925">
      <w:pPr>
        <w:pStyle w:val="Heading5"/>
      </w:pPr>
      <w:r>
        <w:rPr>
          <w:rFonts w:ascii="Times New Roman" w:eastAsia="Times New Roman" w:hAnsi="Times New Roman" w:cs="Times New Roman"/>
        </w:rPr>
        <w:t>UC07 Đặt mua tài liệu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Đặt mua tài liệu</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Độc giả</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Gửi yêu cầu thư viện mua tài liệu điện tử chưa có.</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Độc giả đã đăng nhập (UC06).</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Yêu cầu đặt mua được lưu, chờ thủ thư duyệt.</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chức năng Đặt mua.</w:t>
            </w:r>
          </w:p>
        </w:tc>
        <w:tc>
          <w:tcPr>
            <w:tcW w:w="4764" w:type="dxa"/>
          </w:tcPr>
          <w:p w:rsidR="00EB2BEA" w:rsidRDefault="006D6925">
            <w:pPr>
              <w:spacing w:after="0" w:line="276" w:lineRule="auto"/>
            </w:pPr>
            <w:r>
              <w:rPr>
                <w:color w:val="000000"/>
              </w:rPr>
              <w:t>2. Kiểm tra đăng nhập, hiển thị form đặt mua.</w:t>
            </w:r>
          </w:p>
        </w:tc>
      </w:tr>
      <w:tr w:rsidR="00EB2BEA">
        <w:trPr>
          <w:cantSplit/>
          <w:jc w:val="center"/>
        </w:trPr>
        <w:tc>
          <w:tcPr>
            <w:tcW w:w="4647" w:type="dxa"/>
          </w:tcPr>
          <w:p w:rsidR="00EB2BEA" w:rsidRDefault="006D6925">
            <w:pPr>
              <w:spacing w:after="0" w:line="276" w:lineRule="auto"/>
            </w:pPr>
            <w:r>
              <w:rPr>
                <w:color w:val="000000"/>
              </w:rPr>
              <w:t>2. Nhập tên sách, tác giả, năm xuất bản, nhấn Gửi.</w:t>
            </w:r>
          </w:p>
        </w:tc>
        <w:tc>
          <w:tcPr>
            <w:tcW w:w="4764" w:type="dxa"/>
          </w:tcPr>
          <w:p w:rsidR="00EB2BEA" w:rsidRDefault="006D6925">
            <w:pPr>
              <w:spacing w:after="0" w:line="276" w:lineRule="auto"/>
            </w:pPr>
            <w:r>
              <w:rPr>
                <w:color w:val="000000"/>
              </w:rPr>
              <w:t>4. Lưu yêu cầu, thông báo đã gửi.</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lastRenderedPageBreak/>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2.1. Chưa có tài khoản</w:t>
            </w:r>
          </w:p>
        </w:tc>
        <w:tc>
          <w:tcPr>
            <w:tcW w:w="4764" w:type="dxa"/>
          </w:tcPr>
          <w:p w:rsidR="00EB2BEA" w:rsidRDefault="006D6925">
            <w:pPr>
              <w:spacing w:after="0" w:line="276" w:lineRule="auto"/>
            </w:pPr>
            <w:r>
              <w:rPr>
                <w:color w:val="000000"/>
              </w:rPr>
              <w:t>Chuyển sang Đăng ký tài khoản (UC05) rồi đăng nhập.</w:t>
            </w:r>
          </w:p>
        </w:tc>
      </w:tr>
      <w:tr w:rsidR="00EB2BEA">
        <w:trPr>
          <w:cantSplit/>
          <w:jc w:val="center"/>
        </w:trPr>
        <w:tc>
          <w:tcPr>
            <w:tcW w:w="4647" w:type="dxa"/>
          </w:tcPr>
          <w:p w:rsidR="00EB2BEA" w:rsidRDefault="006D6925">
            <w:pPr>
              <w:spacing w:after="0" w:line="276" w:lineRule="auto"/>
            </w:pPr>
            <w:r>
              <w:rPr>
                <w:color w:val="000000"/>
              </w:rPr>
              <w:t>4.1. Thiếu thông tin</w:t>
            </w:r>
          </w:p>
        </w:tc>
        <w:tc>
          <w:tcPr>
            <w:tcW w:w="4764" w:type="dxa"/>
          </w:tcPr>
          <w:p w:rsidR="00EB2BEA" w:rsidRDefault="006D6925">
            <w:pPr>
              <w:spacing w:after="0" w:line="276" w:lineRule="auto"/>
            </w:pPr>
            <w:r>
              <w:rPr>
                <w:color w:val="000000"/>
              </w:rPr>
              <w:t>Yêu cầu nhập đủ tên sách, tác giả, năm xuất bản.</w:t>
            </w:r>
          </w:p>
        </w:tc>
      </w:tr>
    </w:tbl>
    <w:p w:rsidR="00EB2BEA" w:rsidRDefault="00EB2BEA"/>
    <w:p w:rsidR="00EB2BEA" w:rsidRDefault="006D6925">
      <w:pPr>
        <w:pStyle w:val="Heading5"/>
      </w:pPr>
      <w:r>
        <w:rPr>
          <w:rFonts w:ascii="Times New Roman" w:eastAsia="Times New Roman" w:hAnsi="Times New Roman" w:cs="Times New Roman"/>
        </w:rPr>
        <w:t>UC08 Quản lý mượn, trả sách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Quản lý mượn, trả sách</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Thủ thư</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Ghi nhận và cập nhật thông tin mượn, trả sách của độc giả.</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Thủ thư đã đăng nhập.</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Phiếu mượn và số lượng sách được cập nhật.</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Quản lý mượn trả, nhập mã thẻ độc giả.</w:t>
            </w:r>
          </w:p>
        </w:tc>
        <w:tc>
          <w:tcPr>
            <w:tcW w:w="4764" w:type="dxa"/>
          </w:tcPr>
          <w:p w:rsidR="00EB2BEA" w:rsidRDefault="006D6925">
            <w:pPr>
              <w:spacing w:after="0" w:line="276" w:lineRule="auto"/>
            </w:pPr>
            <w:r>
              <w:rPr>
                <w:color w:val="000000"/>
              </w:rPr>
              <w:t>2. Hiển thị thông tin độc giả và các sách đang mượn.</w:t>
            </w:r>
          </w:p>
        </w:tc>
      </w:tr>
      <w:tr w:rsidR="00EB2BEA">
        <w:trPr>
          <w:cantSplit/>
          <w:jc w:val="center"/>
        </w:trPr>
        <w:tc>
          <w:tcPr>
            <w:tcW w:w="4647" w:type="dxa"/>
          </w:tcPr>
          <w:p w:rsidR="00EB2BEA" w:rsidRDefault="006D6925">
            <w:pPr>
              <w:spacing w:after="0" w:line="276" w:lineRule="auto"/>
            </w:pPr>
            <w:r>
              <w:rPr>
                <w:color w:val="000000"/>
              </w:rPr>
              <w:t>2. Chọn sách và xác nhận cho mượn hoặc nhận trả.</w:t>
            </w:r>
          </w:p>
        </w:tc>
        <w:tc>
          <w:tcPr>
            <w:tcW w:w="4764" w:type="dxa"/>
          </w:tcPr>
          <w:p w:rsidR="00EB2BEA" w:rsidRDefault="006D6925">
            <w:pPr>
              <w:spacing w:after="0" w:line="276" w:lineRule="auto"/>
            </w:pPr>
            <w:r>
              <w:rPr>
                <w:color w:val="000000"/>
              </w:rPr>
              <w:t>4. Cập nhật phiếu mượn, số lượng sách còn.</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4.1. Sách trả quá hạn</w:t>
            </w:r>
          </w:p>
        </w:tc>
        <w:tc>
          <w:tcPr>
            <w:tcW w:w="4764" w:type="dxa"/>
          </w:tcPr>
          <w:p w:rsidR="00EB2BEA" w:rsidRDefault="006D6925">
            <w:pPr>
              <w:spacing w:after="0" w:line="276" w:lineRule="auto"/>
            </w:pPr>
            <w:r>
              <w:rPr>
                <w:color w:val="000000"/>
              </w:rPr>
              <w:t>Hiển thị số ngày quá hạn để thủ thư xử lý.</w:t>
            </w:r>
          </w:p>
        </w:tc>
      </w:tr>
    </w:tbl>
    <w:p w:rsidR="00EB2BEA" w:rsidRDefault="00EB2BEA"/>
    <w:p w:rsidR="00EB2BEA" w:rsidRDefault="006D6925">
      <w:pPr>
        <w:pStyle w:val="Heading5"/>
      </w:pPr>
      <w:r>
        <w:rPr>
          <w:rFonts w:ascii="Times New Roman" w:eastAsia="Times New Roman" w:hAnsi="Times New Roman" w:cs="Times New Roman"/>
        </w:rPr>
        <w:t>UC09 Xem tình trạng mượn sách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Xem tình trạng mượn sách</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Thủ thư</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Xem tài liệu đang được mượn bởi độc giả nào, tình trạng quá hạn.</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Thủ thư đã đăng nhập.</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Danh sách tình trạng mượn được hiển thị.</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lastRenderedPageBreak/>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Xem tình trạng mượn, nhập mã sách hoặc chọn bộ lọc (đang mượn, quá hạn).</w:t>
            </w:r>
          </w:p>
        </w:tc>
        <w:tc>
          <w:tcPr>
            <w:tcW w:w="4764" w:type="dxa"/>
          </w:tcPr>
          <w:p w:rsidR="00EB2BEA" w:rsidRDefault="006D6925">
            <w:pPr>
              <w:spacing w:after="0" w:line="276" w:lineRule="auto"/>
            </w:pPr>
            <w:r>
              <w:rPr>
                <w:color w:val="000000"/>
              </w:rPr>
              <w:t>2. Hiển thị danh sách độc giả đang mượn, ngày mượn, hạn trả.</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2.1. Không có dữ liệu phù hợp</w:t>
            </w:r>
          </w:p>
        </w:tc>
        <w:tc>
          <w:tcPr>
            <w:tcW w:w="4764" w:type="dxa"/>
          </w:tcPr>
          <w:p w:rsidR="00EB2BEA" w:rsidRDefault="006D6925">
            <w:pPr>
              <w:spacing w:after="0" w:line="276" w:lineRule="auto"/>
            </w:pPr>
            <w:r>
              <w:rPr>
                <w:color w:val="000000"/>
              </w:rPr>
              <w:t>Thông báo không có tài liệu đang mượn.</w:t>
            </w:r>
          </w:p>
        </w:tc>
      </w:tr>
    </w:tbl>
    <w:p w:rsidR="00EB2BEA" w:rsidRDefault="00EB2BEA"/>
    <w:p w:rsidR="00EB2BEA" w:rsidRDefault="006D6925">
      <w:pPr>
        <w:pStyle w:val="Heading5"/>
      </w:pPr>
      <w:r>
        <w:rPr>
          <w:rFonts w:ascii="Times New Roman" w:eastAsia="Times New Roman" w:hAnsi="Times New Roman" w:cs="Times New Roman"/>
        </w:rPr>
        <w:t>UC10 Cập nhật danh mục sách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Cập nhật danh mục sách</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Thủ thư</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Thêm mới, chỉnh sửa, ngừng lưu hành sách giấy và sách điện tử.</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Thủ thư đã đăng nhập.</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Danh mục sách được cập nhật.</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Cập nhật danh mục.</w:t>
            </w:r>
          </w:p>
        </w:tc>
        <w:tc>
          <w:tcPr>
            <w:tcW w:w="4764" w:type="dxa"/>
          </w:tcPr>
          <w:p w:rsidR="00EB2BEA" w:rsidRDefault="006D6925">
            <w:pPr>
              <w:spacing w:after="0" w:line="276" w:lineRule="auto"/>
            </w:pPr>
            <w:r>
              <w:rPr>
                <w:color w:val="000000"/>
              </w:rPr>
              <w:t>2. Hiển thị danh sách sách.</w:t>
            </w:r>
          </w:p>
        </w:tc>
      </w:tr>
      <w:tr w:rsidR="00EB2BEA">
        <w:trPr>
          <w:cantSplit/>
          <w:jc w:val="center"/>
        </w:trPr>
        <w:tc>
          <w:tcPr>
            <w:tcW w:w="4647" w:type="dxa"/>
          </w:tcPr>
          <w:p w:rsidR="00EB2BEA" w:rsidRDefault="006D6925">
            <w:pPr>
              <w:spacing w:after="0" w:line="276" w:lineRule="auto"/>
            </w:pPr>
            <w:r>
              <w:rPr>
                <w:color w:val="000000"/>
              </w:rPr>
              <w:t>2. Chọn Thêm, Sửa hoặc Ngừng lưu hành; nhập thông tin sách, nhấn Lưu.</w:t>
            </w:r>
          </w:p>
        </w:tc>
        <w:tc>
          <w:tcPr>
            <w:tcW w:w="4764" w:type="dxa"/>
          </w:tcPr>
          <w:p w:rsidR="00EB2BEA" w:rsidRDefault="006D6925">
            <w:pPr>
              <w:spacing w:after="0" w:line="276" w:lineRule="auto"/>
            </w:pPr>
            <w:r>
              <w:rPr>
                <w:color w:val="000000"/>
              </w:rPr>
              <w:t>4. Kiểm tra dữ liệu, lưu thay đổi.</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4.1. Thông tin không hợp lệ hoặc trùng mã</w:t>
            </w:r>
          </w:p>
        </w:tc>
        <w:tc>
          <w:tcPr>
            <w:tcW w:w="4764" w:type="dxa"/>
          </w:tcPr>
          <w:p w:rsidR="00EB2BEA" w:rsidRDefault="006D6925">
            <w:pPr>
              <w:spacing w:after="0" w:line="276" w:lineRule="auto"/>
            </w:pPr>
            <w:r>
              <w:rPr>
                <w:color w:val="000000"/>
              </w:rPr>
              <w:t>Thông báo lỗi, yêu cầu nhập lại.</w:t>
            </w:r>
          </w:p>
        </w:tc>
      </w:tr>
    </w:tbl>
    <w:p w:rsidR="00EB2BEA" w:rsidRDefault="00EB2BEA"/>
    <w:p w:rsidR="00EB2BEA" w:rsidRDefault="006D6925">
      <w:pPr>
        <w:pStyle w:val="Heading5"/>
      </w:pPr>
      <w:r>
        <w:rPr>
          <w:rFonts w:ascii="Times New Roman" w:eastAsia="Times New Roman" w:hAnsi="Times New Roman" w:cs="Times New Roman"/>
        </w:rPr>
        <w:t>UC11 Duyệt yêu cầu đặt mua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Duyệt yêu cầu đặt mua</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Thủ thư</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Chấp nhận hoặc từ chối yêu cầu đặt mua của độc giả.</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Thủ thư đã đăng nhập; có yêu cầu chờ duyệt.</w:t>
            </w:r>
          </w:p>
        </w:tc>
      </w:tr>
      <w:tr w:rsidR="00EB2BEA">
        <w:trPr>
          <w:cantSplit/>
          <w:jc w:val="center"/>
        </w:trPr>
        <w:tc>
          <w:tcPr>
            <w:tcW w:w="1859" w:type="dxa"/>
          </w:tcPr>
          <w:p w:rsidR="00EB2BEA" w:rsidRDefault="006D6925">
            <w:pPr>
              <w:spacing w:after="0" w:line="276" w:lineRule="auto"/>
            </w:pPr>
            <w:r>
              <w:rPr>
                <w:color w:val="000000"/>
              </w:rPr>
              <w:lastRenderedPageBreak/>
              <w:t>Hậu điều kiện</w:t>
            </w:r>
          </w:p>
        </w:tc>
        <w:tc>
          <w:tcPr>
            <w:tcW w:w="7552" w:type="dxa"/>
          </w:tcPr>
          <w:p w:rsidR="00EB2BEA" w:rsidRDefault="006D6925">
            <w:pPr>
              <w:spacing w:after="0" w:line="276" w:lineRule="auto"/>
            </w:pPr>
            <w:r>
              <w:rPr>
                <w:color w:val="000000"/>
              </w:rPr>
              <w:t>Yêu cầu chuyển sang Chấp nhận hoặc Từ chối.</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Duyệt yêu cầu đặt mua.</w:t>
            </w:r>
          </w:p>
        </w:tc>
        <w:tc>
          <w:tcPr>
            <w:tcW w:w="4764" w:type="dxa"/>
          </w:tcPr>
          <w:p w:rsidR="00EB2BEA" w:rsidRDefault="006D6925">
            <w:pPr>
              <w:spacing w:after="0" w:line="276" w:lineRule="auto"/>
            </w:pPr>
            <w:r>
              <w:rPr>
                <w:color w:val="000000"/>
              </w:rPr>
              <w:t>2. Hiển thị các yêu cầu chờ duyệt.</w:t>
            </w:r>
          </w:p>
        </w:tc>
      </w:tr>
      <w:tr w:rsidR="00EB2BEA">
        <w:trPr>
          <w:cantSplit/>
          <w:jc w:val="center"/>
        </w:trPr>
        <w:tc>
          <w:tcPr>
            <w:tcW w:w="4647" w:type="dxa"/>
          </w:tcPr>
          <w:p w:rsidR="00EB2BEA" w:rsidRDefault="006D6925">
            <w:pPr>
              <w:spacing w:after="0" w:line="276" w:lineRule="auto"/>
            </w:pPr>
            <w:r>
              <w:rPr>
                <w:color w:val="000000"/>
              </w:rPr>
              <w:t>2. Chọn yêu cầu, nhấn Chấp nhận hoặc Từ chối.</w:t>
            </w:r>
          </w:p>
        </w:tc>
        <w:tc>
          <w:tcPr>
            <w:tcW w:w="4764" w:type="dxa"/>
          </w:tcPr>
          <w:p w:rsidR="00EB2BEA" w:rsidRDefault="006D6925">
            <w:pPr>
              <w:spacing w:after="0" w:line="276" w:lineRule="auto"/>
            </w:pPr>
            <w:r>
              <w:rPr>
                <w:color w:val="000000"/>
              </w:rPr>
              <w:t>4. Cập nhật trạng thái, thông báo kết quả cho độc giả.</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3.1. Từ chối</w:t>
            </w:r>
          </w:p>
        </w:tc>
        <w:tc>
          <w:tcPr>
            <w:tcW w:w="4764" w:type="dxa"/>
          </w:tcPr>
          <w:p w:rsidR="00EB2BEA" w:rsidRDefault="006D6925">
            <w:pPr>
              <w:spacing w:after="0" w:line="276" w:lineRule="auto"/>
            </w:pPr>
            <w:r>
              <w:rPr>
                <w:color w:val="000000"/>
              </w:rPr>
              <w:t>Thủ thư nhập lý do từ chối.</w:t>
            </w:r>
          </w:p>
        </w:tc>
      </w:tr>
    </w:tbl>
    <w:p w:rsidR="00EB2BEA" w:rsidRDefault="00EB2BEA"/>
    <w:p w:rsidR="00EB2BEA" w:rsidRDefault="006D6925">
      <w:pPr>
        <w:pStyle w:val="Heading5"/>
      </w:pPr>
      <w:r>
        <w:rPr>
          <w:rFonts w:ascii="Times New Roman" w:eastAsia="Times New Roman" w:hAnsi="Times New Roman" w:cs="Times New Roman"/>
        </w:rPr>
        <w:t>UC12 Gửi email nhắc nhở hạn trả sách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Gửi email nhắc nhở hạn trả sách</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Bộ đếm thời gian</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Tự động gửi email nhắc độc giả trước hạn trả sách 3 ngày.</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Đến mốc kiểm tra hằng ngày.</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Độc giả sắp đến hạn nhận được email.</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Bộ đếm thời gian kích hoạt việc kiểm tra.</w:t>
            </w:r>
          </w:p>
        </w:tc>
        <w:tc>
          <w:tcPr>
            <w:tcW w:w="4764" w:type="dxa"/>
          </w:tcPr>
          <w:p w:rsidR="00EB2BEA" w:rsidRDefault="006D6925">
            <w:pPr>
              <w:spacing w:after="0" w:line="276" w:lineRule="auto"/>
            </w:pPr>
            <w:r>
              <w:rPr>
                <w:color w:val="000000"/>
              </w:rPr>
              <w:t>2. Quét các phiếu mượn chưa trả, lọc phiếu còn đúng 3 ngày đến hạn.</w:t>
            </w:r>
          </w:p>
        </w:tc>
      </w:tr>
      <w:tr w:rsidR="00EB2BEA">
        <w:trPr>
          <w:cantSplit/>
          <w:jc w:val="center"/>
        </w:trPr>
        <w:tc>
          <w:tcPr>
            <w:tcW w:w="4647" w:type="dxa"/>
          </w:tcPr>
          <w:p w:rsidR="00EB2BEA" w:rsidRDefault="00EB2BEA">
            <w:pPr>
              <w:spacing w:after="0" w:line="276" w:lineRule="auto"/>
            </w:pPr>
          </w:p>
        </w:tc>
        <w:tc>
          <w:tcPr>
            <w:tcW w:w="4764" w:type="dxa"/>
          </w:tcPr>
          <w:p w:rsidR="00EB2BEA" w:rsidRDefault="006D6925">
            <w:pPr>
              <w:spacing w:after="0" w:line="276" w:lineRule="auto"/>
            </w:pPr>
            <w:r>
              <w:rPr>
                <w:color w:val="000000"/>
              </w:rPr>
              <w:t>3. Gửi email thông báo tên sách, thời hạn trả cho từng độc giả.</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2.1. Không có phiếu nào đến mốc</w:t>
            </w:r>
          </w:p>
        </w:tc>
        <w:tc>
          <w:tcPr>
            <w:tcW w:w="4764" w:type="dxa"/>
          </w:tcPr>
          <w:p w:rsidR="00EB2BEA" w:rsidRDefault="006D6925">
            <w:pPr>
              <w:spacing w:after="0" w:line="276" w:lineRule="auto"/>
            </w:pPr>
            <w:r>
              <w:rPr>
                <w:color w:val="000000"/>
              </w:rPr>
              <w:t>Kết thúc, không gửi email.</w:t>
            </w:r>
          </w:p>
        </w:tc>
      </w:tr>
      <w:tr w:rsidR="00EB2BEA">
        <w:trPr>
          <w:cantSplit/>
          <w:jc w:val="center"/>
        </w:trPr>
        <w:tc>
          <w:tcPr>
            <w:tcW w:w="4647" w:type="dxa"/>
          </w:tcPr>
          <w:p w:rsidR="00EB2BEA" w:rsidRDefault="006D6925">
            <w:pPr>
              <w:spacing w:after="0" w:line="276" w:lineRule="auto"/>
            </w:pPr>
            <w:r>
              <w:rPr>
                <w:color w:val="000000"/>
              </w:rPr>
              <w:t>3.1. Gửi email lỗi</w:t>
            </w:r>
          </w:p>
        </w:tc>
        <w:tc>
          <w:tcPr>
            <w:tcW w:w="4764" w:type="dxa"/>
          </w:tcPr>
          <w:p w:rsidR="00EB2BEA" w:rsidRDefault="006D6925">
            <w:pPr>
              <w:spacing w:after="0" w:line="276" w:lineRule="auto"/>
            </w:pPr>
            <w:r>
              <w:rPr>
                <w:color w:val="000000"/>
              </w:rPr>
              <w:t>Ghi nhận lỗi, gửi lại ở lần kiểm tra sau.</w:t>
            </w:r>
          </w:p>
        </w:tc>
      </w:tr>
    </w:tbl>
    <w:p w:rsidR="00EB2BEA" w:rsidRDefault="00EB2BEA"/>
    <w:p w:rsidR="00EB2BEA" w:rsidRDefault="006D6925">
      <w:pPr>
        <w:pStyle w:val="Heading5"/>
      </w:pPr>
      <w:r>
        <w:rPr>
          <w:rFonts w:ascii="Times New Roman" w:eastAsia="Times New Roman" w:hAnsi="Times New Roman" w:cs="Times New Roman"/>
        </w:rPr>
        <w:lastRenderedPageBreak/>
        <w:t>UC13 Tạo báo cáo, thống kê</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Tạo báo cáo, thống kê</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Thủ thư</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Tổng hợp số lượt mượn, tài liệu quá hạn, tài liệu được yêu cầu nhiều.</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Thủ thư đã đăng nhập.</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Báo cáo được hiển thị hoặc xuất ra.</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Báo cáo, chọn loại báo cáo và khoảng thời gian.</w:t>
            </w:r>
          </w:p>
        </w:tc>
        <w:tc>
          <w:tcPr>
            <w:tcW w:w="4764" w:type="dxa"/>
          </w:tcPr>
          <w:p w:rsidR="00EB2BEA" w:rsidRDefault="006D6925">
            <w:pPr>
              <w:spacing w:after="0" w:line="276" w:lineRule="auto"/>
            </w:pPr>
            <w:r>
              <w:rPr>
                <w:color w:val="000000"/>
              </w:rPr>
              <w:t>2. Tổng hợp số liệu và hiển thị báo cáo.</w:t>
            </w:r>
          </w:p>
        </w:tc>
      </w:tr>
      <w:tr w:rsidR="00EB2BEA">
        <w:trPr>
          <w:cantSplit/>
          <w:jc w:val="center"/>
        </w:trPr>
        <w:tc>
          <w:tcPr>
            <w:tcW w:w="4647" w:type="dxa"/>
          </w:tcPr>
          <w:p w:rsidR="00EB2BEA" w:rsidRDefault="006D6925">
            <w:pPr>
              <w:spacing w:after="0" w:line="276" w:lineRule="auto"/>
            </w:pPr>
            <w:r>
              <w:rPr>
                <w:color w:val="000000"/>
              </w:rPr>
              <w:t>2. Nhấn Xuất báo cáo.</w:t>
            </w:r>
          </w:p>
        </w:tc>
        <w:tc>
          <w:tcPr>
            <w:tcW w:w="4764" w:type="dxa"/>
          </w:tcPr>
          <w:p w:rsidR="00EB2BEA" w:rsidRDefault="006D6925">
            <w:pPr>
              <w:spacing w:after="0" w:line="276" w:lineRule="auto"/>
            </w:pPr>
            <w:r>
              <w:rPr>
                <w:color w:val="000000"/>
              </w:rPr>
              <w:t>4. Xuất báo cáo ra tệp.</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2.1. Khoảng thời gian không hợp lệ</w:t>
            </w:r>
          </w:p>
        </w:tc>
        <w:tc>
          <w:tcPr>
            <w:tcW w:w="4764" w:type="dxa"/>
          </w:tcPr>
          <w:p w:rsidR="00EB2BEA" w:rsidRDefault="006D6925">
            <w:pPr>
              <w:spacing w:after="0" w:line="276" w:lineRule="auto"/>
            </w:pPr>
            <w:r>
              <w:rPr>
                <w:color w:val="000000"/>
              </w:rPr>
              <w:t>Yêu cầu chọn lại.</w:t>
            </w:r>
          </w:p>
        </w:tc>
      </w:tr>
    </w:tbl>
    <w:p w:rsidR="00EB2BEA" w:rsidRDefault="00EB2BEA"/>
    <w:p w:rsidR="00EB2BEA" w:rsidRDefault="006D6925">
      <w:pPr>
        <w:pStyle w:val="Heading5"/>
      </w:pPr>
      <w:r>
        <w:rPr>
          <w:rFonts w:ascii="Times New Roman" w:eastAsia="Times New Roman" w:hAnsi="Times New Roman" w:cs="Times New Roman"/>
        </w:rPr>
        <w:t>UC14 Xác thực thẻ thư viện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Xác thực thẻ thư viện</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Độc giả, thủ thư</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Kiểm tra tính hợp lệ của mã thẻ thư viện.</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Được gọi từ UC03 hoặc UC04.</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Trả về kết quả thẻ hợp lệ hay không.</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Nhập mã thẻ thư viện.</w:t>
            </w:r>
          </w:p>
        </w:tc>
        <w:tc>
          <w:tcPr>
            <w:tcW w:w="4764" w:type="dxa"/>
          </w:tcPr>
          <w:p w:rsidR="00EB2BEA" w:rsidRDefault="006D6925">
            <w:pPr>
              <w:spacing w:after="0" w:line="276" w:lineRule="auto"/>
            </w:pPr>
            <w:r>
              <w:rPr>
                <w:color w:val="000000"/>
              </w:rPr>
              <w:t>2. Tìm thẻ, kiểm tra còn hạn sử dụng.</w:t>
            </w:r>
          </w:p>
        </w:tc>
      </w:tr>
      <w:tr w:rsidR="00EB2BEA">
        <w:trPr>
          <w:cantSplit/>
          <w:jc w:val="center"/>
        </w:trPr>
        <w:tc>
          <w:tcPr>
            <w:tcW w:w="4647" w:type="dxa"/>
          </w:tcPr>
          <w:p w:rsidR="00EB2BEA" w:rsidRDefault="00EB2BEA">
            <w:pPr>
              <w:spacing w:after="0" w:line="276" w:lineRule="auto"/>
            </w:pPr>
          </w:p>
        </w:tc>
        <w:tc>
          <w:tcPr>
            <w:tcW w:w="4764" w:type="dxa"/>
          </w:tcPr>
          <w:p w:rsidR="00EB2BEA" w:rsidRDefault="006D6925">
            <w:pPr>
              <w:spacing w:after="0" w:line="276" w:lineRule="auto"/>
            </w:pPr>
            <w:r>
              <w:rPr>
                <w:color w:val="000000"/>
              </w:rPr>
              <w:t>3. Trả kết quả hợp lệ cho use case gọi.</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2.1. Thẻ không tồn tại hoặc hết hạn</w:t>
            </w:r>
          </w:p>
        </w:tc>
        <w:tc>
          <w:tcPr>
            <w:tcW w:w="4764" w:type="dxa"/>
          </w:tcPr>
          <w:p w:rsidR="00EB2BEA" w:rsidRDefault="006D6925">
            <w:pPr>
              <w:spacing w:after="0" w:line="276" w:lineRule="auto"/>
            </w:pPr>
            <w:r>
              <w:rPr>
                <w:color w:val="000000"/>
              </w:rPr>
              <w:t>Thông báo thẻ không hợp lệ.</w:t>
            </w:r>
          </w:p>
        </w:tc>
      </w:tr>
    </w:tbl>
    <w:p w:rsidR="00EB2BEA" w:rsidRDefault="00EB2BEA"/>
    <w:p w:rsidR="00EB2BEA" w:rsidRDefault="006D6925">
      <w:pPr>
        <w:pStyle w:val="Heading4"/>
      </w:pPr>
      <w:bookmarkStart w:id="22" w:name="_Toc244462644"/>
      <w:r>
        <w:rPr>
          <w:rFonts w:ascii="Times New Roman" w:eastAsia="Times New Roman" w:hAnsi="Times New Roman" w:cs="Times New Roman"/>
        </w:rPr>
        <w:t>2.2.5. Biểu diễn bằng Activity Diagram</w:t>
      </w:r>
      <w:bookmarkEnd w:id="22"/>
    </w:p>
    <w:p w:rsidR="00EB2BEA" w:rsidRDefault="006D6925">
      <w:r>
        <w:rPr>
          <w:color w:val="000000"/>
        </w:rPr>
        <w:t>Từ đặc tả có thể biểu diễn các use case bằng Activity Diagram:</w:t>
      </w:r>
    </w:p>
    <w:p w:rsidR="00EB2BEA" w:rsidRDefault="006D6925">
      <w:pPr>
        <w:keepNext/>
        <w:jc w:val="center"/>
      </w:pPr>
      <w:r>
        <w:rPr>
          <w:noProof/>
          <w:color w:val="000000"/>
        </w:rPr>
        <w:drawing>
          <wp:inline distT="0" distB="0" distL="0" distR="0">
            <wp:extent cx="5400000" cy="3842308"/>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1_02.png"/>
                    <pic:cNvPicPr/>
                  </pic:nvPicPr>
                  <pic:blipFill>
                    <a:blip r:embed="rId14"/>
                    <a:stretch>
                      <a:fillRect/>
                    </a:stretch>
                  </pic:blipFill>
                  <pic:spPr>
                    <a:xfrm>
                      <a:off x="0" y="0"/>
                      <a:ext cx="5400000" cy="3842308"/>
                    </a:xfrm>
                    <a:prstGeom prst="rect">
                      <a:avLst/>
                    </a:prstGeom>
                  </pic:spPr>
                </pic:pic>
              </a:graphicData>
            </a:graphic>
          </wp:inline>
        </w:drawing>
      </w:r>
    </w:p>
    <w:p w:rsidR="00EB2BEA" w:rsidRDefault="006D6925">
      <w:pPr>
        <w:pStyle w:val="CaptionHinh"/>
        <w:spacing w:after="160"/>
      </w:pPr>
      <w:bookmarkStart w:id="23" w:name="_Toc244463001"/>
      <w:r>
        <w:rPr>
          <w:color w:val="000000"/>
        </w:rPr>
        <w:t>Hình 1.4. Activity Diagram “UC01 Tìm kiếm tài liệu”</w:t>
      </w:r>
      <w:bookmarkEnd w:id="23"/>
    </w:p>
    <w:p w:rsidR="00EB2BEA" w:rsidRDefault="006D6925">
      <w:pPr>
        <w:keepNext/>
        <w:jc w:val="center"/>
      </w:pPr>
      <w:r>
        <w:rPr>
          <w:noProof/>
          <w:color w:val="000000"/>
        </w:rPr>
        <w:lastRenderedPageBreak/>
        <w:drawing>
          <wp:inline distT="0" distB="0" distL="0" distR="0">
            <wp:extent cx="5400000" cy="5200868"/>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1_03.png"/>
                    <pic:cNvPicPr/>
                  </pic:nvPicPr>
                  <pic:blipFill>
                    <a:blip r:embed="rId15"/>
                    <a:stretch>
                      <a:fillRect/>
                    </a:stretch>
                  </pic:blipFill>
                  <pic:spPr>
                    <a:xfrm>
                      <a:off x="0" y="0"/>
                      <a:ext cx="5400000" cy="5200868"/>
                    </a:xfrm>
                    <a:prstGeom prst="rect">
                      <a:avLst/>
                    </a:prstGeom>
                  </pic:spPr>
                </pic:pic>
              </a:graphicData>
            </a:graphic>
          </wp:inline>
        </w:drawing>
      </w:r>
    </w:p>
    <w:p w:rsidR="00EB2BEA" w:rsidRDefault="006D6925">
      <w:pPr>
        <w:pStyle w:val="CaptionHinh"/>
        <w:spacing w:after="160"/>
      </w:pPr>
      <w:bookmarkStart w:id="24" w:name="_Toc244463002"/>
      <w:r>
        <w:rPr>
          <w:color w:val="000000"/>
        </w:rPr>
        <w:t>Hình 1.5. Activity Diagram “UC04 Đăng ký mượn sách”</w:t>
      </w:r>
      <w:bookmarkEnd w:id="24"/>
    </w:p>
    <w:p w:rsidR="00EB2BEA" w:rsidRDefault="006D6925">
      <w:pPr>
        <w:keepNext/>
        <w:jc w:val="center"/>
      </w:pPr>
      <w:r>
        <w:rPr>
          <w:noProof/>
          <w:color w:val="000000"/>
        </w:rPr>
        <w:lastRenderedPageBreak/>
        <w:drawing>
          <wp:inline distT="0" distB="0" distL="0" distR="0">
            <wp:extent cx="5580000" cy="4918269"/>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1_04.png"/>
                    <pic:cNvPicPr/>
                  </pic:nvPicPr>
                  <pic:blipFill>
                    <a:blip r:embed="rId16"/>
                    <a:stretch>
                      <a:fillRect/>
                    </a:stretch>
                  </pic:blipFill>
                  <pic:spPr>
                    <a:xfrm>
                      <a:off x="0" y="0"/>
                      <a:ext cx="5580000" cy="4918269"/>
                    </a:xfrm>
                    <a:prstGeom prst="rect">
                      <a:avLst/>
                    </a:prstGeom>
                  </pic:spPr>
                </pic:pic>
              </a:graphicData>
            </a:graphic>
          </wp:inline>
        </w:drawing>
      </w:r>
    </w:p>
    <w:p w:rsidR="00EB2BEA" w:rsidRDefault="006D6925">
      <w:pPr>
        <w:pStyle w:val="CaptionHinh"/>
        <w:spacing w:after="160"/>
      </w:pPr>
      <w:bookmarkStart w:id="25" w:name="_Toc244463003"/>
      <w:r>
        <w:rPr>
          <w:color w:val="000000"/>
        </w:rPr>
        <w:t>Hình 1.6. Activity Diagram “UC07 Đặt mua tài liệu” và “UC11 Duyệt yêu cầu đặt mua”</w:t>
      </w:r>
      <w:bookmarkEnd w:id="25"/>
    </w:p>
    <w:p w:rsidR="00EB2BEA" w:rsidRDefault="006D6925">
      <w:pPr>
        <w:keepNext/>
        <w:jc w:val="center"/>
      </w:pPr>
      <w:r>
        <w:rPr>
          <w:noProof/>
          <w:color w:val="000000"/>
        </w:rPr>
        <w:lastRenderedPageBreak/>
        <w:drawing>
          <wp:inline distT="0" distB="0" distL="0" distR="0">
            <wp:extent cx="5580000" cy="3761798"/>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1_05.png"/>
                    <pic:cNvPicPr/>
                  </pic:nvPicPr>
                  <pic:blipFill>
                    <a:blip r:embed="rId17"/>
                    <a:stretch>
                      <a:fillRect/>
                    </a:stretch>
                  </pic:blipFill>
                  <pic:spPr>
                    <a:xfrm>
                      <a:off x="0" y="0"/>
                      <a:ext cx="5580000" cy="3761798"/>
                    </a:xfrm>
                    <a:prstGeom prst="rect">
                      <a:avLst/>
                    </a:prstGeom>
                  </pic:spPr>
                </pic:pic>
              </a:graphicData>
            </a:graphic>
          </wp:inline>
        </w:drawing>
      </w:r>
    </w:p>
    <w:p w:rsidR="00EB2BEA" w:rsidRDefault="006D6925">
      <w:pPr>
        <w:pStyle w:val="CaptionHinh"/>
        <w:spacing w:after="160"/>
      </w:pPr>
      <w:bookmarkStart w:id="26" w:name="_Toc244463004"/>
      <w:r>
        <w:rPr>
          <w:color w:val="000000"/>
        </w:rPr>
        <w:t>Hình 1.7. Activity Diagram “UC12 Gửi email nhắc nhở hạn trả sách”</w:t>
      </w:r>
      <w:bookmarkEnd w:id="26"/>
    </w:p>
    <w:p w:rsidR="00EB2BEA" w:rsidRDefault="006D6925">
      <w:pPr>
        <w:pStyle w:val="Heading3"/>
      </w:pPr>
      <w:bookmarkStart w:id="27" w:name="_Toc244462645"/>
      <w:r>
        <w:rPr>
          <w:rFonts w:ascii="Times New Roman" w:eastAsia="Times New Roman" w:hAnsi="Times New Roman" w:cs="Times New Roman"/>
        </w:rPr>
        <w:t>2.3. Biểu đồ lớp và biểu đồ tuần tự</w:t>
      </w:r>
      <w:bookmarkEnd w:id="27"/>
    </w:p>
    <w:p w:rsidR="00EB2BEA" w:rsidRDefault="006D6925">
      <w:r>
        <w:rPr>
          <w:color w:val="000000"/>
        </w:rPr>
        <w:t>Tài liệu chuyên biệt thành sách thư viện (có số lượng còn) và tài liệu điện tử (có đường dẫn). Thủ thư kế thừa độc giả.</w:t>
      </w:r>
    </w:p>
    <w:p w:rsidR="00EB2BEA" w:rsidRDefault="006D6925">
      <w:pPr>
        <w:keepNext/>
        <w:jc w:val="center"/>
      </w:pPr>
      <w:r>
        <w:rPr>
          <w:noProof/>
          <w:color w:val="000000"/>
        </w:rPr>
        <w:lastRenderedPageBreak/>
        <w:drawing>
          <wp:inline distT="0" distB="0" distL="0" distR="0">
            <wp:extent cx="5580000" cy="6884676"/>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1_06.png"/>
                    <pic:cNvPicPr/>
                  </pic:nvPicPr>
                  <pic:blipFill>
                    <a:blip r:embed="rId18"/>
                    <a:stretch>
                      <a:fillRect/>
                    </a:stretch>
                  </pic:blipFill>
                  <pic:spPr>
                    <a:xfrm>
                      <a:off x="0" y="0"/>
                      <a:ext cx="5580000" cy="6884676"/>
                    </a:xfrm>
                    <a:prstGeom prst="rect">
                      <a:avLst/>
                    </a:prstGeom>
                  </pic:spPr>
                </pic:pic>
              </a:graphicData>
            </a:graphic>
          </wp:inline>
        </w:drawing>
      </w:r>
    </w:p>
    <w:p w:rsidR="00EB2BEA" w:rsidRDefault="006D6925">
      <w:pPr>
        <w:pStyle w:val="CaptionHinh"/>
        <w:spacing w:after="160"/>
      </w:pPr>
      <w:bookmarkStart w:id="28" w:name="_Toc244463005"/>
      <w:r>
        <w:rPr>
          <w:color w:val="000000"/>
        </w:rPr>
        <w:t>Hình 1.8. Biểu đồ lớp phân tích của hệ thống thư viện trực tuyến</w:t>
      </w:r>
      <w:bookmarkEnd w:id="28"/>
    </w:p>
    <w:p w:rsidR="00EB2BEA" w:rsidRDefault="006D6925">
      <w:pPr>
        <w:keepNext/>
        <w:jc w:val="center"/>
      </w:pPr>
      <w:r>
        <w:rPr>
          <w:noProof/>
          <w:color w:val="000000"/>
        </w:rPr>
        <w:lastRenderedPageBreak/>
        <w:drawing>
          <wp:inline distT="0" distB="0" distL="0" distR="0">
            <wp:extent cx="5760000" cy="3526531"/>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1_07.png"/>
                    <pic:cNvPicPr/>
                  </pic:nvPicPr>
                  <pic:blipFill>
                    <a:blip r:embed="rId19"/>
                    <a:stretch>
                      <a:fillRect/>
                    </a:stretch>
                  </pic:blipFill>
                  <pic:spPr>
                    <a:xfrm>
                      <a:off x="0" y="0"/>
                      <a:ext cx="5760000" cy="3526531"/>
                    </a:xfrm>
                    <a:prstGeom prst="rect">
                      <a:avLst/>
                    </a:prstGeom>
                  </pic:spPr>
                </pic:pic>
              </a:graphicData>
            </a:graphic>
          </wp:inline>
        </w:drawing>
      </w:r>
    </w:p>
    <w:p w:rsidR="00EB2BEA" w:rsidRDefault="006D6925">
      <w:pPr>
        <w:pStyle w:val="CaptionHinh"/>
        <w:spacing w:after="160"/>
      </w:pPr>
      <w:bookmarkStart w:id="29" w:name="_Toc244463006"/>
      <w:r>
        <w:rPr>
          <w:color w:val="000000"/>
        </w:rPr>
        <w:t>Hình 1.9. Biểu đồ tuần tự “UC07 Đặt mua tài liệu” và “UC11 Duyệt yêu cầu đặt mua”</w:t>
      </w:r>
      <w:bookmarkEnd w:id="29"/>
    </w:p>
    <w:p w:rsidR="00EB2BEA" w:rsidRDefault="006D6925">
      <w:pPr>
        <w:pStyle w:val="Heading1"/>
        <w:pageBreakBefore/>
      </w:pPr>
      <w:bookmarkStart w:id="30" w:name="_Toc244462646"/>
      <w:r>
        <w:rPr>
          <w:rFonts w:ascii="Times New Roman" w:eastAsia="Times New Roman" w:hAnsi="Times New Roman" w:cs="Times New Roman"/>
        </w:rPr>
        <w:lastRenderedPageBreak/>
        <w:t>LAB 2. HỆ THỐNG QUẢN LÝ THƯ VIỆN</w:t>
      </w:r>
      <w:bookmarkEnd w:id="30"/>
    </w:p>
    <w:p w:rsidR="00EB2BEA" w:rsidRDefault="006D6925">
      <w:pPr>
        <w:keepNext/>
        <w:jc w:val="center"/>
      </w:pPr>
      <w:r>
        <w:rPr>
          <w:noProof/>
          <w:color w:val="000000"/>
        </w:rPr>
        <w:drawing>
          <wp:inline distT="0" distB="0" distL="0" distR="0">
            <wp:extent cx="5400000" cy="3425064"/>
            <wp:effectExtent l="0" t="0" r="0" b="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png"/>
                    <pic:cNvPicPr/>
                  </pic:nvPicPr>
                  <pic:blipFill>
                    <a:blip r:embed="rId20"/>
                    <a:stretch>
                      <a:fillRect/>
                    </a:stretch>
                  </pic:blipFill>
                  <pic:spPr>
                    <a:xfrm>
                      <a:off x="0" y="0"/>
                      <a:ext cx="5400000" cy="3425064"/>
                    </a:xfrm>
                    <a:prstGeom prst="rect">
                      <a:avLst/>
                    </a:prstGeom>
                  </pic:spPr>
                </pic:pic>
              </a:graphicData>
            </a:graphic>
          </wp:inline>
        </w:drawing>
      </w:r>
    </w:p>
    <w:p w:rsidR="00EB2BEA" w:rsidRDefault="006D6925">
      <w:pPr>
        <w:jc w:val="center"/>
      </w:pPr>
      <w:r>
        <w:rPr>
          <w:color w:val="000000"/>
        </w:rPr>
        <w:t>Giao diện tổng thể của hệ thống</w:t>
      </w:r>
    </w:p>
    <w:p w:rsidR="00EB2BEA" w:rsidRDefault="006D6925">
      <w:pPr>
        <w:pStyle w:val="Heading2"/>
      </w:pPr>
      <w:bookmarkStart w:id="31" w:name="_Toc244462647"/>
      <w:r>
        <w:rPr>
          <w:rFonts w:ascii="Times New Roman" w:eastAsia="Times New Roman" w:hAnsi="Times New Roman" w:cs="Times New Roman"/>
        </w:rPr>
        <w:t>MỤC TIÊU BÀI LAB</w:t>
      </w:r>
      <w:bookmarkEnd w:id="31"/>
    </w:p>
    <w:p w:rsidR="00EB2BEA" w:rsidRDefault="006D6925">
      <w:pPr>
        <w:pStyle w:val="ListBullet"/>
        <w:spacing w:after="40"/>
      </w:pPr>
      <w:r>
        <w:rPr>
          <w:color w:val="000000"/>
        </w:rPr>
        <w:t>Khảo sát, phân loại nghiệp vụ thư viện theo đầu vào – xử lý – kết xuất và lưu trữ – tra cứu – tính toán – thống kê.</w:t>
      </w:r>
    </w:p>
    <w:p w:rsidR="00EB2BEA" w:rsidRDefault="006D6925">
      <w:pPr>
        <w:pStyle w:val="ListBullet"/>
        <w:spacing w:after="40"/>
      </w:pPr>
      <w:r>
        <w:rPr>
          <w:color w:val="000000"/>
        </w:rPr>
        <w:t>Lập bảng quy định nghiệp vụ, xác định Actor, Use Case và đặc tả Use Case theo luồng chính / thay thế / ngoại lệ.</w:t>
      </w:r>
    </w:p>
    <w:p w:rsidR="00EB2BEA" w:rsidRDefault="006D6925">
      <w:pPr>
        <w:pStyle w:val="ListBullet"/>
        <w:spacing w:after="40"/>
      </w:pPr>
      <w:r>
        <w:rPr>
          <w:color w:val="000000"/>
        </w:rPr>
        <w:t>Vẽ Use Case tổng quát và phân rã, biểu đồ lớp, trạng thái, hoạt động có swimlane, biểu đồ tuần tự và sơ đồ điều hướng Form bằng draw.io.</w:t>
      </w:r>
    </w:p>
    <w:p w:rsidR="00EB2BEA" w:rsidRDefault="006D6925">
      <w:pPr>
        <w:pStyle w:val="ListBullet"/>
        <w:spacing w:after="40"/>
      </w:pPr>
      <w:r>
        <w:rPr>
          <w:color w:val="000000"/>
        </w:rPr>
        <w:t>Thiết kế CSDL SQL Server (khóa chính, khóa ngoại, CHECK, UNIQUE, filtered unique index) và cài đặt C# WinForms (.NET Framework 4.7.2), kiến trúc UI → Service → Data.</w:t>
      </w:r>
    </w:p>
    <w:p w:rsidR="00EB2BEA" w:rsidRDefault="006D6925">
      <w:pPr>
        <w:pStyle w:val="ListBullet"/>
        <w:spacing w:after="40"/>
      </w:pPr>
      <w:r>
        <w:rPr>
          <w:color w:val="000000"/>
        </w:rPr>
        <w:t>Kiểm thử các quy tắc: thẻ có giá trị, tối đa 3 cuốn, sách quá hạn, không trùng đầu sách, phiếu phạt.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9412"/>
      </w:tblGrid>
      <w:tr w:rsidR="00EB2BEA">
        <w:trPr>
          <w:jc w:val="center"/>
        </w:trPr>
        <w:tc>
          <w:tcPr>
            <w:tcW w:w="9412" w:type="dxa"/>
          </w:tcPr>
          <w:p w:rsidR="00EB2BEA" w:rsidRDefault="006D6925">
            <w:r>
              <w:rPr>
                <w:color w:val="000000"/>
              </w:rPr>
              <w:t>Sản phẩm nộp bài</w:t>
            </w:r>
          </w:p>
          <w:p w:rsidR="00EB2BEA" w:rsidRDefault="006D6925">
            <w:pPr>
              <w:jc w:val="both"/>
            </w:pPr>
            <w:r>
              <w:rPr>
                <w:color w:val="000000"/>
              </w:rPr>
              <w:t xml:space="preserve">báo cáo Word này; file draw.io Lab02_QuanLyThuVien.drawio (mỗi sơ đồ một trang); script QuanLyThuVien.sql; mã nguồn C# WinForms; ảnh chụp giao diện và CSDL; thư </w:t>
            </w:r>
            <w:r>
              <w:rPr>
                <w:color w:val="000000"/>
              </w:rPr>
              <w:lastRenderedPageBreak/>
              <w:t>mục LAB2 trên GitHub kèm README.md.</w:t>
            </w:r>
          </w:p>
        </w:tc>
      </w:tr>
    </w:tbl>
    <w:p w:rsidR="00EB2BEA" w:rsidRDefault="00EB2BEA"/>
    <w:p w:rsidR="00EB2BEA" w:rsidRDefault="006D6925">
      <w:pPr>
        <w:pStyle w:val="Heading2"/>
      </w:pPr>
      <w:bookmarkStart w:id="32" w:name="_Toc244462648"/>
      <w:r>
        <w:rPr>
          <w:rFonts w:ascii="Times New Roman" w:eastAsia="Times New Roman" w:hAnsi="Times New Roman" w:cs="Times New Roman"/>
        </w:rPr>
        <w:t>1. GIỚI THIỆU HỆ THỐNG</w:t>
      </w:r>
      <w:bookmarkEnd w:id="32"/>
    </w:p>
    <w:p w:rsidR="00EB2BEA" w:rsidRDefault="006D6925">
      <w:pPr>
        <w:pStyle w:val="Heading3"/>
      </w:pPr>
      <w:bookmarkStart w:id="33" w:name="_Toc244462649"/>
      <w:r>
        <w:rPr>
          <w:rFonts w:ascii="Times New Roman" w:eastAsia="Times New Roman" w:hAnsi="Times New Roman" w:cs="Times New Roman"/>
        </w:rPr>
        <w:t>1.1. Hoạt động nghiệp vụ</w:t>
      </w:r>
      <w:bookmarkEnd w:id="33"/>
    </w:p>
    <w:p w:rsidR="00EB2BEA" w:rsidRDefault="006D6925">
      <w:pPr>
        <w:jc w:val="both"/>
      </w:pPr>
      <w:r>
        <w:rPr>
          <w:color w:val="000000"/>
        </w:rPr>
        <w:t>Thư viện cần tin học hóa quản lý đầu sách và việc mượn trả. Nhân viên gồm thủ thư và nhân viên quản lý sách. Mỗi đầu sách thuộc đúng một thể loại và do một nhà xuất bản phát hành. Độc giả phải có thẻ thư viện (có ngày cấp, hạn sử dụng) và đóng lệ phí theo năm; tại một thời điểm chỉ có một thẻ có giá trị.</w:t>
      </w:r>
    </w:p>
    <w:p w:rsidR="00EB2BEA" w:rsidRDefault="006D6925">
      <w:pPr>
        <w:pStyle w:val="ListBullet"/>
        <w:spacing w:after="40"/>
      </w:pPr>
      <w:r>
        <w:rPr>
          <w:color w:val="000000"/>
        </w:rPr>
        <w:t>Khi mượn, thủ thư kiểm tra thẻ, sách và số lượng rồi lập phiếu mượn có ngày mượn, ngày hẹn trả. Một độc giả mượn tối đa 3 cuốn khác nhau; còn sách quá hạn thì không được mượn thêm.</w:t>
      </w:r>
    </w:p>
    <w:p w:rsidR="00EB2BEA" w:rsidRDefault="006D6925">
      <w:pPr>
        <w:pStyle w:val="ListBullet"/>
        <w:spacing w:after="40"/>
      </w:pPr>
      <w:r>
        <w:rPr>
          <w:color w:val="000000"/>
        </w:rPr>
        <w:t>Khi trả, thủ thư kiểm tra tình trạng sách và ngày trả; trễ hạn, mất hoặc rách/hư hỏng thì lập phiếu phạt ghi ngày phạt, lý do, phí từng cuốn, nhân viên lập.</w:t>
      </w:r>
    </w:p>
    <w:p w:rsidR="00EB2BEA" w:rsidRDefault="006D6925">
      <w:pPr>
        <w:pStyle w:val="ListBullet"/>
        <w:spacing w:after="40"/>
      </w:pPr>
      <w:r>
        <w:rPr>
          <w:color w:val="000000"/>
        </w:rPr>
        <w:t>Hằng tháng thủ thư thống kê sách mượn, mất, hư hỏng, quá hạn và tổng phí phạt.</w:t>
      </w:r>
    </w:p>
    <w:p w:rsidR="00EB2BEA" w:rsidRDefault="006D6925">
      <w:pPr>
        <w:pStyle w:val="Heading3"/>
      </w:pPr>
      <w:bookmarkStart w:id="34" w:name="_Toc244462650"/>
      <w:r>
        <w:rPr>
          <w:rFonts w:ascii="Times New Roman" w:eastAsia="Times New Roman" w:hAnsi="Times New Roman" w:cs="Times New Roman"/>
        </w:rPr>
        <w:t>1.2. Yêu cầu hệ thống</w:t>
      </w:r>
      <w:bookmarkEnd w:id="34"/>
    </w:p>
    <w:p w:rsidR="00EB2BEA" w:rsidRDefault="006D6925">
      <w:pPr>
        <w:pStyle w:val="Heading4"/>
      </w:pPr>
      <w:bookmarkStart w:id="35" w:name="_Toc244462651"/>
      <w:r>
        <w:rPr>
          <w:rFonts w:ascii="Times New Roman" w:eastAsia="Times New Roman" w:hAnsi="Times New Roman" w:cs="Times New Roman"/>
        </w:rPr>
        <w:t>1.2.1. Đầu vào - xử lý - xuất kết quả</w:t>
      </w:r>
      <w:bookmarkEnd w:id="35"/>
    </w:p>
    <w:p w:rsidR="00EB2BEA" w:rsidRDefault="006D6925">
      <w:pPr>
        <w:pStyle w:val="CaptionBang"/>
        <w:keepNext/>
        <w:spacing w:after="60"/>
      </w:pPr>
      <w:bookmarkStart w:id="36" w:name="_Toc244463170"/>
      <w:r>
        <w:rPr>
          <w:color w:val="000000"/>
        </w:rPr>
        <w:t>Bảng 2.1: Bảng đầu vào – xử lý – kết xuất</w:t>
      </w:r>
      <w:bookmarkEnd w:id="3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10"/>
        <w:gridCol w:w="2556"/>
        <w:gridCol w:w="3369"/>
        <w:gridCol w:w="1975"/>
      </w:tblGrid>
      <w:tr w:rsidR="00EB2BEA">
        <w:trPr>
          <w:tblHeader/>
          <w:jc w:val="center"/>
        </w:trPr>
        <w:tc>
          <w:tcPr>
            <w:tcW w:w="1510" w:type="dxa"/>
          </w:tcPr>
          <w:p w:rsidR="00EB2BEA" w:rsidRDefault="006D6925">
            <w:pPr>
              <w:spacing w:after="0"/>
            </w:pPr>
            <w:r>
              <w:rPr>
                <w:color w:val="000000"/>
              </w:rPr>
              <w:t>Nghiệp vụ</w:t>
            </w:r>
          </w:p>
        </w:tc>
        <w:tc>
          <w:tcPr>
            <w:tcW w:w="2556" w:type="dxa"/>
          </w:tcPr>
          <w:p w:rsidR="00EB2BEA" w:rsidRDefault="006D6925">
            <w:pPr>
              <w:spacing w:after="0"/>
            </w:pPr>
            <w:r>
              <w:rPr>
                <w:color w:val="000000"/>
              </w:rPr>
              <w:t>Đầu vào</w:t>
            </w:r>
          </w:p>
        </w:tc>
        <w:tc>
          <w:tcPr>
            <w:tcW w:w="3369" w:type="dxa"/>
          </w:tcPr>
          <w:p w:rsidR="00EB2BEA" w:rsidRDefault="006D6925">
            <w:pPr>
              <w:spacing w:after="0"/>
            </w:pPr>
            <w:r>
              <w:rPr>
                <w:color w:val="000000"/>
              </w:rPr>
              <w:t>Xử lý</w:t>
            </w:r>
          </w:p>
        </w:tc>
        <w:tc>
          <w:tcPr>
            <w:tcW w:w="1975" w:type="dxa"/>
          </w:tcPr>
          <w:p w:rsidR="00EB2BEA" w:rsidRDefault="006D6925">
            <w:pPr>
              <w:spacing w:after="0"/>
            </w:pPr>
            <w:r>
              <w:rPr>
                <w:color w:val="000000"/>
              </w:rPr>
              <w:t>Kết xuất</w:t>
            </w:r>
          </w:p>
        </w:tc>
      </w:tr>
      <w:tr w:rsidR="00EB2BEA">
        <w:trPr>
          <w:cantSplit/>
          <w:jc w:val="center"/>
        </w:trPr>
        <w:tc>
          <w:tcPr>
            <w:tcW w:w="1510" w:type="dxa"/>
          </w:tcPr>
          <w:p w:rsidR="00EB2BEA" w:rsidRDefault="006D6925">
            <w:pPr>
              <w:spacing w:after="0" w:line="276" w:lineRule="auto"/>
            </w:pPr>
            <w:r>
              <w:rPr>
                <w:color w:val="000000"/>
              </w:rPr>
              <w:t>Cấp / gia hạn thẻ</w:t>
            </w:r>
          </w:p>
        </w:tc>
        <w:tc>
          <w:tcPr>
            <w:tcW w:w="2556" w:type="dxa"/>
          </w:tcPr>
          <w:p w:rsidR="00EB2BEA" w:rsidRDefault="006D6925">
            <w:pPr>
              <w:spacing w:after="0" w:line="276" w:lineRule="auto"/>
            </w:pPr>
            <w:r>
              <w:rPr>
                <w:color w:val="000000"/>
              </w:rPr>
              <w:t>Độc giả, ngày cấp, hạn sử dụng, lệ phí</w:t>
            </w:r>
          </w:p>
        </w:tc>
        <w:tc>
          <w:tcPr>
            <w:tcW w:w="3369" w:type="dxa"/>
          </w:tcPr>
          <w:p w:rsidR="00EB2BEA" w:rsidRDefault="006D6925">
            <w:pPr>
              <w:spacing w:after="0" w:line="276" w:lineRule="auto"/>
            </w:pPr>
            <w:r>
              <w:rPr>
                <w:color w:val="000000"/>
              </w:rPr>
              <w:t>Đảm bảo một thẻ có giá trị tại một thời điểm; gia hạn phải sau hạn cũ</w:t>
            </w:r>
          </w:p>
        </w:tc>
        <w:tc>
          <w:tcPr>
            <w:tcW w:w="1975" w:type="dxa"/>
          </w:tcPr>
          <w:p w:rsidR="00EB2BEA" w:rsidRDefault="006D6925">
            <w:pPr>
              <w:spacing w:after="0" w:line="276" w:lineRule="auto"/>
            </w:pPr>
            <w:r>
              <w:rPr>
                <w:color w:val="000000"/>
              </w:rPr>
              <w:t>Thẻ độc giả</w:t>
            </w:r>
          </w:p>
        </w:tc>
      </w:tr>
      <w:tr w:rsidR="00EB2BEA">
        <w:trPr>
          <w:cantSplit/>
          <w:jc w:val="center"/>
        </w:trPr>
        <w:tc>
          <w:tcPr>
            <w:tcW w:w="1510" w:type="dxa"/>
          </w:tcPr>
          <w:p w:rsidR="00EB2BEA" w:rsidRDefault="006D6925">
            <w:pPr>
              <w:spacing w:after="0" w:line="276" w:lineRule="auto"/>
            </w:pPr>
            <w:r>
              <w:rPr>
                <w:color w:val="000000"/>
              </w:rPr>
              <w:t>Mượn sách</w:t>
            </w:r>
          </w:p>
        </w:tc>
        <w:tc>
          <w:tcPr>
            <w:tcW w:w="2556" w:type="dxa"/>
          </w:tcPr>
          <w:p w:rsidR="00EB2BEA" w:rsidRDefault="006D6925">
            <w:pPr>
              <w:spacing w:after="0" w:line="276" w:lineRule="auto"/>
            </w:pPr>
            <w:r>
              <w:rPr>
                <w:color w:val="000000"/>
              </w:rPr>
              <w:t>Thẻ, độc giả, danh sách đầu sách, ngày mượn, ngày hẹn trả</w:t>
            </w:r>
          </w:p>
        </w:tc>
        <w:tc>
          <w:tcPr>
            <w:tcW w:w="3369" w:type="dxa"/>
          </w:tcPr>
          <w:p w:rsidR="00EB2BEA" w:rsidRDefault="006D6925">
            <w:pPr>
              <w:spacing w:after="0" w:line="276" w:lineRule="auto"/>
            </w:pPr>
            <w:r>
              <w:rPr>
                <w:color w:val="000000"/>
              </w:rPr>
              <w:t>Kiểm tra thẻ, lệ phí, quá hạn, ≤ 3 cuốn, tồn kho, trùng đầu sách</w:t>
            </w:r>
          </w:p>
        </w:tc>
        <w:tc>
          <w:tcPr>
            <w:tcW w:w="1975" w:type="dxa"/>
          </w:tcPr>
          <w:p w:rsidR="00EB2BEA" w:rsidRDefault="006D6925">
            <w:pPr>
              <w:spacing w:after="0" w:line="276" w:lineRule="auto"/>
            </w:pPr>
            <w:r>
              <w:rPr>
                <w:color w:val="000000"/>
              </w:rPr>
              <w:t>Phiếu mượn, giảm số lượng</w:t>
            </w:r>
          </w:p>
        </w:tc>
      </w:tr>
      <w:tr w:rsidR="00EB2BEA">
        <w:trPr>
          <w:cantSplit/>
          <w:jc w:val="center"/>
        </w:trPr>
        <w:tc>
          <w:tcPr>
            <w:tcW w:w="1510" w:type="dxa"/>
          </w:tcPr>
          <w:p w:rsidR="00EB2BEA" w:rsidRDefault="006D6925">
            <w:pPr>
              <w:spacing w:after="0" w:line="276" w:lineRule="auto"/>
            </w:pPr>
            <w:r>
              <w:rPr>
                <w:color w:val="000000"/>
              </w:rPr>
              <w:t>Trả sách</w:t>
            </w:r>
          </w:p>
        </w:tc>
        <w:tc>
          <w:tcPr>
            <w:tcW w:w="2556" w:type="dxa"/>
          </w:tcPr>
          <w:p w:rsidR="00EB2BEA" w:rsidRDefault="006D6925">
            <w:pPr>
              <w:spacing w:after="0" w:line="276" w:lineRule="auto"/>
            </w:pPr>
            <w:r>
              <w:rPr>
                <w:color w:val="000000"/>
              </w:rPr>
              <w:t>Chi tiết đang mượn, ngày trả, tình trạng, phí phạt</w:t>
            </w:r>
          </w:p>
        </w:tc>
        <w:tc>
          <w:tcPr>
            <w:tcW w:w="3369" w:type="dxa"/>
          </w:tcPr>
          <w:p w:rsidR="00EB2BEA" w:rsidRDefault="006D6925">
            <w:pPr>
              <w:spacing w:after="0" w:line="276" w:lineRule="auto"/>
            </w:pPr>
            <w:r>
              <w:rPr>
                <w:color w:val="000000"/>
              </w:rPr>
              <w:t>So ngày hẹn trả; xác định trễ/mất/hư; cập nhật tồn kho</w:t>
            </w:r>
          </w:p>
        </w:tc>
        <w:tc>
          <w:tcPr>
            <w:tcW w:w="1975" w:type="dxa"/>
          </w:tcPr>
          <w:p w:rsidR="00EB2BEA" w:rsidRDefault="006D6925">
            <w:pPr>
              <w:spacing w:after="0" w:line="276" w:lineRule="auto"/>
            </w:pPr>
            <w:r>
              <w:rPr>
                <w:color w:val="000000"/>
              </w:rPr>
              <w:t>Ghi nhận trả, phiếu phạt</w:t>
            </w:r>
          </w:p>
        </w:tc>
      </w:tr>
      <w:tr w:rsidR="00EB2BEA">
        <w:trPr>
          <w:cantSplit/>
          <w:jc w:val="center"/>
        </w:trPr>
        <w:tc>
          <w:tcPr>
            <w:tcW w:w="1510" w:type="dxa"/>
          </w:tcPr>
          <w:p w:rsidR="00EB2BEA" w:rsidRDefault="006D6925">
            <w:pPr>
              <w:spacing w:after="0" w:line="276" w:lineRule="auto"/>
            </w:pPr>
            <w:r>
              <w:rPr>
                <w:color w:val="000000"/>
              </w:rPr>
              <w:t>Quản lý sách</w:t>
            </w:r>
          </w:p>
        </w:tc>
        <w:tc>
          <w:tcPr>
            <w:tcW w:w="2556" w:type="dxa"/>
          </w:tcPr>
          <w:p w:rsidR="00EB2BEA" w:rsidRDefault="006D6925">
            <w:pPr>
              <w:spacing w:after="0" w:line="276" w:lineRule="auto"/>
            </w:pPr>
            <w:r>
              <w:rPr>
                <w:color w:val="000000"/>
              </w:rPr>
              <w:t>Mã, tên, năm XB, số lượng, thể loại, NXB</w:t>
            </w:r>
          </w:p>
        </w:tc>
        <w:tc>
          <w:tcPr>
            <w:tcW w:w="3369" w:type="dxa"/>
          </w:tcPr>
          <w:p w:rsidR="00EB2BEA" w:rsidRDefault="006D6925">
            <w:pPr>
              <w:spacing w:after="0" w:line="276" w:lineRule="auto"/>
            </w:pPr>
            <w:r>
              <w:rPr>
                <w:color w:val="000000"/>
              </w:rPr>
              <w:t>Thêm/sửa/xóa/tìm; kiểm tra khóa ngoại</w:t>
            </w:r>
          </w:p>
        </w:tc>
        <w:tc>
          <w:tcPr>
            <w:tcW w:w="1975" w:type="dxa"/>
          </w:tcPr>
          <w:p w:rsidR="00EB2BEA" w:rsidRDefault="006D6925">
            <w:pPr>
              <w:spacing w:after="0" w:line="276" w:lineRule="auto"/>
            </w:pPr>
            <w:r>
              <w:rPr>
                <w:color w:val="000000"/>
              </w:rPr>
              <w:t>Danh sách đầu sách</w:t>
            </w:r>
          </w:p>
        </w:tc>
      </w:tr>
      <w:tr w:rsidR="00EB2BEA">
        <w:trPr>
          <w:cantSplit/>
          <w:jc w:val="center"/>
        </w:trPr>
        <w:tc>
          <w:tcPr>
            <w:tcW w:w="1510" w:type="dxa"/>
          </w:tcPr>
          <w:p w:rsidR="00EB2BEA" w:rsidRDefault="006D6925">
            <w:pPr>
              <w:spacing w:after="0" w:line="276" w:lineRule="auto"/>
            </w:pPr>
            <w:r>
              <w:rPr>
                <w:color w:val="000000"/>
              </w:rPr>
              <w:lastRenderedPageBreak/>
              <w:t>Thống kê</w:t>
            </w:r>
          </w:p>
        </w:tc>
        <w:tc>
          <w:tcPr>
            <w:tcW w:w="2556" w:type="dxa"/>
          </w:tcPr>
          <w:p w:rsidR="00EB2BEA" w:rsidRDefault="006D6925">
            <w:pPr>
              <w:spacing w:after="0" w:line="276" w:lineRule="auto"/>
            </w:pPr>
            <w:r>
              <w:rPr>
                <w:color w:val="000000"/>
              </w:rPr>
              <w:t>Khoảng thời gian</w:t>
            </w:r>
          </w:p>
        </w:tc>
        <w:tc>
          <w:tcPr>
            <w:tcW w:w="3369" w:type="dxa"/>
          </w:tcPr>
          <w:p w:rsidR="00EB2BEA" w:rsidRDefault="006D6925">
            <w:pPr>
              <w:spacing w:after="0" w:line="276" w:lineRule="auto"/>
            </w:pPr>
            <w:r>
              <w:rPr>
                <w:color w:val="000000"/>
              </w:rPr>
              <w:t>Tổng hợp mượn/mất/hư/quá hạn/phạt</w:t>
            </w:r>
          </w:p>
        </w:tc>
        <w:tc>
          <w:tcPr>
            <w:tcW w:w="1975" w:type="dxa"/>
          </w:tcPr>
          <w:p w:rsidR="00EB2BEA" w:rsidRDefault="006D6925">
            <w:pPr>
              <w:spacing w:after="0" w:line="276" w:lineRule="auto"/>
            </w:pPr>
            <w:r>
              <w:rPr>
                <w:color w:val="000000"/>
              </w:rPr>
              <w:t>Bảng thống kê, danh sách phạt</w:t>
            </w:r>
          </w:p>
        </w:tc>
      </w:tr>
    </w:tbl>
    <w:p w:rsidR="00EB2BEA" w:rsidRDefault="00EB2BEA"/>
    <w:p w:rsidR="00EB2BEA" w:rsidRDefault="006D6925">
      <w:pPr>
        <w:pStyle w:val="Heading4"/>
      </w:pPr>
      <w:bookmarkStart w:id="37" w:name="_Toc244462652"/>
      <w:r>
        <w:rPr>
          <w:rFonts w:ascii="Times New Roman" w:eastAsia="Times New Roman" w:hAnsi="Times New Roman" w:cs="Times New Roman"/>
        </w:rPr>
        <w:t>1.2.2. Phân loại công việc theo mẫu phân tích</w:t>
      </w:r>
      <w:bookmarkEnd w:id="37"/>
    </w:p>
    <w:p w:rsidR="00EB2BEA" w:rsidRDefault="006D6925">
      <w:pPr>
        <w:pStyle w:val="CaptionBang"/>
        <w:keepNext/>
        <w:spacing w:after="60"/>
      </w:pPr>
      <w:bookmarkStart w:id="38" w:name="_Toc244463171"/>
      <w:r>
        <w:rPr>
          <w:color w:val="000000"/>
        </w:rPr>
        <w:t>Bảng 2.2: Phân loại công việc</w:t>
      </w:r>
      <w:bookmarkEnd w:id="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65"/>
        <w:gridCol w:w="5294"/>
        <w:gridCol w:w="2353"/>
      </w:tblGrid>
      <w:tr w:rsidR="00EB2BEA">
        <w:trPr>
          <w:tblHeader/>
          <w:jc w:val="center"/>
        </w:trPr>
        <w:tc>
          <w:tcPr>
            <w:tcW w:w="1765" w:type="dxa"/>
          </w:tcPr>
          <w:p w:rsidR="00EB2BEA" w:rsidRDefault="006D6925">
            <w:pPr>
              <w:spacing w:after="0"/>
            </w:pPr>
            <w:r>
              <w:rPr>
                <w:color w:val="000000"/>
              </w:rPr>
              <w:t>Bộ phận / Actor</w:t>
            </w:r>
          </w:p>
        </w:tc>
        <w:tc>
          <w:tcPr>
            <w:tcW w:w="5294" w:type="dxa"/>
          </w:tcPr>
          <w:p w:rsidR="00EB2BEA" w:rsidRDefault="006D6925">
            <w:pPr>
              <w:spacing w:after="0"/>
            </w:pPr>
            <w:r>
              <w:rPr>
                <w:color w:val="000000"/>
              </w:rPr>
              <w:t>Công việc</w:t>
            </w:r>
          </w:p>
        </w:tc>
        <w:tc>
          <w:tcPr>
            <w:tcW w:w="2353" w:type="dxa"/>
          </w:tcPr>
          <w:p w:rsidR="00EB2BEA" w:rsidRDefault="006D6925">
            <w:pPr>
              <w:spacing w:after="0"/>
            </w:pPr>
            <w:r>
              <w:rPr>
                <w:color w:val="000000"/>
              </w:rPr>
              <w:t>Loại công việc</w:t>
            </w:r>
          </w:p>
        </w:tc>
      </w:tr>
      <w:tr w:rsidR="00EB2BEA">
        <w:trPr>
          <w:cantSplit/>
          <w:jc w:val="center"/>
        </w:trPr>
        <w:tc>
          <w:tcPr>
            <w:tcW w:w="1765" w:type="dxa"/>
          </w:tcPr>
          <w:p w:rsidR="00EB2BEA" w:rsidRDefault="006D6925">
            <w:pPr>
              <w:spacing w:after="0" w:line="276" w:lineRule="auto"/>
            </w:pPr>
            <w:r>
              <w:rPr>
                <w:color w:val="000000"/>
              </w:rPr>
              <w:t>Thủ thư</w:t>
            </w:r>
          </w:p>
        </w:tc>
        <w:tc>
          <w:tcPr>
            <w:tcW w:w="5294" w:type="dxa"/>
          </w:tcPr>
          <w:p w:rsidR="00EB2BEA" w:rsidRDefault="006D6925">
            <w:pPr>
              <w:spacing w:after="0" w:line="276" w:lineRule="auto"/>
            </w:pPr>
            <w:r>
              <w:rPr>
                <w:color w:val="000000"/>
              </w:rPr>
              <w:t>Cấp/gia hạn thẻ, cho mượn, nhận trả, lập phiếu phạt</w:t>
            </w:r>
          </w:p>
        </w:tc>
        <w:tc>
          <w:tcPr>
            <w:tcW w:w="2353" w:type="dxa"/>
          </w:tcPr>
          <w:p w:rsidR="00EB2BEA" w:rsidRDefault="006D6925">
            <w:pPr>
              <w:spacing w:after="0" w:line="276" w:lineRule="auto"/>
            </w:pPr>
            <w:r>
              <w:rPr>
                <w:color w:val="000000"/>
              </w:rPr>
              <w:t>Lưu trữ, tính toán</w:t>
            </w:r>
          </w:p>
        </w:tc>
      </w:tr>
      <w:tr w:rsidR="00EB2BEA">
        <w:trPr>
          <w:cantSplit/>
          <w:jc w:val="center"/>
        </w:trPr>
        <w:tc>
          <w:tcPr>
            <w:tcW w:w="1765" w:type="dxa"/>
          </w:tcPr>
          <w:p w:rsidR="00EB2BEA" w:rsidRDefault="006D6925">
            <w:pPr>
              <w:spacing w:after="0" w:line="276" w:lineRule="auto"/>
            </w:pPr>
            <w:r>
              <w:rPr>
                <w:color w:val="000000"/>
              </w:rPr>
              <w:t>Thủ thư</w:t>
            </w:r>
          </w:p>
        </w:tc>
        <w:tc>
          <w:tcPr>
            <w:tcW w:w="5294" w:type="dxa"/>
          </w:tcPr>
          <w:p w:rsidR="00EB2BEA" w:rsidRDefault="006D6925">
            <w:pPr>
              <w:spacing w:after="0" w:line="276" w:lineRule="auto"/>
            </w:pPr>
            <w:r>
              <w:rPr>
                <w:color w:val="000000"/>
              </w:rPr>
              <w:t>Thống kê hàng tháng</w:t>
            </w:r>
          </w:p>
        </w:tc>
        <w:tc>
          <w:tcPr>
            <w:tcW w:w="2353" w:type="dxa"/>
          </w:tcPr>
          <w:p w:rsidR="00EB2BEA" w:rsidRDefault="006D6925">
            <w:pPr>
              <w:spacing w:after="0" w:line="276" w:lineRule="auto"/>
            </w:pPr>
            <w:r>
              <w:rPr>
                <w:color w:val="000000"/>
              </w:rPr>
              <w:t>Kết xuất</w:t>
            </w:r>
          </w:p>
        </w:tc>
      </w:tr>
      <w:tr w:rsidR="00EB2BEA">
        <w:trPr>
          <w:cantSplit/>
          <w:jc w:val="center"/>
        </w:trPr>
        <w:tc>
          <w:tcPr>
            <w:tcW w:w="1765" w:type="dxa"/>
          </w:tcPr>
          <w:p w:rsidR="00EB2BEA" w:rsidRDefault="006D6925">
            <w:pPr>
              <w:spacing w:after="0" w:line="276" w:lineRule="auto"/>
            </w:pPr>
            <w:r>
              <w:rPr>
                <w:color w:val="000000"/>
              </w:rPr>
              <w:t>NV quản lý sách</w:t>
            </w:r>
          </w:p>
        </w:tc>
        <w:tc>
          <w:tcPr>
            <w:tcW w:w="5294" w:type="dxa"/>
          </w:tcPr>
          <w:p w:rsidR="00EB2BEA" w:rsidRDefault="006D6925">
            <w:pPr>
              <w:spacing w:after="0" w:line="276" w:lineRule="auto"/>
            </w:pPr>
            <w:r>
              <w:rPr>
                <w:color w:val="000000"/>
              </w:rPr>
              <w:t>Quản lý đầu sách, thể loại, nhà xuất bản</w:t>
            </w:r>
          </w:p>
        </w:tc>
        <w:tc>
          <w:tcPr>
            <w:tcW w:w="2353" w:type="dxa"/>
          </w:tcPr>
          <w:p w:rsidR="00EB2BEA" w:rsidRDefault="006D6925">
            <w:pPr>
              <w:spacing w:after="0" w:line="276" w:lineRule="auto"/>
            </w:pPr>
            <w:r>
              <w:rPr>
                <w:color w:val="000000"/>
              </w:rPr>
              <w:t>Lưu trữ, tra cứu</w:t>
            </w:r>
          </w:p>
        </w:tc>
      </w:tr>
      <w:tr w:rsidR="00EB2BEA">
        <w:trPr>
          <w:cantSplit/>
          <w:jc w:val="center"/>
        </w:trPr>
        <w:tc>
          <w:tcPr>
            <w:tcW w:w="1765" w:type="dxa"/>
          </w:tcPr>
          <w:p w:rsidR="00EB2BEA" w:rsidRDefault="006D6925">
            <w:pPr>
              <w:spacing w:after="0" w:line="276" w:lineRule="auto"/>
            </w:pPr>
            <w:r>
              <w:rPr>
                <w:color w:val="000000"/>
              </w:rPr>
              <w:t>Độc giả</w:t>
            </w:r>
          </w:p>
        </w:tc>
        <w:tc>
          <w:tcPr>
            <w:tcW w:w="5294" w:type="dxa"/>
          </w:tcPr>
          <w:p w:rsidR="00EB2BEA" w:rsidRDefault="006D6925">
            <w:pPr>
              <w:spacing w:after="0" w:line="276" w:lineRule="auto"/>
            </w:pPr>
            <w:r>
              <w:rPr>
                <w:color w:val="000000"/>
              </w:rPr>
              <w:t>Yêu cầu cấp thẻ, mượn, trả (qua thủ thư)</w:t>
            </w:r>
          </w:p>
        </w:tc>
        <w:tc>
          <w:tcPr>
            <w:tcW w:w="2353" w:type="dxa"/>
          </w:tcPr>
          <w:p w:rsidR="00EB2BEA" w:rsidRDefault="006D6925">
            <w:pPr>
              <w:spacing w:after="0" w:line="276" w:lineRule="auto"/>
            </w:pPr>
            <w:r>
              <w:rPr>
                <w:color w:val="000000"/>
              </w:rPr>
              <w:t>Tương tác nghiệp vụ</w:t>
            </w:r>
          </w:p>
        </w:tc>
      </w:tr>
    </w:tbl>
    <w:p w:rsidR="00EB2BEA" w:rsidRDefault="00EB2BEA"/>
    <w:p w:rsidR="00EB2BEA" w:rsidRDefault="006D6925">
      <w:pPr>
        <w:pStyle w:val="Heading4"/>
      </w:pPr>
      <w:bookmarkStart w:id="39" w:name="_Toc244462653"/>
      <w:r>
        <w:rPr>
          <w:rFonts w:ascii="Times New Roman" w:eastAsia="Times New Roman" w:hAnsi="Times New Roman" w:cs="Times New Roman"/>
        </w:rPr>
        <w:t>1.2.3. Quy tắc nghiệp vụ</w:t>
      </w:r>
      <w:bookmarkEnd w:id="39"/>
    </w:p>
    <w:p w:rsidR="00EB2BEA" w:rsidRDefault="006D6925">
      <w:pPr>
        <w:pStyle w:val="CaptionBang"/>
        <w:keepNext/>
        <w:spacing w:after="60"/>
      </w:pPr>
      <w:bookmarkStart w:id="40" w:name="_Toc244463172"/>
      <w:r>
        <w:rPr>
          <w:color w:val="000000"/>
        </w:rPr>
        <w:t>Bảng 2.3: Quy tắc nghiệp vụ</w:t>
      </w:r>
      <w:bookmarkEnd w:id="4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07"/>
        <w:gridCol w:w="6803"/>
        <w:gridCol w:w="1701"/>
      </w:tblGrid>
      <w:tr w:rsidR="00EB2BEA">
        <w:trPr>
          <w:tblHeader/>
          <w:jc w:val="center"/>
        </w:trPr>
        <w:tc>
          <w:tcPr>
            <w:tcW w:w="907" w:type="dxa"/>
          </w:tcPr>
          <w:p w:rsidR="00EB2BEA" w:rsidRDefault="006D6925">
            <w:pPr>
              <w:spacing w:after="0"/>
            </w:pPr>
            <w:r>
              <w:rPr>
                <w:color w:val="000000"/>
              </w:rPr>
              <w:t>Mã</w:t>
            </w:r>
          </w:p>
        </w:tc>
        <w:tc>
          <w:tcPr>
            <w:tcW w:w="6803" w:type="dxa"/>
          </w:tcPr>
          <w:p w:rsidR="00EB2BEA" w:rsidRDefault="006D6925">
            <w:pPr>
              <w:spacing w:after="0"/>
            </w:pPr>
            <w:r>
              <w:rPr>
                <w:color w:val="000000"/>
              </w:rPr>
              <w:t>Nội dung</w:t>
            </w:r>
          </w:p>
        </w:tc>
        <w:tc>
          <w:tcPr>
            <w:tcW w:w="1701" w:type="dxa"/>
          </w:tcPr>
          <w:p w:rsidR="00EB2BEA" w:rsidRDefault="006D6925">
            <w:pPr>
              <w:spacing w:after="0"/>
            </w:pPr>
            <w:r>
              <w:rPr>
                <w:color w:val="000000"/>
              </w:rPr>
              <w:t>Nguồn</w:t>
            </w:r>
          </w:p>
        </w:tc>
      </w:tr>
      <w:tr w:rsidR="00EB2BEA">
        <w:trPr>
          <w:cantSplit/>
          <w:jc w:val="center"/>
        </w:trPr>
        <w:tc>
          <w:tcPr>
            <w:tcW w:w="907" w:type="dxa"/>
          </w:tcPr>
          <w:p w:rsidR="00EB2BEA" w:rsidRDefault="006D6925">
            <w:pPr>
              <w:spacing w:after="0" w:line="276" w:lineRule="auto"/>
            </w:pPr>
            <w:r>
              <w:rPr>
                <w:color w:val="000000"/>
              </w:rPr>
              <w:t>BR01</w:t>
            </w:r>
          </w:p>
        </w:tc>
        <w:tc>
          <w:tcPr>
            <w:tcW w:w="6803" w:type="dxa"/>
          </w:tcPr>
          <w:p w:rsidR="00EB2BEA" w:rsidRDefault="006D6925">
            <w:pPr>
              <w:spacing w:after="0" w:line="276" w:lineRule="auto"/>
            </w:pPr>
            <w:r>
              <w:rPr>
                <w:color w:val="000000"/>
              </w:rPr>
              <w:t>Độc giả phải có thẻ thư viện để mượn sách.</w:t>
            </w:r>
          </w:p>
        </w:tc>
        <w:tc>
          <w:tcPr>
            <w:tcW w:w="1701" w:type="dxa"/>
          </w:tcPr>
          <w:p w:rsidR="00EB2BEA" w:rsidRDefault="006D6925">
            <w:pPr>
              <w:spacing w:after="0" w:line="276" w:lineRule="auto"/>
            </w:pPr>
            <w:r>
              <w:rPr>
                <w:color w:val="000000"/>
              </w:rPr>
              <w:t>Đề gốc</w:t>
            </w:r>
          </w:p>
        </w:tc>
      </w:tr>
      <w:tr w:rsidR="00EB2BEA">
        <w:trPr>
          <w:cantSplit/>
          <w:jc w:val="center"/>
        </w:trPr>
        <w:tc>
          <w:tcPr>
            <w:tcW w:w="907" w:type="dxa"/>
          </w:tcPr>
          <w:p w:rsidR="00EB2BEA" w:rsidRDefault="006D6925">
            <w:pPr>
              <w:spacing w:after="0" w:line="276" w:lineRule="auto"/>
            </w:pPr>
            <w:r>
              <w:rPr>
                <w:color w:val="000000"/>
              </w:rPr>
              <w:t>BR02</w:t>
            </w:r>
          </w:p>
        </w:tc>
        <w:tc>
          <w:tcPr>
            <w:tcW w:w="6803" w:type="dxa"/>
          </w:tcPr>
          <w:p w:rsidR="00EB2BEA" w:rsidRDefault="006D6925">
            <w:pPr>
              <w:spacing w:after="0" w:line="276" w:lineRule="auto"/>
            </w:pPr>
            <w:r>
              <w:rPr>
                <w:color w:val="000000"/>
              </w:rPr>
              <w:t>Tại một thời điểm chỉ có một thẻ có giá trị (unique index lọc TrangThai = 1).</w:t>
            </w:r>
          </w:p>
        </w:tc>
        <w:tc>
          <w:tcPr>
            <w:tcW w:w="1701" w:type="dxa"/>
          </w:tcPr>
          <w:p w:rsidR="00EB2BEA" w:rsidRDefault="006D6925">
            <w:pPr>
              <w:spacing w:after="0" w:line="276" w:lineRule="auto"/>
            </w:pPr>
            <w:r>
              <w:rPr>
                <w:color w:val="000000"/>
              </w:rPr>
              <w:t>Đề gốc</w:t>
            </w:r>
          </w:p>
        </w:tc>
      </w:tr>
      <w:tr w:rsidR="00EB2BEA">
        <w:trPr>
          <w:cantSplit/>
          <w:jc w:val="center"/>
        </w:trPr>
        <w:tc>
          <w:tcPr>
            <w:tcW w:w="907" w:type="dxa"/>
          </w:tcPr>
          <w:p w:rsidR="00EB2BEA" w:rsidRDefault="006D6925">
            <w:pPr>
              <w:spacing w:after="0" w:line="276" w:lineRule="auto"/>
            </w:pPr>
            <w:r>
              <w:rPr>
                <w:color w:val="000000"/>
              </w:rPr>
              <w:t>BR03</w:t>
            </w:r>
          </w:p>
        </w:tc>
        <w:tc>
          <w:tcPr>
            <w:tcW w:w="6803" w:type="dxa"/>
          </w:tcPr>
          <w:p w:rsidR="00EB2BEA" w:rsidRDefault="006D6925">
            <w:pPr>
              <w:spacing w:after="0" w:line="276" w:lineRule="auto"/>
            </w:pPr>
            <w:r>
              <w:rPr>
                <w:color w:val="000000"/>
              </w:rPr>
              <w:t>Thẻ quá hạn hoặc chưa đóng lệ phí năm thì không có giá trị.</w:t>
            </w:r>
          </w:p>
        </w:tc>
        <w:tc>
          <w:tcPr>
            <w:tcW w:w="1701" w:type="dxa"/>
          </w:tcPr>
          <w:p w:rsidR="00EB2BEA" w:rsidRDefault="006D6925">
            <w:pPr>
              <w:spacing w:after="0" w:line="276" w:lineRule="auto"/>
            </w:pPr>
            <w:r>
              <w:rPr>
                <w:color w:val="000000"/>
              </w:rPr>
              <w:t>Đề gốc</w:t>
            </w:r>
          </w:p>
        </w:tc>
      </w:tr>
      <w:tr w:rsidR="00EB2BEA">
        <w:trPr>
          <w:cantSplit/>
          <w:jc w:val="center"/>
        </w:trPr>
        <w:tc>
          <w:tcPr>
            <w:tcW w:w="907" w:type="dxa"/>
          </w:tcPr>
          <w:p w:rsidR="00EB2BEA" w:rsidRDefault="006D6925">
            <w:pPr>
              <w:spacing w:after="0" w:line="276" w:lineRule="auto"/>
            </w:pPr>
            <w:r>
              <w:rPr>
                <w:color w:val="000000"/>
              </w:rPr>
              <w:t>BR04</w:t>
            </w:r>
          </w:p>
        </w:tc>
        <w:tc>
          <w:tcPr>
            <w:tcW w:w="6803" w:type="dxa"/>
          </w:tcPr>
          <w:p w:rsidR="00EB2BEA" w:rsidRDefault="006D6925">
            <w:pPr>
              <w:spacing w:after="0" w:line="276" w:lineRule="auto"/>
            </w:pPr>
            <w:r>
              <w:rPr>
                <w:color w:val="000000"/>
              </w:rPr>
              <w:t>Mượn tối đa 3 cuốn khác nhau (tính cả sách đang mượn).</w:t>
            </w:r>
          </w:p>
        </w:tc>
        <w:tc>
          <w:tcPr>
            <w:tcW w:w="1701" w:type="dxa"/>
          </w:tcPr>
          <w:p w:rsidR="00EB2BEA" w:rsidRDefault="006D6925">
            <w:pPr>
              <w:spacing w:after="0" w:line="276" w:lineRule="auto"/>
            </w:pPr>
            <w:r>
              <w:rPr>
                <w:color w:val="000000"/>
              </w:rPr>
              <w:t>Đề gốc</w:t>
            </w:r>
          </w:p>
        </w:tc>
      </w:tr>
      <w:tr w:rsidR="00EB2BEA">
        <w:trPr>
          <w:cantSplit/>
          <w:jc w:val="center"/>
        </w:trPr>
        <w:tc>
          <w:tcPr>
            <w:tcW w:w="907" w:type="dxa"/>
          </w:tcPr>
          <w:p w:rsidR="00EB2BEA" w:rsidRDefault="006D6925">
            <w:pPr>
              <w:spacing w:after="0" w:line="276" w:lineRule="auto"/>
            </w:pPr>
            <w:r>
              <w:rPr>
                <w:color w:val="000000"/>
              </w:rPr>
              <w:t>BR05</w:t>
            </w:r>
          </w:p>
        </w:tc>
        <w:tc>
          <w:tcPr>
            <w:tcW w:w="6803" w:type="dxa"/>
          </w:tcPr>
          <w:p w:rsidR="00EB2BEA" w:rsidRDefault="006D6925">
            <w:pPr>
              <w:spacing w:after="0" w:line="276" w:lineRule="auto"/>
            </w:pPr>
            <w:r>
              <w:rPr>
                <w:color w:val="000000"/>
              </w:rPr>
              <w:t>Còn sách quá hạn chưa trả thì không được mượn thêm.</w:t>
            </w:r>
          </w:p>
        </w:tc>
        <w:tc>
          <w:tcPr>
            <w:tcW w:w="1701" w:type="dxa"/>
          </w:tcPr>
          <w:p w:rsidR="00EB2BEA" w:rsidRDefault="006D6925">
            <w:pPr>
              <w:spacing w:after="0" w:line="276" w:lineRule="auto"/>
            </w:pPr>
            <w:r>
              <w:rPr>
                <w:color w:val="000000"/>
              </w:rPr>
              <w:t>Đề gốc</w:t>
            </w:r>
          </w:p>
        </w:tc>
      </w:tr>
      <w:tr w:rsidR="00EB2BEA">
        <w:trPr>
          <w:cantSplit/>
          <w:jc w:val="center"/>
        </w:trPr>
        <w:tc>
          <w:tcPr>
            <w:tcW w:w="907" w:type="dxa"/>
          </w:tcPr>
          <w:p w:rsidR="00EB2BEA" w:rsidRDefault="006D6925">
            <w:pPr>
              <w:spacing w:after="0" w:line="276" w:lineRule="auto"/>
            </w:pPr>
            <w:r>
              <w:rPr>
                <w:color w:val="000000"/>
              </w:rPr>
              <w:t>BR06</w:t>
            </w:r>
          </w:p>
        </w:tc>
        <w:tc>
          <w:tcPr>
            <w:tcW w:w="6803" w:type="dxa"/>
          </w:tcPr>
          <w:p w:rsidR="00EB2BEA" w:rsidRDefault="006D6925">
            <w:pPr>
              <w:spacing w:after="0" w:line="276" w:lineRule="auto"/>
            </w:pPr>
            <w:r>
              <w:rPr>
                <w:color w:val="000000"/>
              </w:rPr>
              <w:t>Một phiếu không mượn hai lần cùng đầu sách (UNIQUE MaPhieuMuon, MaDauSach).</w:t>
            </w:r>
          </w:p>
        </w:tc>
        <w:tc>
          <w:tcPr>
            <w:tcW w:w="1701" w:type="dxa"/>
          </w:tcPr>
          <w:p w:rsidR="00EB2BEA" w:rsidRDefault="006D6925">
            <w:pPr>
              <w:spacing w:after="0" w:line="276" w:lineRule="auto"/>
            </w:pPr>
            <w:r>
              <w:rPr>
                <w:color w:val="000000"/>
              </w:rPr>
              <w:t>Đề gốc</w:t>
            </w:r>
          </w:p>
        </w:tc>
      </w:tr>
      <w:tr w:rsidR="00EB2BEA">
        <w:trPr>
          <w:cantSplit/>
          <w:jc w:val="center"/>
        </w:trPr>
        <w:tc>
          <w:tcPr>
            <w:tcW w:w="907" w:type="dxa"/>
          </w:tcPr>
          <w:p w:rsidR="00EB2BEA" w:rsidRDefault="006D6925">
            <w:pPr>
              <w:spacing w:after="0" w:line="276" w:lineRule="auto"/>
            </w:pPr>
            <w:r>
              <w:rPr>
                <w:color w:val="000000"/>
              </w:rPr>
              <w:t>BR07</w:t>
            </w:r>
          </w:p>
        </w:tc>
        <w:tc>
          <w:tcPr>
            <w:tcW w:w="6803" w:type="dxa"/>
          </w:tcPr>
          <w:p w:rsidR="00EB2BEA" w:rsidRDefault="006D6925">
            <w:pPr>
              <w:spacing w:after="0" w:line="276" w:lineRule="auto"/>
            </w:pPr>
            <w:r>
              <w:rPr>
                <w:color w:val="000000"/>
              </w:rPr>
              <w:t>Chỉ cho mượn khi SoLuongHienCo &gt; 0; trừ kho trong transaction.</w:t>
            </w:r>
          </w:p>
        </w:tc>
        <w:tc>
          <w:tcPr>
            <w:tcW w:w="1701" w:type="dxa"/>
          </w:tcPr>
          <w:p w:rsidR="00EB2BEA" w:rsidRDefault="006D6925">
            <w:pPr>
              <w:spacing w:after="0" w:line="276" w:lineRule="auto"/>
            </w:pPr>
            <w:r>
              <w:rPr>
                <w:color w:val="000000"/>
              </w:rPr>
              <w:t>Suy ra</w:t>
            </w:r>
          </w:p>
        </w:tc>
      </w:tr>
      <w:tr w:rsidR="00EB2BEA">
        <w:trPr>
          <w:cantSplit/>
          <w:jc w:val="center"/>
        </w:trPr>
        <w:tc>
          <w:tcPr>
            <w:tcW w:w="907" w:type="dxa"/>
          </w:tcPr>
          <w:p w:rsidR="00EB2BEA" w:rsidRDefault="006D6925">
            <w:pPr>
              <w:spacing w:after="0" w:line="276" w:lineRule="auto"/>
            </w:pPr>
            <w:r>
              <w:rPr>
                <w:color w:val="000000"/>
              </w:rPr>
              <w:t>BR08</w:t>
            </w:r>
          </w:p>
        </w:tc>
        <w:tc>
          <w:tcPr>
            <w:tcW w:w="6803" w:type="dxa"/>
          </w:tcPr>
          <w:p w:rsidR="00EB2BEA" w:rsidRDefault="006D6925">
            <w:pPr>
              <w:spacing w:after="0" w:line="276" w:lineRule="auto"/>
            </w:pPr>
            <w:r>
              <w:rPr>
                <w:color w:val="000000"/>
              </w:rPr>
              <w:t>Ngày hẹn trả không trước ngày mượn (CHECK).</w:t>
            </w:r>
          </w:p>
        </w:tc>
        <w:tc>
          <w:tcPr>
            <w:tcW w:w="1701" w:type="dxa"/>
          </w:tcPr>
          <w:p w:rsidR="00EB2BEA" w:rsidRDefault="006D6925">
            <w:pPr>
              <w:spacing w:after="0" w:line="276" w:lineRule="auto"/>
            </w:pPr>
            <w:r>
              <w:rPr>
                <w:color w:val="000000"/>
              </w:rPr>
              <w:t>Cài đặt</w:t>
            </w:r>
          </w:p>
        </w:tc>
      </w:tr>
      <w:tr w:rsidR="00EB2BEA">
        <w:trPr>
          <w:cantSplit/>
          <w:jc w:val="center"/>
        </w:trPr>
        <w:tc>
          <w:tcPr>
            <w:tcW w:w="907" w:type="dxa"/>
          </w:tcPr>
          <w:p w:rsidR="00EB2BEA" w:rsidRDefault="006D6925">
            <w:pPr>
              <w:spacing w:after="0" w:line="276" w:lineRule="auto"/>
            </w:pPr>
            <w:r>
              <w:rPr>
                <w:color w:val="000000"/>
              </w:rPr>
              <w:t>BR09</w:t>
            </w:r>
          </w:p>
        </w:tc>
        <w:tc>
          <w:tcPr>
            <w:tcW w:w="6803" w:type="dxa"/>
          </w:tcPr>
          <w:p w:rsidR="00EB2BEA" w:rsidRDefault="006D6925">
            <w:pPr>
              <w:spacing w:after="0" w:line="276" w:lineRule="auto"/>
            </w:pPr>
            <w:r>
              <w:rPr>
                <w:color w:val="000000"/>
              </w:rPr>
              <w:t>Trả trễ, mất, rách/hư hỏng phải lập phiếu phạt với phí &gt; 0 (đề không nêu công thức nên thủ thư nhập phí cụ thể).</w:t>
            </w:r>
          </w:p>
        </w:tc>
        <w:tc>
          <w:tcPr>
            <w:tcW w:w="1701" w:type="dxa"/>
          </w:tcPr>
          <w:p w:rsidR="00EB2BEA" w:rsidRDefault="006D6925">
            <w:pPr>
              <w:spacing w:after="0" w:line="276" w:lineRule="auto"/>
            </w:pPr>
            <w:r>
              <w:rPr>
                <w:color w:val="000000"/>
              </w:rPr>
              <w:t>Đề gốc + quyết định</w:t>
            </w:r>
          </w:p>
        </w:tc>
      </w:tr>
      <w:tr w:rsidR="00EB2BEA">
        <w:trPr>
          <w:cantSplit/>
          <w:jc w:val="center"/>
        </w:trPr>
        <w:tc>
          <w:tcPr>
            <w:tcW w:w="907" w:type="dxa"/>
          </w:tcPr>
          <w:p w:rsidR="00EB2BEA" w:rsidRDefault="006D6925">
            <w:pPr>
              <w:spacing w:after="0" w:line="276" w:lineRule="auto"/>
            </w:pPr>
            <w:r>
              <w:rPr>
                <w:color w:val="000000"/>
              </w:rPr>
              <w:t>BR10</w:t>
            </w:r>
          </w:p>
        </w:tc>
        <w:tc>
          <w:tcPr>
            <w:tcW w:w="6803" w:type="dxa"/>
          </w:tcPr>
          <w:p w:rsidR="00EB2BEA" w:rsidRDefault="006D6925">
            <w:pPr>
              <w:spacing w:after="0" w:line="276" w:lineRule="auto"/>
            </w:pPr>
            <w:r>
              <w:rPr>
                <w:color w:val="000000"/>
              </w:rPr>
              <w:t>Phiếu phạt ghi ngày phạt, lý do, phí, nhân viên lập.</w:t>
            </w:r>
          </w:p>
        </w:tc>
        <w:tc>
          <w:tcPr>
            <w:tcW w:w="1701" w:type="dxa"/>
          </w:tcPr>
          <w:p w:rsidR="00EB2BEA" w:rsidRDefault="006D6925">
            <w:pPr>
              <w:spacing w:after="0" w:line="276" w:lineRule="auto"/>
            </w:pPr>
            <w:r>
              <w:rPr>
                <w:color w:val="000000"/>
              </w:rPr>
              <w:t>Đề gốc</w:t>
            </w:r>
          </w:p>
        </w:tc>
      </w:tr>
      <w:tr w:rsidR="00EB2BEA">
        <w:trPr>
          <w:cantSplit/>
          <w:jc w:val="center"/>
        </w:trPr>
        <w:tc>
          <w:tcPr>
            <w:tcW w:w="907" w:type="dxa"/>
          </w:tcPr>
          <w:p w:rsidR="00EB2BEA" w:rsidRDefault="006D6925">
            <w:pPr>
              <w:spacing w:after="0" w:line="276" w:lineRule="auto"/>
            </w:pPr>
            <w:r>
              <w:rPr>
                <w:color w:val="000000"/>
              </w:rPr>
              <w:lastRenderedPageBreak/>
              <w:t>BR11</w:t>
            </w:r>
          </w:p>
        </w:tc>
        <w:tc>
          <w:tcPr>
            <w:tcW w:w="6803" w:type="dxa"/>
          </w:tcPr>
          <w:p w:rsidR="00EB2BEA" w:rsidRDefault="006D6925">
            <w:pPr>
              <w:spacing w:after="0" w:line="276" w:lineRule="auto"/>
            </w:pPr>
            <w:r>
              <w:rPr>
                <w:color w:val="000000"/>
              </w:rPr>
              <w:t>Sách mất hoặc hư hỏng không cộng lại vào tồn kho.</w:t>
            </w:r>
          </w:p>
        </w:tc>
        <w:tc>
          <w:tcPr>
            <w:tcW w:w="1701" w:type="dxa"/>
          </w:tcPr>
          <w:p w:rsidR="00EB2BEA" w:rsidRDefault="006D6925">
            <w:pPr>
              <w:spacing w:after="0" w:line="276" w:lineRule="auto"/>
            </w:pPr>
            <w:r>
              <w:rPr>
                <w:color w:val="000000"/>
              </w:rPr>
              <w:t>Quyết định</w:t>
            </w:r>
          </w:p>
        </w:tc>
      </w:tr>
      <w:tr w:rsidR="00EB2BEA">
        <w:trPr>
          <w:cantSplit/>
          <w:jc w:val="center"/>
        </w:trPr>
        <w:tc>
          <w:tcPr>
            <w:tcW w:w="907" w:type="dxa"/>
          </w:tcPr>
          <w:p w:rsidR="00EB2BEA" w:rsidRDefault="006D6925">
            <w:pPr>
              <w:spacing w:after="0" w:line="276" w:lineRule="auto"/>
            </w:pPr>
            <w:r>
              <w:rPr>
                <w:color w:val="000000"/>
              </w:rPr>
              <w:t>BR12</w:t>
            </w:r>
          </w:p>
        </w:tc>
        <w:tc>
          <w:tcPr>
            <w:tcW w:w="6803" w:type="dxa"/>
          </w:tcPr>
          <w:p w:rsidR="00EB2BEA" w:rsidRDefault="006D6925">
            <w:pPr>
              <w:spacing w:after="0" w:line="276" w:lineRule="auto"/>
            </w:pPr>
            <w:r>
              <w:rPr>
                <w:color w:val="000000"/>
              </w:rPr>
              <w:t>Một đầu sách thuộc một thể loại và một nhà xuất bản.</w:t>
            </w:r>
          </w:p>
        </w:tc>
        <w:tc>
          <w:tcPr>
            <w:tcW w:w="1701" w:type="dxa"/>
          </w:tcPr>
          <w:p w:rsidR="00EB2BEA" w:rsidRDefault="006D6925">
            <w:pPr>
              <w:spacing w:after="0" w:line="276" w:lineRule="auto"/>
            </w:pPr>
            <w:r>
              <w:rPr>
                <w:color w:val="000000"/>
              </w:rPr>
              <w:t>Đề gốc</w:t>
            </w:r>
          </w:p>
        </w:tc>
      </w:tr>
    </w:tbl>
    <w:p w:rsidR="00EB2BEA" w:rsidRDefault="00EB2BEA"/>
    <w:p w:rsidR="00EB2BEA" w:rsidRDefault="006D6925">
      <w:pPr>
        <w:pStyle w:val="Heading4"/>
      </w:pPr>
      <w:bookmarkStart w:id="41" w:name="_Toc244462654"/>
      <w:r>
        <w:rPr>
          <w:rFonts w:ascii="Times New Roman" w:eastAsia="Times New Roman" w:hAnsi="Times New Roman" w:cs="Times New Roman"/>
        </w:rPr>
        <w:t>1.2.4. Các quyết định triển khai</w:t>
      </w:r>
      <w:bookmarkEnd w:id="41"/>
    </w:p>
    <w:p w:rsidR="00EB2BEA" w:rsidRDefault="006D6925">
      <w:pPr>
        <w:pStyle w:val="ListBullet"/>
        <w:spacing w:after="40"/>
      </w:pPr>
      <w:r>
        <w:rPr>
          <w:color w:val="000000"/>
        </w:rPr>
        <w:t>Bổ sung các mã kỹ thuật (MaPhieuMuon, MaThe, MaPhieuPhat) làm khóa để liên kết CSDL.</w:t>
      </w:r>
    </w:p>
    <w:p w:rsidR="00EB2BEA" w:rsidRDefault="006D6925">
      <w:pPr>
        <w:pStyle w:val="ListBullet"/>
        <w:spacing w:after="40"/>
      </w:pPr>
      <w:r>
        <w:rPr>
          <w:color w:val="000000"/>
        </w:rPr>
        <w:t>Bổ sung trạng thái thẻ và phiếu mượn để Form biết luồng hiện tại; chỉ một thẻ đang hoạt động cho mỗi độc giả (unique index có lọc).</w:t>
      </w:r>
    </w:p>
    <w:p w:rsidR="00EB2BEA" w:rsidRDefault="006D6925">
      <w:pPr>
        <w:pStyle w:val="ListBullet"/>
        <w:spacing w:after="40"/>
      </w:pPr>
      <w:r>
        <w:rPr>
          <w:color w:val="000000"/>
        </w:rPr>
        <w:t>Đề không nêu công thức tiền phạt nên thủ thư nhập số tiền phạt cụ thể khi trả trễ, mất hoặc hư hỏng sách.</w:t>
      </w:r>
    </w:p>
    <w:p w:rsidR="00EB2BEA" w:rsidRDefault="006D6925">
      <w:pPr>
        <w:pStyle w:val="ListBullet"/>
        <w:spacing w:after="40"/>
      </w:pPr>
      <w:r>
        <w:rPr>
          <w:color w:val="000000"/>
        </w:rPr>
        <w:t>Trừ và cộng tồn kho sách trong cùng transaction với phiếu mượn/trả để không lệch số lượng.</w:t>
      </w:r>
    </w:p>
    <w:p w:rsidR="00EB2BEA" w:rsidRDefault="006D6925">
      <w:pPr>
        <w:pStyle w:val="Heading4"/>
      </w:pPr>
      <w:bookmarkStart w:id="42" w:name="_Toc244462655"/>
      <w:r>
        <w:rPr>
          <w:rFonts w:ascii="Times New Roman" w:eastAsia="Times New Roman" w:hAnsi="Times New Roman" w:cs="Times New Roman"/>
        </w:rPr>
        <w:t>1.2.5. Yêu cầu chức năng và phi chức năng</w:t>
      </w:r>
      <w:bookmarkEnd w:id="42"/>
    </w:p>
    <w:p w:rsidR="00EB2BEA" w:rsidRDefault="006D6925">
      <w:pPr>
        <w:pStyle w:val="CaptionBang"/>
        <w:keepNext/>
        <w:spacing w:after="60"/>
      </w:pPr>
      <w:bookmarkStart w:id="43" w:name="_Toc244463173"/>
      <w:r>
        <w:rPr>
          <w:color w:val="000000"/>
        </w:rPr>
        <w:t>Bảng 2.4: Yêu cầu chức năng chung</w:t>
      </w:r>
      <w:bookmarkEnd w:id="4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697"/>
        <w:gridCol w:w="2614"/>
        <w:gridCol w:w="6100"/>
      </w:tblGrid>
      <w:tr w:rsidR="00EB2BEA">
        <w:trPr>
          <w:tblHeader/>
          <w:jc w:val="center"/>
        </w:trPr>
        <w:tc>
          <w:tcPr>
            <w:tcW w:w="697" w:type="dxa"/>
          </w:tcPr>
          <w:p w:rsidR="00EB2BEA" w:rsidRDefault="006D6925">
            <w:pPr>
              <w:spacing w:after="0"/>
            </w:pPr>
            <w:r>
              <w:rPr>
                <w:color w:val="000000"/>
              </w:rPr>
              <w:t>STT</w:t>
            </w:r>
          </w:p>
        </w:tc>
        <w:tc>
          <w:tcPr>
            <w:tcW w:w="2614" w:type="dxa"/>
          </w:tcPr>
          <w:p w:rsidR="00EB2BEA" w:rsidRDefault="006D6925">
            <w:pPr>
              <w:spacing w:after="0"/>
            </w:pPr>
            <w:r>
              <w:rPr>
                <w:color w:val="000000"/>
              </w:rPr>
              <w:t>Chức năng hệ thống</w:t>
            </w:r>
          </w:p>
        </w:tc>
        <w:tc>
          <w:tcPr>
            <w:tcW w:w="6100" w:type="dxa"/>
          </w:tcPr>
          <w:p w:rsidR="00EB2BEA" w:rsidRDefault="006D6925">
            <w:pPr>
              <w:spacing w:after="0"/>
            </w:pPr>
            <w:r>
              <w:rPr>
                <w:color w:val="000000"/>
              </w:rPr>
              <w:t>Mô tả</w:t>
            </w:r>
          </w:p>
        </w:tc>
      </w:tr>
      <w:tr w:rsidR="00EB2BEA">
        <w:trPr>
          <w:cantSplit/>
          <w:jc w:val="center"/>
        </w:trPr>
        <w:tc>
          <w:tcPr>
            <w:tcW w:w="697" w:type="dxa"/>
          </w:tcPr>
          <w:p w:rsidR="00EB2BEA" w:rsidRDefault="006D6925">
            <w:pPr>
              <w:spacing w:after="0" w:line="276" w:lineRule="auto"/>
            </w:pPr>
            <w:r>
              <w:rPr>
                <w:color w:val="000000"/>
              </w:rPr>
              <w:t>1</w:t>
            </w:r>
          </w:p>
        </w:tc>
        <w:tc>
          <w:tcPr>
            <w:tcW w:w="2614" w:type="dxa"/>
          </w:tcPr>
          <w:p w:rsidR="00EB2BEA" w:rsidRDefault="006D6925">
            <w:pPr>
              <w:spacing w:after="0" w:line="276" w:lineRule="auto"/>
            </w:pPr>
            <w:r>
              <w:rPr>
                <w:color w:val="000000"/>
              </w:rPr>
              <w:t>Kiểm tra dữ liệu</w:t>
            </w:r>
          </w:p>
        </w:tc>
        <w:tc>
          <w:tcPr>
            <w:tcW w:w="6100" w:type="dxa"/>
          </w:tcPr>
          <w:p w:rsidR="00EB2BEA" w:rsidRDefault="006D6925">
            <w:pPr>
              <w:spacing w:after="0" w:line="276" w:lineRule="auto"/>
            </w:pPr>
            <w:r>
              <w:rPr>
                <w:color w:val="000000"/>
              </w:rPr>
              <w:t>Không để trống khóa chính, trường bắt buộc; kiểm tra số &gt; 0, ngày hợp lệ.</w:t>
            </w:r>
          </w:p>
        </w:tc>
      </w:tr>
      <w:tr w:rsidR="00EB2BEA">
        <w:trPr>
          <w:cantSplit/>
          <w:jc w:val="center"/>
        </w:trPr>
        <w:tc>
          <w:tcPr>
            <w:tcW w:w="697" w:type="dxa"/>
          </w:tcPr>
          <w:p w:rsidR="00EB2BEA" w:rsidRDefault="006D6925">
            <w:pPr>
              <w:spacing w:after="0" w:line="276" w:lineRule="auto"/>
            </w:pPr>
            <w:r>
              <w:rPr>
                <w:color w:val="000000"/>
              </w:rPr>
              <w:t>2</w:t>
            </w:r>
          </w:p>
        </w:tc>
        <w:tc>
          <w:tcPr>
            <w:tcW w:w="2614" w:type="dxa"/>
          </w:tcPr>
          <w:p w:rsidR="00EB2BEA" w:rsidRDefault="006D6925">
            <w:pPr>
              <w:spacing w:after="0" w:line="276" w:lineRule="auto"/>
            </w:pPr>
            <w:r>
              <w:rPr>
                <w:color w:val="000000"/>
              </w:rPr>
              <w:t>Transaction</w:t>
            </w:r>
          </w:p>
        </w:tc>
        <w:tc>
          <w:tcPr>
            <w:tcW w:w="6100" w:type="dxa"/>
          </w:tcPr>
          <w:p w:rsidR="00EB2BEA" w:rsidRDefault="006D6925">
            <w:pPr>
              <w:spacing w:after="0" w:line="276" w:lineRule="auto"/>
            </w:pPr>
            <w:r>
              <w:rPr>
                <w:color w:val="000000"/>
              </w:rPr>
              <w:t>Các nghiệp vụ ghi nhiều bảng không để cập nhật dở dang.</w:t>
            </w:r>
          </w:p>
        </w:tc>
      </w:tr>
      <w:tr w:rsidR="00EB2BEA">
        <w:trPr>
          <w:cantSplit/>
          <w:jc w:val="center"/>
        </w:trPr>
        <w:tc>
          <w:tcPr>
            <w:tcW w:w="697" w:type="dxa"/>
          </w:tcPr>
          <w:p w:rsidR="00EB2BEA" w:rsidRDefault="006D6925">
            <w:pPr>
              <w:spacing w:after="0" w:line="276" w:lineRule="auto"/>
            </w:pPr>
            <w:r>
              <w:rPr>
                <w:color w:val="000000"/>
              </w:rPr>
              <w:t>3</w:t>
            </w:r>
          </w:p>
        </w:tc>
        <w:tc>
          <w:tcPr>
            <w:tcW w:w="2614" w:type="dxa"/>
          </w:tcPr>
          <w:p w:rsidR="00EB2BEA" w:rsidRDefault="006D6925">
            <w:pPr>
              <w:spacing w:after="0" w:line="276" w:lineRule="auto"/>
            </w:pPr>
            <w:r>
              <w:rPr>
                <w:color w:val="000000"/>
              </w:rPr>
              <w:t>Thông báo trạng thái</w:t>
            </w:r>
          </w:p>
        </w:tc>
        <w:tc>
          <w:tcPr>
            <w:tcW w:w="6100" w:type="dxa"/>
          </w:tcPr>
          <w:p w:rsidR="00EB2BEA" w:rsidRDefault="006D6925">
            <w:pPr>
              <w:spacing w:after="0" w:line="276" w:lineRule="auto"/>
            </w:pPr>
            <w:r>
              <w:rPr>
                <w:color w:val="000000"/>
              </w:rPr>
              <w:t>Mọi thao tác phải báo thành công hoặc nguyên nhân từ chối.</w:t>
            </w:r>
          </w:p>
        </w:tc>
      </w:tr>
      <w:tr w:rsidR="00EB2BEA">
        <w:trPr>
          <w:cantSplit/>
          <w:jc w:val="center"/>
        </w:trPr>
        <w:tc>
          <w:tcPr>
            <w:tcW w:w="697" w:type="dxa"/>
          </w:tcPr>
          <w:p w:rsidR="00EB2BEA" w:rsidRDefault="006D6925">
            <w:pPr>
              <w:spacing w:after="0" w:line="276" w:lineRule="auto"/>
            </w:pPr>
            <w:r>
              <w:rPr>
                <w:color w:val="000000"/>
              </w:rPr>
              <w:t>4</w:t>
            </w:r>
          </w:p>
        </w:tc>
        <w:tc>
          <w:tcPr>
            <w:tcW w:w="2614" w:type="dxa"/>
          </w:tcPr>
          <w:p w:rsidR="00EB2BEA" w:rsidRDefault="006D6925">
            <w:pPr>
              <w:spacing w:after="0" w:line="276" w:lineRule="auto"/>
            </w:pPr>
            <w:r>
              <w:rPr>
                <w:color w:val="000000"/>
              </w:rPr>
              <w:t>Tra cứu quan hệ</w:t>
            </w:r>
          </w:p>
        </w:tc>
        <w:tc>
          <w:tcPr>
            <w:tcW w:w="6100" w:type="dxa"/>
          </w:tcPr>
          <w:p w:rsidR="00EB2BEA" w:rsidRDefault="006D6925">
            <w:pPr>
              <w:spacing w:after="0" w:line="276" w:lineRule="auto"/>
            </w:pPr>
            <w:r>
              <w:rPr>
                <w:color w:val="000000"/>
              </w:rPr>
              <w:t>ComboBox cho khóa ngoại, DataGridView cho danh sách.</w:t>
            </w:r>
          </w:p>
        </w:tc>
      </w:tr>
      <w:tr w:rsidR="00EB2BEA">
        <w:trPr>
          <w:cantSplit/>
          <w:jc w:val="center"/>
        </w:trPr>
        <w:tc>
          <w:tcPr>
            <w:tcW w:w="697" w:type="dxa"/>
          </w:tcPr>
          <w:p w:rsidR="00EB2BEA" w:rsidRDefault="006D6925">
            <w:pPr>
              <w:spacing w:after="0" w:line="276" w:lineRule="auto"/>
            </w:pPr>
            <w:r>
              <w:rPr>
                <w:color w:val="000000"/>
              </w:rPr>
              <w:t>5</w:t>
            </w:r>
          </w:p>
        </w:tc>
        <w:tc>
          <w:tcPr>
            <w:tcW w:w="2614" w:type="dxa"/>
          </w:tcPr>
          <w:p w:rsidR="00EB2BEA" w:rsidRDefault="006D6925">
            <w:pPr>
              <w:spacing w:after="0" w:line="276" w:lineRule="auto"/>
            </w:pPr>
            <w:r>
              <w:rPr>
                <w:color w:val="000000"/>
              </w:rPr>
              <w:t>Ngăn thao tác rủi ro</w:t>
            </w:r>
          </w:p>
        </w:tc>
        <w:tc>
          <w:tcPr>
            <w:tcW w:w="6100" w:type="dxa"/>
          </w:tcPr>
          <w:p w:rsidR="00EB2BEA" w:rsidRDefault="006D6925">
            <w:pPr>
              <w:spacing w:after="0" w:line="276" w:lineRule="auto"/>
            </w:pPr>
            <w:r>
              <w:rPr>
                <w:color w:val="000000"/>
              </w:rPr>
              <w:t>Khóa mã khi sửa; khóa ngoại chặn xóa dữ liệu đã phát sinh nghiệp vụ.</w:t>
            </w:r>
          </w:p>
        </w:tc>
      </w:tr>
    </w:tbl>
    <w:p w:rsidR="00EB2BEA" w:rsidRDefault="00EB2BEA"/>
    <w:p w:rsidR="00EB2BEA" w:rsidRDefault="006D6925">
      <w:pPr>
        <w:pStyle w:val="Heading5"/>
      </w:pPr>
      <w:r>
        <w:rPr>
          <w:rFonts w:ascii="Times New Roman" w:eastAsia="Times New Roman" w:hAnsi="Times New Roman" w:cs="Times New Roman"/>
        </w:rPr>
        <w:t>Yêu cầu phi chức năng</w:t>
      </w:r>
    </w:p>
    <w:p w:rsidR="00EB2BEA" w:rsidRDefault="006D6925">
      <w:pPr>
        <w:pStyle w:val="ListBullet"/>
        <w:spacing w:after="40"/>
      </w:pPr>
      <w:r>
        <w:rPr>
          <w:color w:val="000000"/>
        </w:rPr>
        <w:t>Tiện dụng: màn hình chính 5 nhóm chức năng, thông báo lỗi tiếng Việt.</w:t>
      </w:r>
    </w:p>
    <w:p w:rsidR="00EB2BEA" w:rsidRDefault="006D6925">
      <w:pPr>
        <w:pStyle w:val="ListBullet"/>
        <w:spacing w:after="40"/>
      </w:pPr>
      <w:r>
        <w:rPr>
          <w:color w:val="000000"/>
        </w:rPr>
        <w:t>Toàn vẹn: mượn, trả, cấp thẻ chạy trong transaction; mượn dùng mức Serializable và khóa UPDLOCK để tránh hai thủ thư cùng mượn bản cuối.</w:t>
      </w:r>
    </w:p>
    <w:p w:rsidR="00EB2BEA" w:rsidRDefault="006D6925">
      <w:pPr>
        <w:pStyle w:val="ListBullet"/>
        <w:spacing w:after="40"/>
      </w:pPr>
      <w:r>
        <w:rPr>
          <w:color w:val="000000"/>
        </w:rPr>
        <w:lastRenderedPageBreak/>
        <w:t>Bảo trì: UI → Service → Data, Service trả KetQuaXuLy.</w:t>
      </w:r>
    </w:p>
    <w:p w:rsidR="00EB2BEA" w:rsidRDefault="006D6925">
      <w:pPr>
        <w:pStyle w:val="ListBullet"/>
        <w:spacing w:after="40"/>
      </w:pPr>
      <w:r>
        <w:rPr>
          <w:color w:val="000000"/>
        </w:rPr>
        <w:t>Tương thích: .NET Framework 4.7.2, SQL Server LocalDB/Express.</w:t>
      </w:r>
    </w:p>
    <w:p w:rsidR="00EB2BEA" w:rsidRDefault="006D6925">
      <w:pPr>
        <w:pStyle w:val="Heading2"/>
      </w:pPr>
      <w:bookmarkStart w:id="44" w:name="_Toc244462656"/>
      <w:r>
        <w:rPr>
          <w:rFonts w:ascii="Times New Roman" w:eastAsia="Times New Roman" w:hAnsi="Times New Roman" w:cs="Times New Roman"/>
        </w:rPr>
        <w:t>2. PHA PHÂN TÍCH</w:t>
      </w:r>
      <w:bookmarkEnd w:id="44"/>
    </w:p>
    <w:p w:rsidR="00EB2BEA" w:rsidRDefault="006D6925">
      <w:pPr>
        <w:pStyle w:val="Heading3"/>
      </w:pPr>
      <w:bookmarkStart w:id="45" w:name="_Toc244462657"/>
      <w:r>
        <w:rPr>
          <w:rFonts w:ascii="Times New Roman" w:eastAsia="Times New Roman" w:hAnsi="Times New Roman" w:cs="Times New Roman"/>
        </w:rPr>
        <w:t>2.1. Xây dựng biểu đồ use case</w:t>
      </w:r>
      <w:bookmarkEnd w:id="45"/>
    </w:p>
    <w:p w:rsidR="00EB2BEA" w:rsidRDefault="006D6925">
      <w:pPr>
        <w:pStyle w:val="Heading4"/>
      </w:pPr>
      <w:bookmarkStart w:id="46" w:name="_Toc244462658"/>
      <w:r>
        <w:rPr>
          <w:rFonts w:ascii="Times New Roman" w:eastAsia="Times New Roman" w:hAnsi="Times New Roman" w:cs="Times New Roman"/>
        </w:rPr>
        <w:t>a) Biểu đồ use case tổng quát</w:t>
      </w:r>
      <w:bookmarkEnd w:id="46"/>
    </w:p>
    <w:p w:rsidR="00EB2BEA" w:rsidRDefault="006D6925">
      <w:pPr>
        <w:jc w:val="both"/>
      </w:pPr>
      <w:r>
        <w:rPr>
          <w:color w:val="000000"/>
        </w:rPr>
        <w:t>Nhân viên được chuyên biệt thành Thủ thư và NV quản lý sách; Độc giả là Actor ngoài hệ thống, làm việc thông qua thủ thư. Đề không chỉ rõ ai cập nhật nhân viên nên gán cho Thủ thư (quy ước triển khai).</w:t>
      </w:r>
    </w:p>
    <w:p w:rsidR="00EB2BEA" w:rsidRDefault="006D6925">
      <w:pPr>
        <w:pStyle w:val="CaptionBang"/>
        <w:keepNext/>
        <w:spacing w:after="60"/>
      </w:pPr>
      <w:bookmarkStart w:id="47" w:name="_Toc244463174"/>
      <w:r>
        <w:rPr>
          <w:color w:val="000000"/>
        </w:rPr>
        <w:t>Bảng 2.5: Danh sách Use Case</w:t>
      </w:r>
      <w:bookmarkEnd w:id="4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871"/>
        <w:gridCol w:w="2905"/>
        <w:gridCol w:w="1917"/>
        <w:gridCol w:w="3718"/>
      </w:tblGrid>
      <w:tr w:rsidR="00EB2BEA">
        <w:trPr>
          <w:tblHeader/>
          <w:jc w:val="center"/>
        </w:trPr>
        <w:tc>
          <w:tcPr>
            <w:tcW w:w="871" w:type="dxa"/>
          </w:tcPr>
          <w:p w:rsidR="00EB2BEA" w:rsidRDefault="006D6925">
            <w:pPr>
              <w:spacing w:after="0"/>
            </w:pPr>
            <w:r>
              <w:rPr>
                <w:color w:val="000000"/>
              </w:rPr>
              <w:t>Mã UC</w:t>
            </w:r>
          </w:p>
        </w:tc>
        <w:tc>
          <w:tcPr>
            <w:tcW w:w="2905" w:type="dxa"/>
          </w:tcPr>
          <w:p w:rsidR="00EB2BEA" w:rsidRDefault="006D6925">
            <w:pPr>
              <w:spacing w:after="0"/>
            </w:pPr>
            <w:r>
              <w:rPr>
                <w:color w:val="000000"/>
              </w:rPr>
              <w:t>Use Case</w:t>
            </w:r>
          </w:p>
        </w:tc>
        <w:tc>
          <w:tcPr>
            <w:tcW w:w="1917" w:type="dxa"/>
          </w:tcPr>
          <w:p w:rsidR="00EB2BEA" w:rsidRDefault="006D6925">
            <w:pPr>
              <w:spacing w:after="0"/>
            </w:pPr>
            <w:r>
              <w:rPr>
                <w:color w:val="000000"/>
              </w:rPr>
              <w:t>Actor</w:t>
            </w:r>
          </w:p>
        </w:tc>
        <w:tc>
          <w:tcPr>
            <w:tcW w:w="3718" w:type="dxa"/>
          </w:tcPr>
          <w:p w:rsidR="00EB2BEA" w:rsidRDefault="006D6925">
            <w:pPr>
              <w:spacing w:after="0"/>
            </w:pPr>
            <w:r>
              <w:rPr>
                <w:color w:val="000000"/>
              </w:rPr>
              <w:t>Mô tả ngắn</w:t>
            </w:r>
          </w:p>
        </w:tc>
      </w:tr>
      <w:tr w:rsidR="00EB2BEA">
        <w:trPr>
          <w:cantSplit/>
          <w:jc w:val="center"/>
        </w:trPr>
        <w:tc>
          <w:tcPr>
            <w:tcW w:w="871" w:type="dxa"/>
          </w:tcPr>
          <w:p w:rsidR="00EB2BEA" w:rsidRDefault="006D6925">
            <w:pPr>
              <w:spacing w:after="0" w:line="276" w:lineRule="auto"/>
            </w:pPr>
            <w:r>
              <w:rPr>
                <w:color w:val="000000"/>
              </w:rPr>
              <w:t>UC01</w:t>
            </w:r>
          </w:p>
        </w:tc>
        <w:tc>
          <w:tcPr>
            <w:tcW w:w="2905" w:type="dxa"/>
          </w:tcPr>
          <w:p w:rsidR="00EB2BEA" w:rsidRDefault="006D6925">
            <w:pPr>
              <w:spacing w:after="0" w:line="276" w:lineRule="auto"/>
            </w:pPr>
            <w:r>
              <w:rPr>
                <w:color w:val="000000"/>
              </w:rPr>
              <w:t>Cấp / gia hạn thẻ</w:t>
            </w:r>
          </w:p>
        </w:tc>
        <w:tc>
          <w:tcPr>
            <w:tcW w:w="1917" w:type="dxa"/>
          </w:tcPr>
          <w:p w:rsidR="00EB2BEA" w:rsidRDefault="006D6925">
            <w:pPr>
              <w:spacing w:after="0" w:line="276" w:lineRule="auto"/>
            </w:pPr>
            <w:r>
              <w:rPr>
                <w:color w:val="000000"/>
              </w:rPr>
              <w:t>Thủ thư, Độc giả</w:t>
            </w:r>
          </w:p>
        </w:tc>
        <w:tc>
          <w:tcPr>
            <w:tcW w:w="3718" w:type="dxa"/>
          </w:tcPr>
          <w:p w:rsidR="00EB2BEA" w:rsidRDefault="006D6925">
            <w:pPr>
              <w:spacing w:after="0" w:line="276" w:lineRule="auto"/>
            </w:pPr>
            <w:r>
              <w:rPr>
                <w:color w:val="000000"/>
              </w:rPr>
              <w:t>Cấp thẻ mới hoặc gia hạn thẻ đang dùng</w:t>
            </w:r>
          </w:p>
        </w:tc>
      </w:tr>
      <w:tr w:rsidR="00EB2BEA">
        <w:trPr>
          <w:cantSplit/>
          <w:jc w:val="center"/>
        </w:trPr>
        <w:tc>
          <w:tcPr>
            <w:tcW w:w="871" w:type="dxa"/>
          </w:tcPr>
          <w:p w:rsidR="00EB2BEA" w:rsidRDefault="006D6925">
            <w:pPr>
              <w:spacing w:after="0" w:line="276" w:lineRule="auto"/>
            </w:pPr>
            <w:r>
              <w:rPr>
                <w:color w:val="000000"/>
              </w:rPr>
              <w:t>UC02</w:t>
            </w:r>
          </w:p>
        </w:tc>
        <w:tc>
          <w:tcPr>
            <w:tcW w:w="2905" w:type="dxa"/>
          </w:tcPr>
          <w:p w:rsidR="00EB2BEA" w:rsidRDefault="006D6925">
            <w:pPr>
              <w:spacing w:after="0" w:line="276" w:lineRule="auto"/>
            </w:pPr>
            <w:r>
              <w:rPr>
                <w:color w:val="000000"/>
              </w:rPr>
              <w:t>Cho mượn sách</w:t>
            </w:r>
          </w:p>
        </w:tc>
        <w:tc>
          <w:tcPr>
            <w:tcW w:w="1917" w:type="dxa"/>
          </w:tcPr>
          <w:p w:rsidR="00EB2BEA" w:rsidRDefault="006D6925">
            <w:pPr>
              <w:spacing w:after="0" w:line="276" w:lineRule="auto"/>
            </w:pPr>
            <w:r>
              <w:rPr>
                <w:color w:val="000000"/>
              </w:rPr>
              <w:t>Thủ thư, Độc giả</w:t>
            </w:r>
          </w:p>
        </w:tc>
        <w:tc>
          <w:tcPr>
            <w:tcW w:w="3718" w:type="dxa"/>
          </w:tcPr>
          <w:p w:rsidR="00EB2BEA" w:rsidRDefault="006D6925">
            <w:pPr>
              <w:spacing w:after="0" w:line="276" w:lineRule="auto"/>
            </w:pPr>
            <w:r>
              <w:rPr>
                <w:color w:val="000000"/>
              </w:rPr>
              <w:t>Lập phiếu mượn sau khi kiểm tra điều kiện</w:t>
            </w:r>
          </w:p>
        </w:tc>
      </w:tr>
      <w:tr w:rsidR="00EB2BEA">
        <w:trPr>
          <w:cantSplit/>
          <w:jc w:val="center"/>
        </w:trPr>
        <w:tc>
          <w:tcPr>
            <w:tcW w:w="871" w:type="dxa"/>
          </w:tcPr>
          <w:p w:rsidR="00EB2BEA" w:rsidRDefault="006D6925">
            <w:pPr>
              <w:spacing w:after="0" w:line="276" w:lineRule="auto"/>
            </w:pPr>
            <w:r>
              <w:rPr>
                <w:color w:val="000000"/>
              </w:rPr>
              <w:t>UC03</w:t>
            </w:r>
          </w:p>
        </w:tc>
        <w:tc>
          <w:tcPr>
            <w:tcW w:w="2905" w:type="dxa"/>
          </w:tcPr>
          <w:p w:rsidR="00EB2BEA" w:rsidRDefault="006D6925">
            <w:pPr>
              <w:spacing w:after="0" w:line="276" w:lineRule="auto"/>
            </w:pPr>
            <w:r>
              <w:rPr>
                <w:color w:val="000000"/>
              </w:rPr>
              <w:t>Nhận trả sách</w:t>
            </w:r>
          </w:p>
        </w:tc>
        <w:tc>
          <w:tcPr>
            <w:tcW w:w="1917" w:type="dxa"/>
          </w:tcPr>
          <w:p w:rsidR="00EB2BEA" w:rsidRDefault="006D6925">
            <w:pPr>
              <w:spacing w:after="0" w:line="276" w:lineRule="auto"/>
            </w:pPr>
            <w:r>
              <w:rPr>
                <w:color w:val="000000"/>
              </w:rPr>
              <w:t>Thủ thư, Độc giả</w:t>
            </w:r>
          </w:p>
        </w:tc>
        <w:tc>
          <w:tcPr>
            <w:tcW w:w="3718" w:type="dxa"/>
          </w:tcPr>
          <w:p w:rsidR="00EB2BEA" w:rsidRDefault="006D6925">
            <w:pPr>
              <w:spacing w:after="0" w:line="276" w:lineRule="auto"/>
            </w:pPr>
            <w:r>
              <w:rPr>
                <w:color w:val="000000"/>
              </w:rPr>
              <w:t>Ghi nhận trả, cập nhật số lượng</w:t>
            </w:r>
          </w:p>
        </w:tc>
      </w:tr>
      <w:tr w:rsidR="00EB2BEA">
        <w:trPr>
          <w:cantSplit/>
          <w:jc w:val="center"/>
        </w:trPr>
        <w:tc>
          <w:tcPr>
            <w:tcW w:w="871" w:type="dxa"/>
          </w:tcPr>
          <w:p w:rsidR="00EB2BEA" w:rsidRDefault="006D6925">
            <w:pPr>
              <w:spacing w:after="0" w:line="276" w:lineRule="auto"/>
            </w:pPr>
            <w:r>
              <w:rPr>
                <w:color w:val="000000"/>
              </w:rPr>
              <w:t>UC04</w:t>
            </w:r>
          </w:p>
        </w:tc>
        <w:tc>
          <w:tcPr>
            <w:tcW w:w="2905" w:type="dxa"/>
          </w:tcPr>
          <w:p w:rsidR="00EB2BEA" w:rsidRDefault="006D6925">
            <w:pPr>
              <w:spacing w:after="0" w:line="276" w:lineRule="auto"/>
            </w:pPr>
            <w:r>
              <w:rPr>
                <w:color w:val="000000"/>
              </w:rPr>
              <w:t>Lập phiếu phạt</w:t>
            </w:r>
          </w:p>
        </w:tc>
        <w:tc>
          <w:tcPr>
            <w:tcW w:w="1917" w:type="dxa"/>
          </w:tcPr>
          <w:p w:rsidR="00EB2BEA" w:rsidRDefault="006D6925">
            <w:pPr>
              <w:spacing w:after="0" w:line="276" w:lineRule="auto"/>
            </w:pPr>
            <w:r>
              <w:rPr>
                <w:color w:val="000000"/>
              </w:rPr>
              <w:t>Thủ thư</w:t>
            </w:r>
          </w:p>
        </w:tc>
        <w:tc>
          <w:tcPr>
            <w:tcW w:w="3718" w:type="dxa"/>
          </w:tcPr>
          <w:p w:rsidR="00EB2BEA" w:rsidRDefault="006D6925">
            <w:pPr>
              <w:spacing w:after="0" w:line="276" w:lineRule="auto"/>
            </w:pPr>
            <w:r>
              <w:rPr>
                <w:color w:val="000000"/>
              </w:rPr>
              <w:t>Phạt trả trễ, mất, hư hỏng (extend UC03)</w:t>
            </w:r>
          </w:p>
        </w:tc>
      </w:tr>
      <w:tr w:rsidR="00EB2BEA">
        <w:trPr>
          <w:cantSplit/>
          <w:jc w:val="center"/>
        </w:trPr>
        <w:tc>
          <w:tcPr>
            <w:tcW w:w="871" w:type="dxa"/>
          </w:tcPr>
          <w:p w:rsidR="00EB2BEA" w:rsidRDefault="006D6925">
            <w:pPr>
              <w:spacing w:after="0" w:line="276" w:lineRule="auto"/>
            </w:pPr>
            <w:r>
              <w:rPr>
                <w:color w:val="000000"/>
              </w:rPr>
              <w:t>UC05</w:t>
            </w:r>
          </w:p>
        </w:tc>
        <w:tc>
          <w:tcPr>
            <w:tcW w:w="2905" w:type="dxa"/>
          </w:tcPr>
          <w:p w:rsidR="00EB2BEA" w:rsidRDefault="006D6925">
            <w:pPr>
              <w:spacing w:after="0" w:line="276" w:lineRule="auto"/>
            </w:pPr>
            <w:r>
              <w:rPr>
                <w:color w:val="000000"/>
              </w:rPr>
              <w:t>Thống kê hàng tháng</w:t>
            </w:r>
          </w:p>
        </w:tc>
        <w:tc>
          <w:tcPr>
            <w:tcW w:w="1917" w:type="dxa"/>
          </w:tcPr>
          <w:p w:rsidR="00EB2BEA" w:rsidRDefault="006D6925">
            <w:pPr>
              <w:spacing w:after="0" w:line="276" w:lineRule="auto"/>
            </w:pPr>
            <w:r>
              <w:rPr>
                <w:color w:val="000000"/>
              </w:rPr>
              <w:t>Thủ thư</w:t>
            </w:r>
          </w:p>
        </w:tc>
        <w:tc>
          <w:tcPr>
            <w:tcW w:w="3718" w:type="dxa"/>
          </w:tcPr>
          <w:p w:rsidR="00EB2BEA" w:rsidRDefault="006D6925">
            <w:pPr>
              <w:spacing w:after="0" w:line="276" w:lineRule="auto"/>
            </w:pPr>
            <w:r>
              <w:rPr>
                <w:color w:val="000000"/>
              </w:rPr>
              <w:t>Mượn, mất, hư, quá hạn, tổng phạt</w:t>
            </w:r>
          </w:p>
        </w:tc>
      </w:tr>
      <w:tr w:rsidR="00EB2BEA">
        <w:trPr>
          <w:cantSplit/>
          <w:jc w:val="center"/>
        </w:trPr>
        <w:tc>
          <w:tcPr>
            <w:tcW w:w="871" w:type="dxa"/>
          </w:tcPr>
          <w:p w:rsidR="00EB2BEA" w:rsidRDefault="006D6925">
            <w:pPr>
              <w:spacing w:after="0" w:line="276" w:lineRule="auto"/>
            </w:pPr>
            <w:r>
              <w:rPr>
                <w:color w:val="000000"/>
              </w:rPr>
              <w:t>UC06</w:t>
            </w:r>
          </w:p>
        </w:tc>
        <w:tc>
          <w:tcPr>
            <w:tcW w:w="2905" w:type="dxa"/>
          </w:tcPr>
          <w:p w:rsidR="00EB2BEA" w:rsidRDefault="006D6925">
            <w:pPr>
              <w:spacing w:after="0" w:line="276" w:lineRule="auto"/>
            </w:pPr>
            <w:r>
              <w:rPr>
                <w:color w:val="000000"/>
              </w:rPr>
              <w:t>Quản lý nhân viên</w:t>
            </w:r>
          </w:p>
        </w:tc>
        <w:tc>
          <w:tcPr>
            <w:tcW w:w="1917" w:type="dxa"/>
          </w:tcPr>
          <w:p w:rsidR="00EB2BEA" w:rsidRDefault="006D6925">
            <w:pPr>
              <w:spacing w:after="0" w:line="276" w:lineRule="auto"/>
            </w:pPr>
            <w:r>
              <w:rPr>
                <w:color w:val="000000"/>
              </w:rPr>
              <w:t>Thủ thư</w:t>
            </w:r>
          </w:p>
        </w:tc>
        <w:tc>
          <w:tcPr>
            <w:tcW w:w="3718" w:type="dxa"/>
          </w:tcPr>
          <w:p w:rsidR="00EB2BEA" w:rsidRDefault="006D6925">
            <w:pPr>
              <w:spacing w:after="0" w:line="276" w:lineRule="auto"/>
            </w:pPr>
            <w:r>
              <w:rPr>
                <w:color w:val="000000"/>
              </w:rPr>
              <w:t>Thêm/sửa nhân viên</w:t>
            </w:r>
          </w:p>
        </w:tc>
      </w:tr>
      <w:tr w:rsidR="00EB2BEA">
        <w:trPr>
          <w:cantSplit/>
          <w:jc w:val="center"/>
        </w:trPr>
        <w:tc>
          <w:tcPr>
            <w:tcW w:w="871" w:type="dxa"/>
          </w:tcPr>
          <w:p w:rsidR="00EB2BEA" w:rsidRDefault="006D6925">
            <w:pPr>
              <w:spacing w:after="0" w:line="276" w:lineRule="auto"/>
            </w:pPr>
            <w:r>
              <w:rPr>
                <w:color w:val="000000"/>
              </w:rPr>
              <w:t>UC07</w:t>
            </w:r>
          </w:p>
        </w:tc>
        <w:tc>
          <w:tcPr>
            <w:tcW w:w="2905" w:type="dxa"/>
          </w:tcPr>
          <w:p w:rsidR="00EB2BEA" w:rsidRDefault="006D6925">
            <w:pPr>
              <w:spacing w:after="0" w:line="276" w:lineRule="auto"/>
            </w:pPr>
            <w:r>
              <w:rPr>
                <w:color w:val="000000"/>
              </w:rPr>
              <w:t>Quản lý đầu sách / thể loại / NXB</w:t>
            </w:r>
          </w:p>
        </w:tc>
        <w:tc>
          <w:tcPr>
            <w:tcW w:w="1917" w:type="dxa"/>
          </w:tcPr>
          <w:p w:rsidR="00EB2BEA" w:rsidRDefault="006D6925">
            <w:pPr>
              <w:spacing w:after="0" w:line="276" w:lineRule="auto"/>
            </w:pPr>
            <w:r>
              <w:rPr>
                <w:color w:val="000000"/>
              </w:rPr>
              <w:t>NV quản lý sách</w:t>
            </w:r>
          </w:p>
        </w:tc>
        <w:tc>
          <w:tcPr>
            <w:tcW w:w="3718" w:type="dxa"/>
          </w:tcPr>
          <w:p w:rsidR="00EB2BEA" w:rsidRDefault="006D6925">
            <w:pPr>
              <w:spacing w:after="0" w:line="276" w:lineRule="auto"/>
            </w:pPr>
            <w:r>
              <w:rPr>
                <w:color w:val="000000"/>
              </w:rPr>
              <w:t>Danh mục sách</w:t>
            </w:r>
          </w:p>
        </w:tc>
      </w:tr>
    </w:tbl>
    <w:p w:rsidR="00EB2BEA" w:rsidRDefault="00EB2BEA"/>
    <w:p w:rsidR="00EB2BEA" w:rsidRDefault="006D6925">
      <w:r>
        <w:rPr>
          <w:color w:val="000000"/>
        </w:rPr>
        <w:t>Hình dưới thể hiện các Actor và Use Case. Use Case “Lập phiếu phạt” mở rộng (extend) Use Case “Nhận trả sách” vì chỉ phát sinh khi trả trễ, mất hoặc hư hỏng.</w:t>
      </w:r>
    </w:p>
    <w:p w:rsidR="00EB2BEA" w:rsidRDefault="006D6925">
      <w:pPr>
        <w:keepNext/>
        <w:jc w:val="center"/>
      </w:pPr>
      <w:r>
        <w:rPr>
          <w:noProof/>
          <w:color w:val="000000"/>
        </w:rPr>
        <w:lastRenderedPageBreak/>
        <w:drawing>
          <wp:inline distT="0" distB="0" distL="0" distR="0">
            <wp:extent cx="5580000" cy="2888349"/>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2_01.png"/>
                    <pic:cNvPicPr/>
                  </pic:nvPicPr>
                  <pic:blipFill>
                    <a:blip r:embed="rId21"/>
                    <a:stretch>
                      <a:fillRect/>
                    </a:stretch>
                  </pic:blipFill>
                  <pic:spPr>
                    <a:xfrm>
                      <a:off x="0" y="0"/>
                      <a:ext cx="5580000" cy="2888349"/>
                    </a:xfrm>
                    <a:prstGeom prst="rect">
                      <a:avLst/>
                    </a:prstGeom>
                  </pic:spPr>
                </pic:pic>
              </a:graphicData>
            </a:graphic>
          </wp:inline>
        </w:drawing>
      </w:r>
    </w:p>
    <w:p w:rsidR="00EB2BEA" w:rsidRDefault="006D6925">
      <w:pPr>
        <w:pStyle w:val="CaptionHinh"/>
        <w:spacing w:after="160"/>
      </w:pPr>
      <w:bookmarkStart w:id="48" w:name="_Toc244463007"/>
      <w:r>
        <w:rPr>
          <w:color w:val="000000"/>
        </w:rPr>
        <w:t>Hình 2.1. Biểu đồ Use Case tổng quát của hệ thống thư viện</w:t>
      </w:r>
      <w:bookmarkEnd w:id="48"/>
    </w:p>
    <w:p w:rsidR="00EB2BEA" w:rsidRDefault="006D6925">
      <w:pPr>
        <w:pStyle w:val="Heading4"/>
      </w:pPr>
      <w:bookmarkStart w:id="49" w:name="_Toc244462659"/>
      <w:r>
        <w:rPr>
          <w:rFonts w:ascii="Times New Roman" w:eastAsia="Times New Roman" w:hAnsi="Times New Roman" w:cs="Times New Roman"/>
        </w:rPr>
        <w:t>b) Use Case phân rã “Cho mượn sách”</w:t>
      </w:r>
      <w:bookmarkEnd w:id="49"/>
    </w:p>
    <w:p w:rsidR="00EB2BEA" w:rsidRDefault="006D6925">
      <w:r>
        <w:rPr>
          <w:color w:val="000000"/>
        </w:rPr>
        <w:t>Cho mượn sách luôn gồm sáu bước (include): kiểm tra thẻ, lệ phí, sách quá hạn, giới hạn 3 cuốn, tồn kho/trùng đầu sách rồi mới lập phiếu.</w:t>
      </w:r>
    </w:p>
    <w:p w:rsidR="00EB2BEA" w:rsidRDefault="006D6925">
      <w:pPr>
        <w:keepNext/>
        <w:jc w:val="center"/>
      </w:pPr>
      <w:r>
        <w:rPr>
          <w:noProof/>
          <w:color w:val="000000"/>
        </w:rPr>
        <w:drawing>
          <wp:inline distT="0" distB="0" distL="0" distR="0">
            <wp:extent cx="5400000" cy="3921271"/>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2_02.png"/>
                    <pic:cNvPicPr/>
                  </pic:nvPicPr>
                  <pic:blipFill>
                    <a:blip r:embed="rId22"/>
                    <a:stretch>
                      <a:fillRect/>
                    </a:stretch>
                  </pic:blipFill>
                  <pic:spPr>
                    <a:xfrm>
                      <a:off x="0" y="0"/>
                      <a:ext cx="5400000" cy="3921271"/>
                    </a:xfrm>
                    <a:prstGeom prst="rect">
                      <a:avLst/>
                    </a:prstGeom>
                  </pic:spPr>
                </pic:pic>
              </a:graphicData>
            </a:graphic>
          </wp:inline>
        </w:drawing>
      </w:r>
    </w:p>
    <w:p w:rsidR="00EB2BEA" w:rsidRDefault="006D6925">
      <w:pPr>
        <w:pStyle w:val="CaptionHinh"/>
        <w:spacing w:after="160"/>
      </w:pPr>
      <w:bookmarkStart w:id="50" w:name="_Toc244463008"/>
      <w:r>
        <w:rPr>
          <w:color w:val="000000"/>
        </w:rPr>
        <w:t>Hình 2.2. Phân rã Use Case “Cho mượn sách” thành các bước kiểm tra</w:t>
      </w:r>
      <w:bookmarkEnd w:id="50"/>
    </w:p>
    <w:p w:rsidR="00EB2BEA" w:rsidRDefault="006D6925">
      <w:pPr>
        <w:pStyle w:val="Heading4"/>
      </w:pPr>
      <w:bookmarkStart w:id="51" w:name="_Toc244462660"/>
      <w:r>
        <w:rPr>
          <w:rFonts w:ascii="Times New Roman" w:eastAsia="Times New Roman" w:hAnsi="Times New Roman" w:cs="Times New Roman"/>
        </w:rPr>
        <w:lastRenderedPageBreak/>
        <w:t>c) Đặc tả Use Case “Cho mượn sách”</w:t>
      </w:r>
      <w:bookmarkEnd w:id="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Cho mượn sách</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Thủ thư (Độc giả yêu cầu)</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Thủ thư lập phiếu mượn cho độc giả có thẻ hợp lệ.</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Thủ thư đã đăng nhập; độc giả có thẻ đang hoạt động.</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Phiếu mượn và chi tiết được lưu; số lượng sách giảm tương ứng.</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độc giả, các đầu sách, ngày mượn, ngày hẹn trả</w:t>
            </w:r>
          </w:p>
        </w:tc>
        <w:tc>
          <w:tcPr>
            <w:tcW w:w="4764" w:type="dxa"/>
          </w:tcPr>
          <w:p w:rsidR="00EB2BEA" w:rsidRDefault="006D6925">
            <w:pPr>
              <w:spacing w:after="0" w:line="276" w:lineRule="auto"/>
            </w:pPr>
            <w:r>
              <w:rPr>
                <w:color w:val="000000"/>
              </w:rPr>
              <w:t>Hiển thị thông tin độc giả và tồn kho</w:t>
            </w:r>
          </w:p>
        </w:tc>
      </w:tr>
      <w:tr w:rsidR="00EB2BEA">
        <w:trPr>
          <w:cantSplit/>
          <w:jc w:val="center"/>
        </w:trPr>
        <w:tc>
          <w:tcPr>
            <w:tcW w:w="4647" w:type="dxa"/>
          </w:tcPr>
          <w:p w:rsidR="00EB2BEA" w:rsidRDefault="006D6925">
            <w:pPr>
              <w:spacing w:after="0" w:line="276" w:lineRule="auto"/>
            </w:pPr>
            <w:r>
              <w:rPr>
                <w:color w:val="000000"/>
              </w:rPr>
              <w:t>2. Nhấn “Lập phiếu mượn”</w:t>
            </w:r>
          </w:p>
        </w:tc>
        <w:tc>
          <w:tcPr>
            <w:tcW w:w="4764" w:type="dxa"/>
          </w:tcPr>
          <w:p w:rsidR="00EB2BEA" w:rsidRDefault="006D6925">
            <w:pPr>
              <w:spacing w:after="0" w:line="276" w:lineRule="auto"/>
            </w:pPr>
            <w:r>
              <w:rPr>
                <w:color w:val="000000"/>
              </w:rPr>
              <w:t>Kiểm tra thẻ, lệ phí, quá hạn, ≤ 3 cuốn</w:t>
            </w:r>
          </w:p>
        </w:tc>
      </w:tr>
      <w:tr w:rsidR="00EB2BEA">
        <w:trPr>
          <w:cantSplit/>
          <w:jc w:val="center"/>
        </w:trPr>
        <w:tc>
          <w:tcPr>
            <w:tcW w:w="4647" w:type="dxa"/>
          </w:tcPr>
          <w:p w:rsidR="00EB2BEA" w:rsidRDefault="00EB2BEA">
            <w:pPr>
              <w:spacing w:after="0" w:line="276" w:lineRule="auto"/>
            </w:pPr>
          </w:p>
        </w:tc>
        <w:tc>
          <w:tcPr>
            <w:tcW w:w="4764" w:type="dxa"/>
          </w:tcPr>
          <w:p w:rsidR="00EB2BEA" w:rsidRDefault="006D6925">
            <w:pPr>
              <w:spacing w:after="0" w:line="276" w:lineRule="auto"/>
            </w:pPr>
            <w:r>
              <w:rPr>
                <w:color w:val="000000"/>
              </w:rPr>
              <w:t>Kiểm tra tồn kho với khóa UPDLOCK</w:t>
            </w:r>
          </w:p>
        </w:tc>
      </w:tr>
      <w:tr w:rsidR="00EB2BEA">
        <w:trPr>
          <w:cantSplit/>
          <w:jc w:val="center"/>
        </w:trPr>
        <w:tc>
          <w:tcPr>
            <w:tcW w:w="4647" w:type="dxa"/>
          </w:tcPr>
          <w:p w:rsidR="00EB2BEA" w:rsidRDefault="00EB2BEA">
            <w:pPr>
              <w:spacing w:after="0" w:line="276" w:lineRule="auto"/>
            </w:pPr>
          </w:p>
        </w:tc>
        <w:tc>
          <w:tcPr>
            <w:tcW w:w="4764" w:type="dxa"/>
          </w:tcPr>
          <w:p w:rsidR="00EB2BEA" w:rsidRDefault="006D6925">
            <w:pPr>
              <w:spacing w:after="0" w:line="276" w:lineRule="auto"/>
            </w:pPr>
            <w:r>
              <w:rPr>
                <w:color w:val="000000"/>
              </w:rPr>
              <w:t>Lưu PhieuMuon, ChiTietPhieuMuon, giảm SoLuongHienCo trong một transaction</w:t>
            </w:r>
          </w:p>
        </w:tc>
      </w:tr>
      <w:tr w:rsidR="00EB2BEA">
        <w:trPr>
          <w:cantSplit/>
          <w:jc w:val="center"/>
        </w:trPr>
        <w:tc>
          <w:tcPr>
            <w:tcW w:w="4647" w:type="dxa"/>
          </w:tcPr>
          <w:p w:rsidR="00EB2BEA" w:rsidRDefault="00EB2BEA">
            <w:pPr>
              <w:spacing w:after="0" w:line="276" w:lineRule="auto"/>
            </w:pPr>
          </w:p>
        </w:tc>
        <w:tc>
          <w:tcPr>
            <w:tcW w:w="4764" w:type="dxa"/>
          </w:tcPr>
          <w:p w:rsidR="00EB2BEA" w:rsidRDefault="006D6925">
            <w:pPr>
              <w:spacing w:after="0" w:line="276" w:lineRule="auto"/>
            </w:pPr>
            <w:r>
              <w:rPr>
                <w:color w:val="000000"/>
              </w:rPr>
              <w:t>Thông báo thành công và mã phiếu mượn</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Chọn trùng đầu sách</w:t>
            </w:r>
          </w:p>
        </w:tc>
        <w:tc>
          <w:tcPr>
            <w:tcW w:w="4764" w:type="dxa"/>
          </w:tcPr>
          <w:p w:rsidR="00EB2BEA" w:rsidRDefault="006D6925">
            <w:pPr>
              <w:spacing w:after="0" w:line="276" w:lineRule="auto"/>
            </w:pPr>
            <w:r>
              <w:rPr>
                <w:color w:val="000000"/>
              </w:rPr>
              <w:t>Chỉ giữ một dòng cho mỗi đầu sách</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ngoại lệ (Exception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Thẻ hết hạn, chưa đóng lệ phí, còn sách quá hạn, vượt 3 cuốn, hết sách</w:t>
            </w:r>
          </w:p>
        </w:tc>
        <w:tc>
          <w:tcPr>
            <w:tcW w:w="4764" w:type="dxa"/>
          </w:tcPr>
          <w:p w:rsidR="00EB2BEA" w:rsidRDefault="006D6925">
            <w:pPr>
              <w:spacing w:after="0" w:line="276" w:lineRule="auto"/>
            </w:pPr>
            <w:r>
              <w:rPr>
                <w:color w:val="000000"/>
              </w:rPr>
              <w:t>Từ chối, rollback, không lưu gì</w:t>
            </w:r>
          </w:p>
        </w:tc>
      </w:tr>
    </w:tbl>
    <w:p w:rsidR="00EB2BEA" w:rsidRDefault="00EB2BEA"/>
    <w:p w:rsidR="00EB2BEA" w:rsidRDefault="006D6925">
      <w:pPr>
        <w:pStyle w:val="Heading3"/>
      </w:pPr>
      <w:bookmarkStart w:id="52" w:name="_Toc244462661"/>
      <w:r>
        <w:rPr>
          <w:rFonts w:ascii="Times New Roman" w:eastAsia="Times New Roman" w:hAnsi="Times New Roman" w:cs="Times New Roman"/>
        </w:rPr>
        <w:t>2.2. Xây dựng biểu đồ lớp phân tích</w:t>
      </w:r>
      <w:bookmarkEnd w:id="52"/>
    </w:p>
    <w:p w:rsidR="00EB2BEA" w:rsidRDefault="006D6925">
      <w:pPr>
        <w:pStyle w:val="CaptionBang"/>
        <w:keepNext/>
        <w:spacing w:after="60"/>
      </w:pPr>
      <w:bookmarkStart w:id="53" w:name="_Toc244463175"/>
      <w:r>
        <w:rPr>
          <w:color w:val="000000"/>
        </w:rPr>
        <w:t>Bảng 2.6: Các Class, thuộc tính, ID và phương thức</w:t>
      </w:r>
      <w:bookmarkEnd w:id="5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01"/>
        <w:gridCol w:w="1814"/>
        <w:gridCol w:w="3515"/>
        <w:gridCol w:w="2381"/>
      </w:tblGrid>
      <w:tr w:rsidR="00EB2BEA">
        <w:trPr>
          <w:tblHeader/>
          <w:jc w:val="center"/>
        </w:trPr>
        <w:tc>
          <w:tcPr>
            <w:tcW w:w="1701" w:type="dxa"/>
          </w:tcPr>
          <w:p w:rsidR="00EB2BEA" w:rsidRDefault="006D6925">
            <w:pPr>
              <w:spacing w:after="0"/>
            </w:pPr>
            <w:r>
              <w:rPr>
                <w:color w:val="000000"/>
              </w:rPr>
              <w:t>Class</w:t>
            </w:r>
          </w:p>
        </w:tc>
        <w:tc>
          <w:tcPr>
            <w:tcW w:w="1814" w:type="dxa"/>
          </w:tcPr>
          <w:p w:rsidR="00EB2BEA" w:rsidRDefault="006D6925">
            <w:pPr>
              <w:spacing w:after="0"/>
            </w:pPr>
            <w:r>
              <w:rPr>
                <w:color w:val="000000"/>
              </w:rPr>
              <w:t>ID</w:t>
            </w:r>
          </w:p>
        </w:tc>
        <w:tc>
          <w:tcPr>
            <w:tcW w:w="3515" w:type="dxa"/>
          </w:tcPr>
          <w:p w:rsidR="00EB2BEA" w:rsidRDefault="006D6925">
            <w:pPr>
              <w:spacing w:after="0"/>
            </w:pPr>
            <w:r>
              <w:rPr>
                <w:color w:val="000000"/>
              </w:rPr>
              <w:t>Thuộc tính</w:t>
            </w:r>
          </w:p>
        </w:tc>
        <w:tc>
          <w:tcPr>
            <w:tcW w:w="2381" w:type="dxa"/>
          </w:tcPr>
          <w:p w:rsidR="00EB2BEA" w:rsidRDefault="006D6925">
            <w:pPr>
              <w:spacing w:after="0"/>
            </w:pPr>
            <w:r>
              <w:rPr>
                <w:color w:val="000000"/>
              </w:rPr>
              <w:t>Phương thức chính</w:t>
            </w:r>
          </w:p>
        </w:tc>
      </w:tr>
      <w:tr w:rsidR="00EB2BEA">
        <w:trPr>
          <w:cantSplit/>
          <w:jc w:val="center"/>
        </w:trPr>
        <w:tc>
          <w:tcPr>
            <w:tcW w:w="1701" w:type="dxa"/>
          </w:tcPr>
          <w:p w:rsidR="00EB2BEA" w:rsidRDefault="006D6925">
            <w:pPr>
              <w:spacing w:after="0" w:line="276" w:lineRule="auto"/>
            </w:pPr>
            <w:r>
              <w:rPr>
                <w:color w:val="000000"/>
              </w:rPr>
              <w:t>NhanVien</w:t>
            </w:r>
          </w:p>
        </w:tc>
        <w:tc>
          <w:tcPr>
            <w:tcW w:w="1814" w:type="dxa"/>
          </w:tcPr>
          <w:p w:rsidR="00EB2BEA" w:rsidRDefault="006D6925">
            <w:pPr>
              <w:spacing w:after="0" w:line="276" w:lineRule="auto"/>
            </w:pPr>
            <w:r>
              <w:rPr>
                <w:color w:val="000000"/>
              </w:rPr>
              <w:t>MaNhanVien</w:t>
            </w:r>
          </w:p>
        </w:tc>
        <w:tc>
          <w:tcPr>
            <w:tcW w:w="3515" w:type="dxa"/>
          </w:tcPr>
          <w:p w:rsidR="00EB2BEA" w:rsidRDefault="006D6925">
            <w:pPr>
              <w:spacing w:after="0" w:line="276" w:lineRule="auto"/>
            </w:pPr>
            <w:r>
              <w:rPr>
                <w:color w:val="000000"/>
              </w:rPr>
              <w:t>MaNhanVien, Ho, Ten, Phai, NgaySinh, ChucVu, SoDienThoai</w:t>
            </w:r>
          </w:p>
        </w:tc>
        <w:tc>
          <w:tcPr>
            <w:tcW w:w="2381" w:type="dxa"/>
          </w:tcPr>
          <w:p w:rsidR="00EB2BEA" w:rsidRDefault="006D6925">
            <w:pPr>
              <w:spacing w:after="0" w:line="276" w:lineRule="auto"/>
            </w:pPr>
            <w:r>
              <w:rPr>
                <w:color w:val="000000"/>
              </w:rPr>
              <w:t>themNhanVien(), capNhat()</w:t>
            </w:r>
          </w:p>
        </w:tc>
      </w:tr>
      <w:tr w:rsidR="00EB2BEA">
        <w:trPr>
          <w:cantSplit/>
          <w:jc w:val="center"/>
        </w:trPr>
        <w:tc>
          <w:tcPr>
            <w:tcW w:w="1701" w:type="dxa"/>
          </w:tcPr>
          <w:p w:rsidR="00EB2BEA" w:rsidRDefault="006D6925">
            <w:pPr>
              <w:spacing w:after="0" w:line="276" w:lineRule="auto"/>
            </w:pPr>
            <w:r>
              <w:rPr>
                <w:color w:val="000000"/>
              </w:rPr>
              <w:t>TheLoai</w:t>
            </w:r>
          </w:p>
        </w:tc>
        <w:tc>
          <w:tcPr>
            <w:tcW w:w="1814" w:type="dxa"/>
          </w:tcPr>
          <w:p w:rsidR="00EB2BEA" w:rsidRDefault="006D6925">
            <w:pPr>
              <w:spacing w:after="0" w:line="276" w:lineRule="auto"/>
            </w:pPr>
            <w:r>
              <w:rPr>
                <w:color w:val="000000"/>
              </w:rPr>
              <w:t>MaTheLoai</w:t>
            </w:r>
          </w:p>
        </w:tc>
        <w:tc>
          <w:tcPr>
            <w:tcW w:w="3515" w:type="dxa"/>
          </w:tcPr>
          <w:p w:rsidR="00EB2BEA" w:rsidRDefault="006D6925">
            <w:pPr>
              <w:spacing w:after="0" w:line="276" w:lineRule="auto"/>
            </w:pPr>
            <w:r>
              <w:rPr>
                <w:color w:val="000000"/>
              </w:rPr>
              <w:t>MaTheLoai, TenTheLoai</w:t>
            </w:r>
          </w:p>
        </w:tc>
        <w:tc>
          <w:tcPr>
            <w:tcW w:w="2381" w:type="dxa"/>
          </w:tcPr>
          <w:p w:rsidR="00EB2BEA" w:rsidRDefault="006D6925">
            <w:pPr>
              <w:spacing w:after="0" w:line="276" w:lineRule="auto"/>
            </w:pPr>
            <w:r>
              <w:rPr>
                <w:color w:val="000000"/>
              </w:rPr>
              <w:t>themTheLoai()</w:t>
            </w:r>
          </w:p>
        </w:tc>
      </w:tr>
      <w:tr w:rsidR="00EB2BEA">
        <w:trPr>
          <w:cantSplit/>
          <w:jc w:val="center"/>
        </w:trPr>
        <w:tc>
          <w:tcPr>
            <w:tcW w:w="1701" w:type="dxa"/>
          </w:tcPr>
          <w:p w:rsidR="00EB2BEA" w:rsidRDefault="006D6925">
            <w:pPr>
              <w:spacing w:after="0" w:line="276" w:lineRule="auto"/>
            </w:pPr>
            <w:r>
              <w:rPr>
                <w:color w:val="000000"/>
              </w:rPr>
              <w:lastRenderedPageBreak/>
              <w:t>NhaXuatBan</w:t>
            </w:r>
          </w:p>
        </w:tc>
        <w:tc>
          <w:tcPr>
            <w:tcW w:w="1814" w:type="dxa"/>
          </w:tcPr>
          <w:p w:rsidR="00EB2BEA" w:rsidRDefault="006D6925">
            <w:pPr>
              <w:spacing w:after="0" w:line="276" w:lineRule="auto"/>
            </w:pPr>
            <w:r>
              <w:rPr>
                <w:color w:val="000000"/>
              </w:rPr>
              <w:t>MaNhaXuatBan</w:t>
            </w:r>
          </w:p>
        </w:tc>
        <w:tc>
          <w:tcPr>
            <w:tcW w:w="3515" w:type="dxa"/>
          </w:tcPr>
          <w:p w:rsidR="00EB2BEA" w:rsidRDefault="006D6925">
            <w:pPr>
              <w:spacing w:after="0" w:line="276" w:lineRule="auto"/>
            </w:pPr>
            <w:r>
              <w:rPr>
                <w:color w:val="000000"/>
              </w:rPr>
              <w:t>MaNhaXuatBan, DiaChi, SoDienThoai</w:t>
            </w:r>
          </w:p>
        </w:tc>
        <w:tc>
          <w:tcPr>
            <w:tcW w:w="2381" w:type="dxa"/>
          </w:tcPr>
          <w:p w:rsidR="00EB2BEA" w:rsidRDefault="006D6925">
            <w:pPr>
              <w:spacing w:after="0" w:line="276" w:lineRule="auto"/>
            </w:pPr>
            <w:r>
              <w:rPr>
                <w:color w:val="000000"/>
              </w:rPr>
              <w:t>themNXB()</w:t>
            </w:r>
          </w:p>
        </w:tc>
      </w:tr>
      <w:tr w:rsidR="00EB2BEA">
        <w:trPr>
          <w:cantSplit/>
          <w:jc w:val="center"/>
        </w:trPr>
        <w:tc>
          <w:tcPr>
            <w:tcW w:w="1701" w:type="dxa"/>
          </w:tcPr>
          <w:p w:rsidR="00EB2BEA" w:rsidRDefault="006D6925">
            <w:pPr>
              <w:spacing w:after="0" w:line="276" w:lineRule="auto"/>
            </w:pPr>
            <w:r>
              <w:rPr>
                <w:color w:val="000000"/>
              </w:rPr>
              <w:t>DauSach</w:t>
            </w:r>
          </w:p>
        </w:tc>
        <w:tc>
          <w:tcPr>
            <w:tcW w:w="1814" w:type="dxa"/>
          </w:tcPr>
          <w:p w:rsidR="00EB2BEA" w:rsidRDefault="006D6925">
            <w:pPr>
              <w:spacing w:after="0" w:line="276" w:lineRule="auto"/>
            </w:pPr>
            <w:r>
              <w:rPr>
                <w:color w:val="000000"/>
              </w:rPr>
              <w:t>MaDauSach</w:t>
            </w:r>
          </w:p>
        </w:tc>
        <w:tc>
          <w:tcPr>
            <w:tcW w:w="3515" w:type="dxa"/>
          </w:tcPr>
          <w:p w:rsidR="00EB2BEA" w:rsidRDefault="006D6925">
            <w:pPr>
              <w:spacing w:after="0" w:line="276" w:lineRule="auto"/>
            </w:pPr>
            <w:r>
              <w:rPr>
                <w:color w:val="000000"/>
              </w:rPr>
              <w:t>MaDauSach, TenSach, NamXuatBan, SoLuongHienCo</w:t>
            </w:r>
          </w:p>
        </w:tc>
        <w:tc>
          <w:tcPr>
            <w:tcW w:w="2381" w:type="dxa"/>
          </w:tcPr>
          <w:p w:rsidR="00EB2BEA" w:rsidRDefault="006D6925">
            <w:pPr>
              <w:spacing w:after="0" w:line="276" w:lineRule="auto"/>
            </w:pPr>
            <w:r>
              <w:rPr>
                <w:color w:val="000000"/>
              </w:rPr>
              <w:t>themSach(), timKiem(), giamSoLuong(), tangSoLuong()</w:t>
            </w:r>
          </w:p>
        </w:tc>
      </w:tr>
      <w:tr w:rsidR="00EB2BEA">
        <w:trPr>
          <w:cantSplit/>
          <w:jc w:val="center"/>
        </w:trPr>
        <w:tc>
          <w:tcPr>
            <w:tcW w:w="1701" w:type="dxa"/>
          </w:tcPr>
          <w:p w:rsidR="00EB2BEA" w:rsidRDefault="006D6925">
            <w:pPr>
              <w:spacing w:after="0" w:line="276" w:lineRule="auto"/>
            </w:pPr>
            <w:r>
              <w:rPr>
                <w:color w:val="000000"/>
              </w:rPr>
              <w:t>DocGia</w:t>
            </w:r>
          </w:p>
        </w:tc>
        <w:tc>
          <w:tcPr>
            <w:tcW w:w="1814" w:type="dxa"/>
          </w:tcPr>
          <w:p w:rsidR="00EB2BEA" w:rsidRDefault="006D6925">
            <w:pPr>
              <w:spacing w:after="0" w:line="276" w:lineRule="auto"/>
            </w:pPr>
            <w:r>
              <w:rPr>
                <w:color w:val="000000"/>
              </w:rPr>
              <w:t>MaDocGia</w:t>
            </w:r>
          </w:p>
        </w:tc>
        <w:tc>
          <w:tcPr>
            <w:tcW w:w="3515" w:type="dxa"/>
          </w:tcPr>
          <w:p w:rsidR="00EB2BEA" w:rsidRDefault="006D6925">
            <w:pPr>
              <w:spacing w:after="0" w:line="276" w:lineRule="auto"/>
            </w:pPr>
            <w:r>
              <w:rPr>
                <w:color w:val="000000"/>
              </w:rPr>
              <w:t>MaDocGia, Ho, Ten, NgaySinh, Phai, SoDienThoai, DiaChi, Email, Anh3x4</w:t>
            </w:r>
          </w:p>
        </w:tc>
        <w:tc>
          <w:tcPr>
            <w:tcW w:w="2381" w:type="dxa"/>
          </w:tcPr>
          <w:p w:rsidR="00EB2BEA" w:rsidRDefault="006D6925">
            <w:pPr>
              <w:spacing w:after="0" w:line="276" w:lineRule="auto"/>
            </w:pPr>
            <w:r>
              <w:rPr>
                <w:color w:val="000000"/>
              </w:rPr>
              <w:t>themDocGia(), capNhat()</w:t>
            </w:r>
          </w:p>
        </w:tc>
      </w:tr>
      <w:tr w:rsidR="00EB2BEA">
        <w:trPr>
          <w:cantSplit/>
          <w:jc w:val="center"/>
        </w:trPr>
        <w:tc>
          <w:tcPr>
            <w:tcW w:w="1701" w:type="dxa"/>
          </w:tcPr>
          <w:p w:rsidR="00EB2BEA" w:rsidRDefault="006D6925">
            <w:pPr>
              <w:spacing w:after="0" w:line="276" w:lineRule="auto"/>
            </w:pPr>
            <w:r>
              <w:rPr>
                <w:color w:val="000000"/>
              </w:rPr>
              <w:t>TheDocGia</w:t>
            </w:r>
          </w:p>
        </w:tc>
        <w:tc>
          <w:tcPr>
            <w:tcW w:w="1814" w:type="dxa"/>
          </w:tcPr>
          <w:p w:rsidR="00EB2BEA" w:rsidRDefault="006D6925">
            <w:pPr>
              <w:spacing w:after="0" w:line="276" w:lineRule="auto"/>
            </w:pPr>
            <w:r>
              <w:rPr>
                <w:color w:val="000000"/>
              </w:rPr>
              <w:t>MaThe</w:t>
            </w:r>
          </w:p>
        </w:tc>
        <w:tc>
          <w:tcPr>
            <w:tcW w:w="3515" w:type="dxa"/>
          </w:tcPr>
          <w:p w:rsidR="00EB2BEA" w:rsidRDefault="006D6925">
            <w:pPr>
              <w:spacing w:after="0" w:line="276" w:lineRule="auto"/>
            </w:pPr>
            <w:r>
              <w:rPr>
                <w:color w:val="000000"/>
              </w:rPr>
              <w:t>MaThe, NgayCap, HanSuDung, DaDongLePhi, TrangThai</w:t>
            </w:r>
          </w:p>
        </w:tc>
        <w:tc>
          <w:tcPr>
            <w:tcW w:w="2381" w:type="dxa"/>
          </w:tcPr>
          <w:p w:rsidR="00EB2BEA" w:rsidRDefault="006D6925">
            <w:pPr>
              <w:spacing w:after="0" w:line="276" w:lineRule="auto"/>
            </w:pPr>
            <w:r>
              <w:rPr>
                <w:color w:val="000000"/>
              </w:rPr>
              <w:t>capThe(), giaHanThe(), kiemTraHopLe()</w:t>
            </w:r>
          </w:p>
        </w:tc>
      </w:tr>
      <w:tr w:rsidR="00EB2BEA">
        <w:trPr>
          <w:cantSplit/>
          <w:jc w:val="center"/>
        </w:trPr>
        <w:tc>
          <w:tcPr>
            <w:tcW w:w="1701" w:type="dxa"/>
          </w:tcPr>
          <w:p w:rsidR="00EB2BEA" w:rsidRDefault="006D6925">
            <w:pPr>
              <w:spacing w:after="0" w:line="276" w:lineRule="auto"/>
            </w:pPr>
            <w:r>
              <w:rPr>
                <w:color w:val="000000"/>
              </w:rPr>
              <w:t>PhieuMuon</w:t>
            </w:r>
          </w:p>
        </w:tc>
        <w:tc>
          <w:tcPr>
            <w:tcW w:w="1814" w:type="dxa"/>
          </w:tcPr>
          <w:p w:rsidR="00EB2BEA" w:rsidRDefault="006D6925">
            <w:pPr>
              <w:spacing w:after="0" w:line="276" w:lineRule="auto"/>
            </w:pPr>
            <w:r>
              <w:rPr>
                <w:color w:val="000000"/>
              </w:rPr>
              <w:t>MaPhieuMuon</w:t>
            </w:r>
          </w:p>
        </w:tc>
        <w:tc>
          <w:tcPr>
            <w:tcW w:w="3515" w:type="dxa"/>
          </w:tcPr>
          <w:p w:rsidR="00EB2BEA" w:rsidRDefault="006D6925">
            <w:pPr>
              <w:spacing w:after="0" w:line="276" w:lineRule="auto"/>
            </w:pPr>
            <w:r>
              <w:rPr>
                <w:color w:val="000000"/>
              </w:rPr>
              <w:t>MaPhieuMuon, NgayMuon, NgayHenTra</w:t>
            </w:r>
          </w:p>
        </w:tc>
        <w:tc>
          <w:tcPr>
            <w:tcW w:w="2381" w:type="dxa"/>
          </w:tcPr>
          <w:p w:rsidR="00EB2BEA" w:rsidRDefault="006D6925">
            <w:pPr>
              <w:spacing w:after="0" w:line="276" w:lineRule="auto"/>
            </w:pPr>
            <w:r>
              <w:rPr>
                <w:color w:val="000000"/>
              </w:rPr>
              <w:t>lapPhieuMuon(), kiemTraDieuKien()</w:t>
            </w:r>
          </w:p>
        </w:tc>
      </w:tr>
      <w:tr w:rsidR="00EB2BEA">
        <w:trPr>
          <w:cantSplit/>
          <w:jc w:val="center"/>
        </w:trPr>
        <w:tc>
          <w:tcPr>
            <w:tcW w:w="1701" w:type="dxa"/>
          </w:tcPr>
          <w:p w:rsidR="00EB2BEA" w:rsidRDefault="006D6925">
            <w:pPr>
              <w:spacing w:after="0" w:line="276" w:lineRule="auto"/>
            </w:pPr>
            <w:r>
              <w:rPr>
                <w:color w:val="000000"/>
              </w:rPr>
              <w:t>ChiTietPhieuMuon</w:t>
            </w:r>
          </w:p>
        </w:tc>
        <w:tc>
          <w:tcPr>
            <w:tcW w:w="1814" w:type="dxa"/>
          </w:tcPr>
          <w:p w:rsidR="00EB2BEA" w:rsidRDefault="006D6925">
            <w:pPr>
              <w:spacing w:after="0" w:line="276" w:lineRule="auto"/>
            </w:pPr>
            <w:r>
              <w:rPr>
                <w:color w:val="000000"/>
              </w:rPr>
              <w:t>MaChiTiet</w:t>
            </w:r>
          </w:p>
        </w:tc>
        <w:tc>
          <w:tcPr>
            <w:tcW w:w="3515" w:type="dxa"/>
          </w:tcPr>
          <w:p w:rsidR="00EB2BEA" w:rsidRDefault="006D6925">
            <w:pPr>
              <w:spacing w:after="0" w:line="276" w:lineRule="auto"/>
            </w:pPr>
            <w:r>
              <w:rPr>
                <w:color w:val="000000"/>
              </w:rPr>
              <w:t>MaChiTiet, NgayTraThucTe, TinhTrangTra</w:t>
            </w:r>
          </w:p>
        </w:tc>
        <w:tc>
          <w:tcPr>
            <w:tcW w:w="2381" w:type="dxa"/>
          </w:tcPr>
          <w:p w:rsidR="00EB2BEA" w:rsidRDefault="006D6925">
            <w:pPr>
              <w:spacing w:after="0" w:line="276" w:lineRule="auto"/>
            </w:pPr>
            <w:r>
              <w:rPr>
                <w:color w:val="000000"/>
              </w:rPr>
              <w:t>traSach(), laQuaHan()</w:t>
            </w:r>
          </w:p>
        </w:tc>
      </w:tr>
      <w:tr w:rsidR="00EB2BEA">
        <w:trPr>
          <w:cantSplit/>
          <w:jc w:val="center"/>
        </w:trPr>
        <w:tc>
          <w:tcPr>
            <w:tcW w:w="1701" w:type="dxa"/>
          </w:tcPr>
          <w:p w:rsidR="00EB2BEA" w:rsidRDefault="006D6925">
            <w:pPr>
              <w:spacing w:after="0" w:line="276" w:lineRule="auto"/>
            </w:pPr>
            <w:r>
              <w:rPr>
                <w:color w:val="000000"/>
              </w:rPr>
              <w:t>PhieuPhat</w:t>
            </w:r>
          </w:p>
        </w:tc>
        <w:tc>
          <w:tcPr>
            <w:tcW w:w="1814" w:type="dxa"/>
          </w:tcPr>
          <w:p w:rsidR="00EB2BEA" w:rsidRDefault="006D6925">
            <w:pPr>
              <w:spacing w:after="0" w:line="276" w:lineRule="auto"/>
            </w:pPr>
            <w:r>
              <w:rPr>
                <w:color w:val="000000"/>
              </w:rPr>
              <w:t>MaPhieuPhat</w:t>
            </w:r>
          </w:p>
        </w:tc>
        <w:tc>
          <w:tcPr>
            <w:tcW w:w="3515" w:type="dxa"/>
          </w:tcPr>
          <w:p w:rsidR="00EB2BEA" w:rsidRDefault="006D6925">
            <w:pPr>
              <w:spacing w:after="0" w:line="276" w:lineRule="auto"/>
            </w:pPr>
            <w:r>
              <w:rPr>
                <w:color w:val="000000"/>
              </w:rPr>
              <w:t>MaPhieuPhat, NgayPhat, LyDo, PhiPhat</w:t>
            </w:r>
          </w:p>
        </w:tc>
        <w:tc>
          <w:tcPr>
            <w:tcW w:w="2381" w:type="dxa"/>
          </w:tcPr>
          <w:p w:rsidR="00EB2BEA" w:rsidRDefault="006D6925">
            <w:pPr>
              <w:spacing w:after="0" w:line="276" w:lineRule="auto"/>
            </w:pPr>
            <w:r>
              <w:rPr>
                <w:color w:val="000000"/>
              </w:rPr>
              <w:t>lapPhieuPhat()</w:t>
            </w:r>
          </w:p>
        </w:tc>
      </w:tr>
    </w:tbl>
    <w:p w:rsidR="00EB2BEA" w:rsidRDefault="00EB2BEA"/>
    <w:p w:rsidR="00EB2BEA" w:rsidRDefault="006D6925">
      <w:r>
        <w:rPr>
          <w:color w:val="000000"/>
        </w:rPr>
        <w:t>Khóa ngoại không vẽ thành thuộc tính mà thể hiện bằng association kèm bản số; phiếu mượn – chi tiết là hợp thành (1 phiếu có 1..3 dòng).</w:t>
      </w:r>
    </w:p>
    <w:p w:rsidR="00EB2BEA" w:rsidRDefault="006D6925">
      <w:pPr>
        <w:keepNext/>
        <w:jc w:val="center"/>
      </w:pPr>
      <w:r>
        <w:rPr>
          <w:noProof/>
          <w:color w:val="000000"/>
        </w:rPr>
        <w:lastRenderedPageBreak/>
        <w:drawing>
          <wp:inline distT="0" distB="0" distL="0" distR="0">
            <wp:extent cx="5580000" cy="6372347"/>
            <wp:effectExtent l="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2_03.png"/>
                    <pic:cNvPicPr/>
                  </pic:nvPicPr>
                  <pic:blipFill>
                    <a:blip r:embed="rId23"/>
                    <a:stretch>
                      <a:fillRect/>
                    </a:stretch>
                  </pic:blipFill>
                  <pic:spPr>
                    <a:xfrm>
                      <a:off x="0" y="0"/>
                      <a:ext cx="5580000" cy="6372347"/>
                    </a:xfrm>
                    <a:prstGeom prst="rect">
                      <a:avLst/>
                    </a:prstGeom>
                  </pic:spPr>
                </pic:pic>
              </a:graphicData>
            </a:graphic>
          </wp:inline>
        </w:drawing>
      </w:r>
    </w:p>
    <w:p w:rsidR="00EB2BEA" w:rsidRDefault="006D6925">
      <w:pPr>
        <w:pStyle w:val="CaptionHinh"/>
        <w:spacing w:after="160"/>
      </w:pPr>
      <w:bookmarkStart w:id="54" w:name="_Toc244463009"/>
      <w:r>
        <w:rPr>
          <w:color w:val="000000"/>
        </w:rPr>
        <w:t>Hình 2.3. Biểu đồ lớp phân tích của hệ thống thư viện</w:t>
      </w:r>
      <w:bookmarkEnd w:id="54"/>
    </w:p>
    <w:p w:rsidR="00EB2BEA" w:rsidRDefault="006D6925">
      <w:pPr>
        <w:pStyle w:val="Heading3"/>
      </w:pPr>
      <w:bookmarkStart w:id="55" w:name="_Toc244462662"/>
      <w:r>
        <w:rPr>
          <w:rFonts w:ascii="Times New Roman" w:eastAsia="Times New Roman" w:hAnsi="Times New Roman" w:cs="Times New Roman"/>
        </w:rPr>
        <w:lastRenderedPageBreak/>
        <w:t>2.3. Biểu đồ trạng thái</w:t>
      </w:r>
      <w:bookmarkEnd w:id="55"/>
    </w:p>
    <w:p w:rsidR="00EB2BEA" w:rsidRDefault="006D6925">
      <w:pPr>
        <w:keepNext/>
        <w:jc w:val="center"/>
      </w:pPr>
      <w:r>
        <w:rPr>
          <w:noProof/>
          <w:color w:val="000000"/>
        </w:rPr>
        <w:drawing>
          <wp:inline distT="0" distB="0" distL="0" distR="0">
            <wp:extent cx="4680000" cy="4374783"/>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2_04.png"/>
                    <pic:cNvPicPr/>
                  </pic:nvPicPr>
                  <pic:blipFill>
                    <a:blip r:embed="rId24"/>
                    <a:stretch>
                      <a:fillRect/>
                    </a:stretch>
                  </pic:blipFill>
                  <pic:spPr>
                    <a:xfrm>
                      <a:off x="0" y="0"/>
                      <a:ext cx="4680000" cy="4374783"/>
                    </a:xfrm>
                    <a:prstGeom prst="rect">
                      <a:avLst/>
                    </a:prstGeom>
                  </pic:spPr>
                </pic:pic>
              </a:graphicData>
            </a:graphic>
          </wp:inline>
        </w:drawing>
      </w:r>
    </w:p>
    <w:p w:rsidR="00EB2BEA" w:rsidRDefault="006D6925">
      <w:pPr>
        <w:pStyle w:val="CaptionHinh"/>
        <w:spacing w:after="160"/>
      </w:pPr>
      <w:bookmarkStart w:id="56" w:name="_Toc244463010"/>
      <w:r>
        <w:rPr>
          <w:color w:val="000000"/>
        </w:rPr>
        <w:t>Hình 2.4. Biểu đồ trạng thái của một dòng mượn (ChiTietPhieuMuon)</w:t>
      </w:r>
      <w:bookmarkEnd w:id="56"/>
    </w:p>
    <w:p w:rsidR="00EB2BEA" w:rsidRDefault="006D6925">
      <w:pPr>
        <w:keepNext/>
        <w:jc w:val="center"/>
      </w:pPr>
      <w:r>
        <w:rPr>
          <w:noProof/>
          <w:color w:val="000000"/>
        </w:rPr>
        <w:lastRenderedPageBreak/>
        <w:drawing>
          <wp:inline distT="0" distB="0" distL="0" distR="0">
            <wp:extent cx="3960000" cy="7016376"/>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2_05.png"/>
                    <pic:cNvPicPr/>
                  </pic:nvPicPr>
                  <pic:blipFill>
                    <a:blip r:embed="rId25"/>
                    <a:stretch>
                      <a:fillRect/>
                    </a:stretch>
                  </pic:blipFill>
                  <pic:spPr>
                    <a:xfrm>
                      <a:off x="0" y="0"/>
                      <a:ext cx="3960000" cy="7016376"/>
                    </a:xfrm>
                    <a:prstGeom prst="rect">
                      <a:avLst/>
                    </a:prstGeom>
                  </pic:spPr>
                </pic:pic>
              </a:graphicData>
            </a:graphic>
          </wp:inline>
        </w:drawing>
      </w:r>
    </w:p>
    <w:p w:rsidR="00EB2BEA" w:rsidRDefault="006D6925">
      <w:pPr>
        <w:pStyle w:val="CaptionHinh"/>
        <w:spacing w:after="160"/>
      </w:pPr>
      <w:bookmarkStart w:id="57" w:name="_Toc244463011"/>
      <w:r>
        <w:rPr>
          <w:color w:val="000000"/>
        </w:rPr>
        <w:t>Hình 2.5. Biểu đồ trạng thái của thẻ độc giả (TheDocGia)</w:t>
      </w:r>
      <w:bookmarkEnd w:id="57"/>
    </w:p>
    <w:p w:rsidR="00EB2BEA" w:rsidRDefault="006D6925">
      <w:pPr>
        <w:pStyle w:val="Heading2"/>
      </w:pPr>
      <w:bookmarkStart w:id="58" w:name="_Toc244462663"/>
      <w:r>
        <w:rPr>
          <w:rFonts w:ascii="Times New Roman" w:eastAsia="Times New Roman" w:hAnsi="Times New Roman" w:cs="Times New Roman"/>
        </w:rPr>
        <w:t>3. PHA THIẾT KẾ</w:t>
      </w:r>
      <w:bookmarkEnd w:id="58"/>
    </w:p>
    <w:p w:rsidR="00EB2BEA" w:rsidRDefault="006D6925">
      <w:pPr>
        <w:pStyle w:val="Heading3"/>
      </w:pPr>
      <w:bookmarkStart w:id="59" w:name="_Toc244462664"/>
      <w:r>
        <w:rPr>
          <w:rFonts w:ascii="Times New Roman" w:eastAsia="Times New Roman" w:hAnsi="Times New Roman" w:cs="Times New Roman"/>
        </w:rPr>
        <w:t>3.1. Các biểu đồ tuần tự</w:t>
      </w:r>
      <w:bookmarkEnd w:id="59"/>
    </w:p>
    <w:p w:rsidR="00EB2BEA" w:rsidRDefault="006D6925">
      <w:r>
        <w:rPr>
          <w:color w:val="000000"/>
        </w:rPr>
        <w:t>FrmMuonTra gọi MuonTraService.LapPhieuMuon; Service kiểm tra thẻ và điều kiện, khóa từng đầu sách rồi ghi phiếu mượn, chi tiết và trừ kho trong một transaction.</w:t>
      </w:r>
    </w:p>
    <w:p w:rsidR="00EB2BEA" w:rsidRDefault="006D6925">
      <w:pPr>
        <w:keepNext/>
        <w:jc w:val="center"/>
      </w:pPr>
      <w:r>
        <w:rPr>
          <w:noProof/>
          <w:color w:val="000000"/>
        </w:rPr>
        <w:lastRenderedPageBreak/>
        <w:drawing>
          <wp:inline distT="0" distB="0" distL="0" distR="0">
            <wp:extent cx="5760000" cy="4152831"/>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2_07.png"/>
                    <pic:cNvPicPr/>
                  </pic:nvPicPr>
                  <pic:blipFill>
                    <a:blip r:embed="rId26"/>
                    <a:stretch>
                      <a:fillRect/>
                    </a:stretch>
                  </pic:blipFill>
                  <pic:spPr>
                    <a:xfrm>
                      <a:off x="0" y="0"/>
                      <a:ext cx="5760000" cy="4152831"/>
                    </a:xfrm>
                    <a:prstGeom prst="rect">
                      <a:avLst/>
                    </a:prstGeom>
                  </pic:spPr>
                </pic:pic>
              </a:graphicData>
            </a:graphic>
          </wp:inline>
        </w:drawing>
      </w:r>
    </w:p>
    <w:p w:rsidR="00EB2BEA" w:rsidRDefault="006D6925">
      <w:pPr>
        <w:pStyle w:val="CaptionHinh"/>
        <w:spacing w:after="160"/>
      </w:pPr>
      <w:bookmarkStart w:id="60" w:name="_Toc244463012"/>
      <w:r>
        <w:rPr>
          <w:color w:val="000000"/>
        </w:rPr>
        <w:t>Hình 2.6. Biểu đồ tuần tự “Cho mượn sách”</w:t>
      </w:r>
      <w:bookmarkEnd w:id="60"/>
    </w:p>
    <w:p w:rsidR="00EB2BEA" w:rsidRDefault="006D6925">
      <w:pPr>
        <w:keepNext/>
        <w:jc w:val="center"/>
      </w:pPr>
      <w:r>
        <w:rPr>
          <w:noProof/>
          <w:color w:val="000000"/>
        </w:rPr>
        <w:drawing>
          <wp:inline distT="0" distB="0" distL="0" distR="0">
            <wp:extent cx="5760000" cy="3855262"/>
            <wp:effectExtent l="0" t="0" r="0"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2_08.png"/>
                    <pic:cNvPicPr/>
                  </pic:nvPicPr>
                  <pic:blipFill>
                    <a:blip r:embed="rId27"/>
                    <a:stretch>
                      <a:fillRect/>
                    </a:stretch>
                  </pic:blipFill>
                  <pic:spPr>
                    <a:xfrm>
                      <a:off x="0" y="0"/>
                      <a:ext cx="5760000" cy="3855262"/>
                    </a:xfrm>
                    <a:prstGeom prst="rect">
                      <a:avLst/>
                    </a:prstGeom>
                  </pic:spPr>
                </pic:pic>
              </a:graphicData>
            </a:graphic>
          </wp:inline>
        </w:drawing>
      </w:r>
    </w:p>
    <w:p w:rsidR="00EB2BEA" w:rsidRDefault="006D6925">
      <w:pPr>
        <w:pStyle w:val="CaptionHinh"/>
        <w:spacing w:after="160"/>
      </w:pPr>
      <w:bookmarkStart w:id="61" w:name="_Toc244463013"/>
      <w:r>
        <w:rPr>
          <w:color w:val="000000"/>
        </w:rPr>
        <w:t>Hình 2.7. Biểu đồ tuần tự “Trả sách”</w:t>
      </w:r>
      <w:bookmarkEnd w:id="61"/>
    </w:p>
    <w:p w:rsidR="00EB2BEA" w:rsidRDefault="006D6925">
      <w:pPr>
        <w:pStyle w:val="Heading3"/>
      </w:pPr>
      <w:bookmarkStart w:id="62" w:name="_Toc244462665"/>
      <w:r>
        <w:rPr>
          <w:rFonts w:ascii="Times New Roman" w:eastAsia="Times New Roman" w:hAnsi="Times New Roman" w:cs="Times New Roman"/>
        </w:rPr>
        <w:lastRenderedPageBreak/>
        <w:t>3.2. Biểu đồ lớp chi tiết</w:t>
      </w:r>
      <w:bookmarkEnd w:id="62"/>
    </w:p>
    <w:p w:rsidR="00EB2BEA" w:rsidRDefault="006D6925">
      <w:pPr>
        <w:jc w:val="both"/>
      </w:pPr>
      <w:r>
        <w:rPr>
          <w:color w:val="000000"/>
        </w:rPr>
        <w:t>Biểu đồ lớp chi tiết bổ sung ngăn phương thức cho các lớp thực thể ở mục 2.2; mỗi phương thức tương ứng một thông điệp trong các biểu đồ tuần tự ở mục 3.1 và được cài đặt ở lớp Service tương ứng (mục 8).</w:t>
      </w:r>
    </w:p>
    <w:p w:rsidR="00EB2BEA" w:rsidRDefault="006D6925">
      <w:pPr>
        <w:pStyle w:val="CaptionBang"/>
        <w:keepNext/>
        <w:spacing w:after="60"/>
      </w:pPr>
      <w:bookmarkStart w:id="63" w:name="_Toc244463176"/>
      <w:r>
        <w:rPr>
          <w:color w:val="000000"/>
        </w:rPr>
        <w:t>Bảng 2.7: Phương thức của các lớp chi tiết</w:t>
      </w:r>
      <w:bookmarkEnd w:id="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33"/>
        <w:gridCol w:w="4938"/>
        <w:gridCol w:w="2440"/>
      </w:tblGrid>
      <w:tr w:rsidR="00EB2BEA">
        <w:trPr>
          <w:tblHeader/>
          <w:jc w:val="center"/>
        </w:trPr>
        <w:tc>
          <w:tcPr>
            <w:tcW w:w="2033" w:type="dxa"/>
          </w:tcPr>
          <w:p w:rsidR="00EB2BEA" w:rsidRDefault="006D6925">
            <w:pPr>
              <w:spacing w:after="0"/>
            </w:pPr>
            <w:r>
              <w:rPr>
                <w:color w:val="000000"/>
              </w:rPr>
              <w:t>Lớp</w:t>
            </w:r>
          </w:p>
        </w:tc>
        <w:tc>
          <w:tcPr>
            <w:tcW w:w="4938" w:type="dxa"/>
          </w:tcPr>
          <w:p w:rsidR="00EB2BEA" w:rsidRDefault="006D6925">
            <w:pPr>
              <w:spacing w:after="0"/>
            </w:pPr>
            <w:r>
              <w:rPr>
                <w:color w:val="000000"/>
              </w:rPr>
              <w:t>Phương thức (chi tiết)</w:t>
            </w:r>
          </w:p>
        </w:tc>
        <w:tc>
          <w:tcPr>
            <w:tcW w:w="2440" w:type="dxa"/>
          </w:tcPr>
          <w:p w:rsidR="00EB2BEA" w:rsidRDefault="006D6925">
            <w:pPr>
              <w:spacing w:after="0"/>
            </w:pPr>
            <w:r>
              <w:rPr>
                <w:color w:val="000000"/>
              </w:rPr>
              <w:t>Cài đặt tại</w:t>
            </w:r>
          </w:p>
        </w:tc>
      </w:tr>
      <w:tr w:rsidR="00EB2BEA">
        <w:trPr>
          <w:cantSplit/>
          <w:jc w:val="center"/>
        </w:trPr>
        <w:tc>
          <w:tcPr>
            <w:tcW w:w="2033" w:type="dxa"/>
          </w:tcPr>
          <w:p w:rsidR="00EB2BEA" w:rsidRDefault="006D6925">
            <w:pPr>
              <w:spacing w:after="0" w:line="276" w:lineRule="auto"/>
            </w:pPr>
            <w:r>
              <w:rPr>
                <w:color w:val="000000"/>
              </w:rPr>
              <w:t>DanhMucService</w:t>
            </w:r>
          </w:p>
        </w:tc>
        <w:tc>
          <w:tcPr>
            <w:tcW w:w="4938" w:type="dxa"/>
          </w:tcPr>
          <w:p w:rsidR="00EB2BEA" w:rsidRDefault="006D6925">
            <w:pPr>
              <w:spacing w:after="0" w:line="276" w:lineRule="auto"/>
            </w:pPr>
            <w:r>
              <w:rPr>
                <w:color w:val="000000"/>
              </w:rPr>
              <w:t>LayNhanVien(), LuuNhanVien(), LayTheLoai(), LuuTheLoai(), LayNhaXuatBan(), LuuNhaXuatBan(), Xoa()</w:t>
            </w:r>
          </w:p>
        </w:tc>
        <w:tc>
          <w:tcPr>
            <w:tcW w:w="2440" w:type="dxa"/>
          </w:tcPr>
          <w:p w:rsidR="00EB2BEA" w:rsidRDefault="006D6925">
            <w:pPr>
              <w:spacing w:after="0" w:line="276" w:lineRule="auto"/>
            </w:pPr>
            <w:r>
              <w:rPr>
                <w:color w:val="000000"/>
              </w:rPr>
              <w:t>Services/DanhMucService.cs</w:t>
            </w:r>
          </w:p>
        </w:tc>
      </w:tr>
      <w:tr w:rsidR="00EB2BEA">
        <w:trPr>
          <w:cantSplit/>
          <w:jc w:val="center"/>
        </w:trPr>
        <w:tc>
          <w:tcPr>
            <w:tcW w:w="2033" w:type="dxa"/>
          </w:tcPr>
          <w:p w:rsidR="00EB2BEA" w:rsidRDefault="006D6925">
            <w:pPr>
              <w:spacing w:after="0" w:line="276" w:lineRule="auto"/>
            </w:pPr>
            <w:r>
              <w:rPr>
                <w:color w:val="000000"/>
              </w:rPr>
              <w:t>DocGiaService</w:t>
            </w:r>
          </w:p>
        </w:tc>
        <w:tc>
          <w:tcPr>
            <w:tcW w:w="4938" w:type="dxa"/>
          </w:tcPr>
          <w:p w:rsidR="00EB2BEA" w:rsidRDefault="006D6925">
            <w:pPr>
              <w:spacing w:after="0" w:line="276" w:lineRule="auto"/>
            </w:pPr>
            <w:r>
              <w:rPr>
                <w:color w:val="000000"/>
              </w:rPr>
              <w:t>LayDanhSach(), LayComboDocGia(), Luu(), CapThe(), GiaHanThe()</w:t>
            </w:r>
          </w:p>
        </w:tc>
        <w:tc>
          <w:tcPr>
            <w:tcW w:w="2440" w:type="dxa"/>
          </w:tcPr>
          <w:p w:rsidR="00EB2BEA" w:rsidRDefault="006D6925">
            <w:pPr>
              <w:spacing w:after="0" w:line="276" w:lineRule="auto"/>
            </w:pPr>
            <w:r>
              <w:rPr>
                <w:color w:val="000000"/>
              </w:rPr>
              <w:t>Services/DocGiaService.cs</w:t>
            </w:r>
          </w:p>
        </w:tc>
      </w:tr>
      <w:tr w:rsidR="00EB2BEA">
        <w:trPr>
          <w:cantSplit/>
          <w:jc w:val="center"/>
        </w:trPr>
        <w:tc>
          <w:tcPr>
            <w:tcW w:w="2033" w:type="dxa"/>
          </w:tcPr>
          <w:p w:rsidR="00EB2BEA" w:rsidRDefault="006D6925">
            <w:pPr>
              <w:spacing w:after="0" w:line="276" w:lineRule="auto"/>
            </w:pPr>
            <w:r>
              <w:rPr>
                <w:color w:val="000000"/>
              </w:rPr>
              <w:t>MuonTraService</w:t>
            </w:r>
          </w:p>
        </w:tc>
        <w:tc>
          <w:tcPr>
            <w:tcW w:w="4938" w:type="dxa"/>
          </w:tcPr>
          <w:p w:rsidR="00EB2BEA" w:rsidRDefault="006D6925">
            <w:pPr>
              <w:spacing w:after="0" w:line="276" w:lineRule="auto"/>
            </w:pPr>
            <w:r>
              <w:rPr>
                <w:color w:val="000000"/>
              </w:rPr>
              <w:t>KiemTraDieuKienMuon(), LapPhieuMuon(), LaySachDangMuon(), TraSach()</w:t>
            </w:r>
          </w:p>
        </w:tc>
        <w:tc>
          <w:tcPr>
            <w:tcW w:w="2440" w:type="dxa"/>
          </w:tcPr>
          <w:p w:rsidR="00EB2BEA" w:rsidRDefault="006D6925">
            <w:pPr>
              <w:spacing w:after="0" w:line="276" w:lineRule="auto"/>
            </w:pPr>
            <w:r>
              <w:rPr>
                <w:color w:val="000000"/>
              </w:rPr>
              <w:t>Services/MuonTraService.cs</w:t>
            </w:r>
          </w:p>
        </w:tc>
      </w:tr>
      <w:tr w:rsidR="00EB2BEA">
        <w:trPr>
          <w:cantSplit/>
          <w:jc w:val="center"/>
        </w:trPr>
        <w:tc>
          <w:tcPr>
            <w:tcW w:w="2033" w:type="dxa"/>
          </w:tcPr>
          <w:p w:rsidR="00EB2BEA" w:rsidRDefault="006D6925">
            <w:pPr>
              <w:spacing w:after="0" w:line="276" w:lineRule="auto"/>
            </w:pPr>
            <w:r>
              <w:rPr>
                <w:color w:val="000000"/>
              </w:rPr>
              <w:t>SachService</w:t>
            </w:r>
          </w:p>
        </w:tc>
        <w:tc>
          <w:tcPr>
            <w:tcW w:w="4938" w:type="dxa"/>
          </w:tcPr>
          <w:p w:rsidR="00EB2BEA" w:rsidRDefault="006D6925">
            <w:pPr>
              <w:spacing w:after="0" w:line="276" w:lineRule="auto"/>
            </w:pPr>
            <w:r>
              <w:rPr>
                <w:color w:val="000000"/>
              </w:rPr>
              <w:t>LayDanhSach(), LaySachConTrongKho(), Luu(), Xoa()</w:t>
            </w:r>
          </w:p>
        </w:tc>
        <w:tc>
          <w:tcPr>
            <w:tcW w:w="2440" w:type="dxa"/>
          </w:tcPr>
          <w:p w:rsidR="00EB2BEA" w:rsidRDefault="006D6925">
            <w:pPr>
              <w:spacing w:after="0" w:line="276" w:lineRule="auto"/>
            </w:pPr>
            <w:r>
              <w:rPr>
                <w:color w:val="000000"/>
              </w:rPr>
              <w:t>Services/SachService.cs</w:t>
            </w:r>
          </w:p>
        </w:tc>
      </w:tr>
      <w:tr w:rsidR="00EB2BEA">
        <w:trPr>
          <w:cantSplit/>
          <w:jc w:val="center"/>
        </w:trPr>
        <w:tc>
          <w:tcPr>
            <w:tcW w:w="2033" w:type="dxa"/>
          </w:tcPr>
          <w:p w:rsidR="00EB2BEA" w:rsidRDefault="006D6925">
            <w:pPr>
              <w:spacing w:after="0" w:line="276" w:lineRule="auto"/>
            </w:pPr>
            <w:r>
              <w:rPr>
                <w:color w:val="000000"/>
              </w:rPr>
              <w:t>ThongKeService</w:t>
            </w:r>
          </w:p>
        </w:tc>
        <w:tc>
          <w:tcPr>
            <w:tcW w:w="4938" w:type="dxa"/>
          </w:tcPr>
          <w:p w:rsidR="00EB2BEA" w:rsidRDefault="006D6925">
            <w:pPr>
              <w:spacing w:after="0" w:line="276" w:lineRule="auto"/>
            </w:pPr>
            <w:r>
              <w:rPr>
                <w:color w:val="000000"/>
              </w:rPr>
              <w:t>LayTongHop(), LayChiTietPhat()</w:t>
            </w:r>
          </w:p>
        </w:tc>
        <w:tc>
          <w:tcPr>
            <w:tcW w:w="2440" w:type="dxa"/>
          </w:tcPr>
          <w:p w:rsidR="00EB2BEA" w:rsidRDefault="006D6925">
            <w:pPr>
              <w:spacing w:after="0" w:line="276" w:lineRule="auto"/>
            </w:pPr>
            <w:r>
              <w:rPr>
                <w:color w:val="000000"/>
              </w:rPr>
              <w:t>Services/ThongKeService.cs</w:t>
            </w:r>
          </w:p>
        </w:tc>
      </w:tr>
    </w:tbl>
    <w:p w:rsidR="00EB2BEA" w:rsidRDefault="00EB2BEA"/>
    <w:p w:rsidR="00EB2BEA" w:rsidRDefault="006D6925">
      <w:pPr>
        <w:pStyle w:val="Heading3"/>
      </w:pPr>
      <w:bookmarkStart w:id="64" w:name="_Toc244462666"/>
      <w:r>
        <w:rPr>
          <w:rFonts w:ascii="Times New Roman" w:eastAsia="Times New Roman" w:hAnsi="Times New Roman" w:cs="Times New Roman"/>
        </w:rPr>
        <w:t>3.3. Thiết kế lớp cho từng chức năng</w:t>
      </w:r>
      <w:bookmarkEnd w:id="64"/>
    </w:p>
    <w:p w:rsidR="00EB2BEA" w:rsidRDefault="006D6925">
      <w:pPr>
        <w:pStyle w:val="CaptionBang"/>
        <w:keepNext/>
        <w:spacing w:after="60"/>
      </w:pPr>
      <w:bookmarkStart w:id="65" w:name="_Toc244463177"/>
      <w:r>
        <w:rPr>
          <w:color w:val="000000"/>
        </w:rPr>
        <w:t>Bảng 2.8: Thiết kế lớp theo chức năng</w:t>
      </w:r>
      <w:bookmarkEnd w:id="6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27"/>
        <w:gridCol w:w="1975"/>
        <w:gridCol w:w="4647"/>
        <w:gridCol w:w="1162"/>
      </w:tblGrid>
      <w:tr w:rsidR="00EB2BEA">
        <w:trPr>
          <w:tblHeader/>
          <w:jc w:val="center"/>
        </w:trPr>
        <w:tc>
          <w:tcPr>
            <w:tcW w:w="1627" w:type="dxa"/>
          </w:tcPr>
          <w:p w:rsidR="00EB2BEA" w:rsidRDefault="006D6925">
            <w:pPr>
              <w:spacing w:after="0"/>
            </w:pPr>
            <w:r>
              <w:rPr>
                <w:color w:val="000000"/>
              </w:rPr>
              <w:t>Form (UI)</w:t>
            </w:r>
          </w:p>
        </w:tc>
        <w:tc>
          <w:tcPr>
            <w:tcW w:w="1975" w:type="dxa"/>
          </w:tcPr>
          <w:p w:rsidR="00EB2BEA" w:rsidRDefault="006D6925">
            <w:pPr>
              <w:spacing w:after="0"/>
            </w:pPr>
            <w:r>
              <w:rPr>
                <w:color w:val="000000"/>
              </w:rPr>
              <w:t>Service</w:t>
            </w:r>
          </w:p>
        </w:tc>
        <w:tc>
          <w:tcPr>
            <w:tcW w:w="4647" w:type="dxa"/>
          </w:tcPr>
          <w:p w:rsidR="00EB2BEA" w:rsidRDefault="006D6925">
            <w:pPr>
              <w:spacing w:after="0"/>
            </w:pPr>
            <w:r>
              <w:rPr>
                <w:color w:val="000000"/>
              </w:rPr>
              <w:t>Phương thức chính</w:t>
            </w:r>
          </w:p>
        </w:tc>
        <w:tc>
          <w:tcPr>
            <w:tcW w:w="1162" w:type="dxa"/>
          </w:tcPr>
          <w:p w:rsidR="00EB2BEA" w:rsidRDefault="006D6925">
            <w:pPr>
              <w:spacing w:after="0"/>
            </w:pPr>
            <w:r>
              <w:rPr>
                <w:color w:val="000000"/>
              </w:rPr>
              <w:t>Use Case</w:t>
            </w:r>
          </w:p>
        </w:tc>
      </w:tr>
      <w:tr w:rsidR="00EB2BEA">
        <w:trPr>
          <w:cantSplit/>
          <w:jc w:val="center"/>
        </w:trPr>
        <w:tc>
          <w:tcPr>
            <w:tcW w:w="1627" w:type="dxa"/>
          </w:tcPr>
          <w:p w:rsidR="00EB2BEA" w:rsidRDefault="006D6925">
            <w:pPr>
              <w:spacing w:after="0" w:line="276" w:lineRule="auto"/>
            </w:pPr>
            <w:r>
              <w:rPr>
                <w:color w:val="000000"/>
              </w:rPr>
              <w:t>FrmDanhMuc</w:t>
            </w:r>
          </w:p>
        </w:tc>
        <w:tc>
          <w:tcPr>
            <w:tcW w:w="1975" w:type="dxa"/>
          </w:tcPr>
          <w:p w:rsidR="00EB2BEA" w:rsidRDefault="006D6925">
            <w:pPr>
              <w:spacing w:after="0" w:line="276" w:lineRule="auto"/>
            </w:pPr>
            <w:r>
              <w:rPr>
                <w:color w:val="000000"/>
              </w:rPr>
              <w:t>DanhMucService</w:t>
            </w:r>
          </w:p>
        </w:tc>
        <w:tc>
          <w:tcPr>
            <w:tcW w:w="4647" w:type="dxa"/>
          </w:tcPr>
          <w:p w:rsidR="00EB2BEA" w:rsidRDefault="006D6925">
            <w:pPr>
              <w:spacing w:after="0" w:line="276" w:lineRule="auto"/>
            </w:pPr>
            <w:r>
              <w:rPr>
                <w:color w:val="000000"/>
              </w:rPr>
              <w:t>LayNhanVien, LuuNhanVien, LuuTheLoai, LuuNhaXuatBan, Xoa</w:t>
            </w:r>
          </w:p>
        </w:tc>
        <w:tc>
          <w:tcPr>
            <w:tcW w:w="1162" w:type="dxa"/>
          </w:tcPr>
          <w:p w:rsidR="00EB2BEA" w:rsidRDefault="006D6925">
            <w:pPr>
              <w:spacing w:after="0" w:line="276" w:lineRule="auto"/>
            </w:pPr>
            <w:r>
              <w:rPr>
                <w:color w:val="000000"/>
              </w:rPr>
              <w:t>UC06, UC07</w:t>
            </w:r>
          </w:p>
        </w:tc>
      </w:tr>
      <w:tr w:rsidR="00EB2BEA">
        <w:trPr>
          <w:cantSplit/>
          <w:jc w:val="center"/>
        </w:trPr>
        <w:tc>
          <w:tcPr>
            <w:tcW w:w="1627" w:type="dxa"/>
          </w:tcPr>
          <w:p w:rsidR="00EB2BEA" w:rsidRDefault="006D6925">
            <w:pPr>
              <w:spacing w:after="0" w:line="276" w:lineRule="auto"/>
            </w:pPr>
            <w:r>
              <w:rPr>
                <w:color w:val="000000"/>
              </w:rPr>
              <w:t>FrmSach</w:t>
            </w:r>
          </w:p>
        </w:tc>
        <w:tc>
          <w:tcPr>
            <w:tcW w:w="1975" w:type="dxa"/>
          </w:tcPr>
          <w:p w:rsidR="00EB2BEA" w:rsidRDefault="006D6925">
            <w:pPr>
              <w:spacing w:after="0" w:line="276" w:lineRule="auto"/>
            </w:pPr>
            <w:r>
              <w:rPr>
                <w:color w:val="000000"/>
              </w:rPr>
              <w:t>SachService</w:t>
            </w:r>
          </w:p>
        </w:tc>
        <w:tc>
          <w:tcPr>
            <w:tcW w:w="4647" w:type="dxa"/>
          </w:tcPr>
          <w:p w:rsidR="00EB2BEA" w:rsidRDefault="006D6925">
            <w:pPr>
              <w:spacing w:after="0" w:line="276" w:lineRule="auto"/>
            </w:pPr>
            <w:r>
              <w:rPr>
                <w:color w:val="000000"/>
              </w:rPr>
              <w:t>LayDanhSach, LaySachConTrongKho, Luu, Xoa</w:t>
            </w:r>
          </w:p>
        </w:tc>
        <w:tc>
          <w:tcPr>
            <w:tcW w:w="1162" w:type="dxa"/>
          </w:tcPr>
          <w:p w:rsidR="00EB2BEA" w:rsidRDefault="006D6925">
            <w:pPr>
              <w:spacing w:after="0" w:line="276" w:lineRule="auto"/>
            </w:pPr>
            <w:r>
              <w:rPr>
                <w:color w:val="000000"/>
              </w:rPr>
              <w:t>UC07</w:t>
            </w:r>
          </w:p>
        </w:tc>
      </w:tr>
      <w:tr w:rsidR="00EB2BEA">
        <w:trPr>
          <w:cantSplit/>
          <w:jc w:val="center"/>
        </w:trPr>
        <w:tc>
          <w:tcPr>
            <w:tcW w:w="1627" w:type="dxa"/>
          </w:tcPr>
          <w:p w:rsidR="00EB2BEA" w:rsidRDefault="006D6925">
            <w:pPr>
              <w:spacing w:after="0" w:line="276" w:lineRule="auto"/>
            </w:pPr>
            <w:r>
              <w:rPr>
                <w:color w:val="000000"/>
              </w:rPr>
              <w:t>FrmDocGia</w:t>
            </w:r>
          </w:p>
        </w:tc>
        <w:tc>
          <w:tcPr>
            <w:tcW w:w="1975" w:type="dxa"/>
          </w:tcPr>
          <w:p w:rsidR="00EB2BEA" w:rsidRDefault="006D6925">
            <w:pPr>
              <w:spacing w:after="0" w:line="276" w:lineRule="auto"/>
            </w:pPr>
            <w:r>
              <w:rPr>
                <w:color w:val="000000"/>
              </w:rPr>
              <w:t>DocGiaService</w:t>
            </w:r>
          </w:p>
        </w:tc>
        <w:tc>
          <w:tcPr>
            <w:tcW w:w="4647" w:type="dxa"/>
          </w:tcPr>
          <w:p w:rsidR="00EB2BEA" w:rsidRDefault="006D6925">
            <w:pPr>
              <w:spacing w:after="0" w:line="276" w:lineRule="auto"/>
            </w:pPr>
            <w:r>
              <w:rPr>
                <w:color w:val="000000"/>
              </w:rPr>
              <w:t>Luu, CapThe, GiaHanThe</w:t>
            </w:r>
          </w:p>
        </w:tc>
        <w:tc>
          <w:tcPr>
            <w:tcW w:w="1162" w:type="dxa"/>
          </w:tcPr>
          <w:p w:rsidR="00EB2BEA" w:rsidRDefault="006D6925">
            <w:pPr>
              <w:spacing w:after="0" w:line="276" w:lineRule="auto"/>
            </w:pPr>
            <w:r>
              <w:rPr>
                <w:color w:val="000000"/>
              </w:rPr>
              <w:t>UC01</w:t>
            </w:r>
          </w:p>
        </w:tc>
      </w:tr>
      <w:tr w:rsidR="00EB2BEA">
        <w:trPr>
          <w:cantSplit/>
          <w:jc w:val="center"/>
        </w:trPr>
        <w:tc>
          <w:tcPr>
            <w:tcW w:w="1627" w:type="dxa"/>
          </w:tcPr>
          <w:p w:rsidR="00EB2BEA" w:rsidRDefault="006D6925">
            <w:pPr>
              <w:spacing w:after="0" w:line="276" w:lineRule="auto"/>
            </w:pPr>
            <w:r>
              <w:rPr>
                <w:color w:val="000000"/>
              </w:rPr>
              <w:t>FrmMuonTra</w:t>
            </w:r>
          </w:p>
        </w:tc>
        <w:tc>
          <w:tcPr>
            <w:tcW w:w="1975" w:type="dxa"/>
          </w:tcPr>
          <w:p w:rsidR="00EB2BEA" w:rsidRDefault="006D6925">
            <w:pPr>
              <w:spacing w:after="0" w:line="276" w:lineRule="auto"/>
            </w:pPr>
            <w:r>
              <w:rPr>
                <w:color w:val="000000"/>
              </w:rPr>
              <w:t>MuonTraService</w:t>
            </w:r>
          </w:p>
        </w:tc>
        <w:tc>
          <w:tcPr>
            <w:tcW w:w="4647" w:type="dxa"/>
          </w:tcPr>
          <w:p w:rsidR="00EB2BEA" w:rsidRDefault="006D6925">
            <w:pPr>
              <w:spacing w:after="0" w:line="276" w:lineRule="auto"/>
            </w:pPr>
            <w:r>
              <w:rPr>
                <w:color w:val="000000"/>
              </w:rPr>
              <w:t>KiemTraDieuKienMuon, LapPhieuMuon, LaySachDangMuon, TraSach</w:t>
            </w:r>
          </w:p>
        </w:tc>
        <w:tc>
          <w:tcPr>
            <w:tcW w:w="1162" w:type="dxa"/>
          </w:tcPr>
          <w:p w:rsidR="00EB2BEA" w:rsidRDefault="006D6925">
            <w:pPr>
              <w:spacing w:after="0" w:line="276" w:lineRule="auto"/>
            </w:pPr>
            <w:r>
              <w:rPr>
                <w:color w:val="000000"/>
              </w:rPr>
              <w:t>UC02–UC04</w:t>
            </w:r>
          </w:p>
        </w:tc>
      </w:tr>
      <w:tr w:rsidR="00EB2BEA">
        <w:trPr>
          <w:cantSplit/>
          <w:jc w:val="center"/>
        </w:trPr>
        <w:tc>
          <w:tcPr>
            <w:tcW w:w="1627" w:type="dxa"/>
          </w:tcPr>
          <w:p w:rsidR="00EB2BEA" w:rsidRDefault="006D6925">
            <w:pPr>
              <w:spacing w:after="0" w:line="276" w:lineRule="auto"/>
            </w:pPr>
            <w:r>
              <w:rPr>
                <w:color w:val="000000"/>
              </w:rPr>
              <w:t>FrmThongKe</w:t>
            </w:r>
          </w:p>
        </w:tc>
        <w:tc>
          <w:tcPr>
            <w:tcW w:w="1975" w:type="dxa"/>
          </w:tcPr>
          <w:p w:rsidR="00EB2BEA" w:rsidRDefault="006D6925">
            <w:pPr>
              <w:spacing w:after="0" w:line="276" w:lineRule="auto"/>
            </w:pPr>
            <w:r>
              <w:rPr>
                <w:color w:val="000000"/>
              </w:rPr>
              <w:t>ThongKeService</w:t>
            </w:r>
          </w:p>
        </w:tc>
        <w:tc>
          <w:tcPr>
            <w:tcW w:w="4647" w:type="dxa"/>
          </w:tcPr>
          <w:p w:rsidR="00EB2BEA" w:rsidRDefault="006D6925">
            <w:pPr>
              <w:spacing w:after="0" w:line="276" w:lineRule="auto"/>
            </w:pPr>
            <w:r>
              <w:rPr>
                <w:color w:val="000000"/>
              </w:rPr>
              <w:t>LayTongHop, LayChiTietPhat</w:t>
            </w:r>
          </w:p>
        </w:tc>
        <w:tc>
          <w:tcPr>
            <w:tcW w:w="1162" w:type="dxa"/>
          </w:tcPr>
          <w:p w:rsidR="00EB2BEA" w:rsidRDefault="006D6925">
            <w:pPr>
              <w:spacing w:after="0" w:line="276" w:lineRule="auto"/>
            </w:pPr>
            <w:r>
              <w:rPr>
                <w:color w:val="000000"/>
              </w:rPr>
              <w:t>UC05</w:t>
            </w:r>
          </w:p>
        </w:tc>
      </w:tr>
    </w:tbl>
    <w:p w:rsidR="00EB2BEA" w:rsidRDefault="00EB2BEA"/>
    <w:p w:rsidR="00EB2BEA" w:rsidRDefault="006D6925">
      <w:pPr>
        <w:pStyle w:val="Heading3"/>
      </w:pPr>
      <w:bookmarkStart w:id="66" w:name="_Toc244462667"/>
      <w:r>
        <w:rPr>
          <w:rFonts w:ascii="Times New Roman" w:eastAsia="Times New Roman" w:hAnsi="Times New Roman" w:cs="Times New Roman"/>
        </w:rPr>
        <w:lastRenderedPageBreak/>
        <w:t>3.4. Biểu đồ hoạt động</w:t>
      </w:r>
      <w:bookmarkEnd w:id="66"/>
    </w:p>
    <w:p w:rsidR="00EB2BEA" w:rsidRDefault="006D6925">
      <w:r>
        <w:rPr>
          <w:color w:val="000000"/>
        </w:rPr>
        <w:t>Hai làn: Thủ thư nhập thông tin; Hệ thống đối chiếu, bắt buộc phí phạt &gt; 0 khi trễ/mất/hư, cập nhật tồn kho và lập phiếu phạt trong một transaction.</w:t>
      </w:r>
    </w:p>
    <w:p w:rsidR="00EB2BEA" w:rsidRDefault="006D6925">
      <w:pPr>
        <w:keepNext/>
        <w:jc w:val="center"/>
      </w:pPr>
      <w:r>
        <w:rPr>
          <w:noProof/>
          <w:color w:val="000000"/>
        </w:rPr>
        <w:drawing>
          <wp:inline distT="0" distB="0" distL="0" distR="0">
            <wp:extent cx="5580000" cy="6057705"/>
            <wp:effectExtent l="0" t="0" r="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2_06.png"/>
                    <pic:cNvPicPr/>
                  </pic:nvPicPr>
                  <pic:blipFill>
                    <a:blip r:embed="rId28"/>
                    <a:stretch>
                      <a:fillRect/>
                    </a:stretch>
                  </pic:blipFill>
                  <pic:spPr>
                    <a:xfrm>
                      <a:off x="0" y="0"/>
                      <a:ext cx="5580000" cy="6057705"/>
                    </a:xfrm>
                    <a:prstGeom prst="rect">
                      <a:avLst/>
                    </a:prstGeom>
                  </pic:spPr>
                </pic:pic>
              </a:graphicData>
            </a:graphic>
          </wp:inline>
        </w:drawing>
      </w:r>
    </w:p>
    <w:p w:rsidR="00EB2BEA" w:rsidRDefault="006D6925">
      <w:pPr>
        <w:pStyle w:val="CaptionHinh"/>
        <w:spacing w:after="160"/>
      </w:pPr>
      <w:bookmarkStart w:id="67" w:name="_Toc244463014"/>
      <w:r>
        <w:rPr>
          <w:color w:val="000000"/>
        </w:rPr>
        <w:t>Hình 2.8. Biểu đồ hoạt động “Trả sách và lập phiếu phạt”</w:t>
      </w:r>
      <w:bookmarkEnd w:id="67"/>
    </w:p>
    <w:p w:rsidR="00EB2BEA" w:rsidRDefault="006D6925">
      <w:pPr>
        <w:pStyle w:val="Heading2"/>
      </w:pPr>
      <w:bookmarkStart w:id="68" w:name="_Toc244462668"/>
      <w:r>
        <w:rPr>
          <w:rFonts w:ascii="Times New Roman" w:eastAsia="Times New Roman" w:hAnsi="Times New Roman" w:cs="Times New Roman"/>
        </w:rPr>
        <w:t>4. THIẾT KẾ CƠ SỞ DỮ LIỆU</w:t>
      </w:r>
      <w:bookmarkEnd w:id="68"/>
    </w:p>
    <w:p w:rsidR="00EB2BEA" w:rsidRDefault="006D6925">
      <w:pPr>
        <w:pStyle w:val="Heading3"/>
      </w:pPr>
      <w:bookmarkStart w:id="69" w:name="_Toc244462669"/>
      <w:r>
        <w:rPr>
          <w:rFonts w:ascii="Times New Roman" w:eastAsia="Times New Roman" w:hAnsi="Times New Roman" w:cs="Times New Roman"/>
        </w:rPr>
        <w:t>4.1. ERD</w:t>
      </w:r>
      <w:bookmarkEnd w:id="69"/>
    </w:p>
    <w:p w:rsidR="00EB2BEA" w:rsidRDefault="006D6925">
      <w:r>
        <w:rPr>
          <w:color w:val="000000"/>
        </w:rPr>
        <w:t>CSDL gồm 9 bảng, khớp 1–1 với các Class phân tích. Khóa chính gạch chân, khóa ngoại in nghiêng; ký hiệu chân chim thể hiện bản số.</w:t>
      </w:r>
    </w:p>
    <w:p w:rsidR="00EB2BEA" w:rsidRDefault="006D6925">
      <w:pPr>
        <w:keepNext/>
        <w:jc w:val="center"/>
      </w:pPr>
      <w:r>
        <w:rPr>
          <w:noProof/>
          <w:color w:val="000000"/>
        </w:rPr>
        <w:lastRenderedPageBreak/>
        <w:drawing>
          <wp:inline distT="0" distB="0" distL="0" distR="0">
            <wp:extent cx="5760000" cy="4646769"/>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2_09.png"/>
                    <pic:cNvPicPr/>
                  </pic:nvPicPr>
                  <pic:blipFill>
                    <a:blip r:embed="rId29"/>
                    <a:stretch>
                      <a:fillRect/>
                    </a:stretch>
                  </pic:blipFill>
                  <pic:spPr>
                    <a:xfrm>
                      <a:off x="0" y="0"/>
                      <a:ext cx="5760000" cy="4646769"/>
                    </a:xfrm>
                    <a:prstGeom prst="rect">
                      <a:avLst/>
                    </a:prstGeom>
                  </pic:spPr>
                </pic:pic>
              </a:graphicData>
            </a:graphic>
          </wp:inline>
        </w:drawing>
      </w:r>
    </w:p>
    <w:p w:rsidR="00EB2BEA" w:rsidRDefault="006D6925">
      <w:pPr>
        <w:pStyle w:val="CaptionHinh"/>
        <w:spacing w:after="160"/>
      </w:pPr>
      <w:bookmarkStart w:id="70" w:name="_Toc244463015"/>
      <w:r>
        <w:rPr>
          <w:color w:val="000000"/>
        </w:rPr>
        <w:t>Hình 2.9. Sơ đồ quan hệ thực thể (ERD) của CSDL QuanLyThuVienDB</w:t>
      </w:r>
      <w:bookmarkEnd w:id="70"/>
    </w:p>
    <w:p w:rsidR="00EB2BEA" w:rsidRDefault="006D6925">
      <w:pPr>
        <w:pStyle w:val="Heading3"/>
      </w:pPr>
      <w:bookmarkStart w:id="71" w:name="_Toc244462670"/>
      <w:r>
        <w:rPr>
          <w:rFonts w:ascii="Times New Roman" w:eastAsia="Times New Roman" w:hAnsi="Times New Roman" w:cs="Times New Roman"/>
        </w:rPr>
        <w:t>4.2. Danh sách bảng</w:t>
      </w:r>
      <w:bookmarkEnd w:id="71"/>
    </w:p>
    <w:p w:rsidR="00EB2BEA" w:rsidRDefault="006D6925">
      <w:pPr>
        <w:pStyle w:val="CaptionBang"/>
        <w:keepNext/>
        <w:spacing w:after="60"/>
      </w:pPr>
      <w:bookmarkStart w:id="72" w:name="_Toc244463178"/>
      <w:r>
        <w:rPr>
          <w:color w:val="000000"/>
        </w:rPr>
        <w:t>Bảng 2.9: Danh sách bảng của cơ sở dữ liệu</w:t>
      </w:r>
      <w:bookmarkEnd w:id="7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14"/>
        <w:gridCol w:w="1814"/>
        <w:gridCol w:w="2948"/>
        <w:gridCol w:w="2835"/>
      </w:tblGrid>
      <w:tr w:rsidR="00EB2BEA">
        <w:trPr>
          <w:tblHeader/>
          <w:jc w:val="center"/>
        </w:trPr>
        <w:tc>
          <w:tcPr>
            <w:tcW w:w="1814" w:type="dxa"/>
          </w:tcPr>
          <w:p w:rsidR="00EB2BEA" w:rsidRDefault="006D6925">
            <w:pPr>
              <w:spacing w:after="0"/>
            </w:pPr>
            <w:r>
              <w:rPr>
                <w:color w:val="000000"/>
              </w:rPr>
              <w:t>Bảng</w:t>
            </w:r>
          </w:p>
        </w:tc>
        <w:tc>
          <w:tcPr>
            <w:tcW w:w="1814" w:type="dxa"/>
          </w:tcPr>
          <w:p w:rsidR="00EB2BEA" w:rsidRDefault="006D6925">
            <w:pPr>
              <w:spacing w:after="0"/>
            </w:pPr>
            <w:r>
              <w:rPr>
                <w:color w:val="000000"/>
              </w:rPr>
              <w:t>Khóa chính</w:t>
            </w:r>
          </w:p>
        </w:tc>
        <w:tc>
          <w:tcPr>
            <w:tcW w:w="2948" w:type="dxa"/>
          </w:tcPr>
          <w:p w:rsidR="00EB2BEA" w:rsidRDefault="006D6925">
            <w:pPr>
              <w:spacing w:after="0"/>
            </w:pPr>
            <w:r>
              <w:rPr>
                <w:color w:val="000000"/>
              </w:rPr>
              <w:t>Khóa ngoại</w:t>
            </w:r>
          </w:p>
        </w:tc>
        <w:tc>
          <w:tcPr>
            <w:tcW w:w="2835" w:type="dxa"/>
          </w:tcPr>
          <w:p w:rsidR="00EB2BEA" w:rsidRDefault="006D6925">
            <w:pPr>
              <w:spacing w:after="0"/>
            </w:pPr>
            <w:r>
              <w:rPr>
                <w:color w:val="000000"/>
              </w:rPr>
              <w:t>Vai trò</w:t>
            </w:r>
          </w:p>
        </w:tc>
      </w:tr>
      <w:tr w:rsidR="00EB2BEA">
        <w:trPr>
          <w:cantSplit/>
          <w:jc w:val="center"/>
        </w:trPr>
        <w:tc>
          <w:tcPr>
            <w:tcW w:w="1814" w:type="dxa"/>
          </w:tcPr>
          <w:p w:rsidR="00EB2BEA" w:rsidRDefault="006D6925">
            <w:pPr>
              <w:spacing w:after="0" w:line="276" w:lineRule="auto"/>
            </w:pPr>
            <w:r>
              <w:rPr>
                <w:color w:val="000000"/>
              </w:rPr>
              <w:t>NhanVien</w:t>
            </w:r>
          </w:p>
        </w:tc>
        <w:tc>
          <w:tcPr>
            <w:tcW w:w="1814" w:type="dxa"/>
          </w:tcPr>
          <w:p w:rsidR="00EB2BEA" w:rsidRDefault="006D6925">
            <w:pPr>
              <w:spacing w:after="0" w:line="276" w:lineRule="auto"/>
            </w:pPr>
            <w:r>
              <w:rPr>
                <w:color w:val="000000"/>
              </w:rPr>
              <w:t>MaNhanVien</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Thủ thư, NV quản lý sách</w:t>
            </w:r>
          </w:p>
        </w:tc>
      </w:tr>
      <w:tr w:rsidR="00EB2BEA">
        <w:trPr>
          <w:cantSplit/>
          <w:jc w:val="center"/>
        </w:trPr>
        <w:tc>
          <w:tcPr>
            <w:tcW w:w="1814" w:type="dxa"/>
          </w:tcPr>
          <w:p w:rsidR="00EB2BEA" w:rsidRDefault="006D6925">
            <w:pPr>
              <w:spacing w:after="0" w:line="276" w:lineRule="auto"/>
            </w:pPr>
            <w:r>
              <w:rPr>
                <w:color w:val="000000"/>
              </w:rPr>
              <w:t>TheLoai</w:t>
            </w:r>
          </w:p>
        </w:tc>
        <w:tc>
          <w:tcPr>
            <w:tcW w:w="1814" w:type="dxa"/>
          </w:tcPr>
          <w:p w:rsidR="00EB2BEA" w:rsidRDefault="006D6925">
            <w:pPr>
              <w:spacing w:after="0" w:line="276" w:lineRule="auto"/>
            </w:pPr>
            <w:r>
              <w:rPr>
                <w:color w:val="000000"/>
              </w:rPr>
              <w:t>MaTheLoai</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Thể loại sách</w:t>
            </w:r>
          </w:p>
        </w:tc>
      </w:tr>
      <w:tr w:rsidR="00EB2BEA">
        <w:trPr>
          <w:cantSplit/>
          <w:jc w:val="center"/>
        </w:trPr>
        <w:tc>
          <w:tcPr>
            <w:tcW w:w="1814" w:type="dxa"/>
          </w:tcPr>
          <w:p w:rsidR="00EB2BEA" w:rsidRDefault="006D6925">
            <w:pPr>
              <w:spacing w:after="0" w:line="276" w:lineRule="auto"/>
            </w:pPr>
            <w:r>
              <w:rPr>
                <w:color w:val="000000"/>
              </w:rPr>
              <w:t>NhaXuatBan</w:t>
            </w:r>
          </w:p>
        </w:tc>
        <w:tc>
          <w:tcPr>
            <w:tcW w:w="1814" w:type="dxa"/>
          </w:tcPr>
          <w:p w:rsidR="00EB2BEA" w:rsidRDefault="006D6925">
            <w:pPr>
              <w:spacing w:after="0" w:line="276" w:lineRule="auto"/>
            </w:pPr>
            <w:r>
              <w:rPr>
                <w:color w:val="000000"/>
              </w:rPr>
              <w:t>MaNhaXuatBan</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Nhà xuất bản</w:t>
            </w:r>
          </w:p>
        </w:tc>
      </w:tr>
      <w:tr w:rsidR="00EB2BEA">
        <w:trPr>
          <w:cantSplit/>
          <w:jc w:val="center"/>
        </w:trPr>
        <w:tc>
          <w:tcPr>
            <w:tcW w:w="1814" w:type="dxa"/>
          </w:tcPr>
          <w:p w:rsidR="00EB2BEA" w:rsidRDefault="006D6925">
            <w:pPr>
              <w:spacing w:after="0" w:line="276" w:lineRule="auto"/>
            </w:pPr>
            <w:r>
              <w:rPr>
                <w:color w:val="000000"/>
              </w:rPr>
              <w:t>DauSach</w:t>
            </w:r>
          </w:p>
        </w:tc>
        <w:tc>
          <w:tcPr>
            <w:tcW w:w="1814" w:type="dxa"/>
          </w:tcPr>
          <w:p w:rsidR="00EB2BEA" w:rsidRDefault="006D6925">
            <w:pPr>
              <w:spacing w:after="0" w:line="276" w:lineRule="auto"/>
            </w:pPr>
            <w:r>
              <w:rPr>
                <w:color w:val="000000"/>
              </w:rPr>
              <w:t>MaDauSach</w:t>
            </w:r>
          </w:p>
        </w:tc>
        <w:tc>
          <w:tcPr>
            <w:tcW w:w="2948" w:type="dxa"/>
          </w:tcPr>
          <w:p w:rsidR="00EB2BEA" w:rsidRDefault="006D6925">
            <w:pPr>
              <w:spacing w:after="0" w:line="276" w:lineRule="auto"/>
            </w:pPr>
            <w:r>
              <w:rPr>
                <w:color w:val="000000"/>
              </w:rPr>
              <w:t>MaTheLoai→TheLoai, MaNhaXuatBan→NhaXuatBan</w:t>
            </w:r>
          </w:p>
        </w:tc>
        <w:tc>
          <w:tcPr>
            <w:tcW w:w="2835" w:type="dxa"/>
          </w:tcPr>
          <w:p w:rsidR="00EB2BEA" w:rsidRDefault="006D6925">
            <w:pPr>
              <w:spacing w:after="0" w:line="276" w:lineRule="auto"/>
            </w:pPr>
            <w:r>
              <w:rPr>
                <w:color w:val="000000"/>
              </w:rPr>
              <w:t>Đầu sách và số lượng hiện có</w:t>
            </w:r>
          </w:p>
        </w:tc>
      </w:tr>
      <w:tr w:rsidR="00EB2BEA">
        <w:trPr>
          <w:cantSplit/>
          <w:jc w:val="center"/>
        </w:trPr>
        <w:tc>
          <w:tcPr>
            <w:tcW w:w="1814" w:type="dxa"/>
          </w:tcPr>
          <w:p w:rsidR="00EB2BEA" w:rsidRDefault="006D6925">
            <w:pPr>
              <w:spacing w:after="0" w:line="276" w:lineRule="auto"/>
            </w:pPr>
            <w:r>
              <w:rPr>
                <w:color w:val="000000"/>
              </w:rPr>
              <w:t>DocGia</w:t>
            </w:r>
          </w:p>
        </w:tc>
        <w:tc>
          <w:tcPr>
            <w:tcW w:w="1814" w:type="dxa"/>
          </w:tcPr>
          <w:p w:rsidR="00EB2BEA" w:rsidRDefault="006D6925">
            <w:pPr>
              <w:spacing w:after="0" w:line="276" w:lineRule="auto"/>
            </w:pPr>
            <w:r>
              <w:rPr>
                <w:color w:val="000000"/>
              </w:rPr>
              <w:t>MaDocGia</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Thông tin độc giả</w:t>
            </w:r>
          </w:p>
        </w:tc>
      </w:tr>
      <w:tr w:rsidR="00EB2BEA">
        <w:trPr>
          <w:cantSplit/>
          <w:jc w:val="center"/>
        </w:trPr>
        <w:tc>
          <w:tcPr>
            <w:tcW w:w="1814" w:type="dxa"/>
          </w:tcPr>
          <w:p w:rsidR="00EB2BEA" w:rsidRDefault="006D6925">
            <w:pPr>
              <w:spacing w:after="0" w:line="276" w:lineRule="auto"/>
            </w:pPr>
            <w:r>
              <w:rPr>
                <w:color w:val="000000"/>
              </w:rPr>
              <w:t>TheDocGia</w:t>
            </w:r>
          </w:p>
        </w:tc>
        <w:tc>
          <w:tcPr>
            <w:tcW w:w="1814" w:type="dxa"/>
          </w:tcPr>
          <w:p w:rsidR="00EB2BEA" w:rsidRDefault="006D6925">
            <w:pPr>
              <w:spacing w:after="0" w:line="276" w:lineRule="auto"/>
            </w:pPr>
            <w:r>
              <w:rPr>
                <w:color w:val="000000"/>
              </w:rPr>
              <w:t>MaThe</w:t>
            </w:r>
          </w:p>
        </w:tc>
        <w:tc>
          <w:tcPr>
            <w:tcW w:w="2948" w:type="dxa"/>
          </w:tcPr>
          <w:p w:rsidR="00EB2BEA" w:rsidRDefault="006D6925">
            <w:pPr>
              <w:spacing w:after="0" w:line="276" w:lineRule="auto"/>
            </w:pPr>
            <w:r>
              <w:rPr>
                <w:color w:val="000000"/>
              </w:rPr>
              <w:t>MaDocGia→DocGia</w:t>
            </w:r>
          </w:p>
        </w:tc>
        <w:tc>
          <w:tcPr>
            <w:tcW w:w="2835" w:type="dxa"/>
          </w:tcPr>
          <w:p w:rsidR="00EB2BEA" w:rsidRDefault="006D6925">
            <w:pPr>
              <w:spacing w:after="0" w:line="276" w:lineRule="auto"/>
            </w:pPr>
            <w:r>
              <w:rPr>
                <w:color w:val="000000"/>
              </w:rPr>
              <w:t>Thẻ thư viện, hạn, lệ phí</w:t>
            </w:r>
          </w:p>
        </w:tc>
      </w:tr>
      <w:tr w:rsidR="00EB2BEA">
        <w:trPr>
          <w:cantSplit/>
          <w:jc w:val="center"/>
        </w:trPr>
        <w:tc>
          <w:tcPr>
            <w:tcW w:w="1814" w:type="dxa"/>
          </w:tcPr>
          <w:p w:rsidR="00EB2BEA" w:rsidRDefault="006D6925">
            <w:pPr>
              <w:spacing w:after="0" w:line="276" w:lineRule="auto"/>
            </w:pPr>
            <w:r>
              <w:rPr>
                <w:color w:val="000000"/>
              </w:rPr>
              <w:t>PhieuMuon</w:t>
            </w:r>
          </w:p>
        </w:tc>
        <w:tc>
          <w:tcPr>
            <w:tcW w:w="1814" w:type="dxa"/>
          </w:tcPr>
          <w:p w:rsidR="00EB2BEA" w:rsidRDefault="006D6925">
            <w:pPr>
              <w:spacing w:after="0" w:line="276" w:lineRule="auto"/>
            </w:pPr>
            <w:r>
              <w:rPr>
                <w:color w:val="000000"/>
              </w:rPr>
              <w:t>MaPhieuMuon</w:t>
            </w:r>
          </w:p>
        </w:tc>
        <w:tc>
          <w:tcPr>
            <w:tcW w:w="2948" w:type="dxa"/>
          </w:tcPr>
          <w:p w:rsidR="00EB2BEA" w:rsidRDefault="006D6925">
            <w:pPr>
              <w:spacing w:after="0" w:line="276" w:lineRule="auto"/>
            </w:pPr>
            <w:r>
              <w:rPr>
                <w:color w:val="000000"/>
              </w:rPr>
              <w:t>MaDocGia→DocGia, MaNhanVien→NhanVien</w:t>
            </w:r>
          </w:p>
        </w:tc>
        <w:tc>
          <w:tcPr>
            <w:tcW w:w="2835" w:type="dxa"/>
          </w:tcPr>
          <w:p w:rsidR="00EB2BEA" w:rsidRDefault="006D6925">
            <w:pPr>
              <w:spacing w:after="0" w:line="276" w:lineRule="auto"/>
            </w:pPr>
            <w:r>
              <w:rPr>
                <w:color w:val="000000"/>
              </w:rPr>
              <w:t>Phiếu mượn</w:t>
            </w:r>
          </w:p>
        </w:tc>
      </w:tr>
      <w:tr w:rsidR="00EB2BEA">
        <w:trPr>
          <w:cantSplit/>
          <w:jc w:val="center"/>
        </w:trPr>
        <w:tc>
          <w:tcPr>
            <w:tcW w:w="1814" w:type="dxa"/>
          </w:tcPr>
          <w:p w:rsidR="00EB2BEA" w:rsidRDefault="006D6925">
            <w:pPr>
              <w:spacing w:after="0" w:line="276" w:lineRule="auto"/>
            </w:pPr>
            <w:r>
              <w:rPr>
                <w:color w:val="000000"/>
              </w:rPr>
              <w:lastRenderedPageBreak/>
              <w:t>ChiTietPhieuMuon</w:t>
            </w:r>
          </w:p>
        </w:tc>
        <w:tc>
          <w:tcPr>
            <w:tcW w:w="1814" w:type="dxa"/>
          </w:tcPr>
          <w:p w:rsidR="00EB2BEA" w:rsidRDefault="006D6925">
            <w:pPr>
              <w:spacing w:after="0" w:line="276" w:lineRule="auto"/>
            </w:pPr>
            <w:r>
              <w:rPr>
                <w:color w:val="000000"/>
              </w:rPr>
              <w:t>MaChiTiet</w:t>
            </w:r>
          </w:p>
        </w:tc>
        <w:tc>
          <w:tcPr>
            <w:tcW w:w="2948" w:type="dxa"/>
          </w:tcPr>
          <w:p w:rsidR="00EB2BEA" w:rsidRDefault="006D6925">
            <w:pPr>
              <w:spacing w:after="0" w:line="276" w:lineRule="auto"/>
            </w:pPr>
            <w:r>
              <w:rPr>
                <w:color w:val="000000"/>
              </w:rPr>
              <w:t>MaPhieuMuon→PhieuMuon, MaDauSach→DauSach</w:t>
            </w:r>
          </w:p>
        </w:tc>
        <w:tc>
          <w:tcPr>
            <w:tcW w:w="2835" w:type="dxa"/>
          </w:tcPr>
          <w:p w:rsidR="00EB2BEA" w:rsidRDefault="006D6925">
            <w:pPr>
              <w:spacing w:after="0" w:line="276" w:lineRule="auto"/>
            </w:pPr>
            <w:r>
              <w:rPr>
                <w:color w:val="000000"/>
              </w:rPr>
              <w:t>Sách trong phiếu, ngày trả, tình trạng</w:t>
            </w:r>
          </w:p>
        </w:tc>
      </w:tr>
      <w:tr w:rsidR="00EB2BEA">
        <w:trPr>
          <w:cantSplit/>
          <w:jc w:val="center"/>
        </w:trPr>
        <w:tc>
          <w:tcPr>
            <w:tcW w:w="1814" w:type="dxa"/>
          </w:tcPr>
          <w:p w:rsidR="00EB2BEA" w:rsidRDefault="006D6925">
            <w:pPr>
              <w:spacing w:after="0" w:line="276" w:lineRule="auto"/>
            </w:pPr>
            <w:r>
              <w:rPr>
                <w:color w:val="000000"/>
              </w:rPr>
              <w:t>PhieuPhat</w:t>
            </w:r>
          </w:p>
        </w:tc>
        <w:tc>
          <w:tcPr>
            <w:tcW w:w="1814" w:type="dxa"/>
          </w:tcPr>
          <w:p w:rsidR="00EB2BEA" w:rsidRDefault="006D6925">
            <w:pPr>
              <w:spacing w:after="0" w:line="276" w:lineRule="auto"/>
            </w:pPr>
            <w:r>
              <w:rPr>
                <w:color w:val="000000"/>
              </w:rPr>
              <w:t>MaPhieuPhat</w:t>
            </w:r>
          </w:p>
        </w:tc>
        <w:tc>
          <w:tcPr>
            <w:tcW w:w="2948" w:type="dxa"/>
          </w:tcPr>
          <w:p w:rsidR="00EB2BEA" w:rsidRDefault="006D6925">
            <w:pPr>
              <w:spacing w:after="0" w:line="276" w:lineRule="auto"/>
            </w:pPr>
            <w:r>
              <w:rPr>
                <w:color w:val="000000"/>
              </w:rPr>
              <w:t>MaChiTiet→ChiTietPhieuMuon, MaNhanVien→NhanVien</w:t>
            </w:r>
          </w:p>
        </w:tc>
        <w:tc>
          <w:tcPr>
            <w:tcW w:w="2835" w:type="dxa"/>
          </w:tcPr>
          <w:p w:rsidR="00EB2BEA" w:rsidRDefault="006D6925">
            <w:pPr>
              <w:spacing w:after="0" w:line="276" w:lineRule="auto"/>
            </w:pPr>
            <w:r>
              <w:rPr>
                <w:color w:val="000000"/>
              </w:rPr>
              <w:t>Phiếu phạt cho từng cuốn</w:t>
            </w:r>
          </w:p>
        </w:tc>
      </w:tr>
    </w:tbl>
    <w:p w:rsidR="00EB2BEA" w:rsidRDefault="00EB2BEA"/>
    <w:p w:rsidR="00EB2BEA" w:rsidRDefault="006D6925">
      <w:pPr>
        <w:pStyle w:val="Heading3"/>
      </w:pPr>
      <w:bookmarkStart w:id="73" w:name="_Toc244462671"/>
      <w:r>
        <w:rPr>
          <w:rFonts w:ascii="Times New Roman" w:eastAsia="Times New Roman" w:hAnsi="Times New Roman" w:cs="Times New Roman"/>
        </w:rPr>
        <w:t>4.3. Ràng buộc quan trọng</w:t>
      </w:r>
      <w:bookmarkEnd w:id="73"/>
    </w:p>
    <w:p w:rsidR="00EB2BEA" w:rsidRDefault="006D6925">
      <w:pPr>
        <w:pStyle w:val="CaptionBang"/>
        <w:keepNext/>
        <w:spacing w:after="60"/>
      </w:pPr>
      <w:bookmarkStart w:id="74" w:name="_Toc244463179"/>
      <w:r>
        <w:rPr>
          <w:color w:val="000000"/>
        </w:rPr>
        <w:t>Bảng 2.10: Các ràng buộc quan trọng trong CSDL</w:t>
      </w:r>
      <w:bookmarkEnd w:id="7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41"/>
        <w:gridCol w:w="1232"/>
        <w:gridCol w:w="3137"/>
        <w:gridCol w:w="2801"/>
      </w:tblGrid>
      <w:tr w:rsidR="00EB2BEA">
        <w:trPr>
          <w:tblHeader/>
          <w:jc w:val="center"/>
        </w:trPr>
        <w:tc>
          <w:tcPr>
            <w:tcW w:w="2241" w:type="dxa"/>
          </w:tcPr>
          <w:p w:rsidR="00EB2BEA" w:rsidRDefault="006D6925">
            <w:pPr>
              <w:spacing w:after="0"/>
            </w:pPr>
            <w:r>
              <w:rPr>
                <w:color w:val="000000"/>
              </w:rPr>
              <w:t>Tên ràng buộc</w:t>
            </w:r>
          </w:p>
        </w:tc>
        <w:tc>
          <w:tcPr>
            <w:tcW w:w="1232" w:type="dxa"/>
          </w:tcPr>
          <w:p w:rsidR="00EB2BEA" w:rsidRDefault="006D6925">
            <w:pPr>
              <w:spacing w:after="0"/>
            </w:pPr>
            <w:r>
              <w:rPr>
                <w:color w:val="000000"/>
              </w:rPr>
              <w:t>Loại</w:t>
            </w:r>
          </w:p>
        </w:tc>
        <w:tc>
          <w:tcPr>
            <w:tcW w:w="3137" w:type="dxa"/>
          </w:tcPr>
          <w:p w:rsidR="00EB2BEA" w:rsidRDefault="006D6925">
            <w:pPr>
              <w:spacing w:after="0"/>
            </w:pPr>
            <w:r>
              <w:rPr>
                <w:color w:val="000000"/>
              </w:rPr>
              <w:t>Biểu thức</w:t>
            </w:r>
          </w:p>
        </w:tc>
        <w:tc>
          <w:tcPr>
            <w:tcW w:w="2801" w:type="dxa"/>
          </w:tcPr>
          <w:p w:rsidR="00EB2BEA" w:rsidRDefault="006D6925">
            <w:pPr>
              <w:spacing w:after="0"/>
            </w:pPr>
            <w:r>
              <w:rPr>
                <w:color w:val="000000"/>
              </w:rPr>
              <w:t>Ý nghĩa nghiệp vụ</w:t>
            </w:r>
          </w:p>
        </w:tc>
      </w:tr>
      <w:tr w:rsidR="00EB2BEA">
        <w:trPr>
          <w:cantSplit/>
          <w:jc w:val="center"/>
        </w:trPr>
        <w:tc>
          <w:tcPr>
            <w:tcW w:w="2241" w:type="dxa"/>
          </w:tcPr>
          <w:p w:rsidR="00EB2BEA" w:rsidRDefault="006D6925">
            <w:pPr>
              <w:spacing w:after="0" w:line="276" w:lineRule="auto"/>
            </w:pPr>
            <w:r>
              <w:rPr>
                <w:color w:val="000000"/>
              </w:rPr>
              <w:t>CK_DauSach_SoLuong</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SoLuongHienCo &gt;= 0</w:t>
            </w:r>
          </w:p>
        </w:tc>
        <w:tc>
          <w:tcPr>
            <w:tcW w:w="2801" w:type="dxa"/>
          </w:tcPr>
          <w:p w:rsidR="00EB2BEA" w:rsidRDefault="006D6925">
            <w:pPr>
              <w:spacing w:after="0" w:line="276" w:lineRule="auto"/>
            </w:pPr>
            <w:r>
              <w:rPr>
                <w:color w:val="000000"/>
              </w:rPr>
              <w:t>Số lượng không âm (BR07)</w:t>
            </w:r>
          </w:p>
        </w:tc>
      </w:tr>
      <w:tr w:rsidR="00EB2BEA">
        <w:trPr>
          <w:cantSplit/>
          <w:jc w:val="center"/>
        </w:trPr>
        <w:tc>
          <w:tcPr>
            <w:tcW w:w="2241" w:type="dxa"/>
          </w:tcPr>
          <w:p w:rsidR="00EB2BEA" w:rsidRDefault="006D6925">
            <w:pPr>
              <w:spacing w:after="0" w:line="276" w:lineRule="auto"/>
            </w:pPr>
            <w:r>
              <w:rPr>
                <w:color w:val="000000"/>
              </w:rPr>
              <w:t>CK_TheDocGia_Han</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HanSuDung &gt;= NgayCap</w:t>
            </w:r>
          </w:p>
        </w:tc>
        <w:tc>
          <w:tcPr>
            <w:tcW w:w="2801" w:type="dxa"/>
          </w:tcPr>
          <w:p w:rsidR="00EB2BEA" w:rsidRDefault="006D6925">
            <w:pPr>
              <w:spacing w:after="0" w:line="276" w:lineRule="auto"/>
            </w:pPr>
            <w:r>
              <w:rPr>
                <w:color w:val="000000"/>
              </w:rPr>
              <w:t>Hạn sử dụng ≥ ngày cấp</w:t>
            </w:r>
          </w:p>
        </w:tc>
      </w:tr>
      <w:tr w:rsidR="00EB2BEA">
        <w:trPr>
          <w:cantSplit/>
          <w:jc w:val="center"/>
        </w:trPr>
        <w:tc>
          <w:tcPr>
            <w:tcW w:w="2241" w:type="dxa"/>
          </w:tcPr>
          <w:p w:rsidR="00EB2BEA" w:rsidRDefault="006D6925">
            <w:pPr>
              <w:spacing w:after="0" w:line="276" w:lineRule="auto"/>
            </w:pPr>
            <w:r>
              <w:rPr>
                <w:color w:val="000000"/>
              </w:rPr>
              <w:t>CK_PhieuMuon_Ngay</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NgayHenTra &gt;= NgayMuon</w:t>
            </w:r>
          </w:p>
        </w:tc>
        <w:tc>
          <w:tcPr>
            <w:tcW w:w="2801" w:type="dxa"/>
          </w:tcPr>
          <w:p w:rsidR="00EB2BEA" w:rsidRDefault="006D6925">
            <w:pPr>
              <w:spacing w:after="0" w:line="276" w:lineRule="auto"/>
            </w:pPr>
            <w:r>
              <w:rPr>
                <w:color w:val="000000"/>
              </w:rPr>
              <w:t>Hẹn trả ≥ ngày mượn (BR08)</w:t>
            </w:r>
          </w:p>
        </w:tc>
      </w:tr>
      <w:tr w:rsidR="00EB2BEA">
        <w:trPr>
          <w:cantSplit/>
          <w:jc w:val="center"/>
        </w:trPr>
        <w:tc>
          <w:tcPr>
            <w:tcW w:w="2241" w:type="dxa"/>
          </w:tcPr>
          <w:p w:rsidR="00EB2BEA" w:rsidRDefault="006D6925">
            <w:pPr>
              <w:spacing w:after="0" w:line="276" w:lineRule="auto"/>
            </w:pPr>
            <w:r>
              <w:rPr>
                <w:color w:val="000000"/>
              </w:rPr>
              <w:t>UQ_CTPM_Phieu_DauSach</w:t>
            </w:r>
          </w:p>
        </w:tc>
        <w:tc>
          <w:tcPr>
            <w:tcW w:w="1232" w:type="dxa"/>
          </w:tcPr>
          <w:p w:rsidR="00EB2BEA" w:rsidRDefault="006D6925">
            <w:pPr>
              <w:spacing w:after="0" w:line="276" w:lineRule="auto"/>
            </w:pPr>
            <w:r>
              <w:rPr>
                <w:color w:val="000000"/>
              </w:rPr>
              <w:t>UNIQUE</w:t>
            </w:r>
          </w:p>
        </w:tc>
        <w:tc>
          <w:tcPr>
            <w:tcW w:w="3137" w:type="dxa"/>
          </w:tcPr>
          <w:p w:rsidR="00EB2BEA" w:rsidRDefault="006D6925">
            <w:pPr>
              <w:spacing w:after="0" w:line="276" w:lineRule="auto"/>
            </w:pPr>
            <w:r>
              <w:rPr>
                <w:color w:val="000000"/>
              </w:rPr>
              <w:t>MaPhieuMuon, MaDauSach</w:t>
            </w:r>
          </w:p>
        </w:tc>
        <w:tc>
          <w:tcPr>
            <w:tcW w:w="2801" w:type="dxa"/>
          </w:tcPr>
          <w:p w:rsidR="00EB2BEA" w:rsidRDefault="006D6925">
            <w:pPr>
              <w:spacing w:after="0" w:line="276" w:lineRule="auto"/>
            </w:pPr>
            <w:r>
              <w:rPr>
                <w:color w:val="000000"/>
              </w:rPr>
              <w:t>Không trùng đầu sách trong phiếu (BR06)</w:t>
            </w:r>
          </w:p>
        </w:tc>
      </w:tr>
      <w:tr w:rsidR="00EB2BEA">
        <w:trPr>
          <w:cantSplit/>
          <w:jc w:val="center"/>
        </w:trPr>
        <w:tc>
          <w:tcPr>
            <w:tcW w:w="2241" w:type="dxa"/>
          </w:tcPr>
          <w:p w:rsidR="00EB2BEA" w:rsidRDefault="006D6925">
            <w:pPr>
              <w:spacing w:after="0" w:line="276" w:lineRule="auto"/>
            </w:pPr>
            <w:r>
              <w:rPr>
                <w:color w:val="000000"/>
              </w:rPr>
              <w:t>CK_PhieuPhat_Phi</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PhiPhat &gt;= 0</w:t>
            </w:r>
          </w:p>
        </w:tc>
        <w:tc>
          <w:tcPr>
            <w:tcW w:w="2801" w:type="dxa"/>
          </w:tcPr>
          <w:p w:rsidR="00EB2BEA" w:rsidRDefault="006D6925">
            <w:pPr>
              <w:spacing w:after="0" w:line="276" w:lineRule="auto"/>
            </w:pPr>
            <w:r>
              <w:rPr>
                <w:color w:val="000000"/>
              </w:rPr>
              <w:t>Phí phạt không âm</w:t>
            </w:r>
          </w:p>
        </w:tc>
      </w:tr>
      <w:tr w:rsidR="00EB2BEA">
        <w:trPr>
          <w:cantSplit/>
          <w:jc w:val="center"/>
        </w:trPr>
        <w:tc>
          <w:tcPr>
            <w:tcW w:w="2241" w:type="dxa"/>
          </w:tcPr>
          <w:p w:rsidR="00EB2BEA" w:rsidRDefault="006D6925">
            <w:pPr>
              <w:spacing w:after="0" w:line="276" w:lineRule="auto"/>
            </w:pPr>
            <w:r>
              <w:rPr>
                <w:color w:val="000000"/>
              </w:rPr>
              <w:t>UX_TheDocGia_MotTheHoatDong</w:t>
            </w:r>
          </w:p>
        </w:tc>
        <w:tc>
          <w:tcPr>
            <w:tcW w:w="1232" w:type="dxa"/>
          </w:tcPr>
          <w:p w:rsidR="00EB2BEA" w:rsidRDefault="006D6925">
            <w:pPr>
              <w:spacing w:after="0" w:line="276" w:lineRule="auto"/>
            </w:pPr>
            <w:r>
              <w:rPr>
                <w:color w:val="000000"/>
              </w:rPr>
              <w:t>UNIQUE INDEX</w:t>
            </w:r>
          </w:p>
        </w:tc>
        <w:tc>
          <w:tcPr>
            <w:tcW w:w="3137" w:type="dxa"/>
          </w:tcPr>
          <w:p w:rsidR="00EB2BEA" w:rsidRDefault="006D6925">
            <w:pPr>
              <w:spacing w:after="0" w:line="276" w:lineRule="auto"/>
            </w:pPr>
            <w:r>
              <w:rPr>
                <w:color w:val="000000"/>
              </w:rPr>
              <w:t>TheDocGia(MaDocGia) WHERE TrangThai = 1</w:t>
            </w:r>
          </w:p>
        </w:tc>
        <w:tc>
          <w:tcPr>
            <w:tcW w:w="2801" w:type="dxa"/>
          </w:tcPr>
          <w:p w:rsidR="00EB2BEA" w:rsidRDefault="006D6925">
            <w:pPr>
              <w:spacing w:after="0" w:line="276" w:lineRule="auto"/>
            </w:pPr>
            <w:r>
              <w:rPr>
                <w:color w:val="000000"/>
              </w:rPr>
              <w:t>Mỗi độc giả chỉ một thẻ đang hoạt động (BR02)</w:t>
            </w:r>
          </w:p>
        </w:tc>
      </w:tr>
    </w:tbl>
    <w:p w:rsidR="00EB2BEA" w:rsidRDefault="00EB2BEA"/>
    <w:p w:rsidR="00EB2BEA" w:rsidRDefault="006D6925">
      <w:pPr>
        <w:pStyle w:val="Heading3"/>
      </w:pPr>
      <w:bookmarkStart w:id="75" w:name="_Toc244462672"/>
      <w:r>
        <w:rPr>
          <w:rFonts w:ascii="Times New Roman" w:eastAsia="Times New Roman" w:hAnsi="Times New Roman" w:cs="Times New Roman"/>
        </w:rPr>
        <w:t>4.4. Script SQL hoàn chỉnh</w:t>
      </w:r>
      <w:bookmarkEnd w:id="75"/>
    </w:p>
    <w:p w:rsidR="00EB2BEA" w:rsidRDefault="006D6925">
      <w:pPr>
        <w:jc w:val="both"/>
      </w:pPr>
      <w:r>
        <w:rPr>
          <w:color w:val="000000"/>
        </w:rPr>
        <w:t>Script dưới đây tạo CSDL QuanLyThuVienDB gồm bảng, khóa chính, khóa ngoại và ràng buộc. Phần dữ liệu mẫu (lệnh INSERT) nằm trong file QuanLyThuVien.sql của project trên GitHub.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IF DB_ID(N'QuanLyThuVienDB') IS NULL</w:t>
            </w:r>
          </w:p>
          <w:p w:rsidR="00EB2BEA" w:rsidRDefault="006D6925">
            <w:pPr>
              <w:spacing w:after="0" w:line="240" w:lineRule="auto"/>
            </w:pPr>
            <w:r>
              <w:rPr>
                <w:color w:val="000000"/>
              </w:rPr>
              <w:t xml:space="preserve">    CREATE DATABASE QuanLyThuVienDB;</w:t>
            </w:r>
          </w:p>
          <w:p w:rsidR="00EB2BEA" w:rsidRDefault="006D6925">
            <w:pPr>
              <w:spacing w:after="0" w:line="240" w:lineRule="auto"/>
            </w:pPr>
            <w:r>
              <w:rPr>
                <w:color w:val="000000"/>
              </w:rPr>
              <w:t>GO</w:t>
            </w:r>
          </w:p>
          <w:p w:rsidR="00EB2BEA" w:rsidRDefault="006D6925">
            <w:pPr>
              <w:spacing w:after="0" w:line="240" w:lineRule="auto"/>
            </w:pPr>
            <w:r>
              <w:rPr>
                <w:color w:val="000000"/>
              </w:rPr>
              <w:t>USE QuanLyThuVienDB;</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IF OBJECT_ID('dbo.PhieuPhat','U') IS NOT NULL DROP TABLE dbo.PhieuPhat;</w:t>
            </w:r>
          </w:p>
          <w:p w:rsidR="00EB2BEA" w:rsidRDefault="006D6925">
            <w:pPr>
              <w:spacing w:after="0" w:line="240" w:lineRule="auto"/>
            </w:pPr>
            <w:r>
              <w:rPr>
                <w:color w:val="000000"/>
              </w:rPr>
              <w:t xml:space="preserve">IF OBJECT_ID('dbo.ChiTietPhieuMuon','U') IS NOT NULL DROP TABLE </w:t>
            </w:r>
            <w:r>
              <w:rPr>
                <w:color w:val="000000"/>
              </w:rPr>
              <w:lastRenderedPageBreak/>
              <w:t>dbo.ChiTietPhieuMuon;</w:t>
            </w:r>
          </w:p>
          <w:p w:rsidR="00EB2BEA" w:rsidRDefault="006D6925">
            <w:pPr>
              <w:spacing w:after="0" w:line="240" w:lineRule="auto"/>
            </w:pPr>
            <w:r>
              <w:rPr>
                <w:color w:val="000000"/>
              </w:rPr>
              <w:t>IF OBJECT_ID('dbo.PhieuMuon','U') IS NOT NULL DROP TABLE dbo.PhieuMuon;</w:t>
            </w:r>
          </w:p>
          <w:p w:rsidR="00EB2BEA" w:rsidRDefault="006D6925">
            <w:pPr>
              <w:spacing w:after="0" w:line="240" w:lineRule="auto"/>
            </w:pPr>
            <w:r>
              <w:rPr>
                <w:color w:val="000000"/>
              </w:rPr>
              <w:t>IF OBJECT_ID('dbo.TheDocGia','U') IS NOT NULL DROP TABLE dbo.TheDocGia;</w:t>
            </w:r>
          </w:p>
          <w:p w:rsidR="00EB2BEA" w:rsidRDefault="006D6925">
            <w:pPr>
              <w:spacing w:after="0" w:line="240" w:lineRule="auto"/>
            </w:pPr>
            <w:r>
              <w:rPr>
                <w:color w:val="000000"/>
              </w:rPr>
              <w:t>IF OBJECT_ID('dbo.DocGia','U') IS NOT NULL DROP TABLE dbo.DocGia;</w:t>
            </w:r>
          </w:p>
          <w:p w:rsidR="00EB2BEA" w:rsidRDefault="006D6925">
            <w:pPr>
              <w:spacing w:after="0" w:line="240" w:lineRule="auto"/>
            </w:pPr>
            <w:r>
              <w:rPr>
                <w:color w:val="000000"/>
              </w:rPr>
              <w:t>IF OBJECT_ID('dbo.DauSach','U') IS NOT NULL DROP TABLE dbo.DauSach;</w:t>
            </w:r>
          </w:p>
          <w:p w:rsidR="00EB2BEA" w:rsidRDefault="006D6925">
            <w:pPr>
              <w:spacing w:after="0" w:line="240" w:lineRule="auto"/>
            </w:pPr>
            <w:r>
              <w:rPr>
                <w:color w:val="000000"/>
              </w:rPr>
              <w:t>IF OBJECT_ID('dbo.NhaXuatBan','U') IS NOT NULL DROP TABLE dbo.NhaXuatBan;</w:t>
            </w:r>
          </w:p>
          <w:p w:rsidR="00EB2BEA" w:rsidRDefault="006D6925">
            <w:pPr>
              <w:spacing w:after="0" w:line="240" w:lineRule="auto"/>
            </w:pPr>
            <w:r>
              <w:rPr>
                <w:color w:val="000000"/>
              </w:rPr>
              <w:t>IF OBJECT_ID('dbo.TheLoai','U') IS NOT NULL DROP TABLE dbo.TheLoai;</w:t>
            </w:r>
          </w:p>
          <w:p w:rsidR="00EB2BEA" w:rsidRDefault="006D6925">
            <w:pPr>
              <w:spacing w:after="0" w:line="240" w:lineRule="auto"/>
            </w:pPr>
            <w:r>
              <w:rPr>
                <w:color w:val="000000"/>
              </w:rPr>
              <w:t>IF OBJECT_ID('dbo.NhanVien','U') IS NOT NULL DROP TABLE dbo.NhanVien;</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dbo.NhanVien (</w:t>
            </w:r>
          </w:p>
          <w:p w:rsidR="00EB2BEA" w:rsidRDefault="006D6925">
            <w:pPr>
              <w:spacing w:after="0" w:line="240" w:lineRule="auto"/>
            </w:pPr>
            <w:r>
              <w:rPr>
                <w:color w:val="000000"/>
              </w:rPr>
              <w:t xml:space="preserve">    MaNhanVien NVARCHAR(20) NOT NULL PRIMARY KEY,</w:t>
            </w:r>
          </w:p>
          <w:p w:rsidR="00EB2BEA" w:rsidRDefault="006D6925">
            <w:pPr>
              <w:spacing w:after="0" w:line="240" w:lineRule="auto"/>
            </w:pPr>
            <w:r>
              <w:rPr>
                <w:color w:val="000000"/>
              </w:rPr>
              <w:t xml:space="preserve">    Ho NVARCHAR(50) NOT NULL,</w:t>
            </w:r>
          </w:p>
          <w:p w:rsidR="00EB2BEA" w:rsidRDefault="006D6925">
            <w:pPr>
              <w:spacing w:after="0" w:line="240" w:lineRule="auto"/>
            </w:pPr>
            <w:r>
              <w:rPr>
                <w:color w:val="000000"/>
              </w:rPr>
              <w:t xml:space="preserve">    Ten NVARCHAR(50) NOT NULL,</w:t>
            </w:r>
          </w:p>
          <w:p w:rsidR="00EB2BEA" w:rsidRDefault="006D6925">
            <w:pPr>
              <w:spacing w:after="0" w:line="240" w:lineRule="auto"/>
            </w:pPr>
            <w:r>
              <w:rPr>
                <w:color w:val="000000"/>
              </w:rPr>
              <w:t xml:space="preserve">    Phai NVARCHAR(10) NOT NULL,</w:t>
            </w:r>
          </w:p>
          <w:p w:rsidR="00EB2BEA" w:rsidRDefault="006D6925">
            <w:pPr>
              <w:spacing w:after="0" w:line="240" w:lineRule="auto"/>
            </w:pPr>
            <w:r>
              <w:rPr>
                <w:color w:val="000000"/>
              </w:rPr>
              <w:t xml:space="preserve">    NgaySinh DATE NOT NULL,</w:t>
            </w:r>
          </w:p>
          <w:p w:rsidR="00EB2BEA" w:rsidRDefault="006D6925">
            <w:pPr>
              <w:spacing w:after="0" w:line="240" w:lineRule="auto"/>
            </w:pPr>
            <w:r>
              <w:rPr>
                <w:color w:val="000000"/>
              </w:rPr>
              <w:t xml:space="preserve">    ChucVu NVARCHAR(80) NOT NULL,</w:t>
            </w:r>
          </w:p>
          <w:p w:rsidR="00EB2BEA" w:rsidRDefault="006D6925">
            <w:pPr>
              <w:spacing w:after="0" w:line="240" w:lineRule="auto"/>
            </w:pPr>
            <w:r>
              <w:rPr>
                <w:color w:val="000000"/>
              </w:rPr>
              <w:t xml:space="preserve">    SoDienThoai NVARCHAR(20) NULL</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dbo.TheLoai (</w:t>
            </w:r>
          </w:p>
          <w:p w:rsidR="00EB2BEA" w:rsidRDefault="006D6925">
            <w:pPr>
              <w:spacing w:after="0" w:line="240" w:lineRule="auto"/>
            </w:pPr>
            <w:r>
              <w:rPr>
                <w:color w:val="000000"/>
              </w:rPr>
              <w:t xml:space="preserve">    MaTheLoai NVARCHAR(20) NOT NULL PRIMARY KEY,</w:t>
            </w:r>
          </w:p>
          <w:p w:rsidR="00EB2BEA" w:rsidRDefault="006D6925">
            <w:pPr>
              <w:spacing w:after="0" w:line="240" w:lineRule="auto"/>
            </w:pPr>
            <w:r>
              <w:rPr>
                <w:color w:val="000000"/>
              </w:rPr>
              <w:t xml:space="preserve">    TenTheLoai NVARCHAR(100) NOT NULL UNIQUE</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dbo.NhaXuatBan (</w:t>
            </w:r>
          </w:p>
          <w:p w:rsidR="00EB2BEA" w:rsidRDefault="006D6925">
            <w:pPr>
              <w:spacing w:after="0" w:line="240" w:lineRule="auto"/>
            </w:pPr>
            <w:r>
              <w:rPr>
                <w:color w:val="000000"/>
              </w:rPr>
              <w:t xml:space="preserve">    MaNhaXuatBan NVARCHAR(20) NOT NULL PRIMARY KEY,</w:t>
            </w:r>
          </w:p>
          <w:p w:rsidR="00EB2BEA" w:rsidRDefault="006D6925">
            <w:pPr>
              <w:spacing w:after="0" w:line="240" w:lineRule="auto"/>
            </w:pPr>
            <w:r>
              <w:rPr>
                <w:color w:val="000000"/>
              </w:rPr>
              <w:t xml:space="preserve">    DiaChi NVARCHAR(250) NULL,</w:t>
            </w:r>
          </w:p>
          <w:p w:rsidR="00EB2BEA" w:rsidRDefault="006D6925">
            <w:pPr>
              <w:spacing w:after="0" w:line="240" w:lineRule="auto"/>
            </w:pPr>
            <w:r>
              <w:rPr>
                <w:color w:val="000000"/>
              </w:rPr>
              <w:t xml:space="preserve">    SoDienThoai NVARCHAR(20) NULL</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dbo.DauSach (</w:t>
            </w:r>
          </w:p>
          <w:p w:rsidR="00EB2BEA" w:rsidRDefault="006D6925">
            <w:pPr>
              <w:spacing w:after="0" w:line="240" w:lineRule="auto"/>
            </w:pPr>
            <w:r>
              <w:rPr>
                <w:color w:val="000000"/>
              </w:rPr>
              <w:t xml:space="preserve">    MaDauSach NVARCHAR(20) NOT NULL PRIMARY KEY,</w:t>
            </w:r>
          </w:p>
          <w:p w:rsidR="00EB2BEA" w:rsidRDefault="006D6925">
            <w:pPr>
              <w:spacing w:after="0" w:line="240" w:lineRule="auto"/>
            </w:pPr>
            <w:r>
              <w:rPr>
                <w:color w:val="000000"/>
              </w:rPr>
              <w:t xml:space="preserve">    TenSach NVARCHAR(200) NOT NULL,</w:t>
            </w:r>
          </w:p>
          <w:p w:rsidR="00EB2BEA" w:rsidRDefault="006D6925">
            <w:pPr>
              <w:spacing w:after="0" w:line="240" w:lineRule="auto"/>
            </w:pPr>
            <w:r>
              <w:rPr>
                <w:color w:val="000000"/>
              </w:rPr>
              <w:t xml:space="preserve">    NamXuatBan INT NOT NULL,</w:t>
            </w:r>
          </w:p>
          <w:p w:rsidR="00EB2BEA" w:rsidRDefault="006D6925">
            <w:pPr>
              <w:spacing w:after="0" w:line="240" w:lineRule="auto"/>
            </w:pPr>
            <w:r>
              <w:rPr>
                <w:color w:val="000000"/>
              </w:rPr>
              <w:t xml:space="preserve">    SoLuongHienCo INT NOT NULL CONSTRAINT CK_DauSach_SoLuong CHECK (SoLuongHienCo &gt;= 0),</w:t>
            </w:r>
          </w:p>
          <w:p w:rsidR="00EB2BEA" w:rsidRDefault="006D6925">
            <w:pPr>
              <w:spacing w:after="0" w:line="240" w:lineRule="auto"/>
            </w:pPr>
            <w:r>
              <w:rPr>
                <w:color w:val="000000"/>
              </w:rPr>
              <w:t xml:space="preserve">    MaTheLoai NVARCHAR(20) NOT NULL,</w:t>
            </w:r>
          </w:p>
          <w:p w:rsidR="00EB2BEA" w:rsidRDefault="006D6925">
            <w:pPr>
              <w:spacing w:after="0" w:line="240" w:lineRule="auto"/>
            </w:pPr>
            <w:r>
              <w:rPr>
                <w:color w:val="000000"/>
              </w:rPr>
              <w:t xml:space="preserve">    MaNhaXuatBan NVARCHAR(20) NOT NULL,</w:t>
            </w:r>
          </w:p>
          <w:p w:rsidR="00EB2BEA" w:rsidRDefault="006D6925">
            <w:pPr>
              <w:spacing w:after="0" w:line="240" w:lineRule="auto"/>
            </w:pPr>
            <w:r>
              <w:rPr>
                <w:color w:val="000000"/>
              </w:rPr>
              <w:t xml:space="preserve">    CONSTRAINT FK_DauSach_TheLoai FOREIGN KEY (MaTheLoai) REFERENCES dbo.TheLoai(MaTheLoai),</w:t>
            </w:r>
          </w:p>
          <w:p w:rsidR="00EB2BEA" w:rsidRDefault="006D6925">
            <w:pPr>
              <w:spacing w:after="0" w:line="240" w:lineRule="auto"/>
            </w:pPr>
            <w:r>
              <w:rPr>
                <w:color w:val="000000"/>
              </w:rPr>
              <w:t xml:space="preserve">    CONSTRAINT FK_DauSach_NXB FOREIGN KEY (MaNhaXuatBan) REFERENCES dbo.NhaXuatBan(MaNhaXuatBan)</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dbo.DocGia (</w:t>
            </w:r>
          </w:p>
          <w:p w:rsidR="00EB2BEA" w:rsidRDefault="006D6925">
            <w:pPr>
              <w:spacing w:after="0" w:line="240" w:lineRule="auto"/>
            </w:pPr>
            <w:r>
              <w:rPr>
                <w:color w:val="000000"/>
              </w:rPr>
              <w:t xml:space="preserve">    MaDocGia NVARCHAR(20) NOT NULL PRIMARY KEY,</w:t>
            </w:r>
          </w:p>
          <w:p w:rsidR="00EB2BEA" w:rsidRDefault="006D6925">
            <w:pPr>
              <w:spacing w:after="0" w:line="240" w:lineRule="auto"/>
            </w:pPr>
            <w:r>
              <w:rPr>
                <w:color w:val="000000"/>
              </w:rPr>
              <w:lastRenderedPageBreak/>
              <w:t xml:space="preserve">    Ho NVARCHAR(50) NOT NULL,</w:t>
            </w:r>
          </w:p>
          <w:p w:rsidR="00EB2BEA" w:rsidRDefault="006D6925">
            <w:pPr>
              <w:spacing w:after="0" w:line="240" w:lineRule="auto"/>
            </w:pPr>
            <w:r>
              <w:rPr>
                <w:color w:val="000000"/>
              </w:rPr>
              <w:t xml:space="preserve">    Ten NVARCHAR(50) NOT NULL,</w:t>
            </w:r>
          </w:p>
          <w:p w:rsidR="00EB2BEA" w:rsidRDefault="006D6925">
            <w:pPr>
              <w:spacing w:after="0" w:line="240" w:lineRule="auto"/>
            </w:pPr>
            <w:r>
              <w:rPr>
                <w:color w:val="000000"/>
              </w:rPr>
              <w:t xml:space="preserve">    NgaySinh DATE NOT NULL,</w:t>
            </w:r>
          </w:p>
          <w:p w:rsidR="00EB2BEA" w:rsidRDefault="006D6925">
            <w:pPr>
              <w:spacing w:after="0" w:line="240" w:lineRule="auto"/>
            </w:pPr>
            <w:r>
              <w:rPr>
                <w:color w:val="000000"/>
              </w:rPr>
              <w:t xml:space="preserve">    Phai NVARCHAR(10) NOT NULL,</w:t>
            </w:r>
          </w:p>
          <w:p w:rsidR="00EB2BEA" w:rsidRDefault="006D6925">
            <w:pPr>
              <w:spacing w:after="0" w:line="240" w:lineRule="auto"/>
            </w:pPr>
            <w:r>
              <w:rPr>
                <w:color w:val="000000"/>
              </w:rPr>
              <w:t xml:space="preserve">    SoDienThoai NVARCHAR(20) NULL,</w:t>
            </w:r>
          </w:p>
          <w:p w:rsidR="00EB2BEA" w:rsidRDefault="006D6925">
            <w:pPr>
              <w:spacing w:after="0" w:line="240" w:lineRule="auto"/>
            </w:pPr>
            <w:r>
              <w:rPr>
                <w:color w:val="000000"/>
              </w:rPr>
              <w:t xml:space="preserve">    DiaChi NVARCHAR(250) NOT NULL,</w:t>
            </w:r>
          </w:p>
          <w:p w:rsidR="00EB2BEA" w:rsidRDefault="006D6925">
            <w:pPr>
              <w:spacing w:after="0" w:line="240" w:lineRule="auto"/>
            </w:pPr>
            <w:r>
              <w:rPr>
                <w:color w:val="000000"/>
              </w:rPr>
              <w:t xml:space="preserve">    Email NVARCHAR(150) NOT NULL,</w:t>
            </w:r>
          </w:p>
          <w:p w:rsidR="00EB2BEA" w:rsidRDefault="006D6925">
            <w:pPr>
              <w:spacing w:after="0" w:line="240" w:lineRule="auto"/>
            </w:pPr>
            <w:r>
              <w:rPr>
                <w:color w:val="000000"/>
              </w:rPr>
              <w:t xml:space="preserve">    Anh3x4 NVARCHAR(260) NULL</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dbo.TheDocGia (</w:t>
            </w:r>
          </w:p>
          <w:p w:rsidR="00EB2BEA" w:rsidRDefault="006D6925">
            <w:pPr>
              <w:spacing w:after="0" w:line="240" w:lineRule="auto"/>
            </w:pPr>
            <w:r>
              <w:rPr>
                <w:color w:val="000000"/>
              </w:rPr>
              <w:t xml:space="preserve">    MaThe NVARCHAR(30) NOT NULL PRIMARY KEY,</w:t>
            </w:r>
          </w:p>
          <w:p w:rsidR="00EB2BEA" w:rsidRDefault="006D6925">
            <w:pPr>
              <w:spacing w:after="0" w:line="240" w:lineRule="auto"/>
            </w:pPr>
            <w:r>
              <w:rPr>
                <w:color w:val="000000"/>
              </w:rPr>
              <w:t xml:space="preserve">    MaDocGia NVARCHAR(20) NOT NULL,</w:t>
            </w:r>
          </w:p>
          <w:p w:rsidR="00EB2BEA" w:rsidRDefault="006D6925">
            <w:pPr>
              <w:spacing w:after="0" w:line="240" w:lineRule="auto"/>
            </w:pPr>
            <w:r>
              <w:rPr>
                <w:color w:val="000000"/>
              </w:rPr>
              <w:t xml:space="preserve">    NgayCap DATE NOT NULL,</w:t>
            </w:r>
          </w:p>
          <w:p w:rsidR="00EB2BEA" w:rsidRDefault="006D6925">
            <w:pPr>
              <w:spacing w:after="0" w:line="240" w:lineRule="auto"/>
            </w:pPr>
            <w:r>
              <w:rPr>
                <w:color w:val="000000"/>
              </w:rPr>
              <w:t xml:space="preserve">    HanSuDung DATE NOT NULL,</w:t>
            </w:r>
          </w:p>
          <w:p w:rsidR="00EB2BEA" w:rsidRDefault="006D6925">
            <w:pPr>
              <w:spacing w:after="0" w:line="240" w:lineRule="auto"/>
            </w:pPr>
            <w:r>
              <w:rPr>
                <w:color w:val="000000"/>
              </w:rPr>
              <w:t xml:space="preserve">    DaDongLePhi BIT NOT NULL,</w:t>
            </w:r>
          </w:p>
          <w:p w:rsidR="00EB2BEA" w:rsidRDefault="006D6925">
            <w:pPr>
              <w:spacing w:after="0" w:line="240" w:lineRule="auto"/>
            </w:pPr>
            <w:r>
              <w:rPr>
                <w:color w:val="000000"/>
              </w:rPr>
              <w:t xml:space="preserve">    TrangThai BIT NOT NULL CONSTRAINT DF_TheDocGia_TrangThai DEFAULT(1),</w:t>
            </w:r>
          </w:p>
          <w:p w:rsidR="00EB2BEA" w:rsidRDefault="006D6925">
            <w:pPr>
              <w:spacing w:after="0" w:line="240" w:lineRule="auto"/>
            </w:pPr>
            <w:r>
              <w:rPr>
                <w:color w:val="000000"/>
              </w:rPr>
              <w:t xml:space="preserve">    CONSTRAINT CK_TheDocGia_Han CHECK (HanSuDung &gt;= NgayCap),</w:t>
            </w:r>
          </w:p>
          <w:p w:rsidR="00EB2BEA" w:rsidRDefault="006D6925">
            <w:pPr>
              <w:spacing w:after="0" w:line="240" w:lineRule="auto"/>
            </w:pPr>
            <w:r>
              <w:rPr>
                <w:color w:val="000000"/>
              </w:rPr>
              <w:t xml:space="preserve">    CONSTRAINT FK_TheDocGia_DocGia FOREIGN KEY (MaDocGia) REFERENCES dbo.DocGia(MaDocGia)</w:t>
            </w:r>
          </w:p>
          <w:p w:rsidR="00EB2BEA" w:rsidRDefault="006D6925">
            <w:pPr>
              <w:spacing w:after="0" w:line="240" w:lineRule="auto"/>
            </w:pPr>
            <w:r>
              <w:rPr>
                <w:color w:val="000000"/>
              </w:rPr>
              <w:t>);</w:t>
            </w:r>
          </w:p>
          <w:p w:rsidR="00EB2BEA" w:rsidRDefault="006D6925">
            <w:pPr>
              <w:spacing w:after="0" w:line="240" w:lineRule="auto"/>
            </w:pPr>
            <w:r>
              <w:rPr>
                <w:color w:val="000000"/>
              </w:rPr>
              <w:t>CREATE UNIQUE INDEX UX_TheDocGia_MotTheHoatDong</w:t>
            </w:r>
          </w:p>
          <w:p w:rsidR="00EB2BEA" w:rsidRDefault="006D6925">
            <w:pPr>
              <w:spacing w:after="0" w:line="240" w:lineRule="auto"/>
            </w:pPr>
            <w:r>
              <w:rPr>
                <w:color w:val="000000"/>
              </w:rPr>
              <w:t xml:space="preserve">    ON dbo.TheDocGia(MaDocGia) WHERE TrangThai = 1;</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dbo.PhieuMuon (</w:t>
            </w:r>
          </w:p>
          <w:p w:rsidR="00EB2BEA" w:rsidRDefault="006D6925">
            <w:pPr>
              <w:spacing w:after="0" w:line="240" w:lineRule="auto"/>
            </w:pPr>
            <w:r>
              <w:rPr>
                <w:color w:val="000000"/>
              </w:rPr>
              <w:t xml:space="preserve">    MaPhieuMuon NVARCHAR(30) NOT NULL PRIMARY KEY,</w:t>
            </w:r>
          </w:p>
          <w:p w:rsidR="00EB2BEA" w:rsidRDefault="006D6925">
            <w:pPr>
              <w:spacing w:after="0" w:line="240" w:lineRule="auto"/>
            </w:pPr>
            <w:r>
              <w:rPr>
                <w:color w:val="000000"/>
              </w:rPr>
              <w:t xml:space="preserve">    MaDocGia NVARCHAR(20) NOT NULL,</w:t>
            </w:r>
          </w:p>
          <w:p w:rsidR="00EB2BEA" w:rsidRDefault="006D6925">
            <w:pPr>
              <w:spacing w:after="0" w:line="240" w:lineRule="auto"/>
            </w:pPr>
            <w:r>
              <w:rPr>
                <w:color w:val="000000"/>
              </w:rPr>
              <w:t xml:space="preserve">    MaNhanVien NVARCHAR(20) NOT NULL,</w:t>
            </w:r>
          </w:p>
          <w:p w:rsidR="00EB2BEA" w:rsidRDefault="006D6925">
            <w:pPr>
              <w:spacing w:after="0" w:line="240" w:lineRule="auto"/>
            </w:pPr>
            <w:r>
              <w:rPr>
                <w:color w:val="000000"/>
              </w:rPr>
              <w:t xml:space="preserve">    NgayMuon DATE NOT NULL,</w:t>
            </w:r>
          </w:p>
          <w:p w:rsidR="00EB2BEA" w:rsidRDefault="006D6925">
            <w:pPr>
              <w:spacing w:after="0" w:line="240" w:lineRule="auto"/>
            </w:pPr>
            <w:r>
              <w:rPr>
                <w:color w:val="000000"/>
              </w:rPr>
              <w:t xml:space="preserve">    NgayHenTra DATE NOT NULL,</w:t>
            </w:r>
          </w:p>
          <w:p w:rsidR="00EB2BEA" w:rsidRDefault="006D6925">
            <w:pPr>
              <w:spacing w:after="0" w:line="240" w:lineRule="auto"/>
            </w:pPr>
            <w:r>
              <w:rPr>
                <w:color w:val="000000"/>
              </w:rPr>
              <w:t xml:space="preserve">    CONSTRAINT CK_PhieuMuon_Ngay CHECK (NgayHenTra &gt;= NgayMuon),</w:t>
            </w:r>
          </w:p>
          <w:p w:rsidR="00EB2BEA" w:rsidRDefault="006D6925">
            <w:pPr>
              <w:spacing w:after="0" w:line="240" w:lineRule="auto"/>
            </w:pPr>
            <w:r>
              <w:rPr>
                <w:color w:val="000000"/>
              </w:rPr>
              <w:t xml:space="preserve">    CONSTRAINT FK_PhieuMuon_DocGia FOREIGN KEY (MaDocGia) REFERENCES dbo.DocGia(MaDocGia),</w:t>
            </w:r>
          </w:p>
          <w:p w:rsidR="00EB2BEA" w:rsidRDefault="006D6925">
            <w:pPr>
              <w:spacing w:after="0" w:line="240" w:lineRule="auto"/>
            </w:pPr>
            <w:r>
              <w:rPr>
                <w:color w:val="000000"/>
              </w:rPr>
              <w:t xml:space="preserve">    CONSTRAINT FK_PhieuMuon_NhanVien FOREIGN KEY (MaNhanVien) REFERENCES dbo.NhanVien(MaNhanVien)</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dbo.ChiTietPhieuMuon (</w:t>
            </w:r>
          </w:p>
          <w:p w:rsidR="00EB2BEA" w:rsidRDefault="006D6925">
            <w:pPr>
              <w:spacing w:after="0" w:line="240" w:lineRule="auto"/>
            </w:pPr>
            <w:r>
              <w:rPr>
                <w:color w:val="000000"/>
              </w:rPr>
              <w:t xml:space="preserve">    MaChiTiet NVARCHAR(35) NOT NULL PRIMARY KEY,</w:t>
            </w:r>
          </w:p>
          <w:p w:rsidR="00EB2BEA" w:rsidRDefault="006D6925">
            <w:pPr>
              <w:spacing w:after="0" w:line="240" w:lineRule="auto"/>
            </w:pPr>
            <w:r>
              <w:rPr>
                <w:color w:val="000000"/>
              </w:rPr>
              <w:t xml:space="preserve">    MaPhieuMuon NVARCHAR(30) NOT NULL,</w:t>
            </w:r>
          </w:p>
          <w:p w:rsidR="00EB2BEA" w:rsidRDefault="006D6925">
            <w:pPr>
              <w:spacing w:after="0" w:line="240" w:lineRule="auto"/>
            </w:pPr>
            <w:r>
              <w:rPr>
                <w:color w:val="000000"/>
              </w:rPr>
              <w:t xml:space="preserve">    MaDauSach NVARCHAR(20) NOT NULL,</w:t>
            </w:r>
          </w:p>
          <w:p w:rsidR="00EB2BEA" w:rsidRDefault="006D6925">
            <w:pPr>
              <w:spacing w:after="0" w:line="240" w:lineRule="auto"/>
            </w:pPr>
            <w:r>
              <w:rPr>
                <w:color w:val="000000"/>
              </w:rPr>
              <w:t xml:space="preserve">    NgayTraThucTe DATE NULL,</w:t>
            </w:r>
          </w:p>
          <w:p w:rsidR="00EB2BEA" w:rsidRDefault="006D6925">
            <w:pPr>
              <w:spacing w:after="0" w:line="240" w:lineRule="auto"/>
            </w:pPr>
            <w:r>
              <w:rPr>
                <w:color w:val="000000"/>
              </w:rPr>
              <w:t xml:space="preserve">    TinhTrangTra NVARCHAR(50) NULL,</w:t>
            </w:r>
          </w:p>
          <w:p w:rsidR="00EB2BEA" w:rsidRDefault="006D6925">
            <w:pPr>
              <w:spacing w:after="0" w:line="240" w:lineRule="auto"/>
            </w:pPr>
            <w:r>
              <w:rPr>
                <w:color w:val="000000"/>
              </w:rPr>
              <w:t xml:space="preserve">    CONSTRAINT UQ_CTPM_Phieu_DauSach UNIQUE (MaPhieuMuon, MaDauSach),</w:t>
            </w:r>
          </w:p>
          <w:p w:rsidR="00EB2BEA" w:rsidRDefault="006D6925">
            <w:pPr>
              <w:spacing w:after="0" w:line="240" w:lineRule="auto"/>
            </w:pPr>
            <w:r>
              <w:rPr>
                <w:color w:val="000000"/>
              </w:rPr>
              <w:t xml:space="preserve">    CONSTRAINT FK_CTPM_PhieuMuon FOREIGN KEY (MaPhieuMuon) REFERENCES dbo.PhieuMuon(MaPhieuMuon),</w:t>
            </w:r>
          </w:p>
          <w:p w:rsidR="00EB2BEA" w:rsidRDefault="006D6925">
            <w:pPr>
              <w:spacing w:after="0" w:line="240" w:lineRule="auto"/>
            </w:pPr>
            <w:r>
              <w:rPr>
                <w:color w:val="000000"/>
              </w:rPr>
              <w:lastRenderedPageBreak/>
              <w:t xml:space="preserve">    CONSTRAINT FK_CTPM_DauSach FOREIGN KEY (MaDauSach) REFERENCES dbo.DauSach(MaDauSach)</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dbo.PhieuPhat (</w:t>
            </w:r>
          </w:p>
          <w:p w:rsidR="00EB2BEA" w:rsidRDefault="006D6925">
            <w:pPr>
              <w:spacing w:after="0" w:line="240" w:lineRule="auto"/>
            </w:pPr>
            <w:r>
              <w:rPr>
                <w:color w:val="000000"/>
              </w:rPr>
              <w:t xml:space="preserve">    MaPhieuPhat NVARCHAR(35) NOT NULL PRIMARY KEY,</w:t>
            </w:r>
          </w:p>
          <w:p w:rsidR="00EB2BEA" w:rsidRDefault="006D6925">
            <w:pPr>
              <w:spacing w:after="0" w:line="240" w:lineRule="auto"/>
            </w:pPr>
            <w:r>
              <w:rPr>
                <w:color w:val="000000"/>
              </w:rPr>
              <w:t xml:space="preserve">    MaChiTiet NVARCHAR(35) NOT NULL,</w:t>
            </w:r>
          </w:p>
          <w:p w:rsidR="00EB2BEA" w:rsidRDefault="006D6925">
            <w:pPr>
              <w:spacing w:after="0" w:line="240" w:lineRule="auto"/>
            </w:pPr>
            <w:r>
              <w:rPr>
                <w:color w:val="000000"/>
              </w:rPr>
              <w:t xml:space="preserve">    MaNhanVien NVARCHAR(20) NOT NULL,</w:t>
            </w:r>
          </w:p>
          <w:p w:rsidR="00EB2BEA" w:rsidRDefault="006D6925">
            <w:pPr>
              <w:spacing w:after="0" w:line="240" w:lineRule="auto"/>
            </w:pPr>
            <w:r>
              <w:rPr>
                <w:color w:val="000000"/>
              </w:rPr>
              <w:t xml:space="preserve">    NgayPhat DATE NOT NULL,</w:t>
            </w:r>
          </w:p>
          <w:p w:rsidR="00EB2BEA" w:rsidRDefault="006D6925">
            <w:pPr>
              <w:spacing w:after="0" w:line="240" w:lineRule="auto"/>
            </w:pPr>
            <w:r>
              <w:rPr>
                <w:color w:val="000000"/>
              </w:rPr>
              <w:t xml:space="preserve">    LyDo NVARCHAR(250) NOT NULL,</w:t>
            </w:r>
          </w:p>
          <w:p w:rsidR="00EB2BEA" w:rsidRDefault="006D6925">
            <w:pPr>
              <w:spacing w:after="0" w:line="240" w:lineRule="auto"/>
            </w:pPr>
            <w:r>
              <w:rPr>
                <w:color w:val="000000"/>
              </w:rPr>
              <w:t xml:space="preserve">    PhiPhat DECIMAL(18,0) NOT NULL CONSTRAINT CK_PhieuPhat_Phi CHECK (PhiPhat &gt;= 0),</w:t>
            </w:r>
          </w:p>
          <w:p w:rsidR="00EB2BEA" w:rsidRDefault="006D6925">
            <w:pPr>
              <w:spacing w:after="0" w:line="240" w:lineRule="auto"/>
            </w:pPr>
            <w:r>
              <w:rPr>
                <w:color w:val="000000"/>
              </w:rPr>
              <w:t xml:space="preserve">    CONSTRAINT FK_PhieuPhat_CTPM FOREIGN KEY (MaChiTiet) REFERENCES dbo.ChiTietPhieuMuon(MaChiTiet),</w:t>
            </w:r>
          </w:p>
          <w:p w:rsidR="00EB2BEA" w:rsidRDefault="006D6925">
            <w:pPr>
              <w:spacing w:after="0" w:line="240" w:lineRule="auto"/>
            </w:pPr>
            <w:r>
              <w:rPr>
                <w:color w:val="000000"/>
              </w:rPr>
              <w:t xml:space="preserve">    CONSTRAINT FK_PhieuPhat_NhanVien FOREIGN KEY (MaNhanVien) REFERENCES dbo.NhanVien(MaNhanVien)</w:t>
            </w:r>
          </w:p>
          <w:p w:rsidR="00EB2BEA" w:rsidRDefault="006D6925">
            <w:pPr>
              <w:spacing w:after="0" w:line="240" w:lineRule="auto"/>
            </w:pPr>
            <w:r>
              <w:rPr>
                <w:color w:val="000000"/>
              </w:rPr>
              <w:t>);</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INDEX IX_PhieuMuon_DocGia ON dbo.PhieuMuon(MaDocGia);</w:t>
            </w:r>
          </w:p>
          <w:p w:rsidR="00EB2BEA" w:rsidRDefault="006D6925">
            <w:pPr>
              <w:spacing w:after="0" w:line="240" w:lineRule="auto"/>
            </w:pPr>
            <w:r>
              <w:rPr>
                <w:color w:val="000000"/>
              </w:rPr>
              <w:t>CREATE INDEX IX_PhieuMuon_NgayHenTra ON dbo.PhieuMuon(NgayHenTra);</w:t>
            </w:r>
          </w:p>
          <w:p w:rsidR="00EB2BEA" w:rsidRDefault="006D6925">
            <w:pPr>
              <w:spacing w:after="0" w:line="240" w:lineRule="auto"/>
            </w:pPr>
            <w:r>
              <w:rPr>
                <w:color w:val="000000"/>
              </w:rPr>
              <w:t>CREATE INDEX IX_CTPM_MaDauSach ON dbo.ChiTietPhieuMuon(MaDauSach);</w:t>
            </w:r>
          </w:p>
          <w:p w:rsidR="00EB2BEA" w:rsidRDefault="006D6925">
            <w:pPr>
              <w:spacing w:after="0" w:line="240" w:lineRule="auto"/>
            </w:pPr>
            <w:r>
              <w:rPr>
                <w:color w:val="000000"/>
              </w:rPr>
              <w:t>CREATE INDEX IX_PhieuPhat_NgayPhat ON dbo.PhieuPhat(NgayPhat);</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GO</w:t>
            </w:r>
          </w:p>
        </w:tc>
      </w:tr>
    </w:tbl>
    <w:p w:rsidR="00EB2BEA" w:rsidRDefault="00EB2BEA"/>
    <w:p w:rsidR="00EB2BEA" w:rsidRDefault="006D6925">
      <w:pPr>
        <w:pStyle w:val="Heading2"/>
      </w:pPr>
      <w:bookmarkStart w:id="76" w:name="_Toc244462673"/>
      <w:r>
        <w:rPr>
          <w:rFonts w:ascii="Times New Roman" w:eastAsia="Times New Roman" w:hAnsi="Times New Roman" w:cs="Times New Roman"/>
        </w:rPr>
        <w:t>5. KIẾN TRÚC VÀ HỆ THỐNG FORM</w:t>
      </w:r>
      <w:bookmarkEnd w:id="76"/>
    </w:p>
    <w:p w:rsidR="00EB2BEA" w:rsidRDefault="006D6925">
      <w:pPr>
        <w:jc w:val="both"/>
      </w:pPr>
      <w:r>
        <w:rPr>
          <w:color w:val="000000"/>
        </w:rPr>
        <w:t>Ứng dụng WinForms theo kiến trúc ba lớp: UI (các Form chỉ nhận dữ liệu và hiển thị), Service (quy tắc nghiệp vụ, trả kết quả xử lý), Data (Db.cs truy cập SQL Server bằng ADO.NET, hỗ trợ transaction).</w:t>
      </w:r>
    </w:p>
    <w:p w:rsidR="00EB2BEA" w:rsidRDefault="006D6925">
      <w:pPr>
        <w:keepNext/>
        <w:jc w:val="center"/>
      </w:pPr>
      <w:r>
        <w:rPr>
          <w:noProof/>
          <w:color w:val="000000"/>
        </w:rPr>
        <w:lastRenderedPageBreak/>
        <w:drawing>
          <wp:inline distT="0" distB="0" distL="0" distR="0">
            <wp:extent cx="4680000" cy="2533758"/>
            <wp:effectExtent l="0" t="0" r="0"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2_11.png"/>
                    <pic:cNvPicPr/>
                  </pic:nvPicPr>
                  <pic:blipFill>
                    <a:blip r:embed="rId30"/>
                    <a:stretch>
                      <a:fillRect/>
                    </a:stretch>
                  </pic:blipFill>
                  <pic:spPr>
                    <a:xfrm>
                      <a:off x="0" y="0"/>
                      <a:ext cx="4680000" cy="2533758"/>
                    </a:xfrm>
                    <a:prstGeom prst="rect">
                      <a:avLst/>
                    </a:prstGeom>
                  </pic:spPr>
                </pic:pic>
              </a:graphicData>
            </a:graphic>
          </wp:inline>
        </w:drawing>
      </w:r>
    </w:p>
    <w:p w:rsidR="00EB2BEA" w:rsidRDefault="006D6925">
      <w:pPr>
        <w:pStyle w:val="CaptionHinh"/>
        <w:spacing w:after="160"/>
      </w:pPr>
      <w:bookmarkStart w:id="77" w:name="_Toc244463016"/>
      <w:r>
        <w:rPr>
          <w:color w:val="000000"/>
        </w:rPr>
        <w:t>Hình 2.10. Kiến trúc ba lớp UI → Service → Data</w:t>
      </w:r>
      <w:bookmarkEnd w:id="77"/>
    </w:p>
    <w:p w:rsidR="00EB2BEA" w:rsidRDefault="006D6925">
      <w:pPr>
        <w:keepNext/>
        <w:jc w:val="center"/>
      </w:pPr>
      <w:r>
        <w:rPr>
          <w:noProof/>
          <w:color w:val="000000"/>
        </w:rPr>
        <w:drawing>
          <wp:inline distT="0" distB="0" distL="0" distR="0">
            <wp:extent cx="5580000" cy="1139010"/>
            <wp:effectExtent l="0" t="0" r="0"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2_10.png"/>
                    <pic:cNvPicPr/>
                  </pic:nvPicPr>
                  <pic:blipFill>
                    <a:blip r:embed="rId31"/>
                    <a:stretch>
                      <a:fillRect/>
                    </a:stretch>
                  </pic:blipFill>
                  <pic:spPr>
                    <a:xfrm>
                      <a:off x="0" y="0"/>
                      <a:ext cx="5580000" cy="1139010"/>
                    </a:xfrm>
                    <a:prstGeom prst="rect">
                      <a:avLst/>
                    </a:prstGeom>
                  </pic:spPr>
                </pic:pic>
              </a:graphicData>
            </a:graphic>
          </wp:inline>
        </w:drawing>
      </w:r>
    </w:p>
    <w:p w:rsidR="00EB2BEA" w:rsidRDefault="006D6925">
      <w:pPr>
        <w:pStyle w:val="CaptionHinh"/>
        <w:spacing w:after="160"/>
      </w:pPr>
      <w:bookmarkStart w:id="78" w:name="_Toc244463017"/>
      <w:r>
        <w:rPr>
          <w:color w:val="000000"/>
        </w:rPr>
        <w:t>Hình 2.11. Sơ đồ điều hướng giữa các Form</w:t>
      </w:r>
      <w:bookmarkEnd w:id="78"/>
    </w:p>
    <w:p w:rsidR="00EB2BEA" w:rsidRDefault="006D6925">
      <w:pPr>
        <w:pStyle w:val="CaptionBang"/>
        <w:keepNext/>
        <w:spacing w:after="60"/>
      </w:pPr>
      <w:bookmarkStart w:id="79" w:name="_Toc244463180"/>
      <w:r>
        <w:rPr>
          <w:color w:val="000000"/>
        </w:rPr>
        <w:t>Bảng 2.11: Các nghiệp vụ dùng transaction</w:t>
      </w:r>
      <w:bookmarkEnd w:id="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33"/>
        <w:gridCol w:w="4938"/>
        <w:gridCol w:w="2440"/>
      </w:tblGrid>
      <w:tr w:rsidR="00EB2BEA">
        <w:trPr>
          <w:tblHeader/>
          <w:jc w:val="center"/>
        </w:trPr>
        <w:tc>
          <w:tcPr>
            <w:tcW w:w="2033" w:type="dxa"/>
          </w:tcPr>
          <w:p w:rsidR="00EB2BEA" w:rsidRDefault="006D6925">
            <w:pPr>
              <w:spacing w:after="0"/>
            </w:pPr>
            <w:r>
              <w:rPr>
                <w:color w:val="000000"/>
              </w:rPr>
              <w:t>Nghiệp vụ</w:t>
            </w:r>
          </w:p>
        </w:tc>
        <w:tc>
          <w:tcPr>
            <w:tcW w:w="4938" w:type="dxa"/>
          </w:tcPr>
          <w:p w:rsidR="00EB2BEA" w:rsidRDefault="006D6925">
            <w:pPr>
              <w:spacing w:after="0"/>
            </w:pPr>
            <w:r>
              <w:rPr>
                <w:color w:val="000000"/>
              </w:rPr>
              <w:t>Các bảng ghi trong một transaction</w:t>
            </w:r>
          </w:p>
        </w:tc>
        <w:tc>
          <w:tcPr>
            <w:tcW w:w="2440" w:type="dxa"/>
          </w:tcPr>
          <w:p w:rsidR="00EB2BEA" w:rsidRDefault="006D6925">
            <w:pPr>
              <w:spacing w:after="0"/>
            </w:pPr>
            <w:r>
              <w:rPr>
                <w:color w:val="000000"/>
              </w:rPr>
              <w:t>Khi lỗi</w:t>
            </w:r>
          </w:p>
        </w:tc>
      </w:tr>
      <w:tr w:rsidR="00EB2BEA">
        <w:trPr>
          <w:cantSplit/>
          <w:jc w:val="center"/>
        </w:trPr>
        <w:tc>
          <w:tcPr>
            <w:tcW w:w="2033" w:type="dxa"/>
          </w:tcPr>
          <w:p w:rsidR="00EB2BEA" w:rsidRDefault="006D6925">
            <w:pPr>
              <w:spacing w:after="0" w:line="276" w:lineRule="auto"/>
            </w:pPr>
            <w:r>
              <w:rPr>
                <w:color w:val="000000"/>
              </w:rPr>
              <w:t>Cấp thẻ</w:t>
            </w:r>
          </w:p>
        </w:tc>
        <w:tc>
          <w:tcPr>
            <w:tcW w:w="4938" w:type="dxa"/>
          </w:tcPr>
          <w:p w:rsidR="00EB2BEA" w:rsidRDefault="006D6925">
            <w:pPr>
              <w:spacing w:after="0" w:line="276" w:lineRule="auto"/>
            </w:pPr>
            <w:r>
              <w:rPr>
                <w:color w:val="000000"/>
              </w:rPr>
              <w:t>TheDocGia (đóng thẻ cũ + thêm thẻ mới)</w:t>
            </w:r>
          </w:p>
        </w:tc>
        <w:tc>
          <w:tcPr>
            <w:tcW w:w="2440" w:type="dxa"/>
          </w:tcPr>
          <w:p w:rsidR="00EB2BEA" w:rsidRDefault="006D6925">
            <w:pPr>
              <w:spacing w:after="0" w:line="276" w:lineRule="auto"/>
            </w:pPr>
            <w:r>
              <w:rPr>
                <w:color w:val="000000"/>
              </w:rPr>
              <w:t>Rollback</w:t>
            </w:r>
          </w:p>
        </w:tc>
      </w:tr>
      <w:tr w:rsidR="00EB2BEA">
        <w:trPr>
          <w:cantSplit/>
          <w:jc w:val="center"/>
        </w:trPr>
        <w:tc>
          <w:tcPr>
            <w:tcW w:w="2033" w:type="dxa"/>
          </w:tcPr>
          <w:p w:rsidR="00EB2BEA" w:rsidRDefault="006D6925">
            <w:pPr>
              <w:spacing w:after="0" w:line="276" w:lineRule="auto"/>
            </w:pPr>
            <w:r>
              <w:rPr>
                <w:color w:val="000000"/>
              </w:rPr>
              <w:t>Lập phiếu mượn</w:t>
            </w:r>
          </w:p>
        </w:tc>
        <w:tc>
          <w:tcPr>
            <w:tcW w:w="4938" w:type="dxa"/>
          </w:tcPr>
          <w:p w:rsidR="00EB2BEA" w:rsidRDefault="006D6925">
            <w:pPr>
              <w:spacing w:after="0" w:line="276" w:lineRule="auto"/>
            </w:pPr>
            <w:r>
              <w:rPr>
                <w:color w:val="000000"/>
              </w:rPr>
              <w:t>PhieuMuon, ChiTietPhieuMuon, DauSach (Serializable + UPDLOCK)</w:t>
            </w:r>
          </w:p>
        </w:tc>
        <w:tc>
          <w:tcPr>
            <w:tcW w:w="2440" w:type="dxa"/>
          </w:tcPr>
          <w:p w:rsidR="00EB2BEA" w:rsidRDefault="006D6925">
            <w:pPr>
              <w:spacing w:after="0" w:line="276" w:lineRule="auto"/>
            </w:pPr>
            <w:r>
              <w:rPr>
                <w:color w:val="000000"/>
              </w:rPr>
              <w:t>Rollback toàn bộ</w:t>
            </w:r>
          </w:p>
        </w:tc>
      </w:tr>
      <w:tr w:rsidR="00EB2BEA">
        <w:trPr>
          <w:cantSplit/>
          <w:jc w:val="center"/>
        </w:trPr>
        <w:tc>
          <w:tcPr>
            <w:tcW w:w="2033" w:type="dxa"/>
          </w:tcPr>
          <w:p w:rsidR="00EB2BEA" w:rsidRDefault="006D6925">
            <w:pPr>
              <w:spacing w:after="0" w:line="276" w:lineRule="auto"/>
            </w:pPr>
            <w:r>
              <w:rPr>
                <w:color w:val="000000"/>
              </w:rPr>
              <w:t>Trả sách</w:t>
            </w:r>
          </w:p>
        </w:tc>
        <w:tc>
          <w:tcPr>
            <w:tcW w:w="4938" w:type="dxa"/>
          </w:tcPr>
          <w:p w:rsidR="00EB2BEA" w:rsidRDefault="006D6925">
            <w:pPr>
              <w:spacing w:after="0" w:line="276" w:lineRule="auto"/>
            </w:pPr>
            <w:r>
              <w:rPr>
                <w:color w:val="000000"/>
              </w:rPr>
              <w:t>ChiTietPhieuMuon, DauSach, PhieuPhat</w:t>
            </w:r>
          </w:p>
        </w:tc>
        <w:tc>
          <w:tcPr>
            <w:tcW w:w="2440" w:type="dxa"/>
          </w:tcPr>
          <w:p w:rsidR="00EB2BEA" w:rsidRDefault="006D6925">
            <w:pPr>
              <w:spacing w:after="0" w:line="276" w:lineRule="auto"/>
            </w:pPr>
            <w:r>
              <w:rPr>
                <w:color w:val="000000"/>
              </w:rPr>
              <w:t>Rollback toàn bộ</w:t>
            </w:r>
          </w:p>
        </w:tc>
      </w:tr>
    </w:tbl>
    <w:p w:rsidR="00EB2BEA" w:rsidRDefault="00EB2BEA"/>
    <w:p w:rsidR="00EB2BEA" w:rsidRDefault="006D6925">
      <w:pPr>
        <w:pStyle w:val="Heading2"/>
      </w:pPr>
      <w:bookmarkStart w:id="80" w:name="_Toc244462674"/>
      <w:r>
        <w:rPr>
          <w:rFonts w:ascii="Times New Roman" w:eastAsia="Times New Roman" w:hAnsi="Times New Roman" w:cs="Times New Roman"/>
        </w:rPr>
        <w:t>6. THIẾT KẾ GIAO DIỆN</w:t>
      </w:r>
      <w:bookmarkEnd w:id="80"/>
    </w:p>
    <w:p w:rsidR="00EB2BEA" w:rsidRDefault="006D6925">
      <w:r>
        <w:rPr>
          <w:color w:val="000000"/>
        </w:rPr>
        <w:t>Các hình dưới đây là ảnh chụp thực tế khi chạy ứng dụng trên máy cá nhân.</w:t>
      </w:r>
    </w:p>
    <w:p w:rsidR="00EB2BEA" w:rsidRDefault="006D6925">
      <w:pPr>
        <w:pStyle w:val="Heading3"/>
      </w:pPr>
      <w:bookmarkStart w:id="81" w:name="_Toc244462675"/>
      <w:r>
        <w:rPr>
          <w:rFonts w:ascii="Times New Roman" w:eastAsia="Times New Roman" w:hAnsi="Times New Roman" w:cs="Times New Roman"/>
        </w:rPr>
        <w:t>6.1. FrmMain</w:t>
      </w:r>
      <w:bookmarkEnd w:id="81"/>
    </w:p>
    <w:p w:rsidR="00EB2BEA" w:rsidRDefault="006D6925">
      <w:r>
        <w:rPr>
          <w:color w:val="000000"/>
        </w:rPr>
        <w:t>FrmMain: màn hình chính.</w:t>
      </w:r>
    </w:p>
    <w:p w:rsidR="00EB2BEA" w:rsidRDefault="006D6925">
      <w:pPr>
        <w:keepNext/>
        <w:jc w:val="center"/>
      </w:pPr>
      <w:r>
        <w:rPr>
          <w:noProof/>
          <w:color w:val="000000"/>
        </w:rPr>
        <w:lastRenderedPageBreak/>
        <w:drawing>
          <wp:inline distT="0" distB="0" distL="0" distR="0">
            <wp:extent cx="5400000" cy="3425064"/>
            <wp:effectExtent l="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ab2_FrmMain.png"/>
                    <pic:cNvPicPr/>
                  </pic:nvPicPr>
                  <pic:blipFill>
                    <a:blip r:embed="rId20"/>
                    <a:stretch>
                      <a:fillRect/>
                    </a:stretch>
                  </pic:blipFill>
                  <pic:spPr>
                    <a:xfrm>
                      <a:off x="0" y="0"/>
                      <a:ext cx="5400000" cy="3425064"/>
                    </a:xfrm>
                    <a:prstGeom prst="rect">
                      <a:avLst/>
                    </a:prstGeom>
                  </pic:spPr>
                </pic:pic>
              </a:graphicData>
            </a:graphic>
          </wp:inline>
        </w:drawing>
      </w:r>
    </w:p>
    <w:p w:rsidR="00EB2BEA" w:rsidRDefault="006D6925">
      <w:pPr>
        <w:pStyle w:val="CaptionHinh"/>
        <w:spacing w:after="160"/>
      </w:pPr>
      <w:bookmarkStart w:id="82" w:name="_Toc244463018"/>
      <w:r>
        <w:rPr>
          <w:color w:val="000000"/>
        </w:rPr>
        <w:t>Hình 2.12. Giao diện FrmMain</w:t>
      </w:r>
      <w:bookmarkEnd w:id="82"/>
    </w:p>
    <w:p w:rsidR="00EB2BEA" w:rsidRDefault="006D6925">
      <w:pPr>
        <w:pStyle w:val="Heading3"/>
      </w:pPr>
      <w:bookmarkStart w:id="83" w:name="_Toc244462676"/>
      <w:r>
        <w:rPr>
          <w:rFonts w:ascii="Times New Roman" w:eastAsia="Times New Roman" w:hAnsi="Times New Roman" w:cs="Times New Roman"/>
        </w:rPr>
        <w:t>6.2. FrmDanhMuc</w:t>
      </w:r>
      <w:bookmarkEnd w:id="83"/>
    </w:p>
    <w:p w:rsidR="00EB2BEA" w:rsidRDefault="006D6925">
      <w:r>
        <w:rPr>
          <w:color w:val="000000"/>
        </w:rPr>
        <w:t>FrmDanhMuc: nhân viên, thể loại, NXB.</w:t>
      </w:r>
    </w:p>
    <w:p w:rsidR="00EB2BEA" w:rsidRDefault="006D6925">
      <w:pPr>
        <w:keepNext/>
        <w:jc w:val="center"/>
      </w:pPr>
      <w:r>
        <w:rPr>
          <w:noProof/>
          <w:color w:val="000000"/>
        </w:rPr>
        <w:drawing>
          <wp:inline distT="0" distB="0" distL="0" distR="0">
            <wp:extent cx="5400000" cy="3892075"/>
            <wp:effectExtent l="0" t="0" r="0" b="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ab2_FrmDanhMuc.png"/>
                    <pic:cNvPicPr/>
                  </pic:nvPicPr>
                  <pic:blipFill>
                    <a:blip r:embed="rId32"/>
                    <a:stretch>
                      <a:fillRect/>
                    </a:stretch>
                  </pic:blipFill>
                  <pic:spPr>
                    <a:xfrm>
                      <a:off x="0" y="0"/>
                      <a:ext cx="5400000" cy="3892075"/>
                    </a:xfrm>
                    <a:prstGeom prst="rect">
                      <a:avLst/>
                    </a:prstGeom>
                  </pic:spPr>
                </pic:pic>
              </a:graphicData>
            </a:graphic>
          </wp:inline>
        </w:drawing>
      </w:r>
    </w:p>
    <w:p w:rsidR="00EB2BEA" w:rsidRDefault="006D6925">
      <w:pPr>
        <w:pStyle w:val="CaptionHinh"/>
        <w:spacing w:after="160"/>
      </w:pPr>
      <w:bookmarkStart w:id="84" w:name="_Toc244463019"/>
      <w:r>
        <w:rPr>
          <w:color w:val="000000"/>
        </w:rPr>
        <w:t>Hình 2.13. Giao diện FrmDanhMuc</w:t>
      </w:r>
      <w:bookmarkEnd w:id="84"/>
    </w:p>
    <w:p w:rsidR="00EB2BEA" w:rsidRDefault="006D6925">
      <w:pPr>
        <w:pStyle w:val="Heading3"/>
      </w:pPr>
      <w:bookmarkStart w:id="85" w:name="_Toc244462677"/>
      <w:r>
        <w:rPr>
          <w:rFonts w:ascii="Times New Roman" w:eastAsia="Times New Roman" w:hAnsi="Times New Roman" w:cs="Times New Roman"/>
        </w:rPr>
        <w:lastRenderedPageBreak/>
        <w:t>6.3. FrmSach</w:t>
      </w:r>
      <w:bookmarkEnd w:id="85"/>
    </w:p>
    <w:p w:rsidR="00EB2BEA" w:rsidRDefault="006D6925">
      <w:r>
        <w:rPr>
          <w:color w:val="000000"/>
        </w:rPr>
        <w:t>FrmSach: quản lý đầu sách.</w:t>
      </w:r>
    </w:p>
    <w:p w:rsidR="00EB2BEA" w:rsidRDefault="006D6925">
      <w:pPr>
        <w:keepNext/>
        <w:jc w:val="center"/>
      </w:pPr>
      <w:r>
        <w:rPr>
          <w:noProof/>
          <w:color w:val="000000"/>
        </w:rPr>
        <w:drawing>
          <wp:inline distT="0" distB="0" distL="0" distR="0">
            <wp:extent cx="5400000" cy="3768551"/>
            <wp:effectExtent l="0" t="0" r="0" b="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Lab2_FrmSach.png"/>
                    <pic:cNvPicPr/>
                  </pic:nvPicPr>
                  <pic:blipFill>
                    <a:blip r:embed="rId33"/>
                    <a:stretch>
                      <a:fillRect/>
                    </a:stretch>
                  </pic:blipFill>
                  <pic:spPr>
                    <a:xfrm>
                      <a:off x="0" y="0"/>
                      <a:ext cx="5400000" cy="3768551"/>
                    </a:xfrm>
                    <a:prstGeom prst="rect">
                      <a:avLst/>
                    </a:prstGeom>
                  </pic:spPr>
                </pic:pic>
              </a:graphicData>
            </a:graphic>
          </wp:inline>
        </w:drawing>
      </w:r>
    </w:p>
    <w:p w:rsidR="00EB2BEA" w:rsidRDefault="006D6925">
      <w:pPr>
        <w:pStyle w:val="CaptionHinh"/>
        <w:spacing w:after="160"/>
      </w:pPr>
      <w:bookmarkStart w:id="86" w:name="_Toc244463020"/>
      <w:r>
        <w:rPr>
          <w:color w:val="000000"/>
        </w:rPr>
        <w:t>Hình 2.14. Giao diện FrmSach</w:t>
      </w:r>
      <w:bookmarkEnd w:id="86"/>
    </w:p>
    <w:p w:rsidR="00EB2BEA" w:rsidRDefault="006D6925">
      <w:pPr>
        <w:pStyle w:val="Heading3"/>
      </w:pPr>
      <w:bookmarkStart w:id="87" w:name="_Toc244462678"/>
      <w:r>
        <w:rPr>
          <w:rFonts w:ascii="Times New Roman" w:eastAsia="Times New Roman" w:hAnsi="Times New Roman" w:cs="Times New Roman"/>
        </w:rPr>
        <w:t>6.4. FrmDocGia</w:t>
      </w:r>
      <w:bookmarkEnd w:id="87"/>
    </w:p>
    <w:p w:rsidR="00EB2BEA" w:rsidRDefault="006D6925">
      <w:r>
        <w:rPr>
          <w:color w:val="000000"/>
        </w:rPr>
        <w:t>FrmDocGia: độc giả, cấp và gia hạn thẻ.</w:t>
      </w:r>
    </w:p>
    <w:p w:rsidR="00EB2BEA" w:rsidRDefault="006D6925">
      <w:pPr>
        <w:keepNext/>
        <w:jc w:val="center"/>
      </w:pPr>
      <w:r>
        <w:rPr>
          <w:noProof/>
          <w:color w:val="000000"/>
        </w:rPr>
        <w:lastRenderedPageBreak/>
        <w:drawing>
          <wp:inline distT="0" distB="0" distL="0" distR="0">
            <wp:extent cx="5400000" cy="3709958"/>
            <wp:effectExtent l="0" t="0" r="0"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ab2_FrmDocGia.png"/>
                    <pic:cNvPicPr/>
                  </pic:nvPicPr>
                  <pic:blipFill>
                    <a:blip r:embed="rId34"/>
                    <a:stretch>
                      <a:fillRect/>
                    </a:stretch>
                  </pic:blipFill>
                  <pic:spPr>
                    <a:xfrm>
                      <a:off x="0" y="0"/>
                      <a:ext cx="5400000" cy="3709958"/>
                    </a:xfrm>
                    <a:prstGeom prst="rect">
                      <a:avLst/>
                    </a:prstGeom>
                  </pic:spPr>
                </pic:pic>
              </a:graphicData>
            </a:graphic>
          </wp:inline>
        </w:drawing>
      </w:r>
    </w:p>
    <w:p w:rsidR="00EB2BEA" w:rsidRDefault="006D6925">
      <w:pPr>
        <w:pStyle w:val="CaptionHinh"/>
        <w:spacing w:after="160"/>
      </w:pPr>
      <w:bookmarkStart w:id="88" w:name="_Toc244463021"/>
      <w:r>
        <w:rPr>
          <w:color w:val="000000"/>
        </w:rPr>
        <w:t>Hình 2.15. Giao diện FrmDocGia</w:t>
      </w:r>
      <w:bookmarkEnd w:id="88"/>
    </w:p>
    <w:p w:rsidR="00EB2BEA" w:rsidRDefault="006D6925">
      <w:pPr>
        <w:pStyle w:val="Heading3"/>
      </w:pPr>
      <w:bookmarkStart w:id="89" w:name="_Toc244462679"/>
      <w:r>
        <w:rPr>
          <w:rFonts w:ascii="Times New Roman" w:eastAsia="Times New Roman" w:hAnsi="Times New Roman" w:cs="Times New Roman"/>
        </w:rPr>
        <w:t>6.5. FrmMuonTra</w:t>
      </w:r>
      <w:bookmarkEnd w:id="89"/>
    </w:p>
    <w:p w:rsidR="00EB2BEA" w:rsidRDefault="006D6925">
      <w:r>
        <w:rPr>
          <w:color w:val="000000"/>
        </w:rPr>
        <w:t>FrmMuonTra: mượn, trả, phiếu phạt.</w:t>
      </w:r>
    </w:p>
    <w:p w:rsidR="00EB2BEA" w:rsidRDefault="006D6925">
      <w:pPr>
        <w:keepNext/>
        <w:jc w:val="center"/>
      </w:pPr>
      <w:r>
        <w:rPr>
          <w:noProof/>
          <w:color w:val="000000"/>
        </w:rPr>
        <w:drawing>
          <wp:inline distT="0" distB="0" distL="0" distR="0">
            <wp:extent cx="5400000" cy="3585210"/>
            <wp:effectExtent l="0" t="0" r="0" b="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ab2_FrmMuonTra.png"/>
                    <pic:cNvPicPr/>
                  </pic:nvPicPr>
                  <pic:blipFill>
                    <a:blip r:embed="rId35"/>
                    <a:stretch>
                      <a:fillRect/>
                    </a:stretch>
                  </pic:blipFill>
                  <pic:spPr>
                    <a:xfrm>
                      <a:off x="0" y="0"/>
                      <a:ext cx="5400000" cy="3585210"/>
                    </a:xfrm>
                    <a:prstGeom prst="rect">
                      <a:avLst/>
                    </a:prstGeom>
                  </pic:spPr>
                </pic:pic>
              </a:graphicData>
            </a:graphic>
          </wp:inline>
        </w:drawing>
      </w:r>
    </w:p>
    <w:p w:rsidR="00EB2BEA" w:rsidRDefault="006D6925">
      <w:pPr>
        <w:pStyle w:val="CaptionHinh"/>
        <w:spacing w:after="160"/>
      </w:pPr>
      <w:bookmarkStart w:id="90" w:name="_Toc244463022"/>
      <w:r>
        <w:rPr>
          <w:color w:val="000000"/>
        </w:rPr>
        <w:t>Hình 2.16. Giao diện FrmMuonTra</w:t>
      </w:r>
      <w:bookmarkEnd w:id="90"/>
    </w:p>
    <w:p w:rsidR="00EB2BEA" w:rsidRDefault="006D6925">
      <w:pPr>
        <w:pStyle w:val="Heading3"/>
      </w:pPr>
      <w:bookmarkStart w:id="91" w:name="_Toc244462680"/>
      <w:r>
        <w:rPr>
          <w:rFonts w:ascii="Times New Roman" w:eastAsia="Times New Roman" w:hAnsi="Times New Roman" w:cs="Times New Roman"/>
        </w:rPr>
        <w:lastRenderedPageBreak/>
        <w:t>6.6. FrmThongKe</w:t>
      </w:r>
      <w:bookmarkEnd w:id="91"/>
    </w:p>
    <w:p w:rsidR="00EB2BEA" w:rsidRDefault="006D6925">
      <w:r>
        <w:rPr>
          <w:color w:val="000000"/>
        </w:rPr>
        <w:t>FrmThongKe: thống kê.</w:t>
      </w:r>
    </w:p>
    <w:p w:rsidR="00EB2BEA" w:rsidRDefault="006D6925">
      <w:pPr>
        <w:keepNext/>
        <w:jc w:val="center"/>
      </w:pPr>
      <w:r>
        <w:rPr>
          <w:noProof/>
          <w:color w:val="000000"/>
        </w:rPr>
        <w:drawing>
          <wp:inline distT="0" distB="0" distL="0" distR="0">
            <wp:extent cx="5400000" cy="3760446"/>
            <wp:effectExtent l="0" t="0" r="0" b="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ab2_FrmThongKe.png"/>
                    <pic:cNvPicPr/>
                  </pic:nvPicPr>
                  <pic:blipFill>
                    <a:blip r:embed="rId36"/>
                    <a:stretch>
                      <a:fillRect/>
                    </a:stretch>
                  </pic:blipFill>
                  <pic:spPr>
                    <a:xfrm>
                      <a:off x="0" y="0"/>
                      <a:ext cx="5400000" cy="3760446"/>
                    </a:xfrm>
                    <a:prstGeom prst="rect">
                      <a:avLst/>
                    </a:prstGeom>
                  </pic:spPr>
                </pic:pic>
              </a:graphicData>
            </a:graphic>
          </wp:inline>
        </w:drawing>
      </w:r>
    </w:p>
    <w:p w:rsidR="00EB2BEA" w:rsidRDefault="006D6925">
      <w:pPr>
        <w:pStyle w:val="CaptionHinh"/>
        <w:spacing w:after="160"/>
      </w:pPr>
      <w:bookmarkStart w:id="92" w:name="_Toc244463023"/>
      <w:r>
        <w:rPr>
          <w:color w:val="000000"/>
        </w:rPr>
        <w:t>Hình 2.17. Giao diện FrmThongKe</w:t>
      </w:r>
      <w:bookmarkEnd w:id="92"/>
    </w:p>
    <w:p w:rsidR="00EB2BEA" w:rsidRDefault="006D6925">
      <w:pPr>
        <w:pStyle w:val="Heading2"/>
      </w:pPr>
      <w:bookmarkStart w:id="93" w:name="_Toc244462681"/>
      <w:r>
        <w:rPr>
          <w:rFonts w:ascii="Times New Roman" w:eastAsia="Times New Roman" w:hAnsi="Times New Roman" w:cs="Times New Roman"/>
        </w:rPr>
        <w:t>7. TẠO MÔI TRƯỜNG VÀ PROJECT</w:t>
      </w:r>
      <w:bookmarkEnd w:id="93"/>
    </w:p>
    <w:p w:rsidR="00EB2BEA" w:rsidRDefault="006D6925">
      <w:pPr>
        <w:pStyle w:val="Heading3"/>
      </w:pPr>
      <w:bookmarkStart w:id="94" w:name="_Toc244462682"/>
      <w:r>
        <w:rPr>
          <w:rFonts w:ascii="Times New Roman" w:eastAsia="Times New Roman" w:hAnsi="Times New Roman" w:cs="Times New Roman"/>
        </w:rPr>
        <w:t>Bước 1. Cài đặt công cụ</w:t>
      </w:r>
      <w:bookmarkEnd w:id="94"/>
    </w:p>
    <w:p w:rsidR="00EB2BEA" w:rsidRDefault="006D6925">
      <w:pPr>
        <w:jc w:val="both"/>
      </w:pPr>
      <w:r>
        <w:rPr>
          <w:color w:val="000000"/>
        </w:rPr>
        <w:t>Cài Visual Studio 2022 (workload .NET desktop development), SQL Server Express và SQL Server Management Studio (SSMS).</w:t>
      </w:r>
    </w:p>
    <w:p w:rsidR="00EB2BEA" w:rsidRDefault="006D6925">
      <w:pPr>
        <w:pStyle w:val="Heading3"/>
      </w:pPr>
      <w:bookmarkStart w:id="95" w:name="_Toc244462683"/>
      <w:r>
        <w:rPr>
          <w:rFonts w:ascii="Times New Roman" w:eastAsia="Times New Roman" w:hAnsi="Times New Roman" w:cs="Times New Roman"/>
        </w:rPr>
        <w:t>Bước 2. Tạo cơ sở dữ liệu</w:t>
      </w:r>
      <w:bookmarkEnd w:id="95"/>
    </w:p>
    <w:p w:rsidR="00EB2BEA" w:rsidRDefault="006D6925">
      <w:pPr>
        <w:jc w:val="both"/>
      </w:pPr>
      <w:r>
        <w:rPr>
          <w:color w:val="000000"/>
        </w:rPr>
        <w:t>Mở SSMS, kết nối SQL Server, mở file QuanLyThuVien.sql (script ở mục 4.4) và nhấn Execute (F5) để tạo CSDL QuanLyThuVienDB cùng dữ liệu mẫu.</w:t>
      </w:r>
    </w:p>
    <w:p w:rsidR="00EB2BEA" w:rsidRDefault="006D6925">
      <w:pPr>
        <w:keepNext/>
        <w:jc w:val="center"/>
      </w:pPr>
      <w:r>
        <w:rPr>
          <w:noProof/>
          <w:color w:val="000000"/>
        </w:rPr>
        <w:lastRenderedPageBreak/>
        <w:drawing>
          <wp:inline distT="0" distB="0" distL="0" distR="0">
            <wp:extent cx="5760000" cy="3018144"/>
            <wp:effectExtent l="0" t="0" r="0" b="0"/>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ab2_SSMS_CSDL.png"/>
                    <pic:cNvPicPr/>
                  </pic:nvPicPr>
                  <pic:blipFill>
                    <a:blip r:embed="rId37"/>
                    <a:stretch>
                      <a:fillRect/>
                    </a:stretch>
                  </pic:blipFill>
                  <pic:spPr>
                    <a:xfrm>
                      <a:off x="0" y="0"/>
                      <a:ext cx="5760000" cy="3018144"/>
                    </a:xfrm>
                    <a:prstGeom prst="rect">
                      <a:avLst/>
                    </a:prstGeom>
                  </pic:spPr>
                </pic:pic>
              </a:graphicData>
            </a:graphic>
          </wp:inline>
        </w:drawing>
      </w:r>
    </w:p>
    <w:p w:rsidR="00EB2BEA" w:rsidRDefault="006D6925">
      <w:pPr>
        <w:pStyle w:val="CaptionHinh"/>
        <w:spacing w:after="160"/>
      </w:pPr>
      <w:bookmarkStart w:id="96" w:name="_Toc244463024"/>
      <w:r>
        <w:rPr>
          <w:color w:val="000000"/>
        </w:rPr>
        <w:t>Hình 2.18. CSDL QuanLyThuVienDB trong SQL Server Management Studio</w:t>
      </w:r>
      <w:bookmarkEnd w:id="96"/>
    </w:p>
    <w:p w:rsidR="00EB2BEA" w:rsidRDefault="006D6925">
      <w:pPr>
        <w:pStyle w:val="Heading3"/>
      </w:pPr>
      <w:bookmarkStart w:id="97" w:name="_Toc244462684"/>
      <w:r>
        <w:rPr>
          <w:rFonts w:ascii="Times New Roman" w:eastAsia="Times New Roman" w:hAnsi="Times New Roman" w:cs="Times New Roman"/>
        </w:rPr>
        <w:t>Bước 3. Tạo project WinForms</w:t>
      </w:r>
      <w:bookmarkEnd w:id="97"/>
    </w:p>
    <w:p w:rsidR="00EB2BEA" w:rsidRDefault="006D6925">
      <w:pPr>
        <w:jc w:val="both"/>
      </w:pPr>
      <w:r>
        <w:rPr>
          <w:color w:val="000000"/>
        </w:rPr>
        <w:t>Trong Visual Studio chọn File → New → Project → Windows Forms App (.NET Framework), đặt tên QuanLyThuVien, chọn .NET Framework 4.7.2. Thêm tham chiếu System.Configuration.</w:t>
      </w:r>
    </w:p>
    <w:p w:rsidR="00EB2BEA" w:rsidRDefault="006D6925">
      <w:pPr>
        <w:pStyle w:val="Heading3"/>
      </w:pPr>
      <w:bookmarkStart w:id="98" w:name="_Toc244462685"/>
      <w:r>
        <w:rPr>
          <w:rFonts w:ascii="Times New Roman" w:eastAsia="Times New Roman" w:hAnsi="Times New Roman" w:cs="Times New Roman"/>
        </w:rPr>
        <w:t>Bước 4. Tạo cấu trúc thư mục</w:t>
      </w:r>
      <w:bookmarkEnd w:id="9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QuanLyThuVien/</w:t>
            </w:r>
          </w:p>
          <w:p w:rsidR="00EB2BEA" w:rsidRDefault="006D6925">
            <w:pPr>
              <w:spacing w:after="0" w:line="240" w:lineRule="auto"/>
            </w:pPr>
            <w:r>
              <w:rPr>
                <w:color w:val="000000"/>
              </w:rPr>
              <w:t>├─ Models.cs</w:t>
            </w:r>
          </w:p>
          <w:p w:rsidR="00EB2BEA" w:rsidRDefault="006D6925">
            <w:pPr>
              <w:spacing w:after="0" w:line="240" w:lineRule="auto"/>
            </w:pPr>
            <w:r>
              <w:rPr>
                <w:color w:val="000000"/>
              </w:rPr>
              <w:t>├─ Program.cs</w:t>
            </w:r>
          </w:p>
          <w:p w:rsidR="00EB2BEA" w:rsidRDefault="006D6925">
            <w:pPr>
              <w:spacing w:after="0" w:line="240" w:lineRule="auto"/>
            </w:pPr>
            <w:r>
              <w:rPr>
                <w:color w:val="000000"/>
              </w:rPr>
              <w:t>├─ Data/</w:t>
            </w:r>
          </w:p>
          <w:p w:rsidR="00EB2BEA" w:rsidRDefault="006D6925">
            <w:pPr>
              <w:spacing w:after="0" w:line="240" w:lineRule="auto"/>
            </w:pPr>
            <w:r>
              <w:rPr>
                <w:color w:val="000000"/>
              </w:rPr>
              <w:t>│   ├─ Db.cs</w:t>
            </w:r>
          </w:p>
          <w:p w:rsidR="00EB2BEA" w:rsidRDefault="006D6925">
            <w:pPr>
              <w:spacing w:after="0" w:line="240" w:lineRule="auto"/>
            </w:pPr>
            <w:r>
              <w:rPr>
                <w:color w:val="000000"/>
              </w:rPr>
              <w:t>├─ Forms/</w:t>
            </w:r>
          </w:p>
          <w:p w:rsidR="00EB2BEA" w:rsidRDefault="006D6925">
            <w:pPr>
              <w:spacing w:after="0" w:line="240" w:lineRule="auto"/>
            </w:pPr>
            <w:r>
              <w:rPr>
                <w:color w:val="000000"/>
              </w:rPr>
              <w:t>│   ├─ FrmDanhMuc.cs</w:t>
            </w:r>
          </w:p>
          <w:p w:rsidR="00EB2BEA" w:rsidRDefault="006D6925">
            <w:pPr>
              <w:spacing w:after="0" w:line="240" w:lineRule="auto"/>
            </w:pPr>
            <w:r>
              <w:rPr>
                <w:color w:val="000000"/>
              </w:rPr>
              <w:t>│   ├─ FrmDocGia.cs</w:t>
            </w:r>
          </w:p>
          <w:p w:rsidR="00EB2BEA" w:rsidRDefault="006D6925">
            <w:pPr>
              <w:spacing w:after="0" w:line="240" w:lineRule="auto"/>
            </w:pPr>
            <w:r>
              <w:rPr>
                <w:color w:val="000000"/>
              </w:rPr>
              <w:t>│   ├─ FrmMain.cs</w:t>
            </w:r>
          </w:p>
          <w:p w:rsidR="00EB2BEA" w:rsidRDefault="006D6925">
            <w:pPr>
              <w:spacing w:after="0" w:line="240" w:lineRule="auto"/>
            </w:pPr>
            <w:r>
              <w:rPr>
                <w:color w:val="000000"/>
              </w:rPr>
              <w:t>│   ├─ FrmMuonTra.cs</w:t>
            </w:r>
          </w:p>
          <w:p w:rsidR="00EB2BEA" w:rsidRDefault="006D6925">
            <w:pPr>
              <w:spacing w:after="0" w:line="240" w:lineRule="auto"/>
            </w:pPr>
            <w:r>
              <w:rPr>
                <w:color w:val="000000"/>
              </w:rPr>
              <w:t>│   ├─ FrmSach.cs</w:t>
            </w:r>
          </w:p>
          <w:p w:rsidR="00EB2BEA" w:rsidRDefault="006D6925">
            <w:pPr>
              <w:spacing w:after="0" w:line="240" w:lineRule="auto"/>
            </w:pPr>
            <w:r>
              <w:rPr>
                <w:color w:val="000000"/>
              </w:rPr>
              <w:t>│   ├─ FrmThongKe.cs</w:t>
            </w:r>
          </w:p>
          <w:p w:rsidR="00EB2BEA" w:rsidRDefault="006D6925">
            <w:pPr>
              <w:spacing w:after="0" w:line="240" w:lineRule="auto"/>
            </w:pPr>
            <w:r>
              <w:rPr>
                <w:color w:val="000000"/>
              </w:rPr>
              <w:t>├─ Services/</w:t>
            </w:r>
          </w:p>
          <w:p w:rsidR="00EB2BEA" w:rsidRDefault="006D6925">
            <w:pPr>
              <w:spacing w:after="0" w:line="240" w:lineRule="auto"/>
            </w:pPr>
            <w:r>
              <w:rPr>
                <w:color w:val="000000"/>
              </w:rPr>
              <w:t>│   ├─ DanhMucService.cs</w:t>
            </w:r>
          </w:p>
          <w:p w:rsidR="00EB2BEA" w:rsidRDefault="006D6925">
            <w:pPr>
              <w:spacing w:after="0" w:line="240" w:lineRule="auto"/>
            </w:pPr>
            <w:r>
              <w:rPr>
                <w:color w:val="000000"/>
              </w:rPr>
              <w:t>│   ├─ DocGiaService.cs</w:t>
            </w:r>
          </w:p>
          <w:p w:rsidR="00EB2BEA" w:rsidRDefault="006D6925">
            <w:pPr>
              <w:spacing w:after="0" w:line="240" w:lineRule="auto"/>
            </w:pPr>
            <w:r>
              <w:rPr>
                <w:color w:val="000000"/>
              </w:rPr>
              <w:t>│   ├─ MuonTraService.cs</w:t>
            </w:r>
          </w:p>
          <w:p w:rsidR="00EB2BEA" w:rsidRDefault="006D6925">
            <w:pPr>
              <w:spacing w:after="0" w:line="240" w:lineRule="auto"/>
            </w:pPr>
            <w:r>
              <w:rPr>
                <w:color w:val="000000"/>
              </w:rPr>
              <w:t>│   ├─ SachService.cs</w:t>
            </w:r>
          </w:p>
          <w:p w:rsidR="00EB2BEA" w:rsidRDefault="006D6925">
            <w:pPr>
              <w:spacing w:after="0" w:line="240" w:lineRule="auto"/>
            </w:pPr>
            <w:r>
              <w:rPr>
                <w:color w:val="000000"/>
              </w:rPr>
              <w:t>│   ├─ ThongKeService.cs</w:t>
            </w:r>
          </w:p>
          <w:p w:rsidR="00EB2BEA" w:rsidRDefault="006D6925">
            <w:pPr>
              <w:spacing w:after="0" w:line="240" w:lineRule="auto"/>
            </w:pPr>
            <w:r>
              <w:rPr>
                <w:color w:val="000000"/>
              </w:rPr>
              <w:t>└─ App.config</w:t>
            </w:r>
          </w:p>
        </w:tc>
      </w:tr>
    </w:tbl>
    <w:p w:rsidR="00EB2BEA" w:rsidRDefault="00EB2BEA"/>
    <w:p w:rsidR="00EB2BEA" w:rsidRDefault="006D6925">
      <w:pPr>
        <w:pStyle w:val="Heading3"/>
      </w:pPr>
      <w:bookmarkStart w:id="99" w:name="_Toc244462686"/>
      <w:r>
        <w:rPr>
          <w:rFonts w:ascii="Times New Roman" w:eastAsia="Times New Roman" w:hAnsi="Times New Roman" w:cs="Times New Roman"/>
        </w:rPr>
        <w:lastRenderedPageBreak/>
        <w:t>Bước 5. Cấu hình chuỗi kết nối</w:t>
      </w:r>
      <w:bookmarkEnd w:id="99"/>
    </w:p>
    <w:p w:rsidR="00EB2BEA" w:rsidRDefault="006D6925">
      <w:pPr>
        <w:jc w:val="both"/>
      </w:pPr>
      <w:r>
        <w:rPr>
          <w:color w:val="000000"/>
        </w:rPr>
        <w:t>Mở App.config, thêm chuỗi kết nối trong connectionStrings; sửa Data Source theo tên SQL Server của máy (ví dụ .\SQLEXPRESS).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&lt;connectionStrings&gt;</w:t>
            </w:r>
          </w:p>
          <w:p w:rsidR="00EB2BEA" w:rsidRDefault="006D6925">
            <w:pPr>
              <w:spacing w:after="0" w:line="240" w:lineRule="auto"/>
            </w:pPr>
            <w:r>
              <w:rPr>
                <w:color w:val="000000"/>
              </w:rPr>
              <w:t xml:space="preserve">    &lt;add name="QuanLyThuVienDb"</w:t>
            </w:r>
          </w:p>
          <w:p w:rsidR="00EB2BEA" w:rsidRDefault="006D6925">
            <w:pPr>
              <w:spacing w:after="0" w:line="240" w:lineRule="auto"/>
            </w:pPr>
            <w:r>
              <w:rPr>
                <w:color w:val="000000"/>
              </w:rPr>
              <w:t xml:space="preserve">         connectionString="Data Source=localhost;Initial Catalog=QuanLyThuVienDB;Integrated Security=True;TrustServerCertificate=True;MultipleActiveResultSets=True"</w:t>
            </w:r>
          </w:p>
          <w:p w:rsidR="00EB2BEA" w:rsidRDefault="006D6925">
            <w:pPr>
              <w:spacing w:after="0" w:line="240" w:lineRule="auto"/>
            </w:pPr>
            <w:r>
              <w:rPr>
                <w:color w:val="000000"/>
              </w:rPr>
              <w:t xml:space="preserve">         providerName="System.Data.SqlClient" /&gt;</w:t>
            </w:r>
          </w:p>
          <w:p w:rsidR="00EB2BEA" w:rsidRDefault="006D6925">
            <w:pPr>
              <w:spacing w:after="0" w:line="240" w:lineRule="auto"/>
            </w:pPr>
            <w:r>
              <w:rPr>
                <w:color w:val="000000"/>
              </w:rPr>
              <w:t xml:space="preserve">  &lt;/connectionStrings&gt;</w:t>
            </w:r>
          </w:p>
        </w:tc>
      </w:tr>
    </w:tbl>
    <w:p w:rsidR="00EB2BEA" w:rsidRDefault="00EB2BEA"/>
    <w:p w:rsidR="00EB2BEA" w:rsidRDefault="006D6925">
      <w:pPr>
        <w:pStyle w:val="Heading3"/>
      </w:pPr>
      <w:bookmarkStart w:id="100" w:name="_Toc244462687"/>
      <w:r>
        <w:rPr>
          <w:rFonts w:ascii="Times New Roman" w:eastAsia="Times New Roman" w:hAnsi="Times New Roman" w:cs="Times New Roman"/>
        </w:rPr>
        <w:t>Bước 6. Build, chạy và xử lý lỗi</w:t>
      </w:r>
      <w:bookmarkEnd w:id="100"/>
    </w:p>
    <w:p w:rsidR="00EB2BEA" w:rsidRDefault="006D6925">
      <w:pPr>
        <w:pStyle w:val="ListNumber"/>
        <w:numPr>
          <w:ilvl w:val="0"/>
          <w:numId w:val="23"/>
        </w:numPr>
        <w:spacing w:after="40"/>
      </w:pPr>
      <w:r>
        <w:rPr>
          <w:color w:val="000000"/>
        </w:rPr>
        <w:t>Chọn Build → Rebuild Solution; nhấn F5 để chạy, màn hình FrmMain hiện các nhóm chức năng.</w:t>
      </w:r>
    </w:p>
    <w:p w:rsidR="00EB2BEA" w:rsidRDefault="006D6925">
      <w:pPr>
        <w:pStyle w:val="ListNumber"/>
        <w:numPr>
          <w:ilvl w:val="0"/>
          <w:numId w:val="23"/>
        </w:numPr>
        <w:spacing w:after="40"/>
      </w:pPr>
      <w:r>
        <w:rPr>
          <w:color w:val="000000"/>
        </w:rPr>
        <w:t>Chạy lần lượt các test case ở mục 9.</w:t>
      </w:r>
    </w:p>
    <w:p w:rsidR="00EB2BEA" w:rsidRDefault="006D6925">
      <w:pPr>
        <w:pStyle w:val="CaptionBang"/>
        <w:keepNext/>
        <w:spacing w:after="60"/>
      </w:pPr>
      <w:bookmarkStart w:id="101" w:name="_Toc244463181"/>
      <w:r>
        <w:rPr>
          <w:color w:val="000000"/>
        </w:rPr>
        <w:t>Bảng 2.12: Lỗi thường gặp khi chạy</w:t>
      </w:r>
      <w:bookmarkEnd w:id="10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905"/>
        <w:gridCol w:w="3021"/>
        <w:gridCol w:w="3486"/>
      </w:tblGrid>
      <w:tr w:rsidR="00EB2BEA">
        <w:trPr>
          <w:tblHeader/>
          <w:jc w:val="center"/>
        </w:trPr>
        <w:tc>
          <w:tcPr>
            <w:tcW w:w="2905" w:type="dxa"/>
          </w:tcPr>
          <w:p w:rsidR="00EB2BEA" w:rsidRDefault="006D6925">
            <w:pPr>
              <w:spacing w:after="0"/>
            </w:pPr>
            <w:r>
              <w:rPr>
                <w:color w:val="000000"/>
              </w:rPr>
              <w:t>Lỗi gặp</w:t>
            </w:r>
          </w:p>
        </w:tc>
        <w:tc>
          <w:tcPr>
            <w:tcW w:w="3021" w:type="dxa"/>
          </w:tcPr>
          <w:p w:rsidR="00EB2BEA" w:rsidRDefault="006D6925">
            <w:pPr>
              <w:spacing w:after="0"/>
            </w:pPr>
            <w:r>
              <w:rPr>
                <w:color w:val="000000"/>
              </w:rPr>
              <w:t>Nguyên nhân</w:t>
            </w:r>
          </w:p>
        </w:tc>
        <w:tc>
          <w:tcPr>
            <w:tcW w:w="3486" w:type="dxa"/>
          </w:tcPr>
          <w:p w:rsidR="00EB2BEA" w:rsidRDefault="006D6925">
            <w:pPr>
              <w:spacing w:after="0"/>
            </w:pPr>
            <w:r>
              <w:rPr>
                <w:color w:val="000000"/>
              </w:rPr>
              <w:t>Cách khắc phục</w:t>
            </w:r>
          </w:p>
        </w:tc>
      </w:tr>
      <w:tr w:rsidR="00EB2BEA">
        <w:trPr>
          <w:cantSplit/>
          <w:jc w:val="center"/>
        </w:trPr>
        <w:tc>
          <w:tcPr>
            <w:tcW w:w="2905" w:type="dxa"/>
          </w:tcPr>
          <w:p w:rsidR="00EB2BEA" w:rsidRDefault="006D6925">
            <w:pPr>
              <w:spacing w:after="0" w:line="276" w:lineRule="auto"/>
            </w:pPr>
            <w:r>
              <w:rPr>
                <w:color w:val="000000"/>
              </w:rPr>
              <w:t>Cannot open database … requested by the login</w:t>
            </w:r>
          </w:p>
        </w:tc>
        <w:tc>
          <w:tcPr>
            <w:tcW w:w="3021" w:type="dxa"/>
          </w:tcPr>
          <w:p w:rsidR="00EB2BEA" w:rsidRDefault="006D6925">
            <w:pPr>
              <w:spacing w:after="0" w:line="276" w:lineRule="auto"/>
            </w:pPr>
            <w:r>
              <w:rPr>
                <w:color w:val="000000"/>
              </w:rPr>
              <w:t>Sai Data Source hoặc chưa chạy script</w:t>
            </w:r>
          </w:p>
        </w:tc>
        <w:tc>
          <w:tcPr>
            <w:tcW w:w="3486" w:type="dxa"/>
          </w:tcPr>
          <w:p w:rsidR="00EB2BEA" w:rsidRDefault="006D6925">
            <w:pPr>
              <w:spacing w:after="0" w:line="276" w:lineRule="auto"/>
            </w:pPr>
            <w:r>
              <w:rPr>
                <w:color w:val="000000"/>
              </w:rPr>
              <w:t>Sửa chuỗi kết nối; chạy lại QuanLyThuVien.sql</w:t>
            </w:r>
          </w:p>
        </w:tc>
      </w:tr>
      <w:tr w:rsidR="00EB2BEA">
        <w:trPr>
          <w:cantSplit/>
          <w:jc w:val="center"/>
        </w:trPr>
        <w:tc>
          <w:tcPr>
            <w:tcW w:w="2905" w:type="dxa"/>
          </w:tcPr>
          <w:p w:rsidR="00EB2BEA" w:rsidRDefault="006D6925">
            <w:pPr>
              <w:spacing w:after="0" w:line="276" w:lineRule="auto"/>
            </w:pPr>
            <w:r>
              <w:rPr>
                <w:color w:val="000000"/>
              </w:rPr>
              <w:t>Violation of UNIQUE KEY / filtered index</w:t>
            </w:r>
          </w:p>
        </w:tc>
        <w:tc>
          <w:tcPr>
            <w:tcW w:w="3021" w:type="dxa"/>
          </w:tcPr>
          <w:p w:rsidR="00EB2BEA" w:rsidRDefault="006D6925">
            <w:pPr>
              <w:spacing w:after="0" w:line="276" w:lineRule="auto"/>
            </w:pPr>
            <w:r>
              <w:rPr>
                <w:color w:val="000000"/>
              </w:rPr>
              <w:t>Cấp thẻ khi đã có thẻ hoạt động</w:t>
            </w:r>
          </w:p>
        </w:tc>
        <w:tc>
          <w:tcPr>
            <w:tcW w:w="3486" w:type="dxa"/>
          </w:tcPr>
          <w:p w:rsidR="00EB2BEA" w:rsidRDefault="006D6925">
            <w:pPr>
              <w:spacing w:after="0" w:line="276" w:lineRule="auto"/>
            </w:pPr>
            <w:r>
              <w:rPr>
                <w:color w:val="000000"/>
              </w:rPr>
              <w:t>Đúng thiết kế (BR02); gia hạn thay vì cấp mới</w:t>
            </w:r>
          </w:p>
        </w:tc>
      </w:tr>
    </w:tbl>
    <w:p w:rsidR="00EB2BEA" w:rsidRDefault="00EB2BEA"/>
    <w:p w:rsidR="00EB2BEA" w:rsidRDefault="006D6925">
      <w:pPr>
        <w:pStyle w:val="Heading2"/>
      </w:pPr>
      <w:bookmarkStart w:id="102" w:name="_Toc244462688"/>
      <w:r>
        <w:rPr>
          <w:rFonts w:ascii="Times New Roman" w:eastAsia="Times New Roman" w:hAnsi="Times New Roman" w:cs="Times New Roman"/>
        </w:rPr>
        <w:t>8. HƯỚNG DẪN CODE TỪNG FORM</w:t>
      </w:r>
      <w:bookmarkEnd w:id="102"/>
    </w:p>
    <w:p w:rsidR="00EB2BEA" w:rsidRDefault="006D6925">
      <w:pPr>
        <w:jc w:val="both"/>
      </w:pPr>
      <w:r>
        <w:rPr>
          <w:color w:val="000000"/>
        </w:rPr>
        <w:t>Mã nguồn đầy đủ nằm trong repository GitHub; mục này trình bày các bước code và các file tương ứng của từng Form.</w:t>
      </w:r>
    </w:p>
    <w:p w:rsidR="00EB2BEA" w:rsidRDefault="006D6925">
      <w:pPr>
        <w:pStyle w:val="Heading3"/>
      </w:pPr>
      <w:bookmarkStart w:id="103" w:name="_Toc244462689"/>
      <w:r>
        <w:rPr>
          <w:rFonts w:ascii="Times New Roman" w:eastAsia="Times New Roman" w:hAnsi="Times New Roman" w:cs="Times New Roman"/>
        </w:rPr>
        <w:t>8.1. Lớp truy cập dữ liệu và lớp dùng chung</w:t>
      </w:r>
      <w:bookmarkEnd w:id="103"/>
    </w:p>
    <w:p w:rsidR="00EB2BEA" w:rsidRDefault="006D6925">
      <w:pPr>
        <w:jc w:val="both"/>
      </w:pPr>
      <w:r>
        <w:rPr>
          <w:color w:val="000000"/>
        </w:rPr>
        <w:t>Lớp Db mở kết nối theo chuỗi trong App.config, cung cấp hàm truy vấn và hàm chạy nhiều lệnh trong một transaction; các lớp dùng chung chứa kết quả xử lý và mô hình dữ liệu.</w:t>
      </w:r>
    </w:p>
    <w:p w:rsidR="00EB2BEA" w:rsidRDefault="006D6925">
      <w:pPr>
        <w:pStyle w:val="ListBullet"/>
        <w:spacing w:after="40"/>
      </w:pPr>
      <w:r>
        <w:rPr>
          <w:color w:val="000000"/>
        </w:rPr>
        <w:t>Data/Db.cs</w:t>
      </w:r>
    </w:p>
    <w:p w:rsidR="00EB2BEA" w:rsidRDefault="006D6925">
      <w:pPr>
        <w:pStyle w:val="ListBullet"/>
        <w:spacing w:after="40"/>
      </w:pPr>
      <w:r>
        <w:rPr>
          <w:color w:val="000000"/>
        </w:rPr>
        <w:t>Models.cs</w:t>
      </w:r>
    </w:p>
    <w:p w:rsidR="00EB2BEA" w:rsidRDefault="006D6925">
      <w:pPr>
        <w:pStyle w:val="Heading3"/>
      </w:pPr>
      <w:bookmarkStart w:id="104" w:name="_Toc244462690"/>
      <w:r>
        <w:rPr>
          <w:rFonts w:ascii="Times New Roman" w:eastAsia="Times New Roman" w:hAnsi="Times New Roman" w:cs="Times New Roman"/>
        </w:rPr>
        <w:lastRenderedPageBreak/>
        <w:t>8.2. FrmMain</w:t>
      </w:r>
      <w:bookmarkEnd w:id="104"/>
    </w:p>
    <w:p w:rsidR="00EB2BEA" w:rsidRDefault="006D6925">
      <w:r>
        <w:rPr>
          <w:color w:val="000000"/>
        </w:rPr>
        <w:t>Bước 1: thiết kế giao diện FrmMain như mục 6.1 (màn hình chính).</w:t>
      </w:r>
    </w:p>
    <w:p w:rsidR="00EB2BEA" w:rsidRDefault="006D6925">
      <w:r>
        <w:rPr>
          <w:color w:val="000000"/>
        </w:rPr>
        <w:t>Bước 2: viết code Form Forms/FrmMain.cs gọi Service và hiển thị kết quả.</w:t>
      </w:r>
    </w:p>
    <w:p w:rsidR="00EB2BEA" w:rsidRDefault="006D6925">
      <w:pPr>
        <w:pStyle w:val="Heading3"/>
      </w:pPr>
      <w:bookmarkStart w:id="105" w:name="_Toc244462691"/>
      <w:r>
        <w:rPr>
          <w:rFonts w:ascii="Times New Roman" w:eastAsia="Times New Roman" w:hAnsi="Times New Roman" w:cs="Times New Roman"/>
        </w:rPr>
        <w:t>8.3. FrmDanhMuc</w:t>
      </w:r>
      <w:bookmarkEnd w:id="105"/>
    </w:p>
    <w:p w:rsidR="00EB2BEA" w:rsidRDefault="006D6925">
      <w:r>
        <w:rPr>
          <w:color w:val="000000"/>
        </w:rPr>
        <w:t>Bước 1: thiết kế giao diện FrmDanhMuc như mục 6.2 (nhân viên, thể loại, NXB).</w:t>
      </w:r>
    </w:p>
    <w:p w:rsidR="00EB2BEA" w:rsidRDefault="006D6925">
      <w:r>
        <w:rPr>
          <w:color w:val="000000"/>
        </w:rPr>
        <w:t>Bước 2: viết lớp Service xử lý nghiệp vụ: Services/DanhMucService.cs.</w:t>
      </w:r>
    </w:p>
    <w:p w:rsidR="00EB2BEA" w:rsidRDefault="006D6925">
      <w:r>
        <w:rPr>
          <w:color w:val="000000"/>
        </w:rPr>
        <w:t>Bước 3: viết code Form Forms/FrmDanhMuc.cs gọi Service và hiển thị kết quả: FrmDanhMuc_Load.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LayNhanVien(), LuuNhanVien(), LayTheLoai(), LuuTheLoai(), LayNhaXuatBan(), LuuNhaXuatBan(), Xoa()</w:t>
            </w:r>
          </w:p>
        </w:tc>
      </w:tr>
    </w:tbl>
    <w:p w:rsidR="00EB2BEA" w:rsidRDefault="00EB2BEA"/>
    <w:p w:rsidR="00EB2BEA" w:rsidRDefault="006D6925">
      <w:pPr>
        <w:pStyle w:val="Heading3"/>
      </w:pPr>
      <w:bookmarkStart w:id="106" w:name="_Toc244462692"/>
      <w:r>
        <w:rPr>
          <w:rFonts w:ascii="Times New Roman" w:eastAsia="Times New Roman" w:hAnsi="Times New Roman" w:cs="Times New Roman"/>
        </w:rPr>
        <w:t>8.4. FrmSach</w:t>
      </w:r>
      <w:bookmarkEnd w:id="106"/>
    </w:p>
    <w:p w:rsidR="00EB2BEA" w:rsidRDefault="006D6925">
      <w:r>
        <w:rPr>
          <w:color w:val="000000"/>
        </w:rPr>
        <w:t>Bước 1: thiết kế giao diện FrmSach như mục 6.3 (quản lý đầu sách).</w:t>
      </w:r>
    </w:p>
    <w:p w:rsidR="00EB2BEA" w:rsidRDefault="006D6925">
      <w:r>
        <w:rPr>
          <w:color w:val="000000"/>
        </w:rPr>
        <w:t>Bước 2: viết lớp Service xử lý nghiệp vụ: Services/SachService.cs, Services/DanhMucService.cs.</w:t>
      </w:r>
    </w:p>
    <w:p w:rsidR="00EB2BEA" w:rsidRDefault="006D6925">
      <w:r>
        <w:rPr>
          <w:color w:val="000000"/>
        </w:rPr>
        <w:t>Bước 3: viết code Form Forms/FrmSach.cs gọi Service và hiển thị kết quả: FrmSach_Load.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SachService</w:t>
            </w:r>
          </w:p>
        </w:tc>
        <w:tc>
          <w:tcPr>
            <w:tcW w:w="6390" w:type="dxa"/>
          </w:tcPr>
          <w:p w:rsidR="00EB2BEA" w:rsidRDefault="006D6925">
            <w:pPr>
              <w:spacing w:after="0" w:line="276" w:lineRule="auto"/>
            </w:pPr>
            <w:r>
              <w:rPr>
                <w:color w:val="000000"/>
              </w:rPr>
              <w:t>LayDanhSach(), LaySachConTrongKho(), Luu(), Xoa()</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LayNhanVien(), LuuNhanVien(), LayTheLoai(), LuuTheLoai(), LayNhaXuatBan(), LuuNhaXuatBan(), Xoa()</w:t>
            </w:r>
          </w:p>
        </w:tc>
      </w:tr>
    </w:tbl>
    <w:p w:rsidR="00EB2BEA" w:rsidRDefault="00EB2BEA"/>
    <w:p w:rsidR="00EB2BEA" w:rsidRDefault="006D6925">
      <w:pPr>
        <w:pStyle w:val="Heading3"/>
      </w:pPr>
      <w:bookmarkStart w:id="107" w:name="_Toc244462693"/>
      <w:r>
        <w:rPr>
          <w:rFonts w:ascii="Times New Roman" w:eastAsia="Times New Roman" w:hAnsi="Times New Roman" w:cs="Times New Roman"/>
        </w:rPr>
        <w:t>8.5. FrmDocGia</w:t>
      </w:r>
      <w:bookmarkEnd w:id="107"/>
    </w:p>
    <w:p w:rsidR="00EB2BEA" w:rsidRDefault="006D6925">
      <w:r>
        <w:rPr>
          <w:color w:val="000000"/>
        </w:rPr>
        <w:t>Bước 1: thiết kế giao diện FrmDocGia như mục 6.4 (độc giả, cấp và gia hạn thẻ).</w:t>
      </w:r>
    </w:p>
    <w:p w:rsidR="00EB2BEA" w:rsidRDefault="006D6925">
      <w:r>
        <w:rPr>
          <w:color w:val="000000"/>
        </w:rPr>
        <w:t>Bước 2: viết lớp Service xử lý nghiệp vụ: Services/DocGiaService.cs.</w:t>
      </w:r>
    </w:p>
    <w:p w:rsidR="00EB2BEA" w:rsidRDefault="006D6925">
      <w:r>
        <w:rPr>
          <w:color w:val="000000"/>
        </w:rPr>
        <w:lastRenderedPageBreak/>
        <w:t>Bước 3: viết code Form Forms/FrmDocGia.cs gọi Service và hiển thị kết quả: FrmDocGia_Load.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DocGiaService</w:t>
            </w:r>
          </w:p>
        </w:tc>
        <w:tc>
          <w:tcPr>
            <w:tcW w:w="6390" w:type="dxa"/>
          </w:tcPr>
          <w:p w:rsidR="00EB2BEA" w:rsidRDefault="006D6925">
            <w:pPr>
              <w:spacing w:after="0" w:line="276" w:lineRule="auto"/>
            </w:pPr>
            <w:r>
              <w:rPr>
                <w:color w:val="000000"/>
              </w:rPr>
              <w:t>LayDanhSach(), LayComboDocGia(), Luu(), CapThe(), GiaHanThe()</w:t>
            </w:r>
          </w:p>
        </w:tc>
      </w:tr>
    </w:tbl>
    <w:p w:rsidR="00EB2BEA" w:rsidRDefault="00EB2BEA"/>
    <w:p w:rsidR="00EB2BEA" w:rsidRDefault="006D6925">
      <w:pPr>
        <w:pStyle w:val="Heading3"/>
      </w:pPr>
      <w:bookmarkStart w:id="108" w:name="_Toc244462694"/>
      <w:r>
        <w:rPr>
          <w:rFonts w:ascii="Times New Roman" w:eastAsia="Times New Roman" w:hAnsi="Times New Roman" w:cs="Times New Roman"/>
        </w:rPr>
        <w:t>8.6. FrmMuonTra</w:t>
      </w:r>
      <w:bookmarkEnd w:id="108"/>
    </w:p>
    <w:p w:rsidR="00EB2BEA" w:rsidRDefault="006D6925">
      <w:r>
        <w:rPr>
          <w:color w:val="000000"/>
        </w:rPr>
        <w:t>Bước 1: thiết kế giao diện FrmMuonTra như mục 6.5 (mượn, trả, phiếu phạt).</w:t>
      </w:r>
    </w:p>
    <w:p w:rsidR="00EB2BEA" w:rsidRDefault="006D6925">
      <w:r>
        <w:rPr>
          <w:color w:val="000000"/>
        </w:rPr>
        <w:t>Bước 2: viết lớp Service xử lý nghiệp vụ: Services/MuonTraService.cs, Services/SachService.cs, Services/DocGiaService.cs, Services/DanhMucService.cs.</w:t>
      </w:r>
    </w:p>
    <w:p w:rsidR="00EB2BEA" w:rsidRDefault="006D6925">
      <w:r>
        <w:rPr>
          <w:color w:val="000000"/>
        </w:rPr>
        <w:t>Bước 3: viết code Form Forms/FrmMuonTra.cs gọi Service và hiển thị kết quả: FrmMuonTra_Load.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MuonTraService</w:t>
            </w:r>
          </w:p>
        </w:tc>
        <w:tc>
          <w:tcPr>
            <w:tcW w:w="6390" w:type="dxa"/>
          </w:tcPr>
          <w:p w:rsidR="00EB2BEA" w:rsidRDefault="006D6925">
            <w:pPr>
              <w:spacing w:after="0" w:line="276" w:lineRule="auto"/>
            </w:pPr>
            <w:r>
              <w:rPr>
                <w:color w:val="000000"/>
              </w:rPr>
              <w:t>KiemTraDieuKienMuon(), LapPhieuMuon(), LaySachDangMuon(), TraSach()</w:t>
            </w:r>
          </w:p>
        </w:tc>
      </w:tr>
      <w:tr w:rsidR="00EB2BEA">
        <w:trPr>
          <w:cantSplit/>
          <w:jc w:val="center"/>
        </w:trPr>
        <w:tc>
          <w:tcPr>
            <w:tcW w:w="3021" w:type="dxa"/>
          </w:tcPr>
          <w:p w:rsidR="00EB2BEA" w:rsidRDefault="006D6925">
            <w:pPr>
              <w:spacing w:after="0" w:line="276" w:lineRule="auto"/>
            </w:pPr>
            <w:r>
              <w:rPr>
                <w:color w:val="000000"/>
              </w:rPr>
              <w:t>SachService</w:t>
            </w:r>
          </w:p>
        </w:tc>
        <w:tc>
          <w:tcPr>
            <w:tcW w:w="6390" w:type="dxa"/>
          </w:tcPr>
          <w:p w:rsidR="00EB2BEA" w:rsidRDefault="006D6925">
            <w:pPr>
              <w:spacing w:after="0" w:line="276" w:lineRule="auto"/>
            </w:pPr>
            <w:r>
              <w:rPr>
                <w:color w:val="000000"/>
              </w:rPr>
              <w:t>LayDanhSach(), LaySachConTrongKho(), Luu(), Xoa()</w:t>
            </w:r>
          </w:p>
        </w:tc>
      </w:tr>
      <w:tr w:rsidR="00EB2BEA">
        <w:trPr>
          <w:cantSplit/>
          <w:jc w:val="center"/>
        </w:trPr>
        <w:tc>
          <w:tcPr>
            <w:tcW w:w="3021" w:type="dxa"/>
          </w:tcPr>
          <w:p w:rsidR="00EB2BEA" w:rsidRDefault="006D6925">
            <w:pPr>
              <w:spacing w:after="0" w:line="276" w:lineRule="auto"/>
            </w:pPr>
            <w:r>
              <w:rPr>
                <w:color w:val="000000"/>
              </w:rPr>
              <w:t>DocGiaService</w:t>
            </w:r>
          </w:p>
        </w:tc>
        <w:tc>
          <w:tcPr>
            <w:tcW w:w="6390" w:type="dxa"/>
          </w:tcPr>
          <w:p w:rsidR="00EB2BEA" w:rsidRDefault="006D6925">
            <w:pPr>
              <w:spacing w:after="0" w:line="276" w:lineRule="auto"/>
            </w:pPr>
            <w:r>
              <w:rPr>
                <w:color w:val="000000"/>
              </w:rPr>
              <w:t>LayDanhSach(), LayComboDocGia(), Luu(), CapThe(), GiaHanThe()</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LayNhanVien(), LuuNhanVien(), LayTheLoai(), LuuTheLoai(), LayNhaXuatBan(), LuuNhaXuatBan(), Xoa()</w:t>
            </w:r>
          </w:p>
        </w:tc>
      </w:tr>
    </w:tbl>
    <w:p w:rsidR="00EB2BEA" w:rsidRDefault="00EB2BEA"/>
    <w:p w:rsidR="00EB2BEA" w:rsidRDefault="006D6925">
      <w:pPr>
        <w:pStyle w:val="Heading3"/>
      </w:pPr>
      <w:bookmarkStart w:id="109" w:name="_Toc244462695"/>
      <w:r>
        <w:rPr>
          <w:rFonts w:ascii="Times New Roman" w:eastAsia="Times New Roman" w:hAnsi="Times New Roman" w:cs="Times New Roman"/>
        </w:rPr>
        <w:t>8.7. FrmThongKe</w:t>
      </w:r>
      <w:bookmarkEnd w:id="109"/>
    </w:p>
    <w:p w:rsidR="00EB2BEA" w:rsidRDefault="006D6925">
      <w:r>
        <w:rPr>
          <w:color w:val="000000"/>
        </w:rPr>
        <w:t>Bước 1: thiết kế giao diện FrmThongKe như mục 6.6 (thống kê).</w:t>
      </w:r>
    </w:p>
    <w:p w:rsidR="00EB2BEA" w:rsidRDefault="006D6925">
      <w:r>
        <w:rPr>
          <w:color w:val="000000"/>
        </w:rPr>
        <w:t>Bước 2: viết lớp Service xử lý nghiệp vụ: Services/ThongKeService.cs.</w:t>
      </w:r>
    </w:p>
    <w:p w:rsidR="00EB2BEA" w:rsidRDefault="006D6925">
      <w:r>
        <w:rPr>
          <w:color w:val="000000"/>
        </w:rPr>
        <w:t>Bước 3: viết code Form Forms/FrmThongKe.cs gọi Service và hiển thị kết quả: FrmThongKe_Load.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ThongKeService</w:t>
            </w:r>
          </w:p>
        </w:tc>
        <w:tc>
          <w:tcPr>
            <w:tcW w:w="6390" w:type="dxa"/>
          </w:tcPr>
          <w:p w:rsidR="00EB2BEA" w:rsidRDefault="006D6925">
            <w:pPr>
              <w:spacing w:after="0" w:line="276" w:lineRule="auto"/>
            </w:pPr>
            <w:r>
              <w:rPr>
                <w:color w:val="000000"/>
              </w:rPr>
              <w:t>LayTongHop(), LayChiTietPhat()</w:t>
            </w:r>
          </w:p>
        </w:tc>
      </w:tr>
    </w:tbl>
    <w:p w:rsidR="00EB2BEA" w:rsidRDefault="00EB2BEA"/>
    <w:p w:rsidR="00EB2BEA" w:rsidRDefault="006D6925">
      <w:pPr>
        <w:pStyle w:val="Heading2"/>
      </w:pPr>
      <w:bookmarkStart w:id="110" w:name="_Toc244462696"/>
      <w:r>
        <w:rPr>
          <w:rFonts w:ascii="Times New Roman" w:eastAsia="Times New Roman" w:hAnsi="Times New Roman" w:cs="Times New Roman"/>
        </w:rPr>
        <w:lastRenderedPageBreak/>
        <w:t>9. KIỂM THỬ</w:t>
      </w:r>
      <w:bookmarkEnd w:id="110"/>
    </w:p>
    <w:p w:rsidR="00EB2BEA" w:rsidRDefault="006D6925">
      <w:pPr>
        <w:pStyle w:val="CaptionBang"/>
        <w:keepNext/>
        <w:spacing w:after="60"/>
      </w:pPr>
      <w:bookmarkStart w:id="111" w:name="_Toc244463182"/>
      <w:r>
        <w:rPr>
          <w:color w:val="000000"/>
        </w:rPr>
        <w:t>Bảng 2.13: Bảng test case</w:t>
      </w:r>
      <w:bookmarkEnd w:id="11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755"/>
        <w:gridCol w:w="3021"/>
        <w:gridCol w:w="2091"/>
        <w:gridCol w:w="3544"/>
      </w:tblGrid>
      <w:tr w:rsidR="00EB2BEA">
        <w:trPr>
          <w:tblHeader/>
          <w:jc w:val="center"/>
        </w:trPr>
        <w:tc>
          <w:tcPr>
            <w:tcW w:w="755" w:type="dxa"/>
          </w:tcPr>
          <w:p w:rsidR="00EB2BEA" w:rsidRDefault="006D6925">
            <w:pPr>
              <w:spacing w:after="0"/>
            </w:pPr>
            <w:r>
              <w:rPr>
                <w:color w:val="000000"/>
              </w:rPr>
              <w:t>TC</w:t>
            </w:r>
          </w:p>
        </w:tc>
        <w:tc>
          <w:tcPr>
            <w:tcW w:w="3021" w:type="dxa"/>
          </w:tcPr>
          <w:p w:rsidR="00EB2BEA" w:rsidRDefault="006D6925">
            <w:pPr>
              <w:spacing w:after="0"/>
            </w:pPr>
            <w:r>
              <w:rPr>
                <w:color w:val="000000"/>
              </w:rPr>
              <w:t>Điều kiện</w:t>
            </w:r>
          </w:p>
        </w:tc>
        <w:tc>
          <w:tcPr>
            <w:tcW w:w="2091" w:type="dxa"/>
          </w:tcPr>
          <w:p w:rsidR="00EB2BEA" w:rsidRDefault="006D6925">
            <w:pPr>
              <w:spacing w:after="0"/>
            </w:pPr>
            <w:r>
              <w:rPr>
                <w:color w:val="000000"/>
              </w:rPr>
              <w:t>Thao tác</w:t>
            </w:r>
          </w:p>
        </w:tc>
        <w:tc>
          <w:tcPr>
            <w:tcW w:w="3544" w:type="dxa"/>
          </w:tcPr>
          <w:p w:rsidR="00EB2BEA" w:rsidRDefault="006D6925">
            <w:pPr>
              <w:spacing w:after="0"/>
            </w:pPr>
            <w:r>
              <w:rPr>
                <w:color w:val="000000"/>
              </w:rPr>
              <w:t>Kết quả mong đợi</w:t>
            </w:r>
          </w:p>
        </w:tc>
      </w:tr>
      <w:tr w:rsidR="00EB2BEA">
        <w:trPr>
          <w:cantSplit/>
          <w:jc w:val="center"/>
        </w:trPr>
        <w:tc>
          <w:tcPr>
            <w:tcW w:w="755" w:type="dxa"/>
          </w:tcPr>
          <w:p w:rsidR="00EB2BEA" w:rsidRDefault="006D6925">
            <w:pPr>
              <w:spacing w:after="0" w:line="276" w:lineRule="auto"/>
            </w:pPr>
            <w:r>
              <w:rPr>
                <w:color w:val="000000"/>
              </w:rPr>
              <w:t>TC01</w:t>
            </w:r>
          </w:p>
        </w:tc>
        <w:tc>
          <w:tcPr>
            <w:tcW w:w="3021" w:type="dxa"/>
          </w:tcPr>
          <w:p w:rsidR="00EB2BEA" w:rsidRDefault="006D6925">
            <w:pPr>
              <w:spacing w:after="0" w:line="276" w:lineRule="auto"/>
            </w:pPr>
            <w:r>
              <w:rPr>
                <w:color w:val="000000"/>
              </w:rPr>
              <w:t>Độc giả có thẻ hợp lệ, 1–3 sách còn kho</w:t>
            </w:r>
          </w:p>
        </w:tc>
        <w:tc>
          <w:tcPr>
            <w:tcW w:w="2091" w:type="dxa"/>
          </w:tcPr>
          <w:p w:rsidR="00EB2BEA" w:rsidRDefault="006D6925">
            <w:pPr>
              <w:spacing w:after="0" w:line="276" w:lineRule="auto"/>
            </w:pPr>
            <w:r>
              <w:rPr>
                <w:color w:val="000000"/>
              </w:rPr>
              <w:t>Lập phiếu mượn</w:t>
            </w:r>
          </w:p>
        </w:tc>
        <w:tc>
          <w:tcPr>
            <w:tcW w:w="3544" w:type="dxa"/>
          </w:tcPr>
          <w:p w:rsidR="00EB2BEA" w:rsidRDefault="006D6925">
            <w:pPr>
              <w:spacing w:after="0" w:line="276" w:lineRule="auto"/>
            </w:pPr>
            <w:r>
              <w:rPr>
                <w:color w:val="000000"/>
              </w:rPr>
              <w:t>Thành công, giảm SoLuongHienCo</w:t>
            </w:r>
          </w:p>
        </w:tc>
      </w:tr>
      <w:tr w:rsidR="00EB2BEA">
        <w:trPr>
          <w:cantSplit/>
          <w:jc w:val="center"/>
        </w:trPr>
        <w:tc>
          <w:tcPr>
            <w:tcW w:w="755" w:type="dxa"/>
          </w:tcPr>
          <w:p w:rsidR="00EB2BEA" w:rsidRDefault="006D6925">
            <w:pPr>
              <w:spacing w:after="0" w:line="276" w:lineRule="auto"/>
            </w:pPr>
            <w:r>
              <w:rPr>
                <w:color w:val="000000"/>
              </w:rPr>
              <w:t>TC02</w:t>
            </w:r>
          </w:p>
        </w:tc>
        <w:tc>
          <w:tcPr>
            <w:tcW w:w="3021" w:type="dxa"/>
          </w:tcPr>
          <w:p w:rsidR="00EB2BEA" w:rsidRDefault="006D6925">
            <w:pPr>
              <w:spacing w:after="0" w:line="276" w:lineRule="auto"/>
            </w:pPr>
            <w:r>
              <w:rPr>
                <w:color w:val="000000"/>
              </w:rPr>
              <w:t>Độc giả chưa có thẻ</w:t>
            </w:r>
          </w:p>
        </w:tc>
        <w:tc>
          <w:tcPr>
            <w:tcW w:w="2091" w:type="dxa"/>
          </w:tcPr>
          <w:p w:rsidR="00EB2BEA" w:rsidRDefault="006D6925">
            <w:pPr>
              <w:spacing w:after="0" w:line="276" w:lineRule="auto"/>
            </w:pPr>
            <w:r>
              <w:rPr>
                <w:color w:val="000000"/>
              </w:rPr>
              <w:t>Lập phiếu mượn</w:t>
            </w:r>
          </w:p>
        </w:tc>
        <w:tc>
          <w:tcPr>
            <w:tcW w:w="3544" w:type="dxa"/>
          </w:tcPr>
          <w:p w:rsidR="00EB2BEA" w:rsidRDefault="006D6925">
            <w:pPr>
              <w:spacing w:after="0" w:line="276" w:lineRule="auto"/>
            </w:pPr>
            <w:r>
              <w:rPr>
                <w:color w:val="000000"/>
              </w:rPr>
              <w:t>Từ chối (BR01)</w:t>
            </w:r>
          </w:p>
        </w:tc>
      </w:tr>
      <w:tr w:rsidR="00EB2BEA">
        <w:trPr>
          <w:cantSplit/>
          <w:jc w:val="center"/>
        </w:trPr>
        <w:tc>
          <w:tcPr>
            <w:tcW w:w="755" w:type="dxa"/>
          </w:tcPr>
          <w:p w:rsidR="00EB2BEA" w:rsidRDefault="006D6925">
            <w:pPr>
              <w:spacing w:after="0" w:line="276" w:lineRule="auto"/>
            </w:pPr>
            <w:r>
              <w:rPr>
                <w:color w:val="000000"/>
              </w:rPr>
              <w:t>TC03</w:t>
            </w:r>
          </w:p>
        </w:tc>
        <w:tc>
          <w:tcPr>
            <w:tcW w:w="3021" w:type="dxa"/>
          </w:tcPr>
          <w:p w:rsidR="00EB2BEA" w:rsidRDefault="006D6925">
            <w:pPr>
              <w:spacing w:after="0" w:line="276" w:lineRule="auto"/>
            </w:pPr>
            <w:r>
              <w:rPr>
                <w:color w:val="000000"/>
              </w:rPr>
              <w:t>Thẻ hết hạn</w:t>
            </w:r>
          </w:p>
        </w:tc>
        <w:tc>
          <w:tcPr>
            <w:tcW w:w="2091" w:type="dxa"/>
          </w:tcPr>
          <w:p w:rsidR="00EB2BEA" w:rsidRDefault="006D6925">
            <w:pPr>
              <w:spacing w:after="0" w:line="276" w:lineRule="auto"/>
            </w:pPr>
            <w:r>
              <w:rPr>
                <w:color w:val="000000"/>
              </w:rPr>
              <w:t>Lập phiếu mượn</w:t>
            </w:r>
          </w:p>
        </w:tc>
        <w:tc>
          <w:tcPr>
            <w:tcW w:w="3544" w:type="dxa"/>
          </w:tcPr>
          <w:p w:rsidR="00EB2BEA" w:rsidRDefault="006D6925">
            <w:pPr>
              <w:spacing w:after="0" w:line="276" w:lineRule="auto"/>
            </w:pPr>
            <w:r>
              <w:rPr>
                <w:color w:val="000000"/>
              </w:rPr>
              <w:t>Từ chối (BR03)</w:t>
            </w:r>
          </w:p>
        </w:tc>
      </w:tr>
      <w:tr w:rsidR="00EB2BEA">
        <w:trPr>
          <w:cantSplit/>
          <w:jc w:val="center"/>
        </w:trPr>
        <w:tc>
          <w:tcPr>
            <w:tcW w:w="755" w:type="dxa"/>
          </w:tcPr>
          <w:p w:rsidR="00EB2BEA" w:rsidRDefault="006D6925">
            <w:pPr>
              <w:spacing w:after="0" w:line="276" w:lineRule="auto"/>
            </w:pPr>
            <w:r>
              <w:rPr>
                <w:color w:val="000000"/>
              </w:rPr>
              <w:t>TC04</w:t>
            </w:r>
          </w:p>
        </w:tc>
        <w:tc>
          <w:tcPr>
            <w:tcW w:w="3021" w:type="dxa"/>
          </w:tcPr>
          <w:p w:rsidR="00EB2BEA" w:rsidRDefault="006D6925">
            <w:pPr>
              <w:spacing w:after="0" w:line="276" w:lineRule="auto"/>
            </w:pPr>
            <w:r>
              <w:rPr>
                <w:color w:val="000000"/>
              </w:rPr>
              <w:t>Thẻ chưa đóng lệ phí</w:t>
            </w:r>
          </w:p>
        </w:tc>
        <w:tc>
          <w:tcPr>
            <w:tcW w:w="2091" w:type="dxa"/>
          </w:tcPr>
          <w:p w:rsidR="00EB2BEA" w:rsidRDefault="006D6925">
            <w:pPr>
              <w:spacing w:after="0" w:line="276" w:lineRule="auto"/>
            </w:pPr>
            <w:r>
              <w:rPr>
                <w:color w:val="000000"/>
              </w:rPr>
              <w:t>Lập phiếu mượn</w:t>
            </w:r>
          </w:p>
        </w:tc>
        <w:tc>
          <w:tcPr>
            <w:tcW w:w="3544" w:type="dxa"/>
          </w:tcPr>
          <w:p w:rsidR="00EB2BEA" w:rsidRDefault="006D6925">
            <w:pPr>
              <w:spacing w:after="0" w:line="276" w:lineRule="auto"/>
            </w:pPr>
            <w:r>
              <w:rPr>
                <w:color w:val="000000"/>
              </w:rPr>
              <w:t>Từ chối (BR03)</w:t>
            </w:r>
          </w:p>
        </w:tc>
      </w:tr>
      <w:tr w:rsidR="00EB2BEA">
        <w:trPr>
          <w:cantSplit/>
          <w:jc w:val="center"/>
        </w:trPr>
        <w:tc>
          <w:tcPr>
            <w:tcW w:w="755" w:type="dxa"/>
          </w:tcPr>
          <w:p w:rsidR="00EB2BEA" w:rsidRDefault="006D6925">
            <w:pPr>
              <w:spacing w:after="0" w:line="276" w:lineRule="auto"/>
            </w:pPr>
            <w:r>
              <w:rPr>
                <w:color w:val="000000"/>
              </w:rPr>
              <w:t>TC05</w:t>
            </w:r>
          </w:p>
        </w:tc>
        <w:tc>
          <w:tcPr>
            <w:tcW w:w="3021" w:type="dxa"/>
          </w:tcPr>
          <w:p w:rsidR="00EB2BEA" w:rsidRDefault="006D6925">
            <w:pPr>
              <w:spacing w:after="0" w:line="276" w:lineRule="auto"/>
            </w:pPr>
            <w:r>
              <w:rPr>
                <w:color w:val="000000"/>
              </w:rPr>
              <w:t>Đang mượn 2, mượn thêm 2</w:t>
            </w:r>
          </w:p>
        </w:tc>
        <w:tc>
          <w:tcPr>
            <w:tcW w:w="2091" w:type="dxa"/>
          </w:tcPr>
          <w:p w:rsidR="00EB2BEA" w:rsidRDefault="006D6925">
            <w:pPr>
              <w:spacing w:after="0" w:line="276" w:lineRule="auto"/>
            </w:pPr>
            <w:r>
              <w:rPr>
                <w:color w:val="000000"/>
              </w:rPr>
              <w:t>Lập phiếu mượn</w:t>
            </w:r>
          </w:p>
        </w:tc>
        <w:tc>
          <w:tcPr>
            <w:tcW w:w="3544" w:type="dxa"/>
          </w:tcPr>
          <w:p w:rsidR="00EB2BEA" w:rsidRDefault="006D6925">
            <w:pPr>
              <w:spacing w:after="0" w:line="276" w:lineRule="auto"/>
            </w:pPr>
            <w:r>
              <w:rPr>
                <w:color w:val="000000"/>
              </w:rPr>
              <w:t>Từ chối: vượt 3 cuốn (BR04)</w:t>
            </w:r>
          </w:p>
        </w:tc>
      </w:tr>
      <w:tr w:rsidR="00EB2BEA">
        <w:trPr>
          <w:cantSplit/>
          <w:jc w:val="center"/>
        </w:trPr>
        <w:tc>
          <w:tcPr>
            <w:tcW w:w="755" w:type="dxa"/>
          </w:tcPr>
          <w:p w:rsidR="00EB2BEA" w:rsidRDefault="006D6925">
            <w:pPr>
              <w:spacing w:after="0" w:line="276" w:lineRule="auto"/>
            </w:pPr>
            <w:r>
              <w:rPr>
                <w:color w:val="000000"/>
              </w:rPr>
              <w:t>TC06</w:t>
            </w:r>
          </w:p>
        </w:tc>
        <w:tc>
          <w:tcPr>
            <w:tcW w:w="3021" w:type="dxa"/>
          </w:tcPr>
          <w:p w:rsidR="00EB2BEA" w:rsidRDefault="006D6925">
            <w:pPr>
              <w:spacing w:after="0" w:line="276" w:lineRule="auto"/>
            </w:pPr>
            <w:r>
              <w:rPr>
                <w:color w:val="000000"/>
              </w:rPr>
              <w:t>Còn sách quá hạn</w:t>
            </w:r>
          </w:p>
        </w:tc>
        <w:tc>
          <w:tcPr>
            <w:tcW w:w="2091" w:type="dxa"/>
          </w:tcPr>
          <w:p w:rsidR="00EB2BEA" w:rsidRDefault="006D6925">
            <w:pPr>
              <w:spacing w:after="0" w:line="276" w:lineRule="auto"/>
            </w:pPr>
            <w:r>
              <w:rPr>
                <w:color w:val="000000"/>
              </w:rPr>
              <w:t>Lập phiếu mượn</w:t>
            </w:r>
          </w:p>
        </w:tc>
        <w:tc>
          <w:tcPr>
            <w:tcW w:w="3544" w:type="dxa"/>
          </w:tcPr>
          <w:p w:rsidR="00EB2BEA" w:rsidRDefault="006D6925">
            <w:pPr>
              <w:spacing w:after="0" w:line="276" w:lineRule="auto"/>
            </w:pPr>
            <w:r>
              <w:rPr>
                <w:color w:val="000000"/>
              </w:rPr>
              <w:t>Từ chối (BR05)</w:t>
            </w:r>
          </w:p>
        </w:tc>
      </w:tr>
      <w:tr w:rsidR="00EB2BEA">
        <w:trPr>
          <w:cantSplit/>
          <w:jc w:val="center"/>
        </w:trPr>
        <w:tc>
          <w:tcPr>
            <w:tcW w:w="755" w:type="dxa"/>
          </w:tcPr>
          <w:p w:rsidR="00EB2BEA" w:rsidRDefault="006D6925">
            <w:pPr>
              <w:spacing w:after="0" w:line="276" w:lineRule="auto"/>
            </w:pPr>
            <w:r>
              <w:rPr>
                <w:color w:val="000000"/>
              </w:rPr>
              <w:t>TC07</w:t>
            </w:r>
          </w:p>
        </w:tc>
        <w:tc>
          <w:tcPr>
            <w:tcW w:w="3021" w:type="dxa"/>
          </w:tcPr>
          <w:p w:rsidR="00EB2BEA" w:rsidRDefault="006D6925">
            <w:pPr>
              <w:spacing w:after="0" w:line="276" w:lineRule="auto"/>
            </w:pPr>
            <w:r>
              <w:rPr>
                <w:color w:val="000000"/>
              </w:rPr>
              <w:t>Chọn trùng một đầu sách</w:t>
            </w:r>
          </w:p>
        </w:tc>
        <w:tc>
          <w:tcPr>
            <w:tcW w:w="2091" w:type="dxa"/>
          </w:tcPr>
          <w:p w:rsidR="00EB2BEA" w:rsidRDefault="006D6925">
            <w:pPr>
              <w:spacing w:after="0" w:line="276" w:lineRule="auto"/>
            </w:pPr>
            <w:r>
              <w:rPr>
                <w:color w:val="000000"/>
              </w:rPr>
              <w:t>Lập phiếu mượn</w:t>
            </w:r>
          </w:p>
        </w:tc>
        <w:tc>
          <w:tcPr>
            <w:tcW w:w="3544" w:type="dxa"/>
          </w:tcPr>
          <w:p w:rsidR="00EB2BEA" w:rsidRDefault="006D6925">
            <w:pPr>
              <w:spacing w:after="0" w:line="276" w:lineRule="auto"/>
            </w:pPr>
            <w:r>
              <w:rPr>
                <w:color w:val="000000"/>
              </w:rPr>
              <w:t>Chỉ giữ một dòng (BR06)</w:t>
            </w:r>
          </w:p>
        </w:tc>
      </w:tr>
      <w:tr w:rsidR="00EB2BEA">
        <w:trPr>
          <w:cantSplit/>
          <w:jc w:val="center"/>
        </w:trPr>
        <w:tc>
          <w:tcPr>
            <w:tcW w:w="755" w:type="dxa"/>
          </w:tcPr>
          <w:p w:rsidR="00EB2BEA" w:rsidRDefault="006D6925">
            <w:pPr>
              <w:spacing w:after="0" w:line="276" w:lineRule="auto"/>
            </w:pPr>
            <w:r>
              <w:rPr>
                <w:color w:val="000000"/>
              </w:rPr>
              <w:t>TC08</w:t>
            </w:r>
          </w:p>
        </w:tc>
        <w:tc>
          <w:tcPr>
            <w:tcW w:w="3021" w:type="dxa"/>
          </w:tcPr>
          <w:p w:rsidR="00EB2BEA" w:rsidRDefault="006D6925">
            <w:pPr>
              <w:spacing w:after="0" w:line="276" w:lineRule="auto"/>
            </w:pPr>
            <w:r>
              <w:rPr>
                <w:color w:val="000000"/>
              </w:rPr>
              <w:t>Đầu sách hết (SL = 0)</w:t>
            </w:r>
          </w:p>
        </w:tc>
        <w:tc>
          <w:tcPr>
            <w:tcW w:w="2091" w:type="dxa"/>
          </w:tcPr>
          <w:p w:rsidR="00EB2BEA" w:rsidRDefault="006D6925">
            <w:pPr>
              <w:spacing w:after="0" w:line="276" w:lineRule="auto"/>
            </w:pPr>
            <w:r>
              <w:rPr>
                <w:color w:val="000000"/>
              </w:rPr>
              <w:t>Lập phiếu mượn</w:t>
            </w:r>
          </w:p>
        </w:tc>
        <w:tc>
          <w:tcPr>
            <w:tcW w:w="3544" w:type="dxa"/>
          </w:tcPr>
          <w:p w:rsidR="00EB2BEA" w:rsidRDefault="006D6925">
            <w:pPr>
              <w:spacing w:after="0" w:line="276" w:lineRule="auto"/>
            </w:pPr>
            <w:r>
              <w:rPr>
                <w:color w:val="000000"/>
              </w:rPr>
              <w:t>Từ chối, rollback (BR07)</w:t>
            </w:r>
          </w:p>
        </w:tc>
      </w:tr>
      <w:tr w:rsidR="00EB2BEA">
        <w:trPr>
          <w:cantSplit/>
          <w:jc w:val="center"/>
        </w:trPr>
        <w:tc>
          <w:tcPr>
            <w:tcW w:w="755" w:type="dxa"/>
          </w:tcPr>
          <w:p w:rsidR="00EB2BEA" w:rsidRDefault="006D6925">
            <w:pPr>
              <w:spacing w:after="0" w:line="276" w:lineRule="auto"/>
            </w:pPr>
            <w:r>
              <w:rPr>
                <w:color w:val="000000"/>
              </w:rPr>
              <w:t>TC09</w:t>
            </w:r>
          </w:p>
        </w:tc>
        <w:tc>
          <w:tcPr>
            <w:tcW w:w="3021" w:type="dxa"/>
          </w:tcPr>
          <w:p w:rsidR="00EB2BEA" w:rsidRDefault="006D6925">
            <w:pPr>
              <w:spacing w:after="0" w:line="276" w:lineRule="auto"/>
            </w:pPr>
            <w:r>
              <w:rPr>
                <w:color w:val="000000"/>
              </w:rPr>
              <w:t>Hẹn trả trước ngày mượn</w:t>
            </w:r>
          </w:p>
        </w:tc>
        <w:tc>
          <w:tcPr>
            <w:tcW w:w="2091" w:type="dxa"/>
          </w:tcPr>
          <w:p w:rsidR="00EB2BEA" w:rsidRDefault="006D6925">
            <w:pPr>
              <w:spacing w:after="0" w:line="276" w:lineRule="auto"/>
            </w:pPr>
            <w:r>
              <w:rPr>
                <w:color w:val="000000"/>
              </w:rPr>
              <w:t>Lập phiếu mượn</w:t>
            </w:r>
          </w:p>
        </w:tc>
        <w:tc>
          <w:tcPr>
            <w:tcW w:w="3544" w:type="dxa"/>
          </w:tcPr>
          <w:p w:rsidR="00EB2BEA" w:rsidRDefault="006D6925">
            <w:pPr>
              <w:spacing w:after="0" w:line="276" w:lineRule="auto"/>
            </w:pPr>
            <w:r>
              <w:rPr>
                <w:color w:val="000000"/>
              </w:rPr>
              <w:t>Từ chối (BR08)</w:t>
            </w:r>
          </w:p>
        </w:tc>
      </w:tr>
      <w:tr w:rsidR="00EB2BEA">
        <w:trPr>
          <w:cantSplit/>
          <w:jc w:val="center"/>
        </w:trPr>
        <w:tc>
          <w:tcPr>
            <w:tcW w:w="755" w:type="dxa"/>
          </w:tcPr>
          <w:p w:rsidR="00EB2BEA" w:rsidRDefault="006D6925">
            <w:pPr>
              <w:spacing w:after="0" w:line="276" w:lineRule="auto"/>
            </w:pPr>
            <w:r>
              <w:rPr>
                <w:color w:val="000000"/>
              </w:rPr>
              <w:t>TC10</w:t>
            </w:r>
          </w:p>
        </w:tc>
        <w:tc>
          <w:tcPr>
            <w:tcW w:w="3021" w:type="dxa"/>
          </w:tcPr>
          <w:p w:rsidR="00EB2BEA" w:rsidRDefault="006D6925">
            <w:pPr>
              <w:spacing w:after="0" w:line="276" w:lineRule="auto"/>
            </w:pPr>
            <w:r>
              <w:rPr>
                <w:color w:val="000000"/>
              </w:rPr>
              <w:t>Trả đúng hạn, nguyên vẹn</w:t>
            </w:r>
          </w:p>
        </w:tc>
        <w:tc>
          <w:tcPr>
            <w:tcW w:w="2091" w:type="dxa"/>
          </w:tcPr>
          <w:p w:rsidR="00EB2BEA" w:rsidRDefault="006D6925">
            <w:pPr>
              <w:spacing w:after="0" w:line="276" w:lineRule="auto"/>
            </w:pPr>
            <w:r>
              <w:rPr>
                <w:color w:val="000000"/>
              </w:rPr>
              <w:t>Trả sách</w:t>
            </w:r>
          </w:p>
        </w:tc>
        <w:tc>
          <w:tcPr>
            <w:tcW w:w="3544" w:type="dxa"/>
          </w:tcPr>
          <w:p w:rsidR="00EB2BEA" w:rsidRDefault="006D6925">
            <w:pPr>
              <w:spacing w:after="0" w:line="276" w:lineRule="auto"/>
            </w:pPr>
            <w:r>
              <w:rPr>
                <w:color w:val="000000"/>
              </w:rPr>
              <w:t>Ghi nhận, tăng tồn kho, không phạt</w:t>
            </w:r>
          </w:p>
        </w:tc>
      </w:tr>
      <w:tr w:rsidR="00EB2BEA">
        <w:trPr>
          <w:cantSplit/>
          <w:jc w:val="center"/>
        </w:trPr>
        <w:tc>
          <w:tcPr>
            <w:tcW w:w="755" w:type="dxa"/>
          </w:tcPr>
          <w:p w:rsidR="00EB2BEA" w:rsidRDefault="006D6925">
            <w:pPr>
              <w:spacing w:after="0" w:line="276" w:lineRule="auto"/>
            </w:pPr>
            <w:r>
              <w:rPr>
                <w:color w:val="000000"/>
              </w:rPr>
              <w:t>TC11</w:t>
            </w:r>
          </w:p>
        </w:tc>
        <w:tc>
          <w:tcPr>
            <w:tcW w:w="3021" w:type="dxa"/>
          </w:tcPr>
          <w:p w:rsidR="00EB2BEA" w:rsidRDefault="006D6925">
            <w:pPr>
              <w:spacing w:after="0" w:line="276" w:lineRule="auto"/>
            </w:pPr>
            <w:r>
              <w:rPr>
                <w:color w:val="000000"/>
              </w:rPr>
              <w:t>Trả trễ, phí = 0</w:t>
            </w:r>
          </w:p>
        </w:tc>
        <w:tc>
          <w:tcPr>
            <w:tcW w:w="2091" w:type="dxa"/>
          </w:tcPr>
          <w:p w:rsidR="00EB2BEA" w:rsidRDefault="006D6925">
            <w:pPr>
              <w:spacing w:after="0" w:line="276" w:lineRule="auto"/>
            </w:pPr>
            <w:r>
              <w:rPr>
                <w:color w:val="000000"/>
              </w:rPr>
              <w:t>Trả sách</w:t>
            </w:r>
          </w:p>
        </w:tc>
        <w:tc>
          <w:tcPr>
            <w:tcW w:w="3544" w:type="dxa"/>
          </w:tcPr>
          <w:p w:rsidR="00EB2BEA" w:rsidRDefault="006D6925">
            <w:pPr>
              <w:spacing w:after="0" w:line="276" w:lineRule="auto"/>
            </w:pPr>
            <w:r>
              <w:rPr>
                <w:color w:val="000000"/>
              </w:rPr>
              <w:t>Từ chối: phải nhập phí &gt; 0 (BR09)</w:t>
            </w:r>
          </w:p>
        </w:tc>
      </w:tr>
      <w:tr w:rsidR="00EB2BEA">
        <w:trPr>
          <w:cantSplit/>
          <w:jc w:val="center"/>
        </w:trPr>
        <w:tc>
          <w:tcPr>
            <w:tcW w:w="755" w:type="dxa"/>
          </w:tcPr>
          <w:p w:rsidR="00EB2BEA" w:rsidRDefault="006D6925">
            <w:pPr>
              <w:spacing w:after="0" w:line="276" w:lineRule="auto"/>
            </w:pPr>
            <w:r>
              <w:rPr>
                <w:color w:val="000000"/>
              </w:rPr>
              <w:t>TC12</w:t>
            </w:r>
          </w:p>
        </w:tc>
        <w:tc>
          <w:tcPr>
            <w:tcW w:w="3021" w:type="dxa"/>
          </w:tcPr>
          <w:p w:rsidR="00EB2BEA" w:rsidRDefault="006D6925">
            <w:pPr>
              <w:spacing w:after="0" w:line="276" w:lineRule="auto"/>
            </w:pPr>
            <w:r>
              <w:rPr>
                <w:color w:val="000000"/>
              </w:rPr>
              <w:t>Trả trễ, phí &gt; 0</w:t>
            </w:r>
          </w:p>
        </w:tc>
        <w:tc>
          <w:tcPr>
            <w:tcW w:w="2091" w:type="dxa"/>
          </w:tcPr>
          <w:p w:rsidR="00EB2BEA" w:rsidRDefault="006D6925">
            <w:pPr>
              <w:spacing w:after="0" w:line="276" w:lineRule="auto"/>
            </w:pPr>
            <w:r>
              <w:rPr>
                <w:color w:val="000000"/>
              </w:rPr>
              <w:t>Trả sách</w:t>
            </w:r>
          </w:p>
        </w:tc>
        <w:tc>
          <w:tcPr>
            <w:tcW w:w="3544" w:type="dxa"/>
          </w:tcPr>
          <w:p w:rsidR="00EB2BEA" w:rsidRDefault="006D6925">
            <w:pPr>
              <w:spacing w:after="0" w:line="276" w:lineRule="auto"/>
            </w:pPr>
            <w:r>
              <w:rPr>
                <w:color w:val="000000"/>
              </w:rPr>
              <w:t>Ghi nhận và lập phiếu phạt</w:t>
            </w:r>
          </w:p>
        </w:tc>
      </w:tr>
      <w:tr w:rsidR="00EB2BEA">
        <w:trPr>
          <w:cantSplit/>
          <w:jc w:val="center"/>
        </w:trPr>
        <w:tc>
          <w:tcPr>
            <w:tcW w:w="755" w:type="dxa"/>
          </w:tcPr>
          <w:p w:rsidR="00EB2BEA" w:rsidRDefault="006D6925">
            <w:pPr>
              <w:spacing w:after="0" w:line="276" w:lineRule="auto"/>
            </w:pPr>
            <w:r>
              <w:rPr>
                <w:color w:val="000000"/>
              </w:rPr>
              <w:t>TC13</w:t>
            </w:r>
          </w:p>
        </w:tc>
        <w:tc>
          <w:tcPr>
            <w:tcW w:w="3021" w:type="dxa"/>
          </w:tcPr>
          <w:p w:rsidR="00EB2BEA" w:rsidRDefault="006D6925">
            <w:pPr>
              <w:spacing w:after="0" w:line="276" w:lineRule="auto"/>
            </w:pPr>
            <w:r>
              <w:rPr>
                <w:color w:val="000000"/>
              </w:rPr>
              <w:t>Trả “Mất”</w:t>
            </w:r>
          </w:p>
        </w:tc>
        <w:tc>
          <w:tcPr>
            <w:tcW w:w="2091" w:type="dxa"/>
          </w:tcPr>
          <w:p w:rsidR="00EB2BEA" w:rsidRDefault="006D6925">
            <w:pPr>
              <w:spacing w:after="0" w:line="276" w:lineRule="auto"/>
            </w:pPr>
            <w:r>
              <w:rPr>
                <w:color w:val="000000"/>
              </w:rPr>
              <w:t>Trả sách</w:t>
            </w:r>
          </w:p>
        </w:tc>
        <w:tc>
          <w:tcPr>
            <w:tcW w:w="3544" w:type="dxa"/>
          </w:tcPr>
          <w:p w:rsidR="00EB2BEA" w:rsidRDefault="006D6925">
            <w:pPr>
              <w:spacing w:after="0" w:line="276" w:lineRule="auto"/>
            </w:pPr>
            <w:r>
              <w:rPr>
                <w:color w:val="000000"/>
              </w:rPr>
              <w:t>Lập phiếu phạt, không tăng tồn kho (BR11)</w:t>
            </w:r>
          </w:p>
        </w:tc>
      </w:tr>
      <w:tr w:rsidR="00EB2BEA">
        <w:trPr>
          <w:cantSplit/>
          <w:jc w:val="center"/>
        </w:trPr>
        <w:tc>
          <w:tcPr>
            <w:tcW w:w="755" w:type="dxa"/>
          </w:tcPr>
          <w:p w:rsidR="00EB2BEA" w:rsidRDefault="006D6925">
            <w:pPr>
              <w:spacing w:after="0" w:line="276" w:lineRule="auto"/>
            </w:pPr>
            <w:r>
              <w:rPr>
                <w:color w:val="000000"/>
              </w:rPr>
              <w:t>TC14</w:t>
            </w:r>
          </w:p>
        </w:tc>
        <w:tc>
          <w:tcPr>
            <w:tcW w:w="3021" w:type="dxa"/>
          </w:tcPr>
          <w:p w:rsidR="00EB2BEA" w:rsidRDefault="006D6925">
            <w:pPr>
              <w:spacing w:after="0" w:line="276" w:lineRule="auto"/>
            </w:pPr>
            <w:r>
              <w:rPr>
                <w:color w:val="000000"/>
              </w:rPr>
              <w:t>Trả “Rách”</w:t>
            </w:r>
          </w:p>
        </w:tc>
        <w:tc>
          <w:tcPr>
            <w:tcW w:w="2091" w:type="dxa"/>
          </w:tcPr>
          <w:p w:rsidR="00EB2BEA" w:rsidRDefault="006D6925">
            <w:pPr>
              <w:spacing w:after="0" w:line="276" w:lineRule="auto"/>
            </w:pPr>
            <w:r>
              <w:rPr>
                <w:color w:val="000000"/>
              </w:rPr>
              <w:t>Trả sách</w:t>
            </w:r>
          </w:p>
        </w:tc>
        <w:tc>
          <w:tcPr>
            <w:tcW w:w="3544" w:type="dxa"/>
          </w:tcPr>
          <w:p w:rsidR="00EB2BEA" w:rsidRDefault="006D6925">
            <w:pPr>
              <w:spacing w:after="0" w:line="276" w:lineRule="auto"/>
            </w:pPr>
            <w:r>
              <w:rPr>
                <w:color w:val="000000"/>
              </w:rPr>
              <w:t>Lập phiếu phạt, không tăng tồn kho</w:t>
            </w:r>
          </w:p>
        </w:tc>
      </w:tr>
      <w:tr w:rsidR="00EB2BEA">
        <w:trPr>
          <w:cantSplit/>
          <w:jc w:val="center"/>
        </w:trPr>
        <w:tc>
          <w:tcPr>
            <w:tcW w:w="755" w:type="dxa"/>
          </w:tcPr>
          <w:p w:rsidR="00EB2BEA" w:rsidRDefault="006D6925">
            <w:pPr>
              <w:spacing w:after="0" w:line="276" w:lineRule="auto"/>
            </w:pPr>
            <w:r>
              <w:rPr>
                <w:color w:val="000000"/>
              </w:rPr>
              <w:t>TC15</w:t>
            </w:r>
          </w:p>
        </w:tc>
        <w:tc>
          <w:tcPr>
            <w:tcW w:w="3021" w:type="dxa"/>
          </w:tcPr>
          <w:p w:rsidR="00EB2BEA" w:rsidRDefault="006D6925">
            <w:pPr>
              <w:spacing w:after="0" w:line="276" w:lineRule="auto"/>
            </w:pPr>
            <w:r>
              <w:rPr>
                <w:color w:val="000000"/>
              </w:rPr>
              <w:t>Sách đã trả trước đó</w:t>
            </w:r>
          </w:p>
        </w:tc>
        <w:tc>
          <w:tcPr>
            <w:tcW w:w="2091" w:type="dxa"/>
          </w:tcPr>
          <w:p w:rsidR="00EB2BEA" w:rsidRDefault="006D6925">
            <w:pPr>
              <w:spacing w:after="0" w:line="276" w:lineRule="auto"/>
            </w:pPr>
            <w:r>
              <w:rPr>
                <w:color w:val="000000"/>
              </w:rPr>
              <w:t>Trả sách</w:t>
            </w:r>
          </w:p>
        </w:tc>
        <w:tc>
          <w:tcPr>
            <w:tcW w:w="3544" w:type="dxa"/>
          </w:tcPr>
          <w:p w:rsidR="00EB2BEA" w:rsidRDefault="006D6925">
            <w:pPr>
              <w:spacing w:after="0" w:line="276" w:lineRule="auto"/>
            </w:pPr>
            <w:r>
              <w:rPr>
                <w:color w:val="000000"/>
              </w:rPr>
              <w:t>Từ chối: đã trả</w:t>
            </w:r>
          </w:p>
        </w:tc>
      </w:tr>
      <w:tr w:rsidR="00EB2BEA">
        <w:trPr>
          <w:cantSplit/>
          <w:jc w:val="center"/>
        </w:trPr>
        <w:tc>
          <w:tcPr>
            <w:tcW w:w="755" w:type="dxa"/>
          </w:tcPr>
          <w:p w:rsidR="00EB2BEA" w:rsidRDefault="006D6925">
            <w:pPr>
              <w:spacing w:after="0" w:line="276" w:lineRule="auto"/>
            </w:pPr>
            <w:r>
              <w:rPr>
                <w:color w:val="000000"/>
              </w:rPr>
              <w:t>TC16</w:t>
            </w:r>
          </w:p>
        </w:tc>
        <w:tc>
          <w:tcPr>
            <w:tcW w:w="3021" w:type="dxa"/>
          </w:tcPr>
          <w:p w:rsidR="00EB2BEA" w:rsidRDefault="006D6925">
            <w:pPr>
              <w:spacing w:after="0" w:line="276" w:lineRule="auto"/>
            </w:pPr>
            <w:r>
              <w:rPr>
                <w:color w:val="000000"/>
              </w:rPr>
              <w:t>Độc giả đang có thẻ còn hạn</w:t>
            </w:r>
          </w:p>
        </w:tc>
        <w:tc>
          <w:tcPr>
            <w:tcW w:w="2091" w:type="dxa"/>
          </w:tcPr>
          <w:p w:rsidR="00EB2BEA" w:rsidRDefault="006D6925">
            <w:pPr>
              <w:spacing w:after="0" w:line="276" w:lineRule="auto"/>
            </w:pPr>
            <w:r>
              <w:rPr>
                <w:color w:val="000000"/>
              </w:rPr>
              <w:t>Cấp thẻ mới</w:t>
            </w:r>
          </w:p>
        </w:tc>
        <w:tc>
          <w:tcPr>
            <w:tcW w:w="3544" w:type="dxa"/>
          </w:tcPr>
          <w:p w:rsidR="00EB2BEA" w:rsidRDefault="006D6925">
            <w:pPr>
              <w:spacing w:after="0" w:line="276" w:lineRule="auto"/>
            </w:pPr>
            <w:r>
              <w:rPr>
                <w:color w:val="000000"/>
              </w:rPr>
              <w:t>Từ chối (BR02)</w:t>
            </w:r>
          </w:p>
        </w:tc>
      </w:tr>
      <w:tr w:rsidR="00EB2BEA">
        <w:trPr>
          <w:cantSplit/>
          <w:jc w:val="center"/>
        </w:trPr>
        <w:tc>
          <w:tcPr>
            <w:tcW w:w="755" w:type="dxa"/>
          </w:tcPr>
          <w:p w:rsidR="00EB2BEA" w:rsidRDefault="006D6925">
            <w:pPr>
              <w:spacing w:after="0" w:line="276" w:lineRule="auto"/>
            </w:pPr>
            <w:r>
              <w:rPr>
                <w:color w:val="000000"/>
              </w:rPr>
              <w:t>TC17</w:t>
            </w:r>
          </w:p>
        </w:tc>
        <w:tc>
          <w:tcPr>
            <w:tcW w:w="3021" w:type="dxa"/>
          </w:tcPr>
          <w:p w:rsidR="00EB2BEA" w:rsidRDefault="006D6925">
            <w:pPr>
              <w:spacing w:after="0" w:line="276" w:lineRule="auto"/>
            </w:pPr>
            <w:r>
              <w:rPr>
                <w:color w:val="000000"/>
              </w:rPr>
              <w:t>Thẻ hết hạn</w:t>
            </w:r>
          </w:p>
        </w:tc>
        <w:tc>
          <w:tcPr>
            <w:tcW w:w="2091" w:type="dxa"/>
          </w:tcPr>
          <w:p w:rsidR="00EB2BEA" w:rsidRDefault="006D6925">
            <w:pPr>
              <w:spacing w:after="0" w:line="276" w:lineRule="auto"/>
            </w:pPr>
            <w:r>
              <w:rPr>
                <w:color w:val="000000"/>
              </w:rPr>
              <w:t>Cấp thẻ mới</w:t>
            </w:r>
          </w:p>
        </w:tc>
        <w:tc>
          <w:tcPr>
            <w:tcW w:w="3544" w:type="dxa"/>
          </w:tcPr>
          <w:p w:rsidR="00EB2BEA" w:rsidRDefault="006D6925">
            <w:pPr>
              <w:spacing w:after="0" w:line="276" w:lineRule="auto"/>
            </w:pPr>
            <w:r>
              <w:rPr>
                <w:color w:val="000000"/>
              </w:rPr>
              <w:t>Thẻ cũ TrangThai = 0, tạo thẻ mới</w:t>
            </w:r>
          </w:p>
        </w:tc>
      </w:tr>
      <w:tr w:rsidR="00EB2BEA">
        <w:trPr>
          <w:cantSplit/>
          <w:jc w:val="center"/>
        </w:trPr>
        <w:tc>
          <w:tcPr>
            <w:tcW w:w="755" w:type="dxa"/>
          </w:tcPr>
          <w:p w:rsidR="00EB2BEA" w:rsidRDefault="006D6925">
            <w:pPr>
              <w:spacing w:after="0" w:line="276" w:lineRule="auto"/>
            </w:pPr>
            <w:r>
              <w:rPr>
                <w:color w:val="000000"/>
              </w:rPr>
              <w:t>TC18</w:t>
            </w:r>
          </w:p>
        </w:tc>
        <w:tc>
          <w:tcPr>
            <w:tcW w:w="3021" w:type="dxa"/>
          </w:tcPr>
          <w:p w:rsidR="00EB2BEA" w:rsidRDefault="006D6925">
            <w:pPr>
              <w:spacing w:after="0" w:line="276" w:lineRule="auto"/>
            </w:pPr>
            <w:r>
              <w:rPr>
                <w:color w:val="000000"/>
              </w:rPr>
              <w:t>Hạn mới ≤ hạn cũ</w:t>
            </w:r>
          </w:p>
        </w:tc>
        <w:tc>
          <w:tcPr>
            <w:tcW w:w="2091" w:type="dxa"/>
          </w:tcPr>
          <w:p w:rsidR="00EB2BEA" w:rsidRDefault="006D6925">
            <w:pPr>
              <w:spacing w:after="0" w:line="276" w:lineRule="auto"/>
            </w:pPr>
            <w:r>
              <w:rPr>
                <w:color w:val="000000"/>
              </w:rPr>
              <w:t>Gia hạn thẻ</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TC19</w:t>
            </w:r>
          </w:p>
        </w:tc>
        <w:tc>
          <w:tcPr>
            <w:tcW w:w="3021" w:type="dxa"/>
          </w:tcPr>
          <w:p w:rsidR="00EB2BEA" w:rsidRDefault="006D6925">
            <w:pPr>
              <w:spacing w:after="0" w:line="276" w:lineRule="auto"/>
            </w:pPr>
            <w:r>
              <w:rPr>
                <w:color w:val="000000"/>
              </w:rPr>
              <w:t>Hạn mới sau hạn cũ</w:t>
            </w:r>
          </w:p>
        </w:tc>
        <w:tc>
          <w:tcPr>
            <w:tcW w:w="2091" w:type="dxa"/>
          </w:tcPr>
          <w:p w:rsidR="00EB2BEA" w:rsidRDefault="006D6925">
            <w:pPr>
              <w:spacing w:after="0" w:line="276" w:lineRule="auto"/>
            </w:pPr>
            <w:r>
              <w:rPr>
                <w:color w:val="000000"/>
              </w:rPr>
              <w:t>Gia hạn thẻ</w:t>
            </w:r>
          </w:p>
        </w:tc>
        <w:tc>
          <w:tcPr>
            <w:tcW w:w="3544" w:type="dxa"/>
          </w:tcPr>
          <w:p w:rsidR="00EB2BEA" w:rsidRDefault="006D6925">
            <w:pPr>
              <w:spacing w:after="0" w:line="276" w:lineRule="auto"/>
            </w:pPr>
            <w:r>
              <w:rPr>
                <w:color w:val="000000"/>
              </w:rPr>
              <w:t>Thành công</w:t>
            </w:r>
          </w:p>
        </w:tc>
      </w:tr>
      <w:tr w:rsidR="00EB2BEA">
        <w:trPr>
          <w:cantSplit/>
          <w:jc w:val="center"/>
        </w:trPr>
        <w:tc>
          <w:tcPr>
            <w:tcW w:w="755" w:type="dxa"/>
          </w:tcPr>
          <w:p w:rsidR="00EB2BEA" w:rsidRDefault="006D6925">
            <w:pPr>
              <w:spacing w:after="0" w:line="276" w:lineRule="auto"/>
            </w:pPr>
            <w:r>
              <w:rPr>
                <w:color w:val="000000"/>
              </w:rPr>
              <w:t>TC20</w:t>
            </w:r>
          </w:p>
        </w:tc>
        <w:tc>
          <w:tcPr>
            <w:tcW w:w="3021" w:type="dxa"/>
          </w:tcPr>
          <w:p w:rsidR="00EB2BEA" w:rsidRDefault="006D6925">
            <w:pPr>
              <w:spacing w:after="0" w:line="276" w:lineRule="auto"/>
            </w:pPr>
            <w:r>
              <w:rPr>
                <w:color w:val="000000"/>
              </w:rPr>
              <w:t>Xóa thể loại đang có sách</w:t>
            </w:r>
          </w:p>
        </w:tc>
        <w:tc>
          <w:tcPr>
            <w:tcW w:w="2091" w:type="dxa"/>
          </w:tcPr>
          <w:p w:rsidR="00EB2BEA" w:rsidRDefault="006D6925">
            <w:pPr>
              <w:spacing w:after="0" w:line="276" w:lineRule="auto"/>
            </w:pPr>
            <w:r>
              <w:rPr>
                <w:color w:val="000000"/>
              </w:rPr>
              <w:t>Xóa</w:t>
            </w:r>
          </w:p>
        </w:tc>
        <w:tc>
          <w:tcPr>
            <w:tcW w:w="3544" w:type="dxa"/>
          </w:tcPr>
          <w:p w:rsidR="00EB2BEA" w:rsidRDefault="006D6925">
            <w:pPr>
              <w:spacing w:after="0" w:line="276" w:lineRule="auto"/>
            </w:pPr>
            <w:r>
              <w:rPr>
                <w:color w:val="000000"/>
              </w:rPr>
              <w:t>Từ chối do khóa ngoại</w:t>
            </w:r>
          </w:p>
        </w:tc>
      </w:tr>
      <w:tr w:rsidR="00EB2BEA">
        <w:trPr>
          <w:cantSplit/>
          <w:jc w:val="center"/>
        </w:trPr>
        <w:tc>
          <w:tcPr>
            <w:tcW w:w="755" w:type="dxa"/>
          </w:tcPr>
          <w:p w:rsidR="00EB2BEA" w:rsidRDefault="006D6925">
            <w:pPr>
              <w:spacing w:after="0" w:line="276" w:lineRule="auto"/>
            </w:pPr>
            <w:r>
              <w:rPr>
                <w:color w:val="000000"/>
              </w:rPr>
              <w:t>TC21</w:t>
            </w:r>
          </w:p>
        </w:tc>
        <w:tc>
          <w:tcPr>
            <w:tcW w:w="3021" w:type="dxa"/>
          </w:tcPr>
          <w:p w:rsidR="00EB2BEA" w:rsidRDefault="006D6925">
            <w:pPr>
              <w:spacing w:after="0" w:line="276" w:lineRule="auto"/>
            </w:pPr>
            <w:r>
              <w:rPr>
                <w:color w:val="000000"/>
              </w:rPr>
              <w:t>Khoảng ngày hợp lệ</w:t>
            </w:r>
          </w:p>
        </w:tc>
        <w:tc>
          <w:tcPr>
            <w:tcW w:w="2091" w:type="dxa"/>
          </w:tcPr>
          <w:p w:rsidR="00EB2BEA" w:rsidRDefault="006D6925">
            <w:pPr>
              <w:spacing w:after="0" w:line="276" w:lineRule="auto"/>
            </w:pPr>
            <w:r>
              <w:rPr>
                <w:color w:val="000000"/>
              </w:rPr>
              <w:t>Thống kê</w:t>
            </w:r>
          </w:p>
        </w:tc>
        <w:tc>
          <w:tcPr>
            <w:tcW w:w="3544" w:type="dxa"/>
          </w:tcPr>
          <w:p w:rsidR="00EB2BEA" w:rsidRDefault="006D6925">
            <w:pPr>
              <w:spacing w:after="0" w:line="276" w:lineRule="auto"/>
            </w:pPr>
            <w:r>
              <w:rPr>
                <w:color w:val="000000"/>
              </w:rPr>
              <w:t>Số mượn, mất, hư, quá hạn, tổng phạt</w:t>
            </w:r>
          </w:p>
        </w:tc>
      </w:tr>
    </w:tbl>
    <w:p w:rsidR="00EB2BEA" w:rsidRDefault="00EB2BEA"/>
    <w:p w:rsidR="00EB2BEA" w:rsidRDefault="006D6925">
      <w:r>
        <w:rPr>
          <w:color w:val="000000"/>
        </w:rPr>
        <w:lastRenderedPageBreak/>
        <w:t>Ảnh chụp kết quả chạy thực tế các test case quan trọng:</w:t>
      </w:r>
    </w:p>
    <w:p w:rsidR="00EB2BEA" w:rsidRDefault="006D6925">
      <w:pPr>
        <w:keepNext/>
        <w:jc w:val="center"/>
      </w:pPr>
      <w:r>
        <w:rPr>
          <w:noProof/>
          <w:color w:val="000000"/>
        </w:rPr>
        <w:drawing>
          <wp:inline distT="0" distB="0" distL="0" distR="0">
            <wp:extent cx="5400000" cy="3585210"/>
            <wp:effectExtent l="0" t="0" r="0" b="0"/>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ab2_TC_ThanhCong.png"/>
                    <pic:cNvPicPr/>
                  </pic:nvPicPr>
                  <pic:blipFill>
                    <a:blip r:embed="rId38"/>
                    <a:stretch>
                      <a:fillRect/>
                    </a:stretch>
                  </pic:blipFill>
                  <pic:spPr>
                    <a:xfrm>
                      <a:off x="0" y="0"/>
                      <a:ext cx="5400000" cy="3585210"/>
                    </a:xfrm>
                    <a:prstGeom prst="rect">
                      <a:avLst/>
                    </a:prstGeom>
                  </pic:spPr>
                </pic:pic>
              </a:graphicData>
            </a:graphic>
          </wp:inline>
        </w:drawing>
      </w:r>
    </w:p>
    <w:p w:rsidR="00EB2BEA" w:rsidRDefault="006D6925">
      <w:pPr>
        <w:pStyle w:val="CaptionHinh"/>
        <w:spacing w:after="160"/>
      </w:pPr>
      <w:bookmarkStart w:id="112" w:name="_Toc244463025"/>
      <w:r>
        <w:rPr>
          <w:color w:val="000000"/>
        </w:rPr>
        <w:t>Hình 2.19. Kết quả thực tế test case thành công</w:t>
      </w:r>
      <w:bookmarkEnd w:id="112"/>
    </w:p>
    <w:p w:rsidR="00EB2BEA" w:rsidRDefault="006D6925">
      <w:pPr>
        <w:keepNext/>
        <w:jc w:val="center"/>
      </w:pPr>
      <w:r>
        <w:rPr>
          <w:noProof/>
          <w:color w:val="000000"/>
        </w:rPr>
        <w:drawing>
          <wp:inline distT="0" distB="0" distL="0" distR="0">
            <wp:extent cx="5400000" cy="3585210"/>
            <wp:effectExtent l="0" t="0" r="0" b="0"/>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ab2_TC_TuChoi.png"/>
                    <pic:cNvPicPr/>
                  </pic:nvPicPr>
                  <pic:blipFill>
                    <a:blip r:embed="rId39"/>
                    <a:stretch>
                      <a:fillRect/>
                    </a:stretch>
                  </pic:blipFill>
                  <pic:spPr>
                    <a:xfrm>
                      <a:off x="0" y="0"/>
                      <a:ext cx="5400000" cy="3585210"/>
                    </a:xfrm>
                    <a:prstGeom prst="rect">
                      <a:avLst/>
                    </a:prstGeom>
                  </pic:spPr>
                </pic:pic>
              </a:graphicData>
            </a:graphic>
          </wp:inline>
        </w:drawing>
      </w:r>
    </w:p>
    <w:p w:rsidR="00EB2BEA" w:rsidRDefault="006D6925">
      <w:pPr>
        <w:pStyle w:val="CaptionHinh"/>
        <w:spacing w:after="160"/>
      </w:pPr>
      <w:bookmarkStart w:id="113" w:name="_Toc244463026"/>
      <w:r>
        <w:rPr>
          <w:color w:val="000000"/>
        </w:rPr>
        <w:t>Hình 2.20. Kết quả thực tế test case bị từ chối</w:t>
      </w:r>
      <w:bookmarkEnd w:id="113"/>
    </w:p>
    <w:p w:rsidR="00EB2BEA" w:rsidRDefault="006D6925">
      <w:pPr>
        <w:pStyle w:val="Heading2"/>
      </w:pPr>
      <w:bookmarkStart w:id="114" w:name="_Toc244462697"/>
      <w:r>
        <w:rPr>
          <w:rFonts w:ascii="Times New Roman" w:eastAsia="Times New Roman" w:hAnsi="Times New Roman" w:cs="Times New Roman"/>
        </w:rPr>
        <w:lastRenderedPageBreak/>
        <w:t>10. TOÀN BỘ YÊU CẦU → THIẾT KẾ → CODE</w:t>
      </w:r>
      <w:bookmarkEnd w:id="114"/>
    </w:p>
    <w:p w:rsidR="00EB2BEA" w:rsidRDefault="006D6925">
      <w:pPr>
        <w:pStyle w:val="CaptionBang"/>
        <w:keepNext/>
        <w:spacing w:after="60"/>
      </w:pPr>
      <w:bookmarkStart w:id="115" w:name="_Toc244463183"/>
      <w:r>
        <w:rPr>
          <w:color w:val="000000"/>
        </w:rPr>
        <w:t>Bảng 2.14: Truy vết yêu cầu → thiết kế → mã nguồn → kiểm thử</w:t>
      </w:r>
      <w:bookmarkEnd w:id="11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91"/>
        <w:gridCol w:w="1743"/>
        <w:gridCol w:w="1975"/>
        <w:gridCol w:w="2440"/>
        <w:gridCol w:w="1162"/>
      </w:tblGrid>
      <w:tr w:rsidR="00EB2BEA">
        <w:trPr>
          <w:tblHeader/>
          <w:jc w:val="center"/>
        </w:trPr>
        <w:tc>
          <w:tcPr>
            <w:tcW w:w="2091" w:type="dxa"/>
          </w:tcPr>
          <w:p w:rsidR="00EB2BEA" w:rsidRDefault="006D6925">
            <w:pPr>
              <w:spacing w:after="0"/>
            </w:pPr>
            <w:r>
              <w:rPr>
                <w:color w:val="000000"/>
              </w:rPr>
              <w:t>Yêu cầu</w:t>
            </w:r>
          </w:p>
        </w:tc>
        <w:tc>
          <w:tcPr>
            <w:tcW w:w="1743" w:type="dxa"/>
          </w:tcPr>
          <w:p w:rsidR="00EB2BEA" w:rsidRDefault="006D6925">
            <w:pPr>
              <w:spacing w:after="0"/>
            </w:pPr>
            <w:r>
              <w:rPr>
                <w:color w:val="000000"/>
              </w:rPr>
              <w:t>UC / Form</w:t>
            </w:r>
          </w:p>
        </w:tc>
        <w:tc>
          <w:tcPr>
            <w:tcW w:w="1975" w:type="dxa"/>
          </w:tcPr>
          <w:p w:rsidR="00EB2BEA" w:rsidRDefault="006D6925">
            <w:pPr>
              <w:spacing w:after="0"/>
            </w:pPr>
            <w:r>
              <w:rPr>
                <w:color w:val="000000"/>
              </w:rPr>
              <w:t>Service</w:t>
            </w:r>
          </w:p>
        </w:tc>
        <w:tc>
          <w:tcPr>
            <w:tcW w:w="2440" w:type="dxa"/>
          </w:tcPr>
          <w:p w:rsidR="00EB2BEA" w:rsidRDefault="006D6925">
            <w:pPr>
              <w:spacing w:after="0"/>
            </w:pPr>
            <w:r>
              <w:rPr>
                <w:color w:val="000000"/>
              </w:rPr>
              <w:t>Bảng</w:t>
            </w:r>
          </w:p>
        </w:tc>
        <w:tc>
          <w:tcPr>
            <w:tcW w:w="1162" w:type="dxa"/>
          </w:tcPr>
          <w:p w:rsidR="00EB2BEA" w:rsidRDefault="006D6925">
            <w:pPr>
              <w:spacing w:after="0"/>
            </w:pPr>
            <w:r>
              <w:rPr>
                <w:color w:val="000000"/>
              </w:rPr>
              <w:t>Test</w:t>
            </w:r>
          </w:p>
        </w:tc>
      </w:tr>
      <w:tr w:rsidR="00EB2BEA">
        <w:trPr>
          <w:cantSplit/>
          <w:jc w:val="center"/>
        </w:trPr>
        <w:tc>
          <w:tcPr>
            <w:tcW w:w="2091" w:type="dxa"/>
          </w:tcPr>
          <w:p w:rsidR="00EB2BEA" w:rsidRDefault="006D6925">
            <w:pPr>
              <w:spacing w:after="0" w:line="276" w:lineRule="auto"/>
            </w:pPr>
            <w:r>
              <w:rPr>
                <w:color w:val="000000"/>
              </w:rPr>
              <w:t>Cấp / gia hạn thẻ</w:t>
            </w:r>
          </w:p>
        </w:tc>
        <w:tc>
          <w:tcPr>
            <w:tcW w:w="1743" w:type="dxa"/>
          </w:tcPr>
          <w:p w:rsidR="00EB2BEA" w:rsidRDefault="006D6925">
            <w:pPr>
              <w:spacing w:after="0" w:line="276" w:lineRule="auto"/>
            </w:pPr>
            <w:r>
              <w:rPr>
                <w:color w:val="000000"/>
              </w:rPr>
              <w:t>UC01 / FrmDocGia</w:t>
            </w:r>
          </w:p>
        </w:tc>
        <w:tc>
          <w:tcPr>
            <w:tcW w:w="1975" w:type="dxa"/>
          </w:tcPr>
          <w:p w:rsidR="00EB2BEA" w:rsidRDefault="006D6925">
            <w:pPr>
              <w:spacing w:after="0" w:line="276" w:lineRule="auto"/>
            </w:pPr>
            <w:r>
              <w:rPr>
                <w:color w:val="000000"/>
              </w:rPr>
              <w:t>DocGiaService.CapThe, GiaHanThe</w:t>
            </w:r>
          </w:p>
        </w:tc>
        <w:tc>
          <w:tcPr>
            <w:tcW w:w="2440" w:type="dxa"/>
          </w:tcPr>
          <w:p w:rsidR="00EB2BEA" w:rsidRDefault="006D6925">
            <w:pPr>
              <w:spacing w:after="0" w:line="276" w:lineRule="auto"/>
            </w:pPr>
            <w:r>
              <w:rPr>
                <w:color w:val="000000"/>
              </w:rPr>
              <w:t>TheDocGia</w:t>
            </w:r>
          </w:p>
        </w:tc>
        <w:tc>
          <w:tcPr>
            <w:tcW w:w="1162" w:type="dxa"/>
          </w:tcPr>
          <w:p w:rsidR="00EB2BEA" w:rsidRDefault="006D6925">
            <w:pPr>
              <w:spacing w:after="0" w:line="276" w:lineRule="auto"/>
            </w:pPr>
            <w:r>
              <w:rPr>
                <w:color w:val="000000"/>
              </w:rPr>
              <w:t>TC16–19</w:t>
            </w:r>
          </w:p>
        </w:tc>
      </w:tr>
      <w:tr w:rsidR="00EB2BEA">
        <w:trPr>
          <w:cantSplit/>
          <w:jc w:val="center"/>
        </w:trPr>
        <w:tc>
          <w:tcPr>
            <w:tcW w:w="2091" w:type="dxa"/>
          </w:tcPr>
          <w:p w:rsidR="00EB2BEA" w:rsidRDefault="006D6925">
            <w:pPr>
              <w:spacing w:after="0" w:line="276" w:lineRule="auto"/>
            </w:pPr>
            <w:r>
              <w:rPr>
                <w:color w:val="000000"/>
              </w:rPr>
              <w:t>Cho mượn sách</w:t>
            </w:r>
          </w:p>
        </w:tc>
        <w:tc>
          <w:tcPr>
            <w:tcW w:w="1743" w:type="dxa"/>
          </w:tcPr>
          <w:p w:rsidR="00EB2BEA" w:rsidRDefault="006D6925">
            <w:pPr>
              <w:spacing w:after="0" w:line="276" w:lineRule="auto"/>
            </w:pPr>
            <w:r>
              <w:rPr>
                <w:color w:val="000000"/>
              </w:rPr>
              <w:t>UC02 / FrmMuonTra</w:t>
            </w:r>
          </w:p>
        </w:tc>
        <w:tc>
          <w:tcPr>
            <w:tcW w:w="1975" w:type="dxa"/>
          </w:tcPr>
          <w:p w:rsidR="00EB2BEA" w:rsidRDefault="006D6925">
            <w:pPr>
              <w:spacing w:after="0" w:line="276" w:lineRule="auto"/>
            </w:pPr>
            <w:r>
              <w:rPr>
                <w:color w:val="000000"/>
              </w:rPr>
              <w:t>MuonTraService.LapPhieuMuon</w:t>
            </w:r>
          </w:p>
        </w:tc>
        <w:tc>
          <w:tcPr>
            <w:tcW w:w="2440" w:type="dxa"/>
          </w:tcPr>
          <w:p w:rsidR="00EB2BEA" w:rsidRDefault="006D6925">
            <w:pPr>
              <w:spacing w:after="0" w:line="276" w:lineRule="auto"/>
            </w:pPr>
            <w:r>
              <w:rPr>
                <w:color w:val="000000"/>
              </w:rPr>
              <w:t>PhieuMuon, ChiTietPhieuMuon, DauSach</w:t>
            </w:r>
          </w:p>
        </w:tc>
        <w:tc>
          <w:tcPr>
            <w:tcW w:w="1162" w:type="dxa"/>
          </w:tcPr>
          <w:p w:rsidR="00EB2BEA" w:rsidRDefault="006D6925">
            <w:pPr>
              <w:spacing w:after="0" w:line="276" w:lineRule="auto"/>
            </w:pPr>
            <w:r>
              <w:rPr>
                <w:color w:val="000000"/>
              </w:rPr>
              <w:t>TC01–09</w:t>
            </w:r>
          </w:p>
        </w:tc>
      </w:tr>
      <w:tr w:rsidR="00EB2BEA">
        <w:trPr>
          <w:cantSplit/>
          <w:jc w:val="center"/>
        </w:trPr>
        <w:tc>
          <w:tcPr>
            <w:tcW w:w="2091" w:type="dxa"/>
          </w:tcPr>
          <w:p w:rsidR="00EB2BEA" w:rsidRDefault="006D6925">
            <w:pPr>
              <w:spacing w:after="0" w:line="276" w:lineRule="auto"/>
            </w:pPr>
            <w:r>
              <w:rPr>
                <w:color w:val="000000"/>
              </w:rPr>
              <w:t>Nhận trả sách, phạt</w:t>
            </w:r>
          </w:p>
        </w:tc>
        <w:tc>
          <w:tcPr>
            <w:tcW w:w="1743" w:type="dxa"/>
          </w:tcPr>
          <w:p w:rsidR="00EB2BEA" w:rsidRDefault="006D6925">
            <w:pPr>
              <w:spacing w:after="0" w:line="276" w:lineRule="auto"/>
            </w:pPr>
            <w:r>
              <w:rPr>
                <w:color w:val="000000"/>
              </w:rPr>
              <w:t>UC03–04 / FrmMuonTra</w:t>
            </w:r>
          </w:p>
        </w:tc>
        <w:tc>
          <w:tcPr>
            <w:tcW w:w="1975" w:type="dxa"/>
          </w:tcPr>
          <w:p w:rsidR="00EB2BEA" w:rsidRDefault="006D6925">
            <w:pPr>
              <w:spacing w:after="0" w:line="276" w:lineRule="auto"/>
            </w:pPr>
            <w:r>
              <w:rPr>
                <w:color w:val="000000"/>
              </w:rPr>
              <w:t>MuonTraService.TraSach</w:t>
            </w:r>
          </w:p>
        </w:tc>
        <w:tc>
          <w:tcPr>
            <w:tcW w:w="2440" w:type="dxa"/>
          </w:tcPr>
          <w:p w:rsidR="00EB2BEA" w:rsidRDefault="006D6925">
            <w:pPr>
              <w:spacing w:after="0" w:line="276" w:lineRule="auto"/>
            </w:pPr>
            <w:r>
              <w:rPr>
                <w:color w:val="000000"/>
              </w:rPr>
              <w:t>ChiTietPhieuMuon, PhieuPhat, DauSach</w:t>
            </w:r>
          </w:p>
        </w:tc>
        <w:tc>
          <w:tcPr>
            <w:tcW w:w="1162" w:type="dxa"/>
          </w:tcPr>
          <w:p w:rsidR="00EB2BEA" w:rsidRDefault="006D6925">
            <w:pPr>
              <w:spacing w:after="0" w:line="276" w:lineRule="auto"/>
            </w:pPr>
            <w:r>
              <w:rPr>
                <w:color w:val="000000"/>
              </w:rPr>
              <w:t>TC10–15</w:t>
            </w:r>
          </w:p>
        </w:tc>
      </w:tr>
      <w:tr w:rsidR="00EB2BEA">
        <w:trPr>
          <w:cantSplit/>
          <w:jc w:val="center"/>
        </w:trPr>
        <w:tc>
          <w:tcPr>
            <w:tcW w:w="2091" w:type="dxa"/>
          </w:tcPr>
          <w:p w:rsidR="00EB2BEA" w:rsidRDefault="006D6925">
            <w:pPr>
              <w:spacing w:after="0" w:line="276" w:lineRule="auto"/>
            </w:pPr>
            <w:r>
              <w:rPr>
                <w:color w:val="000000"/>
              </w:rPr>
              <w:t>Quản lý sách, danh mục</w:t>
            </w:r>
          </w:p>
        </w:tc>
        <w:tc>
          <w:tcPr>
            <w:tcW w:w="1743" w:type="dxa"/>
          </w:tcPr>
          <w:p w:rsidR="00EB2BEA" w:rsidRDefault="006D6925">
            <w:pPr>
              <w:spacing w:after="0" w:line="276" w:lineRule="auto"/>
            </w:pPr>
            <w:r>
              <w:rPr>
                <w:color w:val="000000"/>
              </w:rPr>
              <w:t>UC06–07 / FrmSach, FrmDanhMuc</w:t>
            </w:r>
          </w:p>
        </w:tc>
        <w:tc>
          <w:tcPr>
            <w:tcW w:w="1975" w:type="dxa"/>
          </w:tcPr>
          <w:p w:rsidR="00EB2BEA" w:rsidRDefault="006D6925">
            <w:pPr>
              <w:spacing w:after="0" w:line="276" w:lineRule="auto"/>
            </w:pPr>
            <w:r>
              <w:rPr>
                <w:color w:val="000000"/>
              </w:rPr>
              <w:t>SachService, DanhMucService</w:t>
            </w:r>
          </w:p>
        </w:tc>
        <w:tc>
          <w:tcPr>
            <w:tcW w:w="2440" w:type="dxa"/>
          </w:tcPr>
          <w:p w:rsidR="00EB2BEA" w:rsidRDefault="006D6925">
            <w:pPr>
              <w:spacing w:after="0" w:line="276" w:lineRule="auto"/>
            </w:pPr>
            <w:r>
              <w:rPr>
                <w:color w:val="000000"/>
              </w:rPr>
              <w:t>DauSach, TheLoai, NhaXuatBan, NhanVien</w:t>
            </w:r>
          </w:p>
        </w:tc>
        <w:tc>
          <w:tcPr>
            <w:tcW w:w="1162" w:type="dxa"/>
          </w:tcPr>
          <w:p w:rsidR="00EB2BEA" w:rsidRDefault="006D6925">
            <w:pPr>
              <w:spacing w:after="0" w:line="276" w:lineRule="auto"/>
            </w:pPr>
            <w:r>
              <w:rPr>
                <w:color w:val="000000"/>
              </w:rPr>
              <w:t>TC20</w:t>
            </w:r>
          </w:p>
        </w:tc>
      </w:tr>
      <w:tr w:rsidR="00EB2BEA">
        <w:trPr>
          <w:cantSplit/>
          <w:jc w:val="center"/>
        </w:trPr>
        <w:tc>
          <w:tcPr>
            <w:tcW w:w="2091" w:type="dxa"/>
          </w:tcPr>
          <w:p w:rsidR="00EB2BEA" w:rsidRDefault="006D6925">
            <w:pPr>
              <w:spacing w:after="0" w:line="276" w:lineRule="auto"/>
            </w:pPr>
            <w:r>
              <w:rPr>
                <w:color w:val="000000"/>
              </w:rPr>
              <w:t>Thống kê hàng tháng</w:t>
            </w:r>
          </w:p>
        </w:tc>
        <w:tc>
          <w:tcPr>
            <w:tcW w:w="1743" w:type="dxa"/>
          </w:tcPr>
          <w:p w:rsidR="00EB2BEA" w:rsidRDefault="006D6925">
            <w:pPr>
              <w:spacing w:after="0" w:line="276" w:lineRule="auto"/>
            </w:pPr>
            <w:r>
              <w:rPr>
                <w:color w:val="000000"/>
              </w:rPr>
              <w:t>UC05 / FrmThongKe</w:t>
            </w:r>
          </w:p>
        </w:tc>
        <w:tc>
          <w:tcPr>
            <w:tcW w:w="1975" w:type="dxa"/>
          </w:tcPr>
          <w:p w:rsidR="00EB2BEA" w:rsidRDefault="006D6925">
            <w:pPr>
              <w:spacing w:after="0" w:line="276" w:lineRule="auto"/>
            </w:pPr>
            <w:r>
              <w:rPr>
                <w:color w:val="000000"/>
              </w:rPr>
              <w:t>ThongKeService</w:t>
            </w:r>
          </w:p>
        </w:tc>
        <w:tc>
          <w:tcPr>
            <w:tcW w:w="2440" w:type="dxa"/>
          </w:tcPr>
          <w:p w:rsidR="00EB2BEA" w:rsidRDefault="006D6925">
            <w:pPr>
              <w:spacing w:after="0" w:line="276" w:lineRule="auto"/>
            </w:pPr>
            <w:r>
              <w:rPr>
                <w:color w:val="000000"/>
              </w:rPr>
              <w:t>ChiTietPhieuMuon, PhieuPhat</w:t>
            </w:r>
          </w:p>
        </w:tc>
        <w:tc>
          <w:tcPr>
            <w:tcW w:w="1162" w:type="dxa"/>
          </w:tcPr>
          <w:p w:rsidR="00EB2BEA" w:rsidRDefault="006D6925">
            <w:pPr>
              <w:spacing w:after="0" w:line="276" w:lineRule="auto"/>
            </w:pPr>
            <w:r>
              <w:rPr>
                <w:color w:val="000000"/>
              </w:rPr>
              <w:t>TC21</w:t>
            </w:r>
          </w:p>
        </w:tc>
      </w:tr>
    </w:tbl>
    <w:p w:rsidR="00EB2BEA" w:rsidRDefault="00EB2BEA"/>
    <w:p w:rsidR="00EB2BEA" w:rsidRDefault="006D6925">
      <w:pPr>
        <w:pStyle w:val="Heading1"/>
        <w:pageBreakBefore/>
      </w:pPr>
      <w:bookmarkStart w:id="116" w:name="_Toc244462698"/>
      <w:r>
        <w:rPr>
          <w:rFonts w:ascii="Times New Roman" w:eastAsia="Times New Roman" w:hAnsi="Times New Roman" w:cs="Times New Roman"/>
        </w:rPr>
        <w:lastRenderedPageBreak/>
        <w:t>LAB 3. HỆ THỐNG QUẢN LÝ KHÁCH SẠN</w:t>
      </w:r>
      <w:bookmarkEnd w:id="116"/>
    </w:p>
    <w:p w:rsidR="00EB2BEA" w:rsidRDefault="006D6925">
      <w:pPr>
        <w:keepNext/>
        <w:jc w:val="center"/>
      </w:pPr>
      <w:r>
        <w:rPr>
          <w:noProof/>
          <w:color w:val="000000"/>
        </w:rPr>
        <w:drawing>
          <wp:inline distT="0" distB="0" distL="0" distR="0">
            <wp:extent cx="5400000" cy="2644444"/>
            <wp:effectExtent l="0" t="0" r="0" b="0"/>
            <wp:docPr id="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png"/>
                    <pic:cNvPicPr/>
                  </pic:nvPicPr>
                  <pic:blipFill>
                    <a:blip r:embed="rId40"/>
                    <a:stretch>
                      <a:fillRect/>
                    </a:stretch>
                  </pic:blipFill>
                  <pic:spPr>
                    <a:xfrm>
                      <a:off x="0" y="0"/>
                      <a:ext cx="5400000" cy="2644444"/>
                    </a:xfrm>
                    <a:prstGeom prst="rect">
                      <a:avLst/>
                    </a:prstGeom>
                  </pic:spPr>
                </pic:pic>
              </a:graphicData>
            </a:graphic>
          </wp:inline>
        </w:drawing>
      </w:r>
    </w:p>
    <w:p w:rsidR="00EB2BEA" w:rsidRDefault="006D6925">
      <w:pPr>
        <w:jc w:val="center"/>
      </w:pPr>
      <w:r>
        <w:rPr>
          <w:color w:val="000000"/>
        </w:rPr>
        <w:t>Giao diện tổng thể của hệ thống</w:t>
      </w:r>
    </w:p>
    <w:p w:rsidR="00EB2BEA" w:rsidRDefault="006D6925">
      <w:pPr>
        <w:pStyle w:val="Heading2"/>
      </w:pPr>
      <w:bookmarkStart w:id="117" w:name="_Toc244462699"/>
      <w:r>
        <w:rPr>
          <w:rFonts w:ascii="Times New Roman" w:eastAsia="Times New Roman" w:hAnsi="Times New Roman" w:cs="Times New Roman"/>
        </w:rPr>
        <w:t>MỤC TIÊU BÀI LAB</w:t>
      </w:r>
      <w:bookmarkEnd w:id="117"/>
    </w:p>
    <w:p w:rsidR="00EB2BEA" w:rsidRDefault="006D6925">
      <w:pPr>
        <w:pStyle w:val="ListBullet"/>
        <w:spacing w:after="40"/>
      </w:pPr>
      <w:r>
        <w:rPr>
          <w:color w:val="000000"/>
        </w:rPr>
        <w:t>Khảo sát hiện trạng và phân loại nghiệp vụ: lưu trữ, tra cứu, tính toán, kết xuất/thống kê.</w:t>
      </w:r>
    </w:p>
    <w:p w:rsidR="00EB2BEA" w:rsidRDefault="006D6925">
      <w:pPr>
        <w:pStyle w:val="ListBullet"/>
        <w:spacing w:after="40"/>
      </w:pPr>
      <w:r>
        <w:rPr>
          <w:color w:val="000000"/>
        </w:rPr>
        <w:t>Xác định Class, ID, association, multiplicity, Actor, Use Case và đặc tả Use Case trọng tâm.</w:t>
      </w:r>
    </w:p>
    <w:p w:rsidR="00EB2BEA" w:rsidRDefault="006D6925">
      <w:pPr>
        <w:pStyle w:val="ListBullet"/>
        <w:spacing w:after="40"/>
      </w:pPr>
      <w:r>
        <w:rPr>
          <w:color w:val="000000"/>
        </w:rPr>
        <w:t>Vẽ Use Case tổng quát và phân rã, biểu đồ lớp phân tích, biểu đồ trạng thái, biểu đồ tuần tự, biểu đồ hoạt động bằng draw.io.</w:t>
      </w:r>
    </w:p>
    <w:p w:rsidR="00EB2BEA" w:rsidRDefault="006D6925">
      <w:pPr>
        <w:pStyle w:val="ListBullet"/>
        <w:spacing w:after="40"/>
      </w:pPr>
      <w:r>
        <w:rPr>
          <w:color w:val="000000"/>
        </w:rPr>
        <w:t>Thiết kế CSDL SQL Server có khóa chính, khóa ngoại, ràng buộc cho phòng, tiện nghi, đặt phòng, dịch vụ, đền bù, hóa đơn, thanh toán.</w:t>
      </w:r>
    </w:p>
    <w:p w:rsidR="00EB2BEA" w:rsidRDefault="006D6925">
      <w:pPr>
        <w:pStyle w:val="ListBullet"/>
        <w:spacing w:after="40"/>
      </w:pPr>
      <w:r>
        <w:rPr>
          <w:color w:val="000000"/>
        </w:rPr>
        <w:t>Thiết kế WinForms theo module (UI → Service → Data) trên Visual Studio 2022.</w:t>
      </w:r>
    </w:p>
    <w:p w:rsidR="00EB2BEA" w:rsidRDefault="006D6925">
      <w:pPr>
        <w:pStyle w:val="ListBullet"/>
        <w:spacing w:after="40"/>
      </w:pPr>
      <w:r>
        <w:rPr>
          <w:color w:val="000000"/>
        </w:rPr>
        <w:t>Kiểm thử: sức chứa phòng, trùng lịch, một thiết bị / 1 phòng / 1 ngày, cộng dồn dịch vụ cùng ngày, hóa đơn và nhiều phương thức thanh toán.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9412"/>
      </w:tblGrid>
      <w:tr w:rsidR="00EB2BEA">
        <w:trPr>
          <w:jc w:val="center"/>
        </w:trPr>
        <w:tc>
          <w:tcPr>
            <w:tcW w:w="9412" w:type="dxa"/>
          </w:tcPr>
          <w:p w:rsidR="00EB2BEA" w:rsidRDefault="006D6925">
            <w:r>
              <w:rPr>
                <w:color w:val="000000"/>
              </w:rPr>
              <w:t>Sản phẩm nộp bài</w:t>
            </w:r>
          </w:p>
          <w:p w:rsidR="00EB2BEA" w:rsidRDefault="006D6925">
            <w:pPr>
              <w:jc w:val="both"/>
            </w:pPr>
            <w:r>
              <w:rPr>
                <w:color w:val="000000"/>
              </w:rPr>
              <w:t>báo cáo Word này; file draw.io Lab03_QuanLyKhachSan.drawio; script quanlykhachsan.sql; solution Visual Studio 2022; ảnh giao diện và CSDL chụp từ máy cá nhân; thư mục LAB3 trên GitHub kèm README.md.</w:t>
            </w:r>
          </w:p>
        </w:tc>
      </w:tr>
    </w:tbl>
    <w:p w:rsidR="00EB2BEA" w:rsidRDefault="00EB2BEA"/>
    <w:p w:rsidR="00EB2BEA" w:rsidRDefault="006D6925">
      <w:pPr>
        <w:pStyle w:val="Heading2"/>
      </w:pPr>
      <w:bookmarkStart w:id="118" w:name="_Toc244462700"/>
      <w:r>
        <w:rPr>
          <w:rFonts w:ascii="Times New Roman" w:eastAsia="Times New Roman" w:hAnsi="Times New Roman" w:cs="Times New Roman"/>
        </w:rPr>
        <w:lastRenderedPageBreak/>
        <w:t>1. GIỚI THIỆU HỆ THỐNG</w:t>
      </w:r>
      <w:bookmarkEnd w:id="118"/>
    </w:p>
    <w:p w:rsidR="00EB2BEA" w:rsidRDefault="006D6925">
      <w:pPr>
        <w:pStyle w:val="Heading3"/>
      </w:pPr>
      <w:bookmarkStart w:id="119" w:name="_Toc244462701"/>
      <w:r>
        <w:rPr>
          <w:rFonts w:ascii="Times New Roman" w:eastAsia="Times New Roman" w:hAnsi="Times New Roman" w:cs="Times New Roman"/>
        </w:rPr>
        <w:t>1.1. Hoạt động nghiệp vụ khách sạn</w:t>
      </w:r>
      <w:bookmarkEnd w:id="119"/>
    </w:p>
    <w:p w:rsidR="00EB2BEA" w:rsidRDefault="006D6925">
      <w:pPr>
        <w:pStyle w:val="ListBullet"/>
        <w:spacing w:after="40"/>
      </w:pPr>
      <w:r>
        <w:rPr>
          <w:color w:val="000000"/>
        </w:rPr>
        <w:t>Khách sạn có nhiều khu vực, mỗi khu vực nhiều phòng; mỗi phòng có số người tối đa và đơn giá thuê theo ngày.</w:t>
      </w:r>
    </w:p>
    <w:p w:rsidR="00EB2BEA" w:rsidRDefault="006D6925">
      <w:pPr>
        <w:pStyle w:val="ListBullet"/>
        <w:spacing w:after="40"/>
      </w:pPr>
      <w:r>
        <w:rPr>
          <w:color w:val="000000"/>
        </w:rPr>
        <w:t>Phòng được trang bị tiện nghi (ti vi, tủ lạnh, điện thoại); mỗi tiện nghi có số thứ tự phân biệt trong cùng loại. Việc lắp đặt/luân chuyển theo dõi bằng phiếu lắp đặt; một ngày một thiết bị chỉ ở một phòng.</w:t>
      </w:r>
    </w:p>
    <w:p w:rsidR="00EB2BEA" w:rsidRDefault="006D6925">
      <w:pPr>
        <w:pStyle w:val="ListBullet"/>
        <w:spacing w:after="40"/>
      </w:pPr>
      <w:r>
        <w:rPr>
          <w:color w:val="000000"/>
        </w:rPr>
        <w:t>Khách đặt phòng qua điện thoại, website hoặc trực tiếp. Lễ tân kiểm tra khách, phòng, số người; ghi họ tên, CCCD, quốc tịch; lập phiếu đặt gồm phòng, ngày nhận, ngày trả dự kiến và tiền cọc.</w:t>
      </w:r>
    </w:p>
    <w:p w:rsidR="00EB2BEA" w:rsidRDefault="006D6925">
      <w:pPr>
        <w:pStyle w:val="ListBullet"/>
        <w:spacing w:after="40"/>
      </w:pPr>
      <w:r>
        <w:rPr>
          <w:color w:val="000000"/>
        </w:rPr>
        <w:t>Trong thời gian lưu trú khách dùng dịch vụ; nhiều lần cùng dịch vụ trong một ngày được cộng dồn thành một lần.</w:t>
      </w:r>
    </w:p>
    <w:p w:rsidR="00EB2BEA" w:rsidRDefault="006D6925">
      <w:pPr>
        <w:pStyle w:val="ListBullet"/>
        <w:spacing w:after="40"/>
      </w:pPr>
      <w:r>
        <w:rPr>
          <w:color w:val="000000"/>
        </w:rPr>
        <w:t>Khi trả phòng, nhân viên phục vụ kiểm tra tiện nghi, hư hỏng/mất thì lập phiếu đền bù. Nhân viên thanh toán lập hóa đơn (tiền phòng + dịch vụ); khách thanh toán bằng tiền mặt, chuyển khoản, thẻ hoặc ví.</w:t>
      </w:r>
    </w:p>
    <w:p w:rsidR="00EB2BEA" w:rsidRDefault="006D6925">
      <w:pPr>
        <w:pStyle w:val="Heading3"/>
      </w:pPr>
      <w:bookmarkStart w:id="120" w:name="_Toc244462702"/>
      <w:r>
        <w:rPr>
          <w:rFonts w:ascii="Times New Roman" w:eastAsia="Times New Roman" w:hAnsi="Times New Roman" w:cs="Times New Roman"/>
        </w:rPr>
        <w:t>1.2. Yêu cầu hệ thống</w:t>
      </w:r>
      <w:bookmarkEnd w:id="120"/>
    </w:p>
    <w:p w:rsidR="00EB2BEA" w:rsidRDefault="006D6925">
      <w:pPr>
        <w:pStyle w:val="Heading4"/>
      </w:pPr>
      <w:bookmarkStart w:id="121" w:name="_Toc244462703"/>
      <w:r>
        <w:rPr>
          <w:rFonts w:ascii="Times New Roman" w:eastAsia="Times New Roman" w:hAnsi="Times New Roman" w:cs="Times New Roman"/>
        </w:rPr>
        <w:t>1.2.1. Đầu vào - xử lý - xuất kết quả</w:t>
      </w:r>
      <w:bookmarkEnd w:id="121"/>
    </w:p>
    <w:p w:rsidR="00EB2BEA" w:rsidRDefault="006D6925">
      <w:pPr>
        <w:pStyle w:val="CaptionBang"/>
        <w:keepNext/>
        <w:spacing w:after="60"/>
      </w:pPr>
      <w:bookmarkStart w:id="122" w:name="_Toc244463184"/>
      <w:r>
        <w:rPr>
          <w:color w:val="000000"/>
        </w:rPr>
        <w:t>Bảng 3.1: Bảng đầu vào – xử lý – kết xuất</w:t>
      </w:r>
      <w:bookmarkEnd w:id="1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10"/>
        <w:gridCol w:w="2556"/>
        <w:gridCol w:w="3369"/>
        <w:gridCol w:w="1975"/>
      </w:tblGrid>
      <w:tr w:rsidR="00EB2BEA">
        <w:trPr>
          <w:tblHeader/>
          <w:jc w:val="center"/>
        </w:trPr>
        <w:tc>
          <w:tcPr>
            <w:tcW w:w="1510" w:type="dxa"/>
          </w:tcPr>
          <w:p w:rsidR="00EB2BEA" w:rsidRDefault="006D6925">
            <w:pPr>
              <w:spacing w:after="0"/>
            </w:pPr>
            <w:r>
              <w:rPr>
                <w:color w:val="000000"/>
              </w:rPr>
              <w:t>Nhóm nghiệp vụ</w:t>
            </w:r>
          </w:p>
        </w:tc>
        <w:tc>
          <w:tcPr>
            <w:tcW w:w="2556" w:type="dxa"/>
          </w:tcPr>
          <w:p w:rsidR="00EB2BEA" w:rsidRDefault="006D6925">
            <w:pPr>
              <w:spacing w:after="0"/>
            </w:pPr>
            <w:r>
              <w:rPr>
                <w:color w:val="000000"/>
              </w:rPr>
              <w:t>Đầu vào</w:t>
            </w:r>
          </w:p>
        </w:tc>
        <w:tc>
          <w:tcPr>
            <w:tcW w:w="3369" w:type="dxa"/>
          </w:tcPr>
          <w:p w:rsidR="00EB2BEA" w:rsidRDefault="006D6925">
            <w:pPr>
              <w:spacing w:after="0"/>
            </w:pPr>
            <w:r>
              <w:rPr>
                <w:color w:val="000000"/>
              </w:rPr>
              <w:t>Xử lý chính</w:t>
            </w:r>
          </w:p>
        </w:tc>
        <w:tc>
          <w:tcPr>
            <w:tcW w:w="1975" w:type="dxa"/>
          </w:tcPr>
          <w:p w:rsidR="00EB2BEA" w:rsidRDefault="006D6925">
            <w:pPr>
              <w:spacing w:after="0"/>
            </w:pPr>
            <w:r>
              <w:rPr>
                <w:color w:val="000000"/>
              </w:rPr>
              <w:t>Kết xuất</w:t>
            </w:r>
          </w:p>
        </w:tc>
      </w:tr>
      <w:tr w:rsidR="00EB2BEA">
        <w:trPr>
          <w:cantSplit/>
          <w:jc w:val="center"/>
        </w:trPr>
        <w:tc>
          <w:tcPr>
            <w:tcW w:w="1510" w:type="dxa"/>
          </w:tcPr>
          <w:p w:rsidR="00EB2BEA" w:rsidRDefault="006D6925">
            <w:pPr>
              <w:spacing w:after="0" w:line="276" w:lineRule="auto"/>
            </w:pPr>
            <w:r>
              <w:rPr>
                <w:color w:val="000000"/>
              </w:rPr>
              <w:t>Phòng – tiện nghi</w:t>
            </w:r>
          </w:p>
        </w:tc>
        <w:tc>
          <w:tcPr>
            <w:tcW w:w="2556" w:type="dxa"/>
          </w:tcPr>
          <w:p w:rsidR="00EB2BEA" w:rsidRDefault="006D6925">
            <w:pPr>
              <w:spacing w:after="0" w:line="276" w:lineRule="auto"/>
            </w:pPr>
            <w:r>
              <w:rPr>
                <w:color w:val="000000"/>
              </w:rPr>
              <w:t>Khu vực, phòng, loại tiện nghi, tiện nghi</w:t>
            </w:r>
          </w:p>
        </w:tc>
        <w:tc>
          <w:tcPr>
            <w:tcW w:w="3369" w:type="dxa"/>
          </w:tcPr>
          <w:p w:rsidR="00EB2BEA" w:rsidRDefault="006D6925">
            <w:pPr>
              <w:spacing w:after="0" w:line="276" w:lineRule="auto"/>
            </w:pPr>
            <w:r>
              <w:rPr>
                <w:color w:val="000000"/>
              </w:rPr>
              <w:t>Lưu danh mục, lập phiếu lắp đặt</w:t>
            </w:r>
          </w:p>
        </w:tc>
        <w:tc>
          <w:tcPr>
            <w:tcW w:w="1975" w:type="dxa"/>
          </w:tcPr>
          <w:p w:rsidR="00EB2BEA" w:rsidRDefault="006D6925">
            <w:pPr>
              <w:spacing w:after="0" w:line="276" w:lineRule="auto"/>
            </w:pPr>
            <w:r>
              <w:rPr>
                <w:color w:val="000000"/>
              </w:rPr>
              <w:t>Danh sách phòng, tiện nghi, lịch sử lắp đặt</w:t>
            </w:r>
          </w:p>
        </w:tc>
      </w:tr>
      <w:tr w:rsidR="00EB2BEA">
        <w:trPr>
          <w:cantSplit/>
          <w:jc w:val="center"/>
        </w:trPr>
        <w:tc>
          <w:tcPr>
            <w:tcW w:w="1510" w:type="dxa"/>
          </w:tcPr>
          <w:p w:rsidR="00EB2BEA" w:rsidRDefault="006D6925">
            <w:pPr>
              <w:spacing w:after="0" w:line="276" w:lineRule="auto"/>
            </w:pPr>
            <w:r>
              <w:rPr>
                <w:color w:val="000000"/>
              </w:rPr>
              <w:t>Đặt / nhận phòng</w:t>
            </w:r>
          </w:p>
        </w:tc>
        <w:tc>
          <w:tcPr>
            <w:tcW w:w="2556" w:type="dxa"/>
          </w:tcPr>
          <w:p w:rsidR="00EB2BEA" w:rsidRDefault="006D6925">
            <w:pPr>
              <w:spacing w:after="0" w:line="276" w:lineRule="auto"/>
            </w:pPr>
            <w:r>
              <w:rPr>
                <w:color w:val="000000"/>
              </w:rPr>
              <w:t>Khách, CCCD, quốc tịch, ngày nhận/trả, số người, cọc</w:t>
            </w:r>
          </w:p>
        </w:tc>
        <w:tc>
          <w:tcPr>
            <w:tcW w:w="3369" w:type="dxa"/>
          </w:tcPr>
          <w:p w:rsidR="00EB2BEA" w:rsidRDefault="006D6925">
            <w:pPr>
              <w:spacing w:after="0" w:line="276" w:lineRule="auto"/>
            </w:pPr>
            <w:r>
              <w:rPr>
                <w:color w:val="000000"/>
              </w:rPr>
              <w:t>Kiểm tra sức chứa, trùng lịch; lưu phiếu; nhận phòng</w:t>
            </w:r>
          </w:p>
        </w:tc>
        <w:tc>
          <w:tcPr>
            <w:tcW w:w="1975" w:type="dxa"/>
          </w:tcPr>
          <w:p w:rsidR="00EB2BEA" w:rsidRDefault="006D6925">
            <w:pPr>
              <w:spacing w:after="0" w:line="276" w:lineRule="auto"/>
            </w:pPr>
            <w:r>
              <w:rPr>
                <w:color w:val="000000"/>
              </w:rPr>
              <w:t>Phiếu đặt, người lưu trú</w:t>
            </w:r>
          </w:p>
        </w:tc>
      </w:tr>
      <w:tr w:rsidR="00EB2BEA">
        <w:trPr>
          <w:cantSplit/>
          <w:jc w:val="center"/>
        </w:trPr>
        <w:tc>
          <w:tcPr>
            <w:tcW w:w="1510" w:type="dxa"/>
          </w:tcPr>
          <w:p w:rsidR="00EB2BEA" w:rsidRDefault="006D6925">
            <w:pPr>
              <w:spacing w:after="0" w:line="276" w:lineRule="auto"/>
            </w:pPr>
            <w:r>
              <w:rPr>
                <w:color w:val="000000"/>
              </w:rPr>
              <w:t>Dịch vụ</w:t>
            </w:r>
          </w:p>
        </w:tc>
        <w:tc>
          <w:tcPr>
            <w:tcW w:w="2556" w:type="dxa"/>
          </w:tcPr>
          <w:p w:rsidR="00EB2BEA" w:rsidRDefault="006D6925">
            <w:pPr>
              <w:spacing w:after="0" w:line="276" w:lineRule="auto"/>
            </w:pPr>
            <w:r>
              <w:rPr>
                <w:color w:val="000000"/>
              </w:rPr>
              <w:t>Phiếu đang ở, phòng, dịch vụ, số lượng, ngày</w:t>
            </w:r>
          </w:p>
        </w:tc>
        <w:tc>
          <w:tcPr>
            <w:tcW w:w="3369" w:type="dxa"/>
          </w:tcPr>
          <w:p w:rsidR="00EB2BEA" w:rsidRDefault="006D6925">
            <w:pPr>
              <w:spacing w:after="0" w:line="276" w:lineRule="auto"/>
            </w:pPr>
            <w:r>
              <w:rPr>
                <w:color w:val="000000"/>
              </w:rPr>
              <w:t>Tìm/tạo phiếu; cộng dồn cùng dịch vụ trong ngày</w:t>
            </w:r>
          </w:p>
        </w:tc>
        <w:tc>
          <w:tcPr>
            <w:tcW w:w="1975" w:type="dxa"/>
          </w:tcPr>
          <w:p w:rsidR="00EB2BEA" w:rsidRDefault="006D6925">
            <w:pPr>
              <w:spacing w:after="0" w:line="276" w:lineRule="auto"/>
            </w:pPr>
            <w:r>
              <w:rPr>
                <w:color w:val="000000"/>
              </w:rPr>
              <w:t>Phiếu sử dụng dịch vụ, thành tiền</w:t>
            </w:r>
          </w:p>
        </w:tc>
      </w:tr>
      <w:tr w:rsidR="00EB2BEA">
        <w:trPr>
          <w:cantSplit/>
          <w:jc w:val="center"/>
        </w:trPr>
        <w:tc>
          <w:tcPr>
            <w:tcW w:w="1510" w:type="dxa"/>
          </w:tcPr>
          <w:p w:rsidR="00EB2BEA" w:rsidRDefault="006D6925">
            <w:pPr>
              <w:spacing w:after="0" w:line="276" w:lineRule="auto"/>
            </w:pPr>
            <w:r>
              <w:rPr>
                <w:color w:val="000000"/>
              </w:rPr>
              <w:lastRenderedPageBreak/>
              <w:t>Trả phòng</w:t>
            </w:r>
          </w:p>
        </w:tc>
        <w:tc>
          <w:tcPr>
            <w:tcW w:w="2556" w:type="dxa"/>
          </w:tcPr>
          <w:p w:rsidR="00EB2BEA" w:rsidRDefault="006D6925">
            <w:pPr>
              <w:spacing w:after="0" w:line="276" w:lineRule="auto"/>
            </w:pPr>
            <w:r>
              <w:rPr>
                <w:color w:val="000000"/>
              </w:rPr>
              <w:t>Tình trạng tiện nghi, mức hư hỏng, số ngày tính tiền</w:t>
            </w:r>
          </w:p>
        </w:tc>
        <w:tc>
          <w:tcPr>
            <w:tcW w:w="3369" w:type="dxa"/>
          </w:tcPr>
          <w:p w:rsidR="00EB2BEA" w:rsidRDefault="006D6925">
            <w:pPr>
              <w:spacing w:after="0" w:line="276" w:lineRule="auto"/>
            </w:pPr>
            <w:r>
              <w:rPr>
                <w:color w:val="000000"/>
              </w:rPr>
              <w:t>Lập đền bù nếu có; tổng hợp tiền phòng + dịch vụ</w:t>
            </w:r>
          </w:p>
        </w:tc>
        <w:tc>
          <w:tcPr>
            <w:tcW w:w="1975" w:type="dxa"/>
          </w:tcPr>
          <w:p w:rsidR="00EB2BEA" w:rsidRDefault="006D6925">
            <w:pPr>
              <w:spacing w:after="0" w:line="276" w:lineRule="auto"/>
            </w:pPr>
            <w:r>
              <w:rPr>
                <w:color w:val="000000"/>
              </w:rPr>
              <w:t>Phiếu đền bù, hóa đơn</w:t>
            </w:r>
          </w:p>
        </w:tc>
      </w:tr>
      <w:tr w:rsidR="00EB2BEA">
        <w:trPr>
          <w:cantSplit/>
          <w:jc w:val="center"/>
        </w:trPr>
        <w:tc>
          <w:tcPr>
            <w:tcW w:w="1510" w:type="dxa"/>
          </w:tcPr>
          <w:p w:rsidR="00EB2BEA" w:rsidRDefault="006D6925">
            <w:pPr>
              <w:spacing w:after="0" w:line="276" w:lineRule="auto"/>
            </w:pPr>
            <w:r>
              <w:rPr>
                <w:color w:val="000000"/>
              </w:rPr>
              <w:t>Thanh toán</w:t>
            </w:r>
          </w:p>
        </w:tc>
        <w:tc>
          <w:tcPr>
            <w:tcW w:w="2556" w:type="dxa"/>
          </w:tcPr>
          <w:p w:rsidR="00EB2BEA" w:rsidRDefault="006D6925">
            <w:pPr>
              <w:spacing w:after="0" w:line="276" w:lineRule="auto"/>
            </w:pPr>
            <w:r>
              <w:rPr>
                <w:color w:val="000000"/>
              </w:rPr>
              <w:t>Hóa đơn, hình thức, số tiền</w:t>
            </w:r>
          </w:p>
        </w:tc>
        <w:tc>
          <w:tcPr>
            <w:tcW w:w="3369" w:type="dxa"/>
          </w:tcPr>
          <w:p w:rsidR="00EB2BEA" w:rsidRDefault="006D6925">
            <w:pPr>
              <w:spacing w:after="0" w:line="276" w:lineRule="auto"/>
            </w:pPr>
            <w:r>
              <w:rPr>
                <w:color w:val="000000"/>
              </w:rPr>
              <w:t>Ghi giao dịch, kiểm tra đủ tiền</w:t>
            </w:r>
          </w:p>
        </w:tc>
        <w:tc>
          <w:tcPr>
            <w:tcW w:w="1975" w:type="dxa"/>
          </w:tcPr>
          <w:p w:rsidR="00EB2BEA" w:rsidRDefault="006D6925">
            <w:pPr>
              <w:spacing w:after="0" w:line="276" w:lineRule="auto"/>
            </w:pPr>
            <w:r>
              <w:rPr>
                <w:color w:val="000000"/>
              </w:rPr>
              <w:t>Trạng thái hóa đơn, giải phóng phòng</w:t>
            </w:r>
          </w:p>
        </w:tc>
      </w:tr>
      <w:tr w:rsidR="00EB2BEA">
        <w:trPr>
          <w:cantSplit/>
          <w:jc w:val="center"/>
        </w:trPr>
        <w:tc>
          <w:tcPr>
            <w:tcW w:w="1510" w:type="dxa"/>
          </w:tcPr>
          <w:p w:rsidR="00EB2BEA" w:rsidRDefault="006D6925">
            <w:pPr>
              <w:spacing w:after="0" w:line="276" w:lineRule="auto"/>
            </w:pPr>
            <w:r>
              <w:rPr>
                <w:color w:val="000000"/>
              </w:rPr>
              <w:t>Thống kê</w:t>
            </w:r>
          </w:p>
        </w:tc>
        <w:tc>
          <w:tcPr>
            <w:tcW w:w="2556" w:type="dxa"/>
          </w:tcPr>
          <w:p w:rsidR="00EB2BEA" w:rsidRDefault="006D6925">
            <w:pPr>
              <w:spacing w:after="0" w:line="276" w:lineRule="auto"/>
            </w:pPr>
            <w:r>
              <w:rPr>
                <w:color w:val="000000"/>
              </w:rPr>
              <w:t>Khoảng thời gian</w:t>
            </w:r>
          </w:p>
        </w:tc>
        <w:tc>
          <w:tcPr>
            <w:tcW w:w="3369" w:type="dxa"/>
          </w:tcPr>
          <w:p w:rsidR="00EB2BEA" w:rsidRDefault="006D6925">
            <w:pPr>
              <w:spacing w:after="0" w:line="276" w:lineRule="auto"/>
            </w:pPr>
            <w:r>
              <w:rPr>
                <w:color w:val="000000"/>
              </w:rPr>
              <w:t>Tổng hợp đặt phòng, hóa đơn, dịch vụ, đền bù</w:t>
            </w:r>
          </w:p>
        </w:tc>
        <w:tc>
          <w:tcPr>
            <w:tcW w:w="1975" w:type="dxa"/>
          </w:tcPr>
          <w:p w:rsidR="00EB2BEA" w:rsidRDefault="006D6925">
            <w:pPr>
              <w:spacing w:after="0" w:line="276" w:lineRule="auto"/>
            </w:pPr>
            <w:r>
              <w:rPr>
                <w:color w:val="000000"/>
              </w:rPr>
              <w:t>Bảng thống kê</w:t>
            </w:r>
          </w:p>
        </w:tc>
      </w:tr>
    </w:tbl>
    <w:p w:rsidR="00EB2BEA" w:rsidRDefault="00EB2BEA"/>
    <w:p w:rsidR="00EB2BEA" w:rsidRDefault="006D6925">
      <w:pPr>
        <w:pStyle w:val="Heading4"/>
      </w:pPr>
      <w:bookmarkStart w:id="123" w:name="_Toc244462704"/>
      <w:r>
        <w:rPr>
          <w:rFonts w:ascii="Times New Roman" w:eastAsia="Times New Roman" w:hAnsi="Times New Roman" w:cs="Times New Roman"/>
        </w:rPr>
        <w:t>1.2.2. Phân loại công việc theo mẫu phân tích</w:t>
      </w:r>
      <w:bookmarkEnd w:id="123"/>
    </w:p>
    <w:p w:rsidR="00EB2BEA" w:rsidRDefault="006D6925">
      <w:pPr>
        <w:pStyle w:val="CaptionBang"/>
        <w:keepNext/>
        <w:spacing w:after="60"/>
      </w:pPr>
      <w:bookmarkStart w:id="124" w:name="_Toc244463185"/>
      <w:r>
        <w:rPr>
          <w:color w:val="000000"/>
        </w:rPr>
        <w:t>Bảng 3.2: Phân loại công việc</w:t>
      </w:r>
      <w:bookmarkEnd w:id="12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65"/>
        <w:gridCol w:w="5294"/>
        <w:gridCol w:w="2353"/>
      </w:tblGrid>
      <w:tr w:rsidR="00EB2BEA">
        <w:trPr>
          <w:tblHeader/>
          <w:jc w:val="center"/>
        </w:trPr>
        <w:tc>
          <w:tcPr>
            <w:tcW w:w="1765" w:type="dxa"/>
          </w:tcPr>
          <w:p w:rsidR="00EB2BEA" w:rsidRDefault="006D6925">
            <w:pPr>
              <w:spacing w:after="0"/>
            </w:pPr>
            <w:r>
              <w:rPr>
                <w:color w:val="000000"/>
              </w:rPr>
              <w:t>Bộ phận / Actor</w:t>
            </w:r>
          </w:p>
        </w:tc>
        <w:tc>
          <w:tcPr>
            <w:tcW w:w="5294" w:type="dxa"/>
          </w:tcPr>
          <w:p w:rsidR="00EB2BEA" w:rsidRDefault="006D6925">
            <w:pPr>
              <w:spacing w:after="0"/>
            </w:pPr>
            <w:r>
              <w:rPr>
                <w:color w:val="000000"/>
              </w:rPr>
              <w:t>Công việc</w:t>
            </w:r>
          </w:p>
        </w:tc>
        <w:tc>
          <w:tcPr>
            <w:tcW w:w="2353" w:type="dxa"/>
          </w:tcPr>
          <w:p w:rsidR="00EB2BEA" w:rsidRDefault="006D6925">
            <w:pPr>
              <w:spacing w:after="0"/>
            </w:pPr>
            <w:r>
              <w:rPr>
                <w:color w:val="000000"/>
              </w:rPr>
              <w:t>Loại công việc</w:t>
            </w:r>
          </w:p>
        </w:tc>
      </w:tr>
      <w:tr w:rsidR="00EB2BEA">
        <w:trPr>
          <w:cantSplit/>
          <w:jc w:val="center"/>
        </w:trPr>
        <w:tc>
          <w:tcPr>
            <w:tcW w:w="1765" w:type="dxa"/>
          </w:tcPr>
          <w:p w:rsidR="00EB2BEA" w:rsidRDefault="006D6925">
            <w:pPr>
              <w:spacing w:after="0" w:line="276" w:lineRule="auto"/>
            </w:pPr>
            <w:r>
              <w:rPr>
                <w:color w:val="000000"/>
              </w:rPr>
              <w:t>Lễ tân</w:t>
            </w:r>
          </w:p>
        </w:tc>
        <w:tc>
          <w:tcPr>
            <w:tcW w:w="5294" w:type="dxa"/>
          </w:tcPr>
          <w:p w:rsidR="00EB2BEA" w:rsidRDefault="006D6925">
            <w:pPr>
              <w:spacing w:after="0" w:line="276" w:lineRule="auto"/>
            </w:pPr>
            <w:r>
              <w:rPr>
                <w:color w:val="000000"/>
              </w:rPr>
              <w:t>Quản lý khách, đặt phòng, nhận phòng, ghi dịch vụ</w:t>
            </w:r>
          </w:p>
        </w:tc>
        <w:tc>
          <w:tcPr>
            <w:tcW w:w="2353" w:type="dxa"/>
          </w:tcPr>
          <w:p w:rsidR="00EB2BEA" w:rsidRDefault="006D6925">
            <w:pPr>
              <w:spacing w:after="0" w:line="276" w:lineRule="auto"/>
            </w:pPr>
            <w:r>
              <w:rPr>
                <w:color w:val="000000"/>
              </w:rPr>
              <w:t>Lưu trữ, tra cứu</w:t>
            </w:r>
          </w:p>
        </w:tc>
      </w:tr>
      <w:tr w:rsidR="00EB2BEA">
        <w:trPr>
          <w:cantSplit/>
          <w:jc w:val="center"/>
        </w:trPr>
        <w:tc>
          <w:tcPr>
            <w:tcW w:w="1765" w:type="dxa"/>
          </w:tcPr>
          <w:p w:rsidR="00EB2BEA" w:rsidRDefault="006D6925">
            <w:pPr>
              <w:spacing w:after="0" w:line="276" w:lineRule="auto"/>
            </w:pPr>
            <w:r>
              <w:rPr>
                <w:color w:val="000000"/>
              </w:rPr>
              <w:t>Phục vụ phòng</w:t>
            </w:r>
          </w:p>
        </w:tc>
        <w:tc>
          <w:tcPr>
            <w:tcW w:w="5294" w:type="dxa"/>
          </w:tcPr>
          <w:p w:rsidR="00EB2BEA" w:rsidRDefault="006D6925">
            <w:pPr>
              <w:spacing w:after="0" w:line="276" w:lineRule="auto"/>
            </w:pPr>
            <w:r>
              <w:rPr>
                <w:color w:val="000000"/>
              </w:rPr>
              <w:t>Quản lý tiện nghi, lập phiếu lắp đặt, lập phiếu đền bù</w:t>
            </w:r>
          </w:p>
        </w:tc>
        <w:tc>
          <w:tcPr>
            <w:tcW w:w="2353" w:type="dxa"/>
          </w:tcPr>
          <w:p w:rsidR="00EB2BEA" w:rsidRDefault="006D6925">
            <w:pPr>
              <w:spacing w:after="0" w:line="276" w:lineRule="auto"/>
            </w:pPr>
            <w:r>
              <w:rPr>
                <w:color w:val="000000"/>
              </w:rPr>
              <w:t>Lưu trữ, tính toán</w:t>
            </w:r>
          </w:p>
        </w:tc>
      </w:tr>
      <w:tr w:rsidR="00EB2BEA">
        <w:trPr>
          <w:cantSplit/>
          <w:jc w:val="center"/>
        </w:trPr>
        <w:tc>
          <w:tcPr>
            <w:tcW w:w="1765" w:type="dxa"/>
          </w:tcPr>
          <w:p w:rsidR="00EB2BEA" w:rsidRDefault="006D6925">
            <w:pPr>
              <w:spacing w:after="0" w:line="276" w:lineRule="auto"/>
            </w:pPr>
            <w:r>
              <w:rPr>
                <w:color w:val="000000"/>
              </w:rPr>
              <w:t>NV thanh toán</w:t>
            </w:r>
          </w:p>
        </w:tc>
        <w:tc>
          <w:tcPr>
            <w:tcW w:w="5294" w:type="dxa"/>
          </w:tcPr>
          <w:p w:rsidR="00EB2BEA" w:rsidRDefault="006D6925">
            <w:pPr>
              <w:spacing w:after="0" w:line="276" w:lineRule="auto"/>
            </w:pPr>
            <w:r>
              <w:rPr>
                <w:color w:val="000000"/>
              </w:rPr>
              <w:t>Lập hóa đơn, thanh toán, trả phòng</w:t>
            </w:r>
          </w:p>
        </w:tc>
        <w:tc>
          <w:tcPr>
            <w:tcW w:w="2353" w:type="dxa"/>
          </w:tcPr>
          <w:p w:rsidR="00EB2BEA" w:rsidRDefault="006D6925">
            <w:pPr>
              <w:spacing w:after="0" w:line="276" w:lineRule="auto"/>
            </w:pPr>
            <w:r>
              <w:rPr>
                <w:color w:val="000000"/>
              </w:rPr>
              <w:t>Tính toán, lưu trữ</w:t>
            </w:r>
          </w:p>
        </w:tc>
      </w:tr>
      <w:tr w:rsidR="00EB2BEA">
        <w:trPr>
          <w:cantSplit/>
          <w:jc w:val="center"/>
        </w:trPr>
        <w:tc>
          <w:tcPr>
            <w:tcW w:w="1765" w:type="dxa"/>
          </w:tcPr>
          <w:p w:rsidR="00EB2BEA" w:rsidRDefault="006D6925">
            <w:pPr>
              <w:spacing w:after="0" w:line="276" w:lineRule="auto"/>
            </w:pPr>
            <w:r>
              <w:rPr>
                <w:color w:val="000000"/>
              </w:rPr>
              <w:t>Quản lý</w:t>
            </w:r>
          </w:p>
        </w:tc>
        <w:tc>
          <w:tcPr>
            <w:tcW w:w="5294" w:type="dxa"/>
          </w:tcPr>
          <w:p w:rsidR="00EB2BEA" w:rsidRDefault="006D6925">
            <w:pPr>
              <w:spacing w:after="0" w:line="276" w:lineRule="auto"/>
            </w:pPr>
            <w:r>
              <w:rPr>
                <w:color w:val="000000"/>
              </w:rPr>
              <w:t>Tra cứu, thống kê theo khoảng thời gian</w:t>
            </w:r>
          </w:p>
        </w:tc>
        <w:tc>
          <w:tcPr>
            <w:tcW w:w="2353" w:type="dxa"/>
          </w:tcPr>
          <w:p w:rsidR="00EB2BEA" w:rsidRDefault="006D6925">
            <w:pPr>
              <w:spacing w:after="0" w:line="276" w:lineRule="auto"/>
            </w:pPr>
            <w:r>
              <w:rPr>
                <w:color w:val="000000"/>
              </w:rPr>
              <w:t>Tổng hợp, kết xuất</w:t>
            </w:r>
          </w:p>
        </w:tc>
      </w:tr>
    </w:tbl>
    <w:p w:rsidR="00EB2BEA" w:rsidRDefault="00EB2BEA"/>
    <w:p w:rsidR="00EB2BEA" w:rsidRDefault="006D6925">
      <w:pPr>
        <w:pStyle w:val="Heading4"/>
      </w:pPr>
      <w:bookmarkStart w:id="125" w:name="_Toc244462705"/>
      <w:r>
        <w:rPr>
          <w:rFonts w:ascii="Times New Roman" w:eastAsia="Times New Roman" w:hAnsi="Times New Roman" w:cs="Times New Roman"/>
        </w:rPr>
        <w:t>1.2.3. Quy tắc nghiệp vụ</w:t>
      </w:r>
      <w:bookmarkEnd w:id="125"/>
    </w:p>
    <w:p w:rsidR="00EB2BEA" w:rsidRDefault="006D6925">
      <w:pPr>
        <w:pStyle w:val="CaptionBang"/>
        <w:keepNext/>
        <w:spacing w:after="60"/>
      </w:pPr>
      <w:bookmarkStart w:id="126" w:name="_Toc244463186"/>
      <w:r>
        <w:rPr>
          <w:color w:val="000000"/>
        </w:rPr>
        <w:t>Bảng 3.3: Quy tắc nghiệp vụ</w:t>
      </w:r>
      <w:bookmarkEnd w:id="12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29"/>
        <w:gridCol w:w="8482"/>
      </w:tblGrid>
      <w:tr w:rsidR="00EB2BEA">
        <w:trPr>
          <w:tblHeader/>
          <w:jc w:val="center"/>
        </w:trPr>
        <w:tc>
          <w:tcPr>
            <w:tcW w:w="929" w:type="dxa"/>
          </w:tcPr>
          <w:p w:rsidR="00EB2BEA" w:rsidRDefault="006D6925">
            <w:pPr>
              <w:spacing w:after="0"/>
            </w:pPr>
            <w:r>
              <w:rPr>
                <w:color w:val="000000"/>
              </w:rPr>
              <w:t>Mã</w:t>
            </w:r>
          </w:p>
        </w:tc>
        <w:tc>
          <w:tcPr>
            <w:tcW w:w="8482" w:type="dxa"/>
          </w:tcPr>
          <w:p w:rsidR="00EB2BEA" w:rsidRDefault="006D6925">
            <w:pPr>
              <w:spacing w:after="0"/>
            </w:pPr>
            <w:r>
              <w:rPr>
                <w:color w:val="000000"/>
              </w:rPr>
              <w:t>Nội dung</w:t>
            </w:r>
          </w:p>
        </w:tc>
      </w:tr>
      <w:tr w:rsidR="00EB2BEA">
        <w:trPr>
          <w:cantSplit/>
          <w:jc w:val="center"/>
        </w:trPr>
        <w:tc>
          <w:tcPr>
            <w:tcW w:w="929" w:type="dxa"/>
          </w:tcPr>
          <w:p w:rsidR="00EB2BEA" w:rsidRDefault="006D6925">
            <w:pPr>
              <w:spacing w:after="0" w:line="276" w:lineRule="auto"/>
            </w:pPr>
            <w:r>
              <w:rPr>
                <w:color w:val="000000"/>
              </w:rPr>
              <w:t>BR01</w:t>
            </w:r>
          </w:p>
        </w:tc>
        <w:tc>
          <w:tcPr>
            <w:tcW w:w="8482" w:type="dxa"/>
          </w:tcPr>
          <w:p w:rsidR="00EB2BEA" w:rsidRDefault="006D6925">
            <w:pPr>
              <w:spacing w:after="0" w:line="276" w:lineRule="auto"/>
            </w:pPr>
            <w:r>
              <w:rPr>
                <w:color w:val="000000"/>
              </w:rPr>
              <w:t>Một khu vực có nhiều phòng; một phòng thuộc một khu vực.</w:t>
            </w:r>
          </w:p>
        </w:tc>
      </w:tr>
      <w:tr w:rsidR="00EB2BEA">
        <w:trPr>
          <w:cantSplit/>
          <w:jc w:val="center"/>
        </w:trPr>
        <w:tc>
          <w:tcPr>
            <w:tcW w:w="929" w:type="dxa"/>
          </w:tcPr>
          <w:p w:rsidR="00EB2BEA" w:rsidRDefault="006D6925">
            <w:pPr>
              <w:spacing w:after="0" w:line="276" w:lineRule="auto"/>
            </w:pPr>
            <w:r>
              <w:rPr>
                <w:color w:val="000000"/>
              </w:rPr>
              <w:t>BR02</w:t>
            </w:r>
          </w:p>
        </w:tc>
        <w:tc>
          <w:tcPr>
            <w:tcW w:w="8482" w:type="dxa"/>
          </w:tcPr>
          <w:p w:rsidR="00EB2BEA" w:rsidRDefault="006D6925">
            <w:pPr>
              <w:spacing w:after="0" w:line="276" w:lineRule="auto"/>
            </w:pPr>
            <w:r>
              <w:rPr>
                <w:color w:val="000000"/>
              </w:rPr>
              <w:t>Mỗi phòng có sức chứa tối đa và đơn giá thuê theo ngày.</w:t>
            </w:r>
          </w:p>
        </w:tc>
      </w:tr>
      <w:tr w:rsidR="00EB2BEA">
        <w:trPr>
          <w:cantSplit/>
          <w:jc w:val="center"/>
        </w:trPr>
        <w:tc>
          <w:tcPr>
            <w:tcW w:w="929" w:type="dxa"/>
          </w:tcPr>
          <w:p w:rsidR="00EB2BEA" w:rsidRDefault="006D6925">
            <w:pPr>
              <w:spacing w:after="0" w:line="276" w:lineRule="auto"/>
            </w:pPr>
            <w:r>
              <w:rPr>
                <w:color w:val="000000"/>
              </w:rPr>
              <w:t>BR03</w:t>
            </w:r>
          </w:p>
        </w:tc>
        <w:tc>
          <w:tcPr>
            <w:tcW w:w="8482" w:type="dxa"/>
          </w:tcPr>
          <w:p w:rsidR="00EB2BEA" w:rsidRDefault="006D6925">
            <w:pPr>
              <w:spacing w:after="0" w:line="276" w:lineRule="auto"/>
            </w:pPr>
            <w:r>
              <w:rPr>
                <w:color w:val="000000"/>
              </w:rPr>
              <w:t>Tiện nghi có số thứ tự phân biệt trong cùng loại (UNIQUE MaLoaiTN, SoThuTu).</w:t>
            </w:r>
          </w:p>
        </w:tc>
      </w:tr>
      <w:tr w:rsidR="00EB2BEA">
        <w:trPr>
          <w:cantSplit/>
          <w:jc w:val="center"/>
        </w:trPr>
        <w:tc>
          <w:tcPr>
            <w:tcW w:w="929" w:type="dxa"/>
          </w:tcPr>
          <w:p w:rsidR="00EB2BEA" w:rsidRDefault="006D6925">
            <w:pPr>
              <w:spacing w:after="0" w:line="276" w:lineRule="auto"/>
            </w:pPr>
            <w:r>
              <w:rPr>
                <w:color w:val="000000"/>
              </w:rPr>
              <w:t>BR04</w:t>
            </w:r>
          </w:p>
        </w:tc>
        <w:tc>
          <w:tcPr>
            <w:tcW w:w="8482" w:type="dxa"/>
          </w:tcPr>
          <w:p w:rsidR="00EB2BEA" w:rsidRDefault="006D6925">
            <w:pPr>
              <w:spacing w:after="0" w:line="276" w:lineRule="auto"/>
            </w:pPr>
            <w:r>
              <w:rPr>
                <w:color w:val="000000"/>
              </w:rPr>
              <w:t>Một ngày một thiết bị chỉ trang bị cho một phòng (UNIQUE MaTienNghi, NgayLap).</w:t>
            </w:r>
          </w:p>
        </w:tc>
      </w:tr>
      <w:tr w:rsidR="00EB2BEA">
        <w:trPr>
          <w:cantSplit/>
          <w:jc w:val="center"/>
        </w:trPr>
        <w:tc>
          <w:tcPr>
            <w:tcW w:w="929" w:type="dxa"/>
          </w:tcPr>
          <w:p w:rsidR="00EB2BEA" w:rsidRDefault="006D6925">
            <w:pPr>
              <w:spacing w:after="0" w:line="276" w:lineRule="auto"/>
            </w:pPr>
            <w:r>
              <w:rPr>
                <w:color w:val="000000"/>
              </w:rPr>
              <w:t>BR05</w:t>
            </w:r>
          </w:p>
        </w:tc>
        <w:tc>
          <w:tcPr>
            <w:tcW w:w="8482" w:type="dxa"/>
          </w:tcPr>
          <w:p w:rsidR="00EB2BEA" w:rsidRDefault="006D6925">
            <w:pPr>
              <w:spacing w:after="0" w:line="276" w:lineRule="auto"/>
            </w:pPr>
            <w:r>
              <w:rPr>
                <w:color w:val="000000"/>
              </w:rPr>
              <w:t>Phiếu đặt ghi phòng, ngày nhận, ngày trả dự kiến, tiền cọc.</w:t>
            </w:r>
          </w:p>
        </w:tc>
      </w:tr>
      <w:tr w:rsidR="00EB2BEA">
        <w:trPr>
          <w:cantSplit/>
          <w:jc w:val="center"/>
        </w:trPr>
        <w:tc>
          <w:tcPr>
            <w:tcW w:w="929" w:type="dxa"/>
          </w:tcPr>
          <w:p w:rsidR="00EB2BEA" w:rsidRDefault="006D6925">
            <w:pPr>
              <w:spacing w:after="0" w:line="276" w:lineRule="auto"/>
            </w:pPr>
            <w:r>
              <w:rPr>
                <w:color w:val="000000"/>
              </w:rPr>
              <w:lastRenderedPageBreak/>
              <w:t>BR06</w:t>
            </w:r>
          </w:p>
        </w:tc>
        <w:tc>
          <w:tcPr>
            <w:tcW w:w="8482" w:type="dxa"/>
          </w:tcPr>
          <w:p w:rsidR="00EB2BEA" w:rsidRDefault="006D6925">
            <w:pPr>
              <w:spacing w:after="0" w:line="276" w:lineRule="auto"/>
            </w:pPr>
            <w:r>
              <w:rPr>
                <w:color w:val="000000"/>
              </w:rPr>
              <w:t>Ghi họ tên, CCCD, quốc tịch người lưu trú; số người không vượt sức chứa.</w:t>
            </w:r>
          </w:p>
        </w:tc>
      </w:tr>
      <w:tr w:rsidR="00EB2BEA">
        <w:trPr>
          <w:cantSplit/>
          <w:jc w:val="center"/>
        </w:trPr>
        <w:tc>
          <w:tcPr>
            <w:tcW w:w="929" w:type="dxa"/>
          </w:tcPr>
          <w:p w:rsidR="00EB2BEA" w:rsidRDefault="006D6925">
            <w:pPr>
              <w:spacing w:after="0" w:line="276" w:lineRule="auto"/>
            </w:pPr>
            <w:r>
              <w:rPr>
                <w:color w:val="000000"/>
              </w:rPr>
              <w:t>BR07</w:t>
            </w:r>
          </w:p>
        </w:tc>
        <w:tc>
          <w:tcPr>
            <w:tcW w:w="8482" w:type="dxa"/>
          </w:tcPr>
          <w:p w:rsidR="00EB2BEA" w:rsidRDefault="006D6925">
            <w:pPr>
              <w:spacing w:after="0" w:line="276" w:lineRule="auto"/>
            </w:pPr>
            <w:r>
              <w:rPr>
                <w:color w:val="000000"/>
              </w:rPr>
              <w:t>Cùng dịch vụ dùng nhiều lần trong ngày được cộng dồn (UNIQUE phiếu, phòng, ngày; PK phiếu, dịch vụ).</w:t>
            </w:r>
          </w:p>
        </w:tc>
      </w:tr>
      <w:tr w:rsidR="00EB2BEA">
        <w:trPr>
          <w:cantSplit/>
          <w:jc w:val="center"/>
        </w:trPr>
        <w:tc>
          <w:tcPr>
            <w:tcW w:w="929" w:type="dxa"/>
          </w:tcPr>
          <w:p w:rsidR="00EB2BEA" w:rsidRDefault="006D6925">
            <w:pPr>
              <w:spacing w:after="0" w:line="276" w:lineRule="auto"/>
            </w:pPr>
            <w:r>
              <w:rPr>
                <w:color w:val="000000"/>
              </w:rPr>
              <w:t>BR08</w:t>
            </w:r>
          </w:p>
        </w:tc>
        <w:tc>
          <w:tcPr>
            <w:tcW w:w="8482" w:type="dxa"/>
          </w:tcPr>
          <w:p w:rsidR="00EB2BEA" w:rsidRDefault="006D6925">
            <w:pPr>
              <w:spacing w:after="0" w:line="276" w:lineRule="auto"/>
            </w:pPr>
            <w:r>
              <w:rPr>
                <w:color w:val="000000"/>
              </w:rPr>
              <w:t>Hư hỏng/mất mát thì lập phiếu đền bù theo tiện nghi và mức thiệt hại; mức đền bù cấu hình trong QuyDinhDenBu.</w:t>
            </w:r>
          </w:p>
        </w:tc>
      </w:tr>
      <w:tr w:rsidR="00EB2BEA">
        <w:trPr>
          <w:cantSplit/>
          <w:jc w:val="center"/>
        </w:trPr>
        <w:tc>
          <w:tcPr>
            <w:tcW w:w="929" w:type="dxa"/>
          </w:tcPr>
          <w:p w:rsidR="00EB2BEA" w:rsidRDefault="006D6925">
            <w:pPr>
              <w:spacing w:after="0" w:line="276" w:lineRule="auto"/>
            </w:pPr>
            <w:r>
              <w:rPr>
                <w:color w:val="000000"/>
              </w:rPr>
              <w:t>BR09</w:t>
            </w:r>
          </w:p>
        </w:tc>
        <w:tc>
          <w:tcPr>
            <w:tcW w:w="8482" w:type="dxa"/>
          </w:tcPr>
          <w:p w:rsidR="00EB2BEA" w:rsidRDefault="006D6925">
            <w:pPr>
              <w:spacing w:after="0" w:line="276" w:lineRule="auto"/>
            </w:pPr>
            <w:r>
              <w:rPr>
                <w:color w:val="000000"/>
              </w:rPr>
              <w:t>Hóa đơn gồm tiền phòng + tiền dịch vụ; số ngày tính tiền do nhân viên xác nhận (đề không nêu cách làm tròn).</w:t>
            </w:r>
          </w:p>
        </w:tc>
      </w:tr>
      <w:tr w:rsidR="00EB2BEA">
        <w:trPr>
          <w:cantSplit/>
          <w:jc w:val="center"/>
        </w:trPr>
        <w:tc>
          <w:tcPr>
            <w:tcW w:w="929" w:type="dxa"/>
          </w:tcPr>
          <w:p w:rsidR="00EB2BEA" w:rsidRDefault="006D6925">
            <w:pPr>
              <w:spacing w:after="0" w:line="276" w:lineRule="auto"/>
            </w:pPr>
            <w:r>
              <w:rPr>
                <w:color w:val="000000"/>
              </w:rPr>
              <w:t>BR10</w:t>
            </w:r>
          </w:p>
        </w:tc>
        <w:tc>
          <w:tcPr>
            <w:tcW w:w="8482" w:type="dxa"/>
          </w:tcPr>
          <w:p w:rsidR="00EB2BEA" w:rsidRDefault="006D6925">
            <w:pPr>
              <w:spacing w:after="0" w:line="276" w:lineRule="auto"/>
            </w:pPr>
            <w:r>
              <w:rPr>
                <w:color w:val="000000"/>
              </w:rPr>
              <w:t>Thanh toán hỗ trợ tiền mặt, chuyển khoản, thẻ, ví; một hóa đơn có nhiều giao dịch, không thu vượt số còn lại.</w:t>
            </w:r>
          </w:p>
        </w:tc>
      </w:tr>
      <w:tr w:rsidR="00EB2BEA">
        <w:trPr>
          <w:cantSplit/>
          <w:jc w:val="center"/>
        </w:trPr>
        <w:tc>
          <w:tcPr>
            <w:tcW w:w="929" w:type="dxa"/>
          </w:tcPr>
          <w:p w:rsidR="00EB2BEA" w:rsidRDefault="006D6925">
            <w:pPr>
              <w:spacing w:after="0" w:line="276" w:lineRule="auto"/>
            </w:pPr>
            <w:r>
              <w:rPr>
                <w:color w:val="000000"/>
              </w:rPr>
              <w:t>BR11</w:t>
            </w:r>
          </w:p>
        </w:tc>
        <w:tc>
          <w:tcPr>
            <w:tcW w:w="8482" w:type="dxa"/>
          </w:tcPr>
          <w:p w:rsidR="00EB2BEA" w:rsidRDefault="006D6925">
            <w:pPr>
              <w:spacing w:after="0" w:line="276" w:lineRule="auto"/>
            </w:pPr>
            <w:r>
              <w:rPr>
                <w:color w:val="000000"/>
              </w:rPr>
              <w:t>Chỉ cho trả phòng khi hóa đơn đã thanh toán đủ; sau đó phòng trở về “Trống”.</w:t>
            </w:r>
          </w:p>
        </w:tc>
      </w:tr>
    </w:tbl>
    <w:p w:rsidR="00EB2BEA" w:rsidRDefault="00EB2BEA"/>
    <w:p w:rsidR="00EB2BEA" w:rsidRDefault="006D6925">
      <w:pPr>
        <w:pStyle w:val="Heading4"/>
      </w:pPr>
      <w:bookmarkStart w:id="127" w:name="_Toc244462706"/>
      <w:r>
        <w:rPr>
          <w:rFonts w:ascii="Times New Roman" w:eastAsia="Times New Roman" w:hAnsi="Times New Roman" w:cs="Times New Roman"/>
        </w:rPr>
        <w:t>1.2.4. Các quyết định triển khai</w:t>
      </w:r>
      <w:bookmarkEnd w:id="127"/>
    </w:p>
    <w:p w:rsidR="00EB2BEA" w:rsidRDefault="006D6925">
      <w:pPr>
        <w:pStyle w:val="ListBullet"/>
        <w:spacing w:after="40"/>
      </w:pPr>
      <w:r>
        <w:rPr>
          <w:color w:val="000000"/>
        </w:rPr>
        <w:t>Bổ sung MaKhuVuc, MaTienNghi, MaKhach, MaNV, MaThanhToan làm khóa kỹ thuật để liên kết CSDL.</w:t>
      </w:r>
    </w:p>
    <w:p w:rsidR="00EB2BEA" w:rsidRDefault="006D6925">
      <w:pPr>
        <w:pStyle w:val="ListBullet"/>
        <w:spacing w:after="40"/>
      </w:pPr>
      <w:r>
        <w:rPr>
          <w:color w:val="000000"/>
        </w:rPr>
        <w:t>Bổ sung trạng thái phòng/phiếu đặt để Form biết luồng hiện tại; kiểm tra phòng trống dựa trên lịch đặt chồng lấn.</w:t>
      </w:r>
    </w:p>
    <w:p w:rsidR="00EB2BEA" w:rsidRDefault="006D6925">
      <w:pPr>
        <w:pStyle w:val="ListBullet"/>
        <w:spacing w:after="40"/>
      </w:pPr>
      <w:r>
        <w:rPr>
          <w:color w:val="000000"/>
        </w:rPr>
        <w:t>Số ngày tính tiền do nhân viên xác nhận khi lập hóa đơn vì đề không quy định cách làm tròn ngày/đêm.</w:t>
      </w:r>
    </w:p>
    <w:p w:rsidR="00EB2BEA" w:rsidRDefault="006D6925">
      <w:pPr>
        <w:pStyle w:val="ListBullet"/>
        <w:spacing w:after="40"/>
      </w:pPr>
      <w:r>
        <w:rPr>
          <w:color w:val="000000"/>
        </w:rPr>
        <w:t>Mức đền bù cấu hình trong bảng QuyDinhDenBu; một hóa đơn có thể có nhiều giao dịch thanh toán.</w:t>
      </w:r>
    </w:p>
    <w:p w:rsidR="00EB2BEA" w:rsidRDefault="006D6925">
      <w:pPr>
        <w:pStyle w:val="Heading4"/>
      </w:pPr>
      <w:bookmarkStart w:id="128" w:name="_Toc244462707"/>
      <w:r>
        <w:rPr>
          <w:rFonts w:ascii="Times New Roman" w:eastAsia="Times New Roman" w:hAnsi="Times New Roman" w:cs="Times New Roman"/>
        </w:rPr>
        <w:t>1.2.5. Yêu cầu chức năng và phi chức năng</w:t>
      </w:r>
      <w:bookmarkEnd w:id="128"/>
    </w:p>
    <w:p w:rsidR="00EB2BEA" w:rsidRDefault="006D6925">
      <w:pPr>
        <w:pStyle w:val="CaptionBang"/>
        <w:keepNext/>
        <w:spacing w:after="60"/>
      </w:pPr>
      <w:bookmarkStart w:id="129" w:name="_Toc244463187"/>
      <w:r>
        <w:rPr>
          <w:color w:val="000000"/>
        </w:rPr>
        <w:t>Bảng 3.4: Yêu cầu chức năng chung</w:t>
      </w:r>
      <w:bookmarkEnd w:id="12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697"/>
        <w:gridCol w:w="2614"/>
        <w:gridCol w:w="6100"/>
      </w:tblGrid>
      <w:tr w:rsidR="00EB2BEA">
        <w:trPr>
          <w:tblHeader/>
          <w:jc w:val="center"/>
        </w:trPr>
        <w:tc>
          <w:tcPr>
            <w:tcW w:w="697" w:type="dxa"/>
          </w:tcPr>
          <w:p w:rsidR="00EB2BEA" w:rsidRDefault="006D6925">
            <w:pPr>
              <w:spacing w:after="0"/>
            </w:pPr>
            <w:r>
              <w:rPr>
                <w:color w:val="000000"/>
              </w:rPr>
              <w:t>STT</w:t>
            </w:r>
          </w:p>
        </w:tc>
        <w:tc>
          <w:tcPr>
            <w:tcW w:w="2614" w:type="dxa"/>
          </w:tcPr>
          <w:p w:rsidR="00EB2BEA" w:rsidRDefault="006D6925">
            <w:pPr>
              <w:spacing w:after="0"/>
            </w:pPr>
            <w:r>
              <w:rPr>
                <w:color w:val="000000"/>
              </w:rPr>
              <w:t>Chức năng hệ thống</w:t>
            </w:r>
          </w:p>
        </w:tc>
        <w:tc>
          <w:tcPr>
            <w:tcW w:w="6100" w:type="dxa"/>
          </w:tcPr>
          <w:p w:rsidR="00EB2BEA" w:rsidRDefault="006D6925">
            <w:pPr>
              <w:spacing w:after="0"/>
            </w:pPr>
            <w:r>
              <w:rPr>
                <w:color w:val="000000"/>
              </w:rPr>
              <w:t>Mô tả</w:t>
            </w:r>
          </w:p>
        </w:tc>
      </w:tr>
      <w:tr w:rsidR="00EB2BEA">
        <w:trPr>
          <w:cantSplit/>
          <w:jc w:val="center"/>
        </w:trPr>
        <w:tc>
          <w:tcPr>
            <w:tcW w:w="697" w:type="dxa"/>
          </w:tcPr>
          <w:p w:rsidR="00EB2BEA" w:rsidRDefault="006D6925">
            <w:pPr>
              <w:spacing w:after="0" w:line="276" w:lineRule="auto"/>
            </w:pPr>
            <w:r>
              <w:rPr>
                <w:color w:val="000000"/>
              </w:rPr>
              <w:t>1</w:t>
            </w:r>
          </w:p>
        </w:tc>
        <w:tc>
          <w:tcPr>
            <w:tcW w:w="2614" w:type="dxa"/>
          </w:tcPr>
          <w:p w:rsidR="00EB2BEA" w:rsidRDefault="006D6925">
            <w:pPr>
              <w:spacing w:after="0" w:line="276" w:lineRule="auto"/>
            </w:pPr>
            <w:r>
              <w:rPr>
                <w:color w:val="000000"/>
              </w:rPr>
              <w:t>Kiểm tra dữ liệu</w:t>
            </w:r>
          </w:p>
        </w:tc>
        <w:tc>
          <w:tcPr>
            <w:tcW w:w="6100" w:type="dxa"/>
          </w:tcPr>
          <w:p w:rsidR="00EB2BEA" w:rsidRDefault="006D6925">
            <w:pPr>
              <w:spacing w:after="0" w:line="276" w:lineRule="auto"/>
            </w:pPr>
            <w:r>
              <w:rPr>
                <w:color w:val="000000"/>
              </w:rPr>
              <w:t>Không để trống khóa chính, trường bắt buộc; kiểm tra số &gt; 0, ngày hợp lệ.</w:t>
            </w:r>
          </w:p>
        </w:tc>
      </w:tr>
      <w:tr w:rsidR="00EB2BEA">
        <w:trPr>
          <w:cantSplit/>
          <w:jc w:val="center"/>
        </w:trPr>
        <w:tc>
          <w:tcPr>
            <w:tcW w:w="697" w:type="dxa"/>
          </w:tcPr>
          <w:p w:rsidR="00EB2BEA" w:rsidRDefault="006D6925">
            <w:pPr>
              <w:spacing w:after="0" w:line="276" w:lineRule="auto"/>
            </w:pPr>
            <w:r>
              <w:rPr>
                <w:color w:val="000000"/>
              </w:rPr>
              <w:t>2</w:t>
            </w:r>
          </w:p>
        </w:tc>
        <w:tc>
          <w:tcPr>
            <w:tcW w:w="2614" w:type="dxa"/>
          </w:tcPr>
          <w:p w:rsidR="00EB2BEA" w:rsidRDefault="006D6925">
            <w:pPr>
              <w:spacing w:after="0" w:line="276" w:lineRule="auto"/>
            </w:pPr>
            <w:r>
              <w:rPr>
                <w:color w:val="000000"/>
              </w:rPr>
              <w:t>Transaction</w:t>
            </w:r>
          </w:p>
        </w:tc>
        <w:tc>
          <w:tcPr>
            <w:tcW w:w="6100" w:type="dxa"/>
          </w:tcPr>
          <w:p w:rsidR="00EB2BEA" w:rsidRDefault="006D6925">
            <w:pPr>
              <w:spacing w:after="0" w:line="276" w:lineRule="auto"/>
            </w:pPr>
            <w:r>
              <w:rPr>
                <w:color w:val="000000"/>
              </w:rPr>
              <w:t>Các nghiệp vụ ghi nhiều bảng không để cập nhật dở dang.</w:t>
            </w:r>
          </w:p>
        </w:tc>
      </w:tr>
      <w:tr w:rsidR="00EB2BEA">
        <w:trPr>
          <w:cantSplit/>
          <w:jc w:val="center"/>
        </w:trPr>
        <w:tc>
          <w:tcPr>
            <w:tcW w:w="697" w:type="dxa"/>
          </w:tcPr>
          <w:p w:rsidR="00EB2BEA" w:rsidRDefault="006D6925">
            <w:pPr>
              <w:spacing w:after="0" w:line="276" w:lineRule="auto"/>
            </w:pPr>
            <w:r>
              <w:rPr>
                <w:color w:val="000000"/>
              </w:rPr>
              <w:t>3</w:t>
            </w:r>
          </w:p>
        </w:tc>
        <w:tc>
          <w:tcPr>
            <w:tcW w:w="2614" w:type="dxa"/>
          </w:tcPr>
          <w:p w:rsidR="00EB2BEA" w:rsidRDefault="006D6925">
            <w:pPr>
              <w:spacing w:after="0" w:line="276" w:lineRule="auto"/>
            </w:pPr>
            <w:r>
              <w:rPr>
                <w:color w:val="000000"/>
              </w:rPr>
              <w:t>Thông báo trạng thái</w:t>
            </w:r>
          </w:p>
        </w:tc>
        <w:tc>
          <w:tcPr>
            <w:tcW w:w="6100" w:type="dxa"/>
          </w:tcPr>
          <w:p w:rsidR="00EB2BEA" w:rsidRDefault="006D6925">
            <w:pPr>
              <w:spacing w:after="0" w:line="276" w:lineRule="auto"/>
            </w:pPr>
            <w:r>
              <w:rPr>
                <w:color w:val="000000"/>
              </w:rPr>
              <w:t>Mọi thao tác phải báo thành công hoặc nguyên nhân từ chối.</w:t>
            </w:r>
          </w:p>
        </w:tc>
      </w:tr>
      <w:tr w:rsidR="00EB2BEA">
        <w:trPr>
          <w:cantSplit/>
          <w:jc w:val="center"/>
        </w:trPr>
        <w:tc>
          <w:tcPr>
            <w:tcW w:w="697" w:type="dxa"/>
          </w:tcPr>
          <w:p w:rsidR="00EB2BEA" w:rsidRDefault="006D6925">
            <w:pPr>
              <w:spacing w:after="0" w:line="276" w:lineRule="auto"/>
            </w:pPr>
            <w:r>
              <w:rPr>
                <w:color w:val="000000"/>
              </w:rPr>
              <w:t>4</w:t>
            </w:r>
          </w:p>
        </w:tc>
        <w:tc>
          <w:tcPr>
            <w:tcW w:w="2614" w:type="dxa"/>
          </w:tcPr>
          <w:p w:rsidR="00EB2BEA" w:rsidRDefault="006D6925">
            <w:pPr>
              <w:spacing w:after="0" w:line="276" w:lineRule="auto"/>
            </w:pPr>
            <w:r>
              <w:rPr>
                <w:color w:val="000000"/>
              </w:rPr>
              <w:t>Tra cứu quan hệ</w:t>
            </w:r>
          </w:p>
        </w:tc>
        <w:tc>
          <w:tcPr>
            <w:tcW w:w="6100" w:type="dxa"/>
          </w:tcPr>
          <w:p w:rsidR="00EB2BEA" w:rsidRDefault="006D6925">
            <w:pPr>
              <w:spacing w:after="0" w:line="276" w:lineRule="auto"/>
            </w:pPr>
            <w:r>
              <w:rPr>
                <w:color w:val="000000"/>
              </w:rPr>
              <w:t>ComboBox cho khóa ngoại, DataGridView cho danh sách.</w:t>
            </w:r>
          </w:p>
        </w:tc>
      </w:tr>
      <w:tr w:rsidR="00EB2BEA">
        <w:trPr>
          <w:cantSplit/>
          <w:jc w:val="center"/>
        </w:trPr>
        <w:tc>
          <w:tcPr>
            <w:tcW w:w="697" w:type="dxa"/>
          </w:tcPr>
          <w:p w:rsidR="00EB2BEA" w:rsidRDefault="006D6925">
            <w:pPr>
              <w:spacing w:after="0" w:line="276" w:lineRule="auto"/>
            </w:pPr>
            <w:r>
              <w:rPr>
                <w:color w:val="000000"/>
              </w:rPr>
              <w:lastRenderedPageBreak/>
              <w:t>5</w:t>
            </w:r>
          </w:p>
        </w:tc>
        <w:tc>
          <w:tcPr>
            <w:tcW w:w="2614" w:type="dxa"/>
          </w:tcPr>
          <w:p w:rsidR="00EB2BEA" w:rsidRDefault="006D6925">
            <w:pPr>
              <w:spacing w:after="0" w:line="276" w:lineRule="auto"/>
            </w:pPr>
            <w:r>
              <w:rPr>
                <w:color w:val="000000"/>
              </w:rPr>
              <w:t>Ngăn thao tác rủi ro</w:t>
            </w:r>
          </w:p>
        </w:tc>
        <w:tc>
          <w:tcPr>
            <w:tcW w:w="6100" w:type="dxa"/>
          </w:tcPr>
          <w:p w:rsidR="00EB2BEA" w:rsidRDefault="006D6925">
            <w:pPr>
              <w:spacing w:after="0" w:line="276" w:lineRule="auto"/>
            </w:pPr>
            <w:r>
              <w:rPr>
                <w:color w:val="000000"/>
              </w:rPr>
              <w:t>Khóa mã khi sửa; khóa ngoại chặn xóa dữ liệu đã phát sinh nghiệp vụ.</w:t>
            </w:r>
          </w:p>
        </w:tc>
      </w:tr>
    </w:tbl>
    <w:p w:rsidR="00EB2BEA" w:rsidRDefault="00EB2BEA"/>
    <w:p w:rsidR="00EB2BEA" w:rsidRDefault="006D6925">
      <w:pPr>
        <w:pStyle w:val="Heading5"/>
      </w:pPr>
      <w:r>
        <w:rPr>
          <w:rFonts w:ascii="Times New Roman" w:eastAsia="Times New Roman" w:hAnsi="Times New Roman" w:cs="Times New Roman"/>
        </w:rPr>
        <w:t>Yêu cầu phi chức năng</w:t>
      </w:r>
    </w:p>
    <w:p w:rsidR="00EB2BEA" w:rsidRDefault="006D6925">
      <w:pPr>
        <w:pStyle w:val="ListBullet"/>
        <w:spacing w:after="40"/>
      </w:pPr>
      <w:r>
        <w:rPr>
          <w:color w:val="000000"/>
        </w:rPr>
        <w:t>Kiểm tra dữ liệu: không để trống khóa chính/trường bắt buộc; số &gt; 0, ngày hợp lệ.</w:t>
      </w:r>
    </w:p>
    <w:p w:rsidR="00EB2BEA" w:rsidRDefault="006D6925">
      <w:pPr>
        <w:pStyle w:val="ListBullet"/>
        <w:spacing w:after="40"/>
      </w:pPr>
      <w:r>
        <w:rPr>
          <w:color w:val="000000"/>
        </w:rPr>
        <w:t>Transaction: đặt phòng, ghi dịch vụ, đền bù, thanh toán, trả phòng không để cập nhật dở dang.</w:t>
      </w:r>
    </w:p>
    <w:p w:rsidR="00EB2BEA" w:rsidRDefault="006D6925">
      <w:pPr>
        <w:pStyle w:val="ListBullet"/>
        <w:spacing w:after="40"/>
      </w:pPr>
      <w:r>
        <w:rPr>
          <w:color w:val="000000"/>
        </w:rPr>
        <w:t>Tiện dụng: 7 Form theo module; thông báo lỗi tiếng Việt.</w:t>
      </w:r>
    </w:p>
    <w:p w:rsidR="00EB2BEA" w:rsidRDefault="006D6925">
      <w:pPr>
        <w:pStyle w:val="ListBullet"/>
        <w:spacing w:after="40"/>
      </w:pPr>
      <w:r>
        <w:rPr>
          <w:color w:val="000000"/>
        </w:rPr>
        <w:t>Tương thích: .NET Framework 4.7.2, SQL Server LocalDB/Express.</w:t>
      </w:r>
    </w:p>
    <w:p w:rsidR="00EB2BEA" w:rsidRDefault="006D6925">
      <w:pPr>
        <w:pStyle w:val="Heading2"/>
      </w:pPr>
      <w:bookmarkStart w:id="130" w:name="_Toc244462708"/>
      <w:r>
        <w:rPr>
          <w:rFonts w:ascii="Times New Roman" w:eastAsia="Times New Roman" w:hAnsi="Times New Roman" w:cs="Times New Roman"/>
        </w:rPr>
        <w:t>2. PHA PHÂN TÍCH</w:t>
      </w:r>
      <w:bookmarkEnd w:id="130"/>
    </w:p>
    <w:p w:rsidR="00EB2BEA" w:rsidRDefault="006D6925">
      <w:pPr>
        <w:pStyle w:val="Heading3"/>
      </w:pPr>
      <w:bookmarkStart w:id="131" w:name="_Toc244462709"/>
      <w:r>
        <w:rPr>
          <w:rFonts w:ascii="Times New Roman" w:eastAsia="Times New Roman" w:hAnsi="Times New Roman" w:cs="Times New Roman"/>
        </w:rPr>
        <w:t>2.1. Xây dựng biểu đồ use case</w:t>
      </w:r>
      <w:bookmarkEnd w:id="131"/>
    </w:p>
    <w:p w:rsidR="00EB2BEA" w:rsidRDefault="006D6925">
      <w:pPr>
        <w:pStyle w:val="Heading4"/>
      </w:pPr>
      <w:bookmarkStart w:id="132" w:name="_Toc244462710"/>
      <w:r>
        <w:rPr>
          <w:rFonts w:ascii="Times New Roman" w:eastAsia="Times New Roman" w:hAnsi="Times New Roman" w:cs="Times New Roman"/>
        </w:rPr>
        <w:t>a) Biểu đồ use case tổng quát</w:t>
      </w:r>
      <w:bookmarkEnd w:id="132"/>
    </w:p>
    <w:p w:rsidR="00EB2BEA" w:rsidRDefault="006D6925">
      <w:pPr>
        <w:jc w:val="both"/>
      </w:pPr>
      <w:r>
        <w:rPr>
          <w:color w:val="000000"/>
        </w:rPr>
        <w:t>Bốn Actor là Lễ tân, Phục vụ phòng, NV thanh toán và Quản lý. Khách là đối tượng được phục vụ nhưng không thao tác trực tiếp trên hệ thống nên không mô hình thành Actor. Use Case ở cột phải là các bước kiểm tra/tính toán được &lt;&lt;include&gt;&gt; bởi Use Case chính.</w:t>
      </w:r>
    </w:p>
    <w:p w:rsidR="00EB2BEA" w:rsidRDefault="006D6925">
      <w:pPr>
        <w:pStyle w:val="CaptionBang"/>
        <w:keepNext/>
        <w:spacing w:after="60"/>
      </w:pPr>
      <w:bookmarkStart w:id="133" w:name="_Toc244463188"/>
      <w:r>
        <w:rPr>
          <w:color w:val="000000"/>
        </w:rPr>
        <w:t>Bảng 3.5: Danh sách Use Case</w:t>
      </w:r>
      <w:bookmarkEnd w:id="13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871"/>
        <w:gridCol w:w="2614"/>
        <w:gridCol w:w="2033"/>
        <w:gridCol w:w="3892"/>
      </w:tblGrid>
      <w:tr w:rsidR="00EB2BEA">
        <w:trPr>
          <w:tblHeader/>
          <w:jc w:val="center"/>
        </w:trPr>
        <w:tc>
          <w:tcPr>
            <w:tcW w:w="871" w:type="dxa"/>
          </w:tcPr>
          <w:p w:rsidR="00EB2BEA" w:rsidRDefault="006D6925">
            <w:pPr>
              <w:spacing w:after="0"/>
            </w:pPr>
            <w:r>
              <w:rPr>
                <w:color w:val="000000"/>
              </w:rPr>
              <w:t>Mã UC</w:t>
            </w:r>
          </w:p>
        </w:tc>
        <w:tc>
          <w:tcPr>
            <w:tcW w:w="2614" w:type="dxa"/>
          </w:tcPr>
          <w:p w:rsidR="00EB2BEA" w:rsidRDefault="006D6925">
            <w:pPr>
              <w:spacing w:after="0"/>
            </w:pPr>
            <w:r>
              <w:rPr>
                <w:color w:val="000000"/>
              </w:rPr>
              <w:t>Use Case</w:t>
            </w:r>
          </w:p>
        </w:tc>
        <w:tc>
          <w:tcPr>
            <w:tcW w:w="2033" w:type="dxa"/>
          </w:tcPr>
          <w:p w:rsidR="00EB2BEA" w:rsidRDefault="006D6925">
            <w:pPr>
              <w:spacing w:after="0"/>
            </w:pPr>
            <w:r>
              <w:rPr>
                <w:color w:val="000000"/>
              </w:rPr>
              <w:t>Actor</w:t>
            </w:r>
          </w:p>
        </w:tc>
        <w:tc>
          <w:tcPr>
            <w:tcW w:w="3892" w:type="dxa"/>
          </w:tcPr>
          <w:p w:rsidR="00EB2BEA" w:rsidRDefault="006D6925">
            <w:pPr>
              <w:spacing w:after="0"/>
            </w:pPr>
            <w:r>
              <w:rPr>
                <w:color w:val="000000"/>
              </w:rPr>
              <w:t>Mô tả ngắn</w:t>
            </w:r>
          </w:p>
        </w:tc>
      </w:tr>
      <w:tr w:rsidR="00EB2BEA">
        <w:trPr>
          <w:cantSplit/>
          <w:jc w:val="center"/>
        </w:trPr>
        <w:tc>
          <w:tcPr>
            <w:tcW w:w="871" w:type="dxa"/>
          </w:tcPr>
          <w:p w:rsidR="00EB2BEA" w:rsidRDefault="006D6925">
            <w:pPr>
              <w:spacing w:after="0" w:line="276" w:lineRule="auto"/>
            </w:pPr>
            <w:r>
              <w:rPr>
                <w:color w:val="000000"/>
              </w:rPr>
              <w:t>UC01</w:t>
            </w:r>
          </w:p>
        </w:tc>
        <w:tc>
          <w:tcPr>
            <w:tcW w:w="2614" w:type="dxa"/>
          </w:tcPr>
          <w:p w:rsidR="00EB2BEA" w:rsidRDefault="006D6925">
            <w:pPr>
              <w:spacing w:after="0" w:line="276" w:lineRule="auto"/>
            </w:pPr>
            <w:r>
              <w:rPr>
                <w:color w:val="000000"/>
              </w:rPr>
              <w:t>Quản lý phòng và tiện nghi</w:t>
            </w:r>
          </w:p>
        </w:tc>
        <w:tc>
          <w:tcPr>
            <w:tcW w:w="2033" w:type="dxa"/>
          </w:tcPr>
          <w:p w:rsidR="00EB2BEA" w:rsidRDefault="006D6925">
            <w:pPr>
              <w:spacing w:after="0" w:line="276" w:lineRule="auto"/>
            </w:pPr>
            <w:r>
              <w:rPr>
                <w:color w:val="000000"/>
              </w:rPr>
              <w:t>Phục vụ phòng</w:t>
            </w:r>
          </w:p>
        </w:tc>
        <w:tc>
          <w:tcPr>
            <w:tcW w:w="3892" w:type="dxa"/>
          </w:tcPr>
          <w:p w:rsidR="00EB2BEA" w:rsidRDefault="006D6925">
            <w:pPr>
              <w:spacing w:after="0" w:line="276" w:lineRule="auto"/>
            </w:pPr>
            <w:r>
              <w:rPr>
                <w:color w:val="000000"/>
              </w:rPr>
              <w:t>Thêm phòng, loại và tiện nghi</w:t>
            </w:r>
          </w:p>
        </w:tc>
      </w:tr>
      <w:tr w:rsidR="00EB2BEA">
        <w:trPr>
          <w:cantSplit/>
          <w:jc w:val="center"/>
        </w:trPr>
        <w:tc>
          <w:tcPr>
            <w:tcW w:w="871" w:type="dxa"/>
          </w:tcPr>
          <w:p w:rsidR="00EB2BEA" w:rsidRDefault="006D6925">
            <w:pPr>
              <w:spacing w:after="0" w:line="276" w:lineRule="auto"/>
            </w:pPr>
            <w:r>
              <w:rPr>
                <w:color w:val="000000"/>
              </w:rPr>
              <w:t>UC02</w:t>
            </w:r>
          </w:p>
        </w:tc>
        <w:tc>
          <w:tcPr>
            <w:tcW w:w="2614" w:type="dxa"/>
          </w:tcPr>
          <w:p w:rsidR="00EB2BEA" w:rsidRDefault="006D6925">
            <w:pPr>
              <w:spacing w:after="0" w:line="276" w:lineRule="auto"/>
            </w:pPr>
            <w:r>
              <w:rPr>
                <w:color w:val="000000"/>
              </w:rPr>
              <w:t>Lập phiếu lắp đặt</w:t>
            </w:r>
          </w:p>
        </w:tc>
        <w:tc>
          <w:tcPr>
            <w:tcW w:w="2033" w:type="dxa"/>
          </w:tcPr>
          <w:p w:rsidR="00EB2BEA" w:rsidRDefault="006D6925">
            <w:pPr>
              <w:spacing w:after="0" w:line="276" w:lineRule="auto"/>
            </w:pPr>
            <w:r>
              <w:rPr>
                <w:color w:val="000000"/>
              </w:rPr>
              <w:t>Phục vụ phòng</w:t>
            </w:r>
          </w:p>
        </w:tc>
        <w:tc>
          <w:tcPr>
            <w:tcW w:w="3892" w:type="dxa"/>
          </w:tcPr>
          <w:p w:rsidR="00EB2BEA" w:rsidRDefault="006D6925">
            <w:pPr>
              <w:spacing w:after="0" w:line="276" w:lineRule="auto"/>
            </w:pPr>
            <w:r>
              <w:rPr>
                <w:color w:val="000000"/>
              </w:rPr>
              <w:t>Gán thiết bị vào phòng theo ngày</w:t>
            </w:r>
          </w:p>
        </w:tc>
      </w:tr>
      <w:tr w:rsidR="00EB2BEA">
        <w:trPr>
          <w:cantSplit/>
          <w:jc w:val="center"/>
        </w:trPr>
        <w:tc>
          <w:tcPr>
            <w:tcW w:w="871" w:type="dxa"/>
          </w:tcPr>
          <w:p w:rsidR="00EB2BEA" w:rsidRDefault="006D6925">
            <w:pPr>
              <w:spacing w:after="0" w:line="276" w:lineRule="auto"/>
            </w:pPr>
            <w:r>
              <w:rPr>
                <w:color w:val="000000"/>
              </w:rPr>
              <w:t>UC03</w:t>
            </w:r>
          </w:p>
        </w:tc>
        <w:tc>
          <w:tcPr>
            <w:tcW w:w="2614" w:type="dxa"/>
          </w:tcPr>
          <w:p w:rsidR="00EB2BEA" w:rsidRDefault="006D6925">
            <w:pPr>
              <w:spacing w:after="0" w:line="276" w:lineRule="auto"/>
            </w:pPr>
            <w:r>
              <w:rPr>
                <w:color w:val="000000"/>
              </w:rPr>
              <w:t>Đặt phòng</w:t>
            </w:r>
          </w:p>
        </w:tc>
        <w:tc>
          <w:tcPr>
            <w:tcW w:w="2033" w:type="dxa"/>
          </w:tcPr>
          <w:p w:rsidR="00EB2BEA" w:rsidRDefault="006D6925">
            <w:pPr>
              <w:spacing w:after="0" w:line="276" w:lineRule="auto"/>
            </w:pPr>
            <w:r>
              <w:rPr>
                <w:color w:val="000000"/>
              </w:rPr>
              <w:t>Lễ tân</w:t>
            </w:r>
          </w:p>
        </w:tc>
        <w:tc>
          <w:tcPr>
            <w:tcW w:w="3892" w:type="dxa"/>
          </w:tcPr>
          <w:p w:rsidR="00EB2BEA" w:rsidRDefault="006D6925">
            <w:pPr>
              <w:spacing w:after="0" w:line="276" w:lineRule="auto"/>
            </w:pPr>
            <w:r>
              <w:rPr>
                <w:color w:val="000000"/>
              </w:rPr>
              <w:t>Lập phiếu đặt, kiểm tra sức chứa và trùng lịch</w:t>
            </w:r>
          </w:p>
        </w:tc>
      </w:tr>
      <w:tr w:rsidR="00EB2BEA">
        <w:trPr>
          <w:cantSplit/>
          <w:jc w:val="center"/>
        </w:trPr>
        <w:tc>
          <w:tcPr>
            <w:tcW w:w="871" w:type="dxa"/>
          </w:tcPr>
          <w:p w:rsidR="00EB2BEA" w:rsidRDefault="006D6925">
            <w:pPr>
              <w:spacing w:after="0" w:line="276" w:lineRule="auto"/>
            </w:pPr>
            <w:r>
              <w:rPr>
                <w:color w:val="000000"/>
              </w:rPr>
              <w:t>UC04</w:t>
            </w:r>
          </w:p>
        </w:tc>
        <w:tc>
          <w:tcPr>
            <w:tcW w:w="2614" w:type="dxa"/>
          </w:tcPr>
          <w:p w:rsidR="00EB2BEA" w:rsidRDefault="006D6925">
            <w:pPr>
              <w:spacing w:after="0" w:line="276" w:lineRule="auto"/>
            </w:pPr>
            <w:r>
              <w:rPr>
                <w:color w:val="000000"/>
              </w:rPr>
              <w:t>Nhận phòng</w:t>
            </w:r>
          </w:p>
        </w:tc>
        <w:tc>
          <w:tcPr>
            <w:tcW w:w="2033" w:type="dxa"/>
          </w:tcPr>
          <w:p w:rsidR="00EB2BEA" w:rsidRDefault="006D6925">
            <w:pPr>
              <w:spacing w:after="0" w:line="276" w:lineRule="auto"/>
            </w:pPr>
            <w:r>
              <w:rPr>
                <w:color w:val="000000"/>
              </w:rPr>
              <w:t>Lễ tân</w:t>
            </w:r>
          </w:p>
        </w:tc>
        <w:tc>
          <w:tcPr>
            <w:tcW w:w="3892" w:type="dxa"/>
          </w:tcPr>
          <w:p w:rsidR="00EB2BEA" w:rsidRDefault="006D6925">
            <w:pPr>
              <w:spacing w:after="0" w:line="276" w:lineRule="auto"/>
            </w:pPr>
            <w:r>
              <w:rPr>
                <w:color w:val="000000"/>
              </w:rPr>
              <w:t>Ghi người lưu trú, chuyển trạng thái Đang ở</w:t>
            </w:r>
          </w:p>
        </w:tc>
      </w:tr>
      <w:tr w:rsidR="00EB2BEA">
        <w:trPr>
          <w:cantSplit/>
          <w:jc w:val="center"/>
        </w:trPr>
        <w:tc>
          <w:tcPr>
            <w:tcW w:w="871" w:type="dxa"/>
          </w:tcPr>
          <w:p w:rsidR="00EB2BEA" w:rsidRDefault="006D6925">
            <w:pPr>
              <w:spacing w:after="0" w:line="276" w:lineRule="auto"/>
            </w:pPr>
            <w:r>
              <w:rPr>
                <w:color w:val="000000"/>
              </w:rPr>
              <w:t>UC05</w:t>
            </w:r>
          </w:p>
        </w:tc>
        <w:tc>
          <w:tcPr>
            <w:tcW w:w="2614" w:type="dxa"/>
          </w:tcPr>
          <w:p w:rsidR="00EB2BEA" w:rsidRDefault="006D6925">
            <w:pPr>
              <w:spacing w:after="0" w:line="276" w:lineRule="auto"/>
            </w:pPr>
            <w:r>
              <w:rPr>
                <w:color w:val="000000"/>
              </w:rPr>
              <w:t>Ghi nhận dịch vụ</w:t>
            </w:r>
          </w:p>
        </w:tc>
        <w:tc>
          <w:tcPr>
            <w:tcW w:w="2033" w:type="dxa"/>
          </w:tcPr>
          <w:p w:rsidR="00EB2BEA" w:rsidRDefault="006D6925">
            <w:pPr>
              <w:spacing w:after="0" w:line="276" w:lineRule="auto"/>
            </w:pPr>
            <w:r>
              <w:rPr>
                <w:color w:val="000000"/>
              </w:rPr>
              <w:t>Lễ tân / nhân viên</w:t>
            </w:r>
          </w:p>
        </w:tc>
        <w:tc>
          <w:tcPr>
            <w:tcW w:w="3892" w:type="dxa"/>
          </w:tcPr>
          <w:p w:rsidR="00EB2BEA" w:rsidRDefault="006D6925">
            <w:pPr>
              <w:spacing w:after="0" w:line="276" w:lineRule="auto"/>
            </w:pPr>
            <w:r>
              <w:rPr>
                <w:color w:val="000000"/>
              </w:rPr>
              <w:t>Cộng dồn dịch vụ cùng ngày</w:t>
            </w:r>
          </w:p>
        </w:tc>
      </w:tr>
      <w:tr w:rsidR="00EB2BEA">
        <w:trPr>
          <w:cantSplit/>
          <w:jc w:val="center"/>
        </w:trPr>
        <w:tc>
          <w:tcPr>
            <w:tcW w:w="871" w:type="dxa"/>
          </w:tcPr>
          <w:p w:rsidR="00EB2BEA" w:rsidRDefault="006D6925">
            <w:pPr>
              <w:spacing w:after="0" w:line="276" w:lineRule="auto"/>
            </w:pPr>
            <w:r>
              <w:rPr>
                <w:color w:val="000000"/>
              </w:rPr>
              <w:t>UC06</w:t>
            </w:r>
          </w:p>
        </w:tc>
        <w:tc>
          <w:tcPr>
            <w:tcW w:w="2614" w:type="dxa"/>
          </w:tcPr>
          <w:p w:rsidR="00EB2BEA" w:rsidRDefault="006D6925">
            <w:pPr>
              <w:spacing w:after="0" w:line="276" w:lineRule="auto"/>
            </w:pPr>
            <w:r>
              <w:rPr>
                <w:color w:val="000000"/>
              </w:rPr>
              <w:t>Lập phiếu đền bù</w:t>
            </w:r>
          </w:p>
        </w:tc>
        <w:tc>
          <w:tcPr>
            <w:tcW w:w="2033" w:type="dxa"/>
          </w:tcPr>
          <w:p w:rsidR="00EB2BEA" w:rsidRDefault="006D6925">
            <w:pPr>
              <w:spacing w:after="0" w:line="276" w:lineRule="auto"/>
            </w:pPr>
            <w:r>
              <w:rPr>
                <w:color w:val="000000"/>
              </w:rPr>
              <w:t>Phục vụ phòng, NV thanh toán</w:t>
            </w:r>
          </w:p>
        </w:tc>
        <w:tc>
          <w:tcPr>
            <w:tcW w:w="3892" w:type="dxa"/>
          </w:tcPr>
          <w:p w:rsidR="00EB2BEA" w:rsidRDefault="006D6925">
            <w:pPr>
              <w:spacing w:after="0" w:line="276" w:lineRule="auto"/>
            </w:pPr>
            <w:r>
              <w:rPr>
                <w:color w:val="000000"/>
              </w:rPr>
              <w:t>Theo tiện nghi, mức thiệt hại</w:t>
            </w:r>
          </w:p>
        </w:tc>
      </w:tr>
      <w:tr w:rsidR="00EB2BEA">
        <w:trPr>
          <w:cantSplit/>
          <w:jc w:val="center"/>
        </w:trPr>
        <w:tc>
          <w:tcPr>
            <w:tcW w:w="871" w:type="dxa"/>
          </w:tcPr>
          <w:p w:rsidR="00EB2BEA" w:rsidRDefault="006D6925">
            <w:pPr>
              <w:spacing w:after="0" w:line="276" w:lineRule="auto"/>
            </w:pPr>
            <w:r>
              <w:rPr>
                <w:color w:val="000000"/>
              </w:rPr>
              <w:lastRenderedPageBreak/>
              <w:t>UC07</w:t>
            </w:r>
          </w:p>
        </w:tc>
        <w:tc>
          <w:tcPr>
            <w:tcW w:w="2614" w:type="dxa"/>
          </w:tcPr>
          <w:p w:rsidR="00EB2BEA" w:rsidRDefault="006D6925">
            <w:pPr>
              <w:spacing w:after="0" w:line="276" w:lineRule="auto"/>
            </w:pPr>
            <w:r>
              <w:rPr>
                <w:color w:val="000000"/>
              </w:rPr>
              <w:t>Lập hóa đơn và thanh toán</w:t>
            </w:r>
          </w:p>
        </w:tc>
        <w:tc>
          <w:tcPr>
            <w:tcW w:w="2033" w:type="dxa"/>
          </w:tcPr>
          <w:p w:rsidR="00EB2BEA" w:rsidRDefault="006D6925">
            <w:pPr>
              <w:spacing w:after="0" w:line="276" w:lineRule="auto"/>
            </w:pPr>
            <w:r>
              <w:rPr>
                <w:color w:val="000000"/>
              </w:rPr>
              <w:t>NV thanh toán</w:t>
            </w:r>
          </w:p>
        </w:tc>
        <w:tc>
          <w:tcPr>
            <w:tcW w:w="3892" w:type="dxa"/>
          </w:tcPr>
          <w:p w:rsidR="00EB2BEA" w:rsidRDefault="006D6925">
            <w:pPr>
              <w:spacing w:after="0" w:line="276" w:lineRule="auto"/>
            </w:pPr>
            <w:r>
              <w:rPr>
                <w:color w:val="000000"/>
              </w:rPr>
              <w:t>Tiền phòng + dịch vụ, nhiều hình thức</w:t>
            </w:r>
          </w:p>
        </w:tc>
      </w:tr>
      <w:tr w:rsidR="00EB2BEA">
        <w:trPr>
          <w:cantSplit/>
          <w:jc w:val="center"/>
        </w:trPr>
        <w:tc>
          <w:tcPr>
            <w:tcW w:w="871" w:type="dxa"/>
          </w:tcPr>
          <w:p w:rsidR="00EB2BEA" w:rsidRDefault="006D6925">
            <w:pPr>
              <w:spacing w:after="0" w:line="276" w:lineRule="auto"/>
            </w:pPr>
            <w:r>
              <w:rPr>
                <w:color w:val="000000"/>
              </w:rPr>
              <w:t>UC08</w:t>
            </w:r>
          </w:p>
        </w:tc>
        <w:tc>
          <w:tcPr>
            <w:tcW w:w="2614" w:type="dxa"/>
          </w:tcPr>
          <w:p w:rsidR="00EB2BEA" w:rsidRDefault="006D6925">
            <w:pPr>
              <w:spacing w:after="0" w:line="276" w:lineRule="auto"/>
            </w:pPr>
            <w:r>
              <w:rPr>
                <w:color w:val="000000"/>
              </w:rPr>
              <w:t>Trả phòng</w:t>
            </w:r>
          </w:p>
        </w:tc>
        <w:tc>
          <w:tcPr>
            <w:tcW w:w="2033" w:type="dxa"/>
          </w:tcPr>
          <w:p w:rsidR="00EB2BEA" w:rsidRDefault="006D6925">
            <w:pPr>
              <w:spacing w:after="0" w:line="276" w:lineRule="auto"/>
            </w:pPr>
            <w:r>
              <w:rPr>
                <w:color w:val="000000"/>
              </w:rPr>
              <w:t>NV thanh toán</w:t>
            </w:r>
          </w:p>
        </w:tc>
        <w:tc>
          <w:tcPr>
            <w:tcW w:w="3892" w:type="dxa"/>
          </w:tcPr>
          <w:p w:rsidR="00EB2BEA" w:rsidRDefault="006D6925">
            <w:pPr>
              <w:spacing w:after="0" w:line="276" w:lineRule="auto"/>
            </w:pPr>
            <w:r>
              <w:rPr>
                <w:color w:val="000000"/>
              </w:rPr>
              <w:t>Hoàn tất sau khi thanh toán đủ</w:t>
            </w:r>
          </w:p>
        </w:tc>
      </w:tr>
      <w:tr w:rsidR="00EB2BEA">
        <w:trPr>
          <w:cantSplit/>
          <w:jc w:val="center"/>
        </w:trPr>
        <w:tc>
          <w:tcPr>
            <w:tcW w:w="871" w:type="dxa"/>
          </w:tcPr>
          <w:p w:rsidR="00EB2BEA" w:rsidRDefault="006D6925">
            <w:pPr>
              <w:spacing w:after="0" w:line="276" w:lineRule="auto"/>
            </w:pPr>
            <w:r>
              <w:rPr>
                <w:color w:val="000000"/>
              </w:rPr>
              <w:t>UC09</w:t>
            </w:r>
          </w:p>
        </w:tc>
        <w:tc>
          <w:tcPr>
            <w:tcW w:w="2614" w:type="dxa"/>
          </w:tcPr>
          <w:p w:rsidR="00EB2BEA" w:rsidRDefault="006D6925">
            <w:pPr>
              <w:spacing w:after="0" w:line="276" w:lineRule="auto"/>
            </w:pPr>
            <w:r>
              <w:rPr>
                <w:color w:val="000000"/>
              </w:rPr>
              <w:t>Thống kê</w:t>
            </w:r>
          </w:p>
        </w:tc>
        <w:tc>
          <w:tcPr>
            <w:tcW w:w="2033" w:type="dxa"/>
          </w:tcPr>
          <w:p w:rsidR="00EB2BEA" w:rsidRDefault="006D6925">
            <w:pPr>
              <w:spacing w:after="0" w:line="276" w:lineRule="auto"/>
            </w:pPr>
            <w:r>
              <w:rPr>
                <w:color w:val="000000"/>
              </w:rPr>
              <w:t>Quản lý</w:t>
            </w:r>
          </w:p>
        </w:tc>
        <w:tc>
          <w:tcPr>
            <w:tcW w:w="3892" w:type="dxa"/>
          </w:tcPr>
          <w:p w:rsidR="00EB2BEA" w:rsidRDefault="006D6925">
            <w:pPr>
              <w:spacing w:after="0" w:line="276" w:lineRule="auto"/>
            </w:pPr>
            <w:r>
              <w:rPr>
                <w:color w:val="000000"/>
              </w:rPr>
              <w:t>Theo khoảng thời gian</w:t>
            </w:r>
          </w:p>
        </w:tc>
      </w:tr>
    </w:tbl>
    <w:p w:rsidR="00EB2BEA" w:rsidRDefault="00EB2BEA"/>
    <w:p w:rsidR="00EB2BEA" w:rsidRDefault="006D6925">
      <w:pPr>
        <w:keepNext/>
        <w:jc w:val="center"/>
      </w:pPr>
      <w:r>
        <w:rPr>
          <w:noProof/>
          <w:color w:val="000000"/>
        </w:rPr>
        <w:drawing>
          <wp:inline distT="0" distB="0" distL="0" distR="0">
            <wp:extent cx="5580000" cy="5786121"/>
            <wp:effectExtent l="0" t="0" r="0"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3_01.png"/>
                    <pic:cNvPicPr/>
                  </pic:nvPicPr>
                  <pic:blipFill>
                    <a:blip r:embed="rId41"/>
                    <a:stretch>
                      <a:fillRect/>
                    </a:stretch>
                  </pic:blipFill>
                  <pic:spPr>
                    <a:xfrm>
                      <a:off x="0" y="0"/>
                      <a:ext cx="5580000" cy="5786121"/>
                    </a:xfrm>
                    <a:prstGeom prst="rect">
                      <a:avLst/>
                    </a:prstGeom>
                  </pic:spPr>
                </pic:pic>
              </a:graphicData>
            </a:graphic>
          </wp:inline>
        </w:drawing>
      </w:r>
    </w:p>
    <w:p w:rsidR="00EB2BEA" w:rsidRDefault="006D6925">
      <w:pPr>
        <w:pStyle w:val="CaptionHinh"/>
        <w:spacing w:after="160"/>
      </w:pPr>
      <w:bookmarkStart w:id="134" w:name="_Toc244463027"/>
      <w:r>
        <w:rPr>
          <w:color w:val="000000"/>
        </w:rPr>
        <w:t>Hình 3.1. Biểu đồ Use Case tổng quát của hệ thống quản lý khách sạn</w:t>
      </w:r>
      <w:bookmarkEnd w:id="134"/>
    </w:p>
    <w:p w:rsidR="00EB2BEA" w:rsidRDefault="006D6925">
      <w:pPr>
        <w:pStyle w:val="Heading4"/>
      </w:pPr>
      <w:bookmarkStart w:id="135" w:name="_Toc244462711"/>
      <w:r>
        <w:rPr>
          <w:rFonts w:ascii="Times New Roman" w:eastAsia="Times New Roman" w:hAnsi="Times New Roman" w:cs="Times New Roman"/>
        </w:rPr>
        <w:t>b) Phân rã Use Case</w:t>
      </w:r>
      <w:bookmarkEnd w:id="135"/>
    </w:p>
    <w:p w:rsidR="00EB2BEA" w:rsidRDefault="006D6925">
      <w:r>
        <w:rPr>
          <w:color w:val="000000"/>
        </w:rPr>
        <w:t>Đặt và nhận phòng gồm các bước chọn khách/phòng, kiểm tra sức chứa, kiểm tra trùng lịch, lập phiếu và nhận phòng; “No-show” là trường hợp mở rộng khi khách không đến.</w:t>
      </w:r>
    </w:p>
    <w:p w:rsidR="00EB2BEA" w:rsidRDefault="006D6925">
      <w:pPr>
        <w:keepNext/>
        <w:jc w:val="center"/>
      </w:pPr>
      <w:r>
        <w:rPr>
          <w:noProof/>
          <w:color w:val="000000"/>
        </w:rPr>
        <w:lastRenderedPageBreak/>
        <w:drawing>
          <wp:inline distT="0" distB="0" distL="0" distR="0">
            <wp:extent cx="5400000" cy="4145721"/>
            <wp:effectExtent l="0" t="0" r="0" b="0"/>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3_02.png"/>
                    <pic:cNvPicPr/>
                  </pic:nvPicPr>
                  <pic:blipFill>
                    <a:blip r:embed="rId42"/>
                    <a:stretch>
                      <a:fillRect/>
                    </a:stretch>
                  </pic:blipFill>
                  <pic:spPr>
                    <a:xfrm>
                      <a:off x="0" y="0"/>
                      <a:ext cx="5400000" cy="4145721"/>
                    </a:xfrm>
                    <a:prstGeom prst="rect">
                      <a:avLst/>
                    </a:prstGeom>
                  </pic:spPr>
                </pic:pic>
              </a:graphicData>
            </a:graphic>
          </wp:inline>
        </w:drawing>
      </w:r>
    </w:p>
    <w:p w:rsidR="00EB2BEA" w:rsidRDefault="006D6925">
      <w:pPr>
        <w:pStyle w:val="CaptionHinh"/>
        <w:spacing w:after="160"/>
      </w:pPr>
      <w:bookmarkStart w:id="136" w:name="_Toc244463028"/>
      <w:r>
        <w:rPr>
          <w:color w:val="000000"/>
        </w:rPr>
        <w:t>Hình 3.2. Phân rã Use Case “Đặt và nhận phòng”</w:t>
      </w:r>
      <w:bookmarkEnd w:id="136"/>
    </w:p>
    <w:p w:rsidR="00EB2BEA" w:rsidRDefault="006D6925">
      <w:r>
        <w:rPr>
          <w:color w:val="000000"/>
        </w:rPr>
        <w:t>Lập phiếu đền bù chỉ xảy ra khi có hư hỏng hoặc mất mát nên là Use Case mở rộng (extend).</w:t>
      </w:r>
    </w:p>
    <w:p w:rsidR="00EB2BEA" w:rsidRDefault="006D6925">
      <w:pPr>
        <w:keepNext/>
        <w:jc w:val="center"/>
      </w:pPr>
      <w:r>
        <w:rPr>
          <w:noProof/>
          <w:color w:val="000000"/>
        </w:rPr>
        <w:drawing>
          <wp:inline distT="0" distB="0" distL="0" distR="0">
            <wp:extent cx="5400000" cy="3419560"/>
            <wp:effectExtent l="0" t="0" r="0" b="0"/>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3_03.png"/>
                    <pic:cNvPicPr/>
                  </pic:nvPicPr>
                  <pic:blipFill>
                    <a:blip r:embed="rId43"/>
                    <a:stretch>
                      <a:fillRect/>
                    </a:stretch>
                  </pic:blipFill>
                  <pic:spPr>
                    <a:xfrm>
                      <a:off x="0" y="0"/>
                      <a:ext cx="5400000" cy="3419560"/>
                    </a:xfrm>
                    <a:prstGeom prst="rect">
                      <a:avLst/>
                    </a:prstGeom>
                  </pic:spPr>
                </pic:pic>
              </a:graphicData>
            </a:graphic>
          </wp:inline>
        </w:drawing>
      </w:r>
    </w:p>
    <w:p w:rsidR="00EB2BEA" w:rsidRDefault="006D6925">
      <w:pPr>
        <w:pStyle w:val="CaptionHinh"/>
        <w:spacing w:after="160"/>
      </w:pPr>
      <w:bookmarkStart w:id="137" w:name="_Toc244463029"/>
      <w:r>
        <w:rPr>
          <w:color w:val="000000"/>
        </w:rPr>
        <w:t>Hình 3.3. Phân rã Use Case “Trả phòng và thanh toán”</w:t>
      </w:r>
      <w:bookmarkEnd w:id="137"/>
    </w:p>
    <w:p w:rsidR="00EB2BEA" w:rsidRDefault="006D6925">
      <w:pPr>
        <w:pStyle w:val="Heading4"/>
      </w:pPr>
      <w:bookmarkStart w:id="138" w:name="_Toc244462712"/>
      <w:r>
        <w:rPr>
          <w:rFonts w:ascii="Times New Roman" w:eastAsia="Times New Roman" w:hAnsi="Times New Roman" w:cs="Times New Roman"/>
        </w:rPr>
        <w:lastRenderedPageBreak/>
        <w:t>c) Đặc tả Use Case “Đặt phòng”</w:t>
      </w:r>
      <w:bookmarkEnd w:id="1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Đặt phòng</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Lễ tân</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Lập phiếu đặt một hoặc nhiều phòng cho khách.</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Lễ tân đã đăng nhập; khách đã được lưu (họ tên, CCCD, quốc tịch).</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Phiếu đặt và chi tiết đặt phòng được lưu, trạng thái “Đã đặt”.</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khách, phòng, số người, ngày nhận, ngày trả, tiền cọc, kênh đặt</w:t>
            </w:r>
          </w:p>
        </w:tc>
        <w:tc>
          <w:tcPr>
            <w:tcW w:w="4764" w:type="dxa"/>
          </w:tcPr>
          <w:p w:rsidR="00EB2BEA" w:rsidRDefault="006D6925">
            <w:pPr>
              <w:spacing w:after="0" w:line="276" w:lineRule="auto"/>
            </w:pPr>
            <w:r>
              <w:rPr>
                <w:color w:val="000000"/>
              </w:rPr>
              <w:t>Hiển thị phòng và sức chứa</w:t>
            </w:r>
          </w:p>
        </w:tc>
      </w:tr>
      <w:tr w:rsidR="00EB2BEA">
        <w:trPr>
          <w:cantSplit/>
          <w:jc w:val="center"/>
        </w:trPr>
        <w:tc>
          <w:tcPr>
            <w:tcW w:w="4647" w:type="dxa"/>
          </w:tcPr>
          <w:p w:rsidR="00EB2BEA" w:rsidRDefault="006D6925">
            <w:pPr>
              <w:spacing w:after="0" w:line="276" w:lineRule="auto"/>
            </w:pPr>
            <w:r>
              <w:rPr>
                <w:color w:val="000000"/>
              </w:rPr>
              <w:t>2. Nhấn “Lập phiếu đặt”</w:t>
            </w:r>
          </w:p>
        </w:tc>
        <w:tc>
          <w:tcPr>
            <w:tcW w:w="4764" w:type="dxa"/>
          </w:tcPr>
          <w:p w:rsidR="00EB2BEA" w:rsidRDefault="006D6925">
            <w:pPr>
              <w:spacing w:after="0" w:line="276" w:lineRule="auto"/>
            </w:pPr>
            <w:r>
              <w:rPr>
                <w:color w:val="000000"/>
              </w:rPr>
              <w:t>Kiểm tra dữ liệu, ngày trả ≥ ngày nhận</w:t>
            </w:r>
          </w:p>
        </w:tc>
      </w:tr>
      <w:tr w:rsidR="00EB2BEA">
        <w:trPr>
          <w:cantSplit/>
          <w:jc w:val="center"/>
        </w:trPr>
        <w:tc>
          <w:tcPr>
            <w:tcW w:w="4647" w:type="dxa"/>
          </w:tcPr>
          <w:p w:rsidR="00EB2BEA" w:rsidRDefault="00EB2BEA">
            <w:pPr>
              <w:spacing w:after="0" w:line="276" w:lineRule="auto"/>
            </w:pPr>
          </w:p>
        </w:tc>
        <w:tc>
          <w:tcPr>
            <w:tcW w:w="4764" w:type="dxa"/>
          </w:tcPr>
          <w:p w:rsidR="00EB2BEA" w:rsidRDefault="006D6925">
            <w:pPr>
              <w:spacing w:after="0" w:line="276" w:lineRule="auto"/>
            </w:pPr>
            <w:r>
              <w:rPr>
                <w:color w:val="000000"/>
              </w:rPr>
              <w:t>Kiểm tra sức chứa và trùng lịch từng phòng</w:t>
            </w:r>
          </w:p>
        </w:tc>
      </w:tr>
      <w:tr w:rsidR="00EB2BEA">
        <w:trPr>
          <w:cantSplit/>
          <w:jc w:val="center"/>
        </w:trPr>
        <w:tc>
          <w:tcPr>
            <w:tcW w:w="4647" w:type="dxa"/>
          </w:tcPr>
          <w:p w:rsidR="00EB2BEA" w:rsidRDefault="00EB2BEA">
            <w:pPr>
              <w:spacing w:after="0" w:line="276" w:lineRule="auto"/>
            </w:pPr>
          </w:p>
        </w:tc>
        <w:tc>
          <w:tcPr>
            <w:tcW w:w="4764" w:type="dxa"/>
          </w:tcPr>
          <w:p w:rsidR="00EB2BEA" w:rsidRDefault="006D6925">
            <w:pPr>
              <w:spacing w:after="0" w:line="276" w:lineRule="auto"/>
            </w:pPr>
            <w:r>
              <w:rPr>
                <w:color w:val="000000"/>
              </w:rPr>
              <w:t>Lưu PhieuDatPhong, ChiTietDatPhong trong một transaction</w:t>
            </w:r>
          </w:p>
        </w:tc>
      </w:tr>
      <w:tr w:rsidR="00EB2BEA">
        <w:trPr>
          <w:cantSplit/>
          <w:jc w:val="center"/>
        </w:trPr>
        <w:tc>
          <w:tcPr>
            <w:tcW w:w="4647" w:type="dxa"/>
          </w:tcPr>
          <w:p w:rsidR="00EB2BEA" w:rsidRDefault="00EB2BEA">
            <w:pPr>
              <w:spacing w:after="0" w:line="276" w:lineRule="auto"/>
            </w:pPr>
          </w:p>
        </w:tc>
        <w:tc>
          <w:tcPr>
            <w:tcW w:w="4764" w:type="dxa"/>
          </w:tcPr>
          <w:p w:rsidR="00EB2BEA" w:rsidRDefault="006D6925">
            <w:pPr>
              <w:spacing w:after="0" w:line="276" w:lineRule="auto"/>
            </w:pPr>
            <w:r>
              <w:rPr>
                <w:color w:val="000000"/>
              </w:rPr>
              <w:t>Thông báo thành công</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Khách chưa có trong hệ thống</w:t>
            </w:r>
          </w:p>
        </w:tc>
        <w:tc>
          <w:tcPr>
            <w:tcW w:w="4764" w:type="dxa"/>
          </w:tcPr>
          <w:p w:rsidR="00EB2BEA" w:rsidRDefault="006D6925">
            <w:pPr>
              <w:spacing w:after="0" w:line="276" w:lineRule="auto"/>
            </w:pPr>
            <w:r>
              <w:rPr>
                <w:color w:val="000000"/>
              </w:rPr>
              <w:t>Lưu khách mới rồi đặt tiếp</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ngoại lệ (Exception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Vượt sức chứa hoặc phòng trùng lịch</w:t>
            </w:r>
          </w:p>
        </w:tc>
        <w:tc>
          <w:tcPr>
            <w:tcW w:w="4764" w:type="dxa"/>
          </w:tcPr>
          <w:p w:rsidR="00EB2BEA" w:rsidRDefault="006D6925">
            <w:pPr>
              <w:spacing w:after="0" w:line="276" w:lineRule="auto"/>
            </w:pPr>
            <w:r>
              <w:rPr>
                <w:color w:val="000000"/>
              </w:rPr>
              <w:t>Từ chối, rollback, không lưu gì</w:t>
            </w:r>
          </w:p>
        </w:tc>
      </w:tr>
    </w:tbl>
    <w:p w:rsidR="00EB2BEA" w:rsidRDefault="00EB2BEA"/>
    <w:p w:rsidR="00EB2BEA" w:rsidRDefault="006D6925">
      <w:pPr>
        <w:pStyle w:val="Heading3"/>
      </w:pPr>
      <w:bookmarkStart w:id="139" w:name="_Toc244462713"/>
      <w:r>
        <w:rPr>
          <w:rFonts w:ascii="Times New Roman" w:eastAsia="Times New Roman" w:hAnsi="Times New Roman" w:cs="Times New Roman"/>
        </w:rPr>
        <w:t>2.2. Xây dựng biểu đồ lớp phân tích</w:t>
      </w:r>
      <w:bookmarkEnd w:id="139"/>
    </w:p>
    <w:p w:rsidR="00EB2BEA" w:rsidRDefault="006D6925">
      <w:pPr>
        <w:pStyle w:val="CaptionBang"/>
        <w:keepNext/>
        <w:spacing w:after="60"/>
      </w:pPr>
      <w:bookmarkStart w:id="140" w:name="_Toc244463189"/>
      <w:r>
        <w:rPr>
          <w:color w:val="000000"/>
        </w:rPr>
        <w:t>Bảng 3.6: Các Class, thuộc tính, ID và phương thức</w:t>
      </w:r>
      <w:bookmarkEnd w:id="14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01"/>
        <w:gridCol w:w="1814"/>
        <w:gridCol w:w="3515"/>
        <w:gridCol w:w="2381"/>
      </w:tblGrid>
      <w:tr w:rsidR="00EB2BEA">
        <w:trPr>
          <w:tblHeader/>
          <w:jc w:val="center"/>
        </w:trPr>
        <w:tc>
          <w:tcPr>
            <w:tcW w:w="1701" w:type="dxa"/>
          </w:tcPr>
          <w:p w:rsidR="00EB2BEA" w:rsidRDefault="006D6925">
            <w:pPr>
              <w:spacing w:after="0"/>
            </w:pPr>
            <w:r>
              <w:rPr>
                <w:color w:val="000000"/>
              </w:rPr>
              <w:t>Class</w:t>
            </w:r>
          </w:p>
        </w:tc>
        <w:tc>
          <w:tcPr>
            <w:tcW w:w="1814" w:type="dxa"/>
          </w:tcPr>
          <w:p w:rsidR="00EB2BEA" w:rsidRDefault="006D6925">
            <w:pPr>
              <w:spacing w:after="0"/>
            </w:pPr>
            <w:r>
              <w:rPr>
                <w:color w:val="000000"/>
              </w:rPr>
              <w:t>ID</w:t>
            </w:r>
          </w:p>
        </w:tc>
        <w:tc>
          <w:tcPr>
            <w:tcW w:w="3515" w:type="dxa"/>
          </w:tcPr>
          <w:p w:rsidR="00EB2BEA" w:rsidRDefault="006D6925">
            <w:pPr>
              <w:spacing w:after="0"/>
            </w:pPr>
            <w:r>
              <w:rPr>
                <w:color w:val="000000"/>
              </w:rPr>
              <w:t>Thuộc tính</w:t>
            </w:r>
          </w:p>
        </w:tc>
        <w:tc>
          <w:tcPr>
            <w:tcW w:w="2381" w:type="dxa"/>
          </w:tcPr>
          <w:p w:rsidR="00EB2BEA" w:rsidRDefault="006D6925">
            <w:pPr>
              <w:spacing w:after="0"/>
            </w:pPr>
            <w:r>
              <w:rPr>
                <w:color w:val="000000"/>
              </w:rPr>
              <w:t>Phương thức chính</w:t>
            </w:r>
          </w:p>
        </w:tc>
      </w:tr>
      <w:tr w:rsidR="00EB2BEA">
        <w:trPr>
          <w:cantSplit/>
          <w:jc w:val="center"/>
        </w:trPr>
        <w:tc>
          <w:tcPr>
            <w:tcW w:w="1701" w:type="dxa"/>
          </w:tcPr>
          <w:p w:rsidR="00EB2BEA" w:rsidRDefault="006D6925">
            <w:pPr>
              <w:spacing w:after="0" w:line="276" w:lineRule="auto"/>
            </w:pPr>
            <w:r>
              <w:rPr>
                <w:color w:val="000000"/>
              </w:rPr>
              <w:t>NhanVien</w:t>
            </w:r>
          </w:p>
        </w:tc>
        <w:tc>
          <w:tcPr>
            <w:tcW w:w="1814" w:type="dxa"/>
          </w:tcPr>
          <w:p w:rsidR="00EB2BEA" w:rsidRDefault="006D6925">
            <w:pPr>
              <w:spacing w:after="0" w:line="276" w:lineRule="auto"/>
            </w:pPr>
            <w:r>
              <w:rPr>
                <w:color w:val="000000"/>
              </w:rPr>
              <w:t>MaNV</w:t>
            </w:r>
          </w:p>
        </w:tc>
        <w:tc>
          <w:tcPr>
            <w:tcW w:w="3515" w:type="dxa"/>
          </w:tcPr>
          <w:p w:rsidR="00EB2BEA" w:rsidRDefault="006D6925">
            <w:pPr>
              <w:spacing w:after="0" w:line="276" w:lineRule="auto"/>
            </w:pPr>
            <w:r>
              <w:rPr>
                <w:color w:val="000000"/>
              </w:rPr>
              <w:t>MaNV, HoTen, VaiTro, SoDienThoai</w:t>
            </w:r>
          </w:p>
        </w:tc>
        <w:tc>
          <w:tcPr>
            <w:tcW w:w="2381" w:type="dxa"/>
          </w:tcPr>
          <w:p w:rsidR="00EB2BEA" w:rsidRDefault="006D6925">
            <w:pPr>
              <w:spacing w:after="0" w:line="276" w:lineRule="auto"/>
            </w:pPr>
            <w:r>
              <w:rPr>
                <w:color w:val="000000"/>
              </w:rPr>
              <w:t>themNhanVien()</w:t>
            </w:r>
          </w:p>
        </w:tc>
      </w:tr>
      <w:tr w:rsidR="00EB2BEA">
        <w:trPr>
          <w:cantSplit/>
          <w:jc w:val="center"/>
        </w:trPr>
        <w:tc>
          <w:tcPr>
            <w:tcW w:w="1701" w:type="dxa"/>
          </w:tcPr>
          <w:p w:rsidR="00EB2BEA" w:rsidRDefault="006D6925">
            <w:pPr>
              <w:spacing w:after="0" w:line="276" w:lineRule="auto"/>
            </w:pPr>
            <w:r>
              <w:rPr>
                <w:color w:val="000000"/>
              </w:rPr>
              <w:t>KhuVuc</w:t>
            </w:r>
          </w:p>
        </w:tc>
        <w:tc>
          <w:tcPr>
            <w:tcW w:w="1814" w:type="dxa"/>
          </w:tcPr>
          <w:p w:rsidR="00EB2BEA" w:rsidRDefault="006D6925">
            <w:pPr>
              <w:spacing w:after="0" w:line="276" w:lineRule="auto"/>
            </w:pPr>
            <w:r>
              <w:rPr>
                <w:color w:val="000000"/>
              </w:rPr>
              <w:t>MaKhuVuc</w:t>
            </w:r>
          </w:p>
        </w:tc>
        <w:tc>
          <w:tcPr>
            <w:tcW w:w="3515" w:type="dxa"/>
          </w:tcPr>
          <w:p w:rsidR="00EB2BEA" w:rsidRDefault="006D6925">
            <w:pPr>
              <w:spacing w:after="0" w:line="276" w:lineRule="auto"/>
            </w:pPr>
            <w:r>
              <w:rPr>
                <w:color w:val="000000"/>
              </w:rPr>
              <w:t>MaKhuVuc, TenKhuVuc</w:t>
            </w:r>
          </w:p>
        </w:tc>
        <w:tc>
          <w:tcPr>
            <w:tcW w:w="2381" w:type="dxa"/>
          </w:tcPr>
          <w:p w:rsidR="00EB2BEA" w:rsidRDefault="006D6925">
            <w:pPr>
              <w:spacing w:after="0" w:line="276" w:lineRule="auto"/>
            </w:pPr>
            <w:r>
              <w:rPr>
                <w:color w:val="000000"/>
              </w:rPr>
              <w:t>themKhu()</w:t>
            </w:r>
          </w:p>
        </w:tc>
      </w:tr>
      <w:tr w:rsidR="00EB2BEA">
        <w:trPr>
          <w:cantSplit/>
          <w:jc w:val="center"/>
        </w:trPr>
        <w:tc>
          <w:tcPr>
            <w:tcW w:w="1701" w:type="dxa"/>
          </w:tcPr>
          <w:p w:rsidR="00EB2BEA" w:rsidRDefault="006D6925">
            <w:pPr>
              <w:spacing w:after="0" w:line="276" w:lineRule="auto"/>
            </w:pPr>
            <w:r>
              <w:rPr>
                <w:color w:val="000000"/>
              </w:rPr>
              <w:t>Phong</w:t>
            </w:r>
          </w:p>
        </w:tc>
        <w:tc>
          <w:tcPr>
            <w:tcW w:w="1814" w:type="dxa"/>
          </w:tcPr>
          <w:p w:rsidR="00EB2BEA" w:rsidRDefault="006D6925">
            <w:pPr>
              <w:spacing w:after="0" w:line="276" w:lineRule="auto"/>
            </w:pPr>
            <w:r>
              <w:rPr>
                <w:color w:val="000000"/>
              </w:rPr>
              <w:t>SoPhong</w:t>
            </w:r>
          </w:p>
        </w:tc>
        <w:tc>
          <w:tcPr>
            <w:tcW w:w="3515" w:type="dxa"/>
          </w:tcPr>
          <w:p w:rsidR="00EB2BEA" w:rsidRDefault="006D6925">
            <w:pPr>
              <w:spacing w:after="0" w:line="276" w:lineRule="auto"/>
            </w:pPr>
            <w:r>
              <w:rPr>
                <w:color w:val="000000"/>
              </w:rPr>
              <w:t>SoPhong, SoNguoiToiDa, DonGiaNgay, TrangThai</w:t>
            </w:r>
          </w:p>
        </w:tc>
        <w:tc>
          <w:tcPr>
            <w:tcW w:w="2381" w:type="dxa"/>
          </w:tcPr>
          <w:p w:rsidR="00EB2BEA" w:rsidRDefault="006D6925">
            <w:pPr>
              <w:spacing w:after="0" w:line="276" w:lineRule="auto"/>
            </w:pPr>
            <w:r>
              <w:rPr>
                <w:color w:val="000000"/>
              </w:rPr>
              <w:t>themPhong(), kiemTraTrong()</w:t>
            </w:r>
          </w:p>
        </w:tc>
      </w:tr>
      <w:tr w:rsidR="00EB2BEA">
        <w:trPr>
          <w:cantSplit/>
          <w:jc w:val="center"/>
        </w:trPr>
        <w:tc>
          <w:tcPr>
            <w:tcW w:w="1701" w:type="dxa"/>
          </w:tcPr>
          <w:p w:rsidR="00EB2BEA" w:rsidRDefault="006D6925">
            <w:pPr>
              <w:spacing w:after="0" w:line="276" w:lineRule="auto"/>
            </w:pPr>
            <w:r>
              <w:rPr>
                <w:color w:val="000000"/>
              </w:rPr>
              <w:lastRenderedPageBreak/>
              <w:t>LoaiTienNghi</w:t>
            </w:r>
          </w:p>
        </w:tc>
        <w:tc>
          <w:tcPr>
            <w:tcW w:w="1814" w:type="dxa"/>
          </w:tcPr>
          <w:p w:rsidR="00EB2BEA" w:rsidRDefault="006D6925">
            <w:pPr>
              <w:spacing w:after="0" w:line="276" w:lineRule="auto"/>
            </w:pPr>
            <w:r>
              <w:rPr>
                <w:color w:val="000000"/>
              </w:rPr>
              <w:t>MaLoaiTN</w:t>
            </w:r>
          </w:p>
        </w:tc>
        <w:tc>
          <w:tcPr>
            <w:tcW w:w="3515" w:type="dxa"/>
          </w:tcPr>
          <w:p w:rsidR="00EB2BEA" w:rsidRDefault="006D6925">
            <w:pPr>
              <w:spacing w:after="0" w:line="276" w:lineRule="auto"/>
            </w:pPr>
            <w:r>
              <w:rPr>
                <w:color w:val="000000"/>
              </w:rPr>
              <w:t>MaLoaiTN, TenLoaiTN</w:t>
            </w:r>
          </w:p>
        </w:tc>
        <w:tc>
          <w:tcPr>
            <w:tcW w:w="2381" w:type="dxa"/>
          </w:tcPr>
          <w:p w:rsidR="00EB2BEA" w:rsidRDefault="006D6925">
            <w:pPr>
              <w:spacing w:after="0" w:line="276" w:lineRule="auto"/>
            </w:pPr>
            <w:r>
              <w:rPr>
                <w:color w:val="000000"/>
              </w:rPr>
              <w:t>themLoai()</w:t>
            </w:r>
          </w:p>
        </w:tc>
      </w:tr>
      <w:tr w:rsidR="00EB2BEA">
        <w:trPr>
          <w:cantSplit/>
          <w:jc w:val="center"/>
        </w:trPr>
        <w:tc>
          <w:tcPr>
            <w:tcW w:w="1701" w:type="dxa"/>
          </w:tcPr>
          <w:p w:rsidR="00EB2BEA" w:rsidRDefault="006D6925">
            <w:pPr>
              <w:spacing w:after="0" w:line="276" w:lineRule="auto"/>
            </w:pPr>
            <w:r>
              <w:rPr>
                <w:color w:val="000000"/>
              </w:rPr>
              <w:t>TienNghi</w:t>
            </w:r>
          </w:p>
        </w:tc>
        <w:tc>
          <w:tcPr>
            <w:tcW w:w="1814" w:type="dxa"/>
          </w:tcPr>
          <w:p w:rsidR="00EB2BEA" w:rsidRDefault="006D6925">
            <w:pPr>
              <w:spacing w:after="0" w:line="276" w:lineRule="auto"/>
            </w:pPr>
            <w:r>
              <w:rPr>
                <w:color w:val="000000"/>
              </w:rPr>
              <w:t>MaTienNghi</w:t>
            </w:r>
          </w:p>
        </w:tc>
        <w:tc>
          <w:tcPr>
            <w:tcW w:w="3515" w:type="dxa"/>
          </w:tcPr>
          <w:p w:rsidR="00EB2BEA" w:rsidRDefault="006D6925">
            <w:pPr>
              <w:spacing w:after="0" w:line="276" w:lineRule="auto"/>
            </w:pPr>
            <w:r>
              <w:rPr>
                <w:color w:val="000000"/>
              </w:rPr>
              <w:t>MaTienNghi, SoThuTu, TinhTrangHienTai</w:t>
            </w:r>
          </w:p>
        </w:tc>
        <w:tc>
          <w:tcPr>
            <w:tcW w:w="2381" w:type="dxa"/>
          </w:tcPr>
          <w:p w:rsidR="00EB2BEA" w:rsidRDefault="006D6925">
            <w:pPr>
              <w:spacing w:after="0" w:line="276" w:lineRule="auto"/>
            </w:pPr>
            <w:r>
              <w:rPr>
                <w:color w:val="000000"/>
              </w:rPr>
              <w:t>themTienNghi()</w:t>
            </w:r>
          </w:p>
        </w:tc>
      </w:tr>
      <w:tr w:rsidR="00EB2BEA">
        <w:trPr>
          <w:cantSplit/>
          <w:jc w:val="center"/>
        </w:trPr>
        <w:tc>
          <w:tcPr>
            <w:tcW w:w="1701" w:type="dxa"/>
          </w:tcPr>
          <w:p w:rsidR="00EB2BEA" w:rsidRDefault="006D6925">
            <w:pPr>
              <w:spacing w:after="0" w:line="276" w:lineRule="auto"/>
            </w:pPr>
            <w:r>
              <w:rPr>
                <w:color w:val="000000"/>
              </w:rPr>
              <w:t>PhieuLapDat</w:t>
            </w:r>
          </w:p>
        </w:tc>
        <w:tc>
          <w:tcPr>
            <w:tcW w:w="1814" w:type="dxa"/>
          </w:tcPr>
          <w:p w:rsidR="00EB2BEA" w:rsidRDefault="006D6925">
            <w:pPr>
              <w:spacing w:after="0" w:line="276" w:lineRule="auto"/>
            </w:pPr>
            <w:r>
              <w:rPr>
                <w:color w:val="000000"/>
              </w:rPr>
              <w:t>SoPhieuLapDat</w:t>
            </w:r>
          </w:p>
        </w:tc>
        <w:tc>
          <w:tcPr>
            <w:tcW w:w="3515" w:type="dxa"/>
          </w:tcPr>
          <w:p w:rsidR="00EB2BEA" w:rsidRDefault="006D6925">
            <w:pPr>
              <w:spacing w:after="0" w:line="276" w:lineRule="auto"/>
            </w:pPr>
            <w:r>
              <w:rPr>
                <w:color w:val="000000"/>
              </w:rPr>
              <w:t>SoPhieuLapDat, NgayLap, TinhTrang, GhiChu</w:t>
            </w:r>
          </w:p>
        </w:tc>
        <w:tc>
          <w:tcPr>
            <w:tcW w:w="2381" w:type="dxa"/>
          </w:tcPr>
          <w:p w:rsidR="00EB2BEA" w:rsidRDefault="006D6925">
            <w:pPr>
              <w:spacing w:after="0" w:line="276" w:lineRule="auto"/>
            </w:pPr>
            <w:r>
              <w:rPr>
                <w:color w:val="000000"/>
              </w:rPr>
              <w:t>lapDat()</w:t>
            </w:r>
          </w:p>
        </w:tc>
      </w:tr>
      <w:tr w:rsidR="00EB2BEA">
        <w:trPr>
          <w:cantSplit/>
          <w:jc w:val="center"/>
        </w:trPr>
        <w:tc>
          <w:tcPr>
            <w:tcW w:w="1701" w:type="dxa"/>
          </w:tcPr>
          <w:p w:rsidR="00EB2BEA" w:rsidRDefault="006D6925">
            <w:pPr>
              <w:spacing w:after="0" w:line="276" w:lineRule="auto"/>
            </w:pPr>
            <w:r>
              <w:rPr>
                <w:color w:val="000000"/>
              </w:rPr>
              <w:t>KhachHang</w:t>
            </w:r>
          </w:p>
        </w:tc>
        <w:tc>
          <w:tcPr>
            <w:tcW w:w="1814" w:type="dxa"/>
          </w:tcPr>
          <w:p w:rsidR="00EB2BEA" w:rsidRDefault="006D6925">
            <w:pPr>
              <w:spacing w:after="0" w:line="276" w:lineRule="auto"/>
            </w:pPr>
            <w:r>
              <w:rPr>
                <w:color w:val="000000"/>
              </w:rPr>
              <w:t>MaKhach</w:t>
            </w:r>
          </w:p>
        </w:tc>
        <w:tc>
          <w:tcPr>
            <w:tcW w:w="3515" w:type="dxa"/>
          </w:tcPr>
          <w:p w:rsidR="00EB2BEA" w:rsidRDefault="006D6925">
            <w:pPr>
              <w:spacing w:after="0" w:line="276" w:lineRule="auto"/>
            </w:pPr>
            <w:r>
              <w:rPr>
                <w:color w:val="000000"/>
              </w:rPr>
              <w:t>MaKhach, HoTen, SoCMND, QuocTich, SoDienThoai</w:t>
            </w:r>
          </w:p>
        </w:tc>
        <w:tc>
          <w:tcPr>
            <w:tcW w:w="2381" w:type="dxa"/>
          </w:tcPr>
          <w:p w:rsidR="00EB2BEA" w:rsidRDefault="006D6925">
            <w:pPr>
              <w:spacing w:after="0" w:line="276" w:lineRule="auto"/>
            </w:pPr>
            <w:r>
              <w:rPr>
                <w:color w:val="000000"/>
              </w:rPr>
              <w:t>themKhach()</w:t>
            </w:r>
          </w:p>
        </w:tc>
      </w:tr>
      <w:tr w:rsidR="00EB2BEA">
        <w:trPr>
          <w:cantSplit/>
          <w:jc w:val="center"/>
        </w:trPr>
        <w:tc>
          <w:tcPr>
            <w:tcW w:w="1701" w:type="dxa"/>
          </w:tcPr>
          <w:p w:rsidR="00EB2BEA" w:rsidRDefault="006D6925">
            <w:pPr>
              <w:spacing w:after="0" w:line="276" w:lineRule="auto"/>
            </w:pPr>
            <w:r>
              <w:rPr>
                <w:color w:val="000000"/>
              </w:rPr>
              <w:t>PhieuDatPhong</w:t>
            </w:r>
          </w:p>
        </w:tc>
        <w:tc>
          <w:tcPr>
            <w:tcW w:w="1814" w:type="dxa"/>
          </w:tcPr>
          <w:p w:rsidR="00EB2BEA" w:rsidRDefault="006D6925">
            <w:pPr>
              <w:spacing w:after="0" w:line="276" w:lineRule="auto"/>
            </w:pPr>
            <w:r>
              <w:rPr>
                <w:color w:val="000000"/>
              </w:rPr>
              <w:t>SoPhieuDat</w:t>
            </w:r>
          </w:p>
        </w:tc>
        <w:tc>
          <w:tcPr>
            <w:tcW w:w="3515" w:type="dxa"/>
          </w:tcPr>
          <w:p w:rsidR="00EB2BEA" w:rsidRDefault="006D6925">
            <w:pPr>
              <w:spacing w:after="0" w:line="276" w:lineRule="auto"/>
            </w:pPr>
            <w:r>
              <w:rPr>
                <w:color w:val="000000"/>
              </w:rPr>
              <w:t>SoPhieuDat, NgayLap, NgayNhan, NgayTraDuKien, TienCoc, KenhDat, TrangThai, NgayNhanThucTe, NgayTraThucTe</w:t>
            </w:r>
          </w:p>
        </w:tc>
        <w:tc>
          <w:tcPr>
            <w:tcW w:w="2381" w:type="dxa"/>
          </w:tcPr>
          <w:p w:rsidR="00EB2BEA" w:rsidRDefault="006D6925">
            <w:pPr>
              <w:spacing w:after="0" w:line="276" w:lineRule="auto"/>
            </w:pPr>
            <w:r>
              <w:rPr>
                <w:color w:val="000000"/>
              </w:rPr>
              <w:t>taoDatPhong(), nhanPhong(), danhDauNoShow()</w:t>
            </w:r>
          </w:p>
        </w:tc>
      </w:tr>
      <w:tr w:rsidR="00EB2BEA">
        <w:trPr>
          <w:cantSplit/>
          <w:jc w:val="center"/>
        </w:trPr>
        <w:tc>
          <w:tcPr>
            <w:tcW w:w="1701" w:type="dxa"/>
          </w:tcPr>
          <w:p w:rsidR="00EB2BEA" w:rsidRDefault="006D6925">
            <w:pPr>
              <w:spacing w:after="0" w:line="276" w:lineRule="auto"/>
            </w:pPr>
            <w:r>
              <w:rPr>
                <w:color w:val="000000"/>
              </w:rPr>
              <w:t>ChiTietDatPhong</w:t>
            </w:r>
          </w:p>
        </w:tc>
        <w:tc>
          <w:tcPr>
            <w:tcW w:w="1814" w:type="dxa"/>
          </w:tcPr>
          <w:p w:rsidR="00EB2BEA" w:rsidRDefault="006D6925">
            <w:pPr>
              <w:spacing w:after="0" w:line="276" w:lineRule="auto"/>
            </w:pPr>
            <w:r>
              <w:rPr>
                <w:color w:val="000000"/>
              </w:rPr>
              <w:t>SoPhieuDat, SoPhong</w:t>
            </w:r>
          </w:p>
        </w:tc>
        <w:tc>
          <w:tcPr>
            <w:tcW w:w="3515" w:type="dxa"/>
          </w:tcPr>
          <w:p w:rsidR="00EB2BEA" w:rsidRDefault="006D6925">
            <w:pPr>
              <w:spacing w:after="0" w:line="276" w:lineRule="auto"/>
            </w:pPr>
            <w:r>
              <w:rPr>
                <w:color w:val="000000"/>
              </w:rPr>
              <w:t>SoPhieuDat, SoPhong, SoNguoi</w:t>
            </w:r>
          </w:p>
        </w:tc>
        <w:tc>
          <w:tcPr>
            <w:tcW w:w="2381" w:type="dxa"/>
          </w:tcPr>
          <w:p w:rsidR="00EB2BEA" w:rsidRDefault="006D6925">
            <w:pPr>
              <w:spacing w:after="0" w:line="276" w:lineRule="auto"/>
            </w:pPr>
            <w:r>
              <w:rPr>
                <w:color w:val="000000"/>
              </w:rPr>
              <w:t>kiemTraSucChua()</w:t>
            </w:r>
          </w:p>
        </w:tc>
      </w:tr>
      <w:tr w:rsidR="00EB2BEA">
        <w:trPr>
          <w:cantSplit/>
          <w:jc w:val="center"/>
        </w:trPr>
        <w:tc>
          <w:tcPr>
            <w:tcW w:w="1701" w:type="dxa"/>
          </w:tcPr>
          <w:p w:rsidR="00EB2BEA" w:rsidRDefault="006D6925">
            <w:pPr>
              <w:spacing w:after="0" w:line="276" w:lineRule="auto"/>
            </w:pPr>
            <w:r>
              <w:rPr>
                <w:color w:val="000000"/>
              </w:rPr>
              <w:t>NguoiLuuTru</w:t>
            </w:r>
          </w:p>
        </w:tc>
        <w:tc>
          <w:tcPr>
            <w:tcW w:w="1814" w:type="dxa"/>
          </w:tcPr>
          <w:p w:rsidR="00EB2BEA" w:rsidRDefault="006D6925">
            <w:pPr>
              <w:spacing w:after="0" w:line="276" w:lineRule="auto"/>
            </w:pPr>
            <w:r>
              <w:rPr>
                <w:color w:val="000000"/>
              </w:rPr>
              <w:t>MaNguoiLT</w:t>
            </w:r>
          </w:p>
        </w:tc>
        <w:tc>
          <w:tcPr>
            <w:tcW w:w="3515" w:type="dxa"/>
          </w:tcPr>
          <w:p w:rsidR="00EB2BEA" w:rsidRDefault="006D6925">
            <w:pPr>
              <w:spacing w:after="0" w:line="276" w:lineRule="auto"/>
            </w:pPr>
            <w:r>
              <w:rPr>
                <w:color w:val="000000"/>
              </w:rPr>
              <w:t>MaNguoiLT, HoTen, SoCMND, QuocTich</w:t>
            </w:r>
          </w:p>
        </w:tc>
        <w:tc>
          <w:tcPr>
            <w:tcW w:w="2381" w:type="dxa"/>
          </w:tcPr>
          <w:p w:rsidR="00EB2BEA" w:rsidRDefault="006D6925">
            <w:pPr>
              <w:spacing w:after="0" w:line="276" w:lineRule="auto"/>
            </w:pPr>
            <w:r>
              <w:rPr>
                <w:color w:val="000000"/>
              </w:rPr>
              <w:t>themNguoiLuuTru()</w:t>
            </w:r>
          </w:p>
        </w:tc>
      </w:tr>
      <w:tr w:rsidR="00EB2BEA">
        <w:trPr>
          <w:cantSplit/>
          <w:jc w:val="center"/>
        </w:trPr>
        <w:tc>
          <w:tcPr>
            <w:tcW w:w="1701" w:type="dxa"/>
          </w:tcPr>
          <w:p w:rsidR="00EB2BEA" w:rsidRDefault="006D6925">
            <w:pPr>
              <w:spacing w:after="0" w:line="276" w:lineRule="auto"/>
            </w:pPr>
            <w:r>
              <w:rPr>
                <w:color w:val="000000"/>
              </w:rPr>
              <w:t>DichVu</w:t>
            </w:r>
          </w:p>
        </w:tc>
        <w:tc>
          <w:tcPr>
            <w:tcW w:w="1814" w:type="dxa"/>
          </w:tcPr>
          <w:p w:rsidR="00EB2BEA" w:rsidRDefault="006D6925">
            <w:pPr>
              <w:spacing w:after="0" w:line="276" w:lineRule="auto"/>
            </w:pPr>
            <w:r>
              <w:rPr>
                <w:color w:val="000000"/>
              </w:rPr>
              <w:t>MaDV</w:t>
            </w:r>
          </w:p>
        </w:tc>
        <w:tc>
          <w:tcPr>
            <w:tcW w:w="3515" w:type="dxa"/>
          </w:tcPr>
          <w:p w:rsidR="00EB2BEA" w:rsidRDefault="006D6925">
            <w:pPr>
              <w:spacing w:after="0" w:line="276" w:lineRule="auto"/>
            </w:pPr>
            <w:r>
              <w:rPr>
                <w:color w:val="000000"/>
              </w:rPr>
              <w:t>MaDV, TenDV, DonViTinh, DonGia</w:t>
            </w:r>
          </w:p>
        </w:tc>
        <w:tc>
          <w:tcPr>
            <w:tcW w:w="2381" w:type="dxa"/>
          </w:tcPr>
          <w:p w:rsidR="00EB2BEA" w:rsidRDefault="006D6925">
            <w:pPr>
              <w:spacing w:after="0" w:line="276" w:lineRule="auto"/>
            </w:pPr>
            <w:r>
              <w:rPr>
                <w:color w:val="000000"/>
              </w:rPr>
              <w:t>themDichVu()</w:t>
            </w:r>
          </w:p>
        </w:tc>
      </w:tr>
      <w:tr w:rsidR="00EB2BEA">
        <w:trPr>
          <w:cantSplit/>
          <w:jc w:val="center"/>
        </w:trPr>
        <w:tc>
          <w:tcPr>
            <w:tcW w:w="1701" w:type="dxa"/>
          </w:tcPr>
          <w:p w:rsidR="00EB2BEA" w:rsidRDefault="006D6925">
            <w:pPr>
              <w:spacing w:after="0" w:line="276" w:lineRule="auto"/>
            </w:pPr>
            <w:r>
              <w:rPr>
                <w:color w:val="000000"/>
              </w:rPr>
              <w:t>PhieuSuDungDV</w:t>
            </w:r>
          </w:p>
        </w:tc>
        <w:tc>
          <w:tcPr>
            <w:tcW w:w="1814" w:type="dxa"/>
          </w:tcPr>
          <w:p w:rsidR="00EB2BEA" w:rsidRDefault="006D6925">
            <w:pPr>
              <w:spacing w:after="0" w:line="276" w:lineRule="auto"/>
            </w:pPr>
            <w:r>
              <w:rPr>
                <w:color w:val="000000"/>
              </w:rPr>
              <w:t>SoPhieuSDDV</w:t>
            </w:r>
          </w:p>
        </w:tc>
        <w:tc>
          <w:tcPr>
            <w:tcW w:w="3515" w:type="dxa"/>
          </w:tcPr>
          <w:p w:rsidR="00EB2BEA" w:rsidRDefault="006D6925">
            <w:pPr>
              <w:spacing w:after="0" w:line="276" w:lineRule="auto"/>
            </w:pPr>
            <w:r>
              <w:rPr>
                <w:color w:val="000000"/>
              </w:rPr>
              <w:t>SoPhieuSDDV, NgaySuDung</w:t>
            </w:r>
          </w:p>
        </w:tc>
        <w:tc>
          <w:tcPr>
            <w:tcW w:w="2381" w:type="dxa"/>
          </w:tcPr>
          <w:p w:rsidR="00EB2BEA" w:rsidRDefault="006D6925">
            <w:pPr>
              <w:spacing w:after="0" w:line="276" w:lineRule="auto"/>
            </w:pPr>
            <w:r>
              <w:rPr>
                <w:color w:val="000000"/>
              </w:rPr>
              <w:t>ghiNhan()</w:t>
            </w:r>
          </w:p>
        </w:tc>
      </w:tr>
      <w:tr w:rsidR="00EB2BEA">
        <w:trPr>
          <w:cantSplit/>
          <w:jc w:val="center"/>
        </w:trPr>
        <w:tc>
          <w:tcPr>
            <w:tcW w:w="1701" w:type="dxa"/>
          </w:tcPr>
          <w:p w:rsidR="00EB2BEA" w:rsidRDefault="006D6925">
            <w:pPr>
              <w:spacing w:after="0" w:line="276" w:lineRule="auto"/>
            </w:pPr>
            <w:r>
              <w:rPr>
                <w:color w:val="000000"/>
              </w:rPr>
              <w:t>ChiTietPhieuSuDungDV</w:t>
            </w:r>
          </w:p>
        </w:tc>
        <w:tc>
          <w:tcPr>
            <w:tcW w:w="1814" w:type="dxa"/>
          </w:tcPr>
          <w:p w:rsidR="00EB2BEA" w:rsidRDefault="006D6925">
            <w:pPr>
              <w:spacing w:after="0" w:line="276" w:lineRule="auto"/>
            </w:pPr>
            <w:r>
              <w:rPr>
                <w:color w:val="000000"/>
              </w:rPr>
              <w:t>SoPhieuSDDV, MaDV</w:t>
            </w:r>
          </w:p>
        </w:tc>
        <w:tc>
          <w:tcPr>
            <w:tcW w:w="3515" w:type="dxa"/>
          </w:tcPr>
          <w:p w:rsidR="00EB2BEA" w:rsidRDefault="006D6925">
            <w:pPr>
              <w:spacing w:after="0" w:line="276" w:lineRule="auto"/>
            </w:pPr>
            <w:r>
              <w:rPr>
                <w:color w:val="000000"/>
              </w:rPr>
              <w:t>SoPhieuSDDV, MaDV, SoLuong, DonGia, ThanhTien</w:t>
            </w:r>
          </w:p>
        </w:tc>
        <w:tc>
          <w:tcPr>
            <w:tcW w:w="2381" w:type="dxa"/>
          </w:tcPr>
          <w:p w:rsidR="00EB2BEA" w:rsidRDefault="006D6925">
            <w:pPr>
              <w:spacing w:after="0" w:line="276" w:lineRule="auto"/>
            </w:pPr>
            <w:r>
              <w:rPr>
                <w:color w:val="000000"/>
              </w:rPr>
              <w:t>congDon()</w:t>
            </w:r>
          </w:p>
        </w:tc>
      </w:tr>
      <w:tr w:rsidR="00EB2BEA">
        <w:trPr>
          <w:cantSplit/>
          <w:jc w:val="center"/>
        </w:trPr>
        <w:tc>
          <w:tcPr>
            <w:tcW w:w="1701" w:type="dxa"/>
          </w:tcPr>
          <w:p w:rsidR="00EB2BEA" w:rsidRDefault="006D6925">
            <w:pPr>
              <w:spacing w:after="0" w:line="276" w:lineRule="auto"/>
            </w:pPr>
            <w:r>
              <w:rPr>
                <w:color w:val="000000"/>
              </w:rPr>
              <w:t>QuyDinhDenBu</w:t>
            </w:r>
          </w:p>
        </w:tc>
        <w:tc>
          <w:tcPr>
            <w:tcW w:w="1814" w:type="dxa"/>
          </w:tcPr>
          <w:p w:rsidR="00EB2BEA" w:rsidRDefault="006D6925">
            <w:pPr>
              <w:spacing w:after="0" w:line="276" w:lineRule="auto"/>
            </w:pPr>
            <w:r>
              <w:rPr>
                <w:color w:val="000000"/>
              </w:rPr>
              <w:t>MaQuyDinh</w:t>
            </w:r>
          </w:p>
        </w:tc>
        <w:tc>
          <w:tcPr>
            <w:tcW w:w="3515" w:type="dxa"/>
          </w:tcPr>
          <w:p w:rsidR="00EB2BEA" w:rsidRDefault="006D6925">
            <w:pPr>
              <w:spacing w:after="0" w:line="276" w:lineRule="auto"/>
            </w:pPr>
            <w:r>
              <w:rPr>
                <w:color w:val="000000"/>
              </w:rPr>
              <w:t>MaQuyDinh, MucDoThietHai, MucDenBu</w:t>
            </w:r>
          </w:p>
        </w:tc>
        <w:tc>
          <w:tcPr>
            <w:tcW w:w="2381" w:type="dxa"/>
          </w:tcPr>
          <w:p w:rsidR="00EB2BEA" w:rsidRDefault="006D6925">
            <w:pPr>
              <w:spacing w:after="0" w:line="276" w:lineRule="auto"/>
            </w:pPr>
            <w:r>
              <w:rPr>
                <w:color w:val="000000"/>
              </w:rPr>
              <w:t>themQuyDinh()</w:t>
            </w:r>
          </w:p>
        </w:tc>
      </w:tr>
      <w:tr w:rsidR="00EB2BEA">
        <w:trPr>
          <w:cantSplit/>
          <w:jc w:val="center"/>
        </w:trPr>
        <w:tc>
          <w:tcPr>
            <w:tcW w:w="1701" w:type="dxa"/>
          </w:tcPr>
          <w:p w:rsidR="00EB2BEA" w:rsidRDefault="006D6925">
            <w:pPr>
              <w:spacing w:after="0" w:line="276" w:lineRule="auto"/>
            </w:pPr>
            <w:r>
              <w:rPr>
                <w:color w:val="000000"/>
              </w:rPr>
              <w:t>PhieuDenBu</w:t>
            </w:r>
          </w:p>
        </w:tc>
        <w:tc>
          <w:tcPr>
            <w:tcW w:w="1814" w:type="dxa"/>
          </w:tcPr>
          <w:p w:rsidR="00EB2BEA" w:rsidRDefault="006D6925">
            <w:pPr>
              <w:spacing w:after="0" w:line="276" w:lineRule="auto"/>
            </w:pPr>
            <w:r>
              <w:rPr>
                <w:color w:val="000000"/>
              </w:rPr>
              <w:t>SoPhieuDenBu</w:t>
            </w:r>
          </w:p>
        </w:tc>
        <w:tc>
          <w:tcPr>
            <w:tcW w:w="3515" w:type="dxa"/>
          </w:tcPr>
          <w:p w:rsidR="00EB2BEA" w:rsidRDefault="006D6925">
            <w:pPr>
              <w:spacing w:after="0" w:line="276" w:lineRule="auto"/>
            </w:pPr>
            <w:r>
              <w:rPr>
                <w:color w:val="000000"/>
              </w:rPr>
              <w:t>SoPhieuDenBu, NgayLap, TongTien</w:t>
            </w:r>
          </w:p>
        </w:tc>
        <w:tc>
          <w:tcPr>
            <w:tcW w:w="2381" w:type="dxa"/>
          </w:tcPr>
          <w:p w:rsidR="00EB2BEA" w:rsidRDefault="006D6925">
            <w:pPr>
              <w:spacing w:after="0" w:line="276" w:lineRule="auto"/>
            </w:pPr>
            <w:r>
              <w:rPr>
                <w:color w:val="000000"/>
              </w:rPr>
              <w:t>lapPhieuDenBu()</w:t>
            </w:r>
          </w:p>
        </w:tc>
      </w:tr>
      <w:tr w:rsidR="00EB2BEA">
        <w:trPr>
          <w:cantSplit/>
          <w:jc w:val="center"/>
        </w:trPr>
        <w:tc>
          <w:tcPr>
            <w:tcW w:w="1701" w:type="dxa"/>
          </w:tcPr>
          <w:p w:rsidR="00EB2BEA" w:rsidRDefault="006D6925">
            <w:pPr>
              <w:spacing w:after="0" w:line="276" w:lineRule="auto"/>
            </w:pPr>
            <w:r>
              <w:rPr>
                <w:color w:val="000000"/>
              </w:rPr>
              <w:t>ChiTietPhieuDenBu</w:t>
            </w:r>
          </w:p>
        </w:tc>
        <w:tc>
          <w:tcPr>
            <w:tcW w:w="1814" w:type="dxa"/>
          </w:tcPr>
          <w:p w:rsidR="00EB2BEA" w:rsidRDefault="006D6925">
            <w:pPr>
              <w:spacing w:after="0" w:line="276" w:lineRule="auto"/>
            </w:pPr>
            <w:r>
              <w:rPr>
                <w:color w:val="000000"/>
              </w:rPr>
              <w:t>SoPhieuDenBu, MaTienNghi</w:t>
            </w:r>
          </w:p>
        </w:tc>
        <w:tc>
          <w:tcPr>
            <w:tcW w:w="3515" w:type="dxa"/>
          </w:tcPr>
          <w:p w:rsidR="00EB2BEA" w:rsidRDefault="006D6925">
            <w:pPr>
              <w:spacing w:after="0" w:line="276" w:lineRule="auto"/>
            </w:pPr>
            <w:r>
              <w:rPr>
                <w:color w:val="000000"/>
              </w:rPr>
              <w:t>SoPhieuDenBu, MaTienNghi, MucDoThietHai, SoTien</w:t>
            </w:r>
          </w:p>
        </w:tc>
        <w:tc>
          <w:tcPr>
            <w:tcW w:w="2381" w:type="dxa"/>
          </w:tcPr>
          <w:p w:rsidR="00EB2BEA" w:rsidRDefault="006D6925">
            <w:pPr>
              <w:spacing w:after="0" w:line="276" w:lineRule="auto"/>
            </w:pPr>
            <w:r>
              <w:rPr>
                <w:color w:val="000000"/>
              </w:rPr>
              <w:t>tinhMucDenBu()</w:t>
            </w:r>
          </w:p>
        </w:tc>
      </w:tr>
      <w:tr w:rsidR="00EB2BEA">
        <w:trPr>
          <w:cantSplit/>
          <w:jc w:val="center"/>
        </w:trPr>
        <w:tc>
          <w:tcPr>
            <w:tcW w:w="1701" w:type="dxa"/>
          </w:tcPr>
          <w:p w:rsidR="00EB2BEA" w:rsidRDefault="006D6925">
            <w:pPr>
              <w:spacing w:after="0" w:line="276" w:lineRule="auto"/>
            </w:pPr>
            <w:r>
              <w:rPr>
                <w:color w:val="000000"/>
              </w:rPr>
              <w:t>HoaDon</w:t>
            </w:r>
          </w:p>
        </w:tc>
        <w:tc>
          <w:tcPr>
            <w:tcW w:w="1814" w:type="dxa"/>
          </w:tcPr>
          <w:p w:rsidR="00EB2BEA" w:rsidRDefault="006D6925">
            <w:pPr>
              <w:spacing w:after="0" w:line="276" w:lineRule="auto"/>
            </w:pPr>
            <w:r>
              <w:rPr>
                <w:color w:val="000000"/>
              </w:rPr>
              <w:t>SoHoaDon</w:t>
            </w:r>
          </w:p>
        </w:tc>
        <w:tc>
          <w:tcPr>
            <w:tcW w:w="3515" w:type="dxa"/>
          </w:tcPr>
          <w:p w:rsidR="00EB2BEA" w:rsidRDefault="006D6925">
            <w:pPr>
              <w:spacing w:after="0" w:line="276" w:lineRule="auto"/>
            </w:pPr>
            <w:r>
              <w:rPr>
                <w:color w:val="000000"/>
              </w:rPr>
              <w:t>SoHoaDon, NgayLap, SoNgayTinhTien, TienPhong, TienDichVu, TongTien, TrangThai</w:t>
            </w:r>
          </w:p>
        </w:tc>
        <w:tc>
          <w:tcPr>
            <w:tcW w:w="2381" w:type="dxa"/>
          </w:tcPr>
          <w:p w:rsidR="00EB2BEA" w:rsidRDefault="006D6925">
            <w:pPr>
              <w:spacing w:after="0" w:line="276" w:lineRule="auto"/>
            </w:pPr>
            <w:r>
              <w:rPr>
                <w:color w:val="000000"/>
              </w:rPr>
              <w:t>lapHoaDon(), capNhatTrangThai()</w:t>
            </w:r>
          </w:p>
        </w:tc>
      </w:tr>
      <w:tr w:rsidR="00EB2BEA">
        <w:trPr>
          <w:cantSplit/>
          <w:jc w:val="center"/>
        </w:trPr>
        <w:tc>
          <w:tcPr>
            <w:tcW w:w="1701" w:type="dxa"/>
          </w:tcPr>
          <w:p w:rsidR="00EB2BEA" w:rsidRDefault="006D6925">
            <w:pPr>
              <w:spacing w:after="0" w:line="276" w:lineRule="auto"/>
            </w:pPr>
            <w:r>
              <w:rPr>
                <w:color w:val="000000"/>
              </w:rPr>
              <w:t>ThanhToan</w:t>
            </w:r>
          </w:p>
        </w:tc>
        <w:tc>
          <w:tcPr>
            <w:tcW w:w="1814" w:type="dxa"/>
          </w:tcPr>
          <w:p w:rsidR="00EB2BEA" w:rsidRDefault="006D6925">
            <w:pPr>
              <w:spacing w:after="0" w:line="276" w:lineRule="auto"/>
            </w:pPr>
            <w:r>
              <w:rPr>
                <w:color w:val="000000"/>
              </w:rPr>
              <w:t>MaThanhToan</w:t>
            </w:r>
          </w:p>
        </w:tc>
        <w:tc>
          <w:tcPr>
            <w:tcW w:w="3515" w:type="dxa"/>
          </w:tcPr>
          <w:p w:rsidR="00EB2BEA" w:rsidRDefault="006D6925">
            <w:pPr>
              <w:spacing w:after="0" w:line="276" w:lineRule="auto"/>
            </w:pPr>
            <w:r>
              <w:rPr>
                <w:color w:val="000000"/>
              </w:rPr>
              <w:t>MaThanhToan, NgayThanhToan, HinhThuc, SoTien</w:t>
            </w:r>
          </w:p>
        </w:tc>
        <w:tc>
          <w:tcPr>
            <w:tcW w:w="2381" w:type="dxa"/>
          </w:tcPr>
          <w:p w:rsidR="00EB2BEA" w:rsidRDefault="006D6925">
            <w:pPr>
              <w:spacing w:after="0" w:line="276" w:lineRule="auto"/>
            </w:pPr>
            <w:r>
              <w:rPr>
                <w:color w:val="000000"/>
              </w:rPr>
              <w:t>themGiaoDich()</w:t>
            </w:r>
          </w:p>
        </w:tc>
      </w:tr>
    </w:tbl>
    <w:p w:rsidR="00EB2BEA" w:rsidRDefault="00EB2BEA"/>
    <w:p w:rsidR="00EB2BEA" w:rsidRDefault="006D6925">
      <w:r>
        <w:rPr>
          <w:color w:val="000000"/>
        </w:rPr>
        <w:lastRenderedPageBreak/>
        <w:t>Với 18 Class, biểu đồ lớp được chia hai hình. Hình này gồm nhóm phòng – tiện nghi – lắp đặt.</w:t>
      </w:r>
    </w:p>
    <w:p w:rsidR="00EB2BEA" w:rsidRDefault="006D6925">
      <w:pPr>
        <w:keepNext/>
        <w:jc w:val="center"/>
      </w:pPr>
      <w:r>
        <w:rPr>
          <w:noProof/>
          <w:color w:val="000000"/>
        </w:rPr>
        <w:drawing>
          <wp:inline distT="0" distB="0" distL="0" distR="0">
            <wp:extent cx="5580000" cy="4104298"/>
            <wp:effectExtent l="0" t="0" r="0" b="0"/>
            <wp:docPr id="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3_04.png"/>
                    <pic:cNvPicPr/>
                  </pic:nvPicPr>
                  <pic:blipFill>
                    <a:blip r:embed="rId44"/>
                    <a:stretch>
                      <a:fillRect/>
                    </a:stretch>
                  </pic:blipFill>
                  <pic:spPr>
                    <a:xfrm>
                      <a:off x="0" y="0"/>
                      <a:ext cx="5580000" cy="4104298"/>
                    </a:xfrm>
                    <a:prstGeom prst="rect">
                      <a:avLst/>
                    </a:prstGeom>
                  </pic:spPr>
                </pic:pic>
              </a:graphicData>
            </a:graphic>
          </wp:inline>
        </w:drawing>
      </w:r>
    </w:p>
    <w:p w:rsidR="00EB2BEA" w:rsidRDefault="006D6925">
      <w:pPr>
        <w:pStyle w:val="CaptionHinh"/>
        <w:spacing w:after="160"/>
      </w:pPr>
      <w:bookmarkStart w:id="141" w:name="_Toc244463030"/>
      <w:r>
        <w:rPr>
          <w:color w:val="000000"/>
        </w:rPr>
        <w:t>Hình 3.4. Biểu đồ lớp phân tích – nhóm phòng, tiện nghi, lắp đặt</w:t>
      </w:r>
      <w:bookmarkEnd w:id="141"/>
    </w:p>
    <w:p w:rsidR="00EB2BEA" w:rsidRDefault="006D6925">
      <w:r>
        <w:rPr>
          <w:color w:val="000000"/>
        </w:rPr>
        <w:t>Nhóm đặt phòng – dịch vụ – đền bù – hóa đơn. Lớp màu vàng là lớp đã định nghĩa ở hình trước. Phiếu và chi tiết liên kết bằng hợp thành.</w:t>
      </w:r>
    </w:p>
    <w:p w:rsidR="00EB2BEA" w:rsidRDefault="006D6925">
      <w:pPr>
        <w:keepNext/>
        <w:jc w:val="center"/>
      </w:pPr>
      <w:r>
        <w:rPr>
          <w:noProof/>
          <w:color w:val="000000"/>
        </w:rPr>
        <w:lastRenderedPageBreak/>
        <w:drawing>
          <wp:inline distT="0" distB="0" distL="0" distR="0">
            <wp:extent cx="5580000" cy="5726601"/>
            <wp:effectExtent l="0" t="0" r="0" b="0"/>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3_05.png"/>
                    <pic:cNvPicPr/>
                  </pic:nvPicPr>
                  <pic:blipFill>
                    <a:blip r:embed="rId45"/>
                    <a:stretch>
                      <a:fillRect/>
                    </a:stretch>
                  </pic:blipFill>
                  <pic:spPr>
                    <a:xfrm>
                      <a:off x="0" y="0"/>
                      <a:ext cx="5580000" cy="5726601"/>
                    </a:xfrm>
                    <a:prstGeom prst="rect">
                      <a:avLst/>
                    </a:prstGeom>
                  </pic:spPr>
                </pic:pic>
              </a:graphicData>
            </a:graphic>
          </wp:inline>
        </w:drawing>
      </w:r>
    </w:p>
    <w:p w:rsidR="00EB2BEA" w:rsidRDefault="006D6925">
      <w:pPr>
        <w:pStyle w:val="CaptionHinh"/>
        <w:spacing w:after="160"/>
      </w:pPr>
      <w:bookmarkStart w:id="142" w:name="_Toc244463031"/>
      <w:r>
        <w:rPr>
          <w:color w:val="000000"/>
        </w:rPr>
        <w:t>Hình 3.5. Biểu đồ lớp phân tích – nhóm đặt phòng, dịch vụ, đền bù, hóa đơn</w:t>
      </w:r>
      <w:bookmarkEnd w:id="142"/>
    </w:p>
    <w:p w:rsidR="00EB2BEA" w:rsidRDefault="006D6925">
      <w:pPr>
        <w:pStyle w:val="Heading3"/>
      </w:pPr>
      <w:bookmarkStart w:id="143" w:name="_Toc244462714"/>
      <w:r>
        <w:rPr>
          <w:rFonts w:ascii="Times New Roman" w:eastAsia="Times New Roman" w:hAnsi="Times New Roman" w:cs="Times New Roman"/>
        </w:rPr>
        <w:lastRenderedPageBreak/>
        <w:t>2.3. Biểu đồ trạng thái</w:t>
      </w:r>
      <w:bookmarkEnd w:id="143"/>
    </w:p>
    <w:p w:rsidR="00EB2BEA" w:rsidRDefault="006D6925">
      <w:pPr>
        <w:keepNext/>
        <w:jc w:val="center"/>
      </w:pPr>
      <w:r>
        <w:rPr>
          <w:noProof/>
          <w:color w:val="000000"/>
        </w:rPr>
        <w:drawing>
          <wp:inline distT="0" distB="0" distL="0" distR="0">
            <wp:extent cx="4680000" cy="3476571"/>
            <wp:effectExtent l="0" t="0" r="0" b="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3_06.png"/>
                    <pic:cNvPicPr/>
                  </pic:nvPicPr>
                  <pic:blipFill>
                    <a:blip r:embed="rId46"/>
                    <a:stretch>
                      <a:fillRect/>
                    </a:stretch>
                  </pic:blipFill>
                  <pic:spPr>
                    <a:xfrm>
                      <a:off x="0" y="0"/>
                      <a:ext cx="4680000" cy="3476571"/>
                    </a:xfrm>
                    <a:prstGeom prst="rect">
                      <a:avLst/>
                    </a:prstGeom>
                  </pic:spPr>
                </pic:pic>
              </a:graphicData>
            </a:graphic>
          </wp:inline>
        </w:drawing>
      </w:r>
    </w:p>
    <w:p w:rsidR="00EB2BEA" w:rsidRDefault="006D6925">
      <w:pPr>
        <w:pStyle w:val="CaptionHinh"/>
        <w:spacing w:after="160"/>
      </w:pPr>
      <w:bookmarkStart w:id="144" w:name="_Toc244463032"/>
      <w:r>
        <w:rPr>
          <w:color w:val="000000"/>
        </w:rPr>
        <w:t>Hình 3.6. Biểu đồ trạng thái PhieuDatPhong</w:t>
      </w:r>
      <w:bookmarkEnd w:id="144"/>
    </w:p>
    <w:p w:rsidR="00EB2BEA" w:rsidRDefault="006D6925">
      <w:pPr>
        <w:keepNext/>
        <w:jc w:val="center"/>
      </w:pPr>
      <w:r>
        <w:rPr>
          <w:noProof/>
          <w:color w:val="000000"/>
        </w:rPr>
        <w:lastRenderedPageBreak/>
        <w:drawing>
          <wp:inline distT="0" distB="0" distL="0" distR="0">
            <wp:extent cx="2880000" cy="4587097"/>
            <wp:effectExtent l="0" t="0" r="0" b="0"/>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3_07.png"/>
                    <pic:cNvPicPr/>
                  </pic:nvPicPr>
                  <pic:blipFill>
                    <a:blip r:embed="rId47"/>
                    <a:stretch>
                      <a:fillRect/>
                    </a:stretch>
                  </pic:blipFill>
                  <pic:spPr>
                    <a:xfrm>
                      <a:off x="0" y="0"/>
                      <a:ext cx="2880000" cy="4587097"/>
                    </a:xfrm>
                    <a:prstGeom prst="rect">
                      <a:avLst/>
                    </a:prstGeom>
                  </pic:spPr>
                </pic:pic>
              </a:graphicData>
            </a:graphic>
          </wp:inline>
        </w:drawing>
      </w:r>
    </w:p>
    <w:p w:rsidR="00EB2BEA" w:rsidRDefault="006D6925">
      <w:pPr>
        <w:pStyle w:val="CaptionHinh"/>
        <w:spacing w:after="160"/>
      </w:pPr>
      <w:bookmarkStart w:id="145" w:name="_Toc244463033"/>
      <w:r>
        <w:rPr>
          <w:color w:val="000000"/>
        </w:rPr>
        <w:t>Hình 3.7. Biểu đồ trạng thái HoaDon</w:t>
      </w:r>
      <w:bookmarkEnd w:id="145"/>
    </w:p>
    <w:p w:rsidR="00EB2BEA" w:rsidRDefault="006D6925">
      <w:r>
        <w:rPr>
          <w:color w:val="000000"/>
        </w:rPr>
        <w:t>Trạng thái phòng (Trống, Đã đặt, Đang ở, Bảo trì) đổi theo trạng thái phiếu đặt: lập phiếu → Đã đặt, nhận phòng → Đang ở, trả phòng → Trống.</w:t>
      </w:r>
    </w:p>
    <w:p w:rsidR="00EB2BEA" w:rsidRDefault="006D6925">
      <w:pPr>
        <w:pStyle w:val="Heading2"/>
      </w:pPr>
      <w:bookmarkStart w:id="146" w:name="_Toc244462715"/>
      <w:r>
        <w:rPr>
          <w:rFonts w:ascii="Times New Roman" w:eastAsia="Times New Roman" w:hAnsi="Times New Roman" w:cs="Times New Roman"/>
        </w:rPr>
        <w:t>3. PHA THIẾT KẾ</w:t>
      </w:r>
      <w:bookmarkEnd w:id="146"/>
    </w:p>
    <w:p w:rsidR="00EB2BEA" w:rsidRDefault="006D6925">
      <w:pPr>
        <w:pStyle w:val="Heading3"/>
      </w:pPr>
      <w:bookmarkStart w:id="147" w:name="_Toc244462716"/>
      <w:r>
        <w:rPr>
          <w:rFonts w:ascii="Times New Roman" w:eastAsia="Times New Roman" w:hAnsi="Times New Roman" w:cs="Times New Roman"/>
        </w:rPr>
        <w:t>3.1. Các biểu đồ tuần tự</w:t>
      </w:r>
      <w:bookmarkEnd w:id="147"/>
    </w:p>
    <w:p w:rsidR="00EB2BEA" w:rsidRDefault="006D6925">
      <w:r>
        <w:rPr>
          <w:color w:val="000000"/>
        </w:rPr>
        <w:t>Mỗi phòng được kiểm tra sức chứa và lịch chồng lấn; chỉ khi tất cả hợp lệ mới ghi phiếu đặt và chi tiết.</w:t>
      </w:r>
    </w:p>
    <w:p w:rsidR="00EB2BEA" w:rsidRDefault="006D6925">
      <w:pPr>
        <w:keepNext/>
        <w:jc w:val="center"/>
      </w:pPr>
      <w:r>
        <w:rPr>
          <w:noProof/>
          <w:color w:val="000000"/>
        </w:rPr>
        <w:lastRenderedPageBreak/>
        <w:drawing>
          <wp:inline distT="0" distB="0" distL="0" distR="0">
            <wp:extent cx="5760000" cy="3864420"/>
            <wp:effectExtent l="0" t="0" r="0" b="0"/>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l3_08.png"/>
                    <pic:cNvPicPr/>
                  </pic:nvPicPr>
                  <pic:blipFill>
                    <a:blip r:embed="rId48"/>
                    <a:stretch>
                      <a:fillRect/>
                    </a:stretch>
                  </pic:blipFill>
                  <pic:spPr>
                    <a:xfrm>
                      <a:off x="0" y="0"/>
                      <a:ext cx="5760000" cy="3864420"/>
                    </a:xfrm>
                    <a:prstGeom prst="rect">
                      <a:avLst/>
                    </a:prstGeom>
                  </pic:spPr>
                </pic:pic>
              </a:graphicData>
            </a:graphic>
          </wp:inline>
        </w:drawing>
      </w:r>
    </w:p>
    <w:p w:rsidR="00EB2BEA" w:rsidRDefault="006D6925">
      <w:pPr>
        <w:pStyle w:val="CaptionHinh"/>
        <w:spacing w:after="160"/>
      </w:pPr>
      <w:bookmarkStart w:id="148" w:name="_Toc244463034"/>
      <w:r>
        <w:rPr>
          <w:color w:val="000000"/>
        </w:rPr>
        <w:t>Hình 3.8. Biểu đồ tuần tự “Đặt phòng”</w:t>
      </w:r>
      <w:bookmarkEnd w:id="148"/>
    </w:p>
    <w:p w:rsidR="00EB2BEA" w:rsidRDefault="006D6925">
      <w:r>
        <w:rPr>
          <w:color w:val="000000"/>
        </w:rPr>
        <w:t>Cùng phòng, cùng ngày dùng chung một phiếu sử dụng; cùng dịch vụ thì cộng dồn số lượng thay vì thêm dòng mới (BR07).</w:t>
      </w:r>
    </w:p>
    <w:p w:rsidR="00EB2BEA" w:rsidRDefault="006D6925">
      <w:pPr>
        <w:keepNext/>
        <w:jc w:val="center"/>
      </w:pPr>
      <w:r>
        <w:rPr>
          <w:noProof/>
          <w:color w:val="000000"/>
        </w:rPr>
        <w:drawing>
          <wp:inline distT="0" distB="0" distL="0" distR="0">
            <wp:extent cx="5760000" cy="3753971"/>
            <wp:effectExtent l="0" t="0" r="0" b="0"/>
            <wp:docPr id="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3_09.png"/>
                    <pic:cNvPicPr/>
                  </pic:nvPicPr>
                  <pic:blipFill>
                    <a:blip r:embed="rId49"/>
                    <a:stretch>
                      <a:fillRect/>
                    </a:stretch>
                  </pic:blipFill>
                  <pic:spPr>
                    <a:xfrm>
                      <a:off x="0" y="0"/>
                      <a:ext cx="5760000" cy="3753971"/>
                    </a:xfrm>
                    <a:prstGeom prst="rect">
                      <a:avLst/>
                    </a:prstGeom>
                  </pic:spPr>
                </pic:pic>
              </a:graphicData>
            </a:graphic>
          </wp:inline>
        </w:drawing>
      </w:r>
    </w:p>
    <w:p w:rsidR="00EB2BEA" w:rsidRDefault="006D6925">
      <w:pPr>
        <w:pStyle w:val="CaptionHinh"/>
        <w:spacing w:after="160"/>
      </w:pPr>
      <w:bookmarkStart w:id="149" w:name="_Toc244463035"/>
      <w:r>
        <w:rPr>
          <w:color w:val="000000"/>
        </w:rPr>
        <w:t>Hình 3.9. Biểu đồ tuần tự “Ghi nhận dịch vụ” (cộng dồn cùng ngày)</w:t>
      </w:r>
      <w:bookmarkEnd w:id="149"/>
    </w:p>
    <w:p w:rsidR="00EB2BEA" w:rsidRDefault="006D6925">
      <w:pPr>
        <w:keepNext/>
        <w:jc w:val="center"/>
      </w:pPr>
      <w:r>
        <w:rPr>
          <w:noProof/>
          <w:color w:val="000000"/>
        </w:rPr>
        <w:lastRenderedPageBreak/>
        <w:drawing>
          <wp:inline distT="0" distB="0" distL="0" distR="0">
            <wp:extent cx="5940000" cy="4697966"/>
            <wp:effectExtent l="0" t="0" r="0" b="0"/>
            <wp:docPr id="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l3_10.png"/>
                    <pic:cNvPicPr/>
                  </pic:nvPicPr>
                  <pic:blipFill>
                    <a:blip r:embed="rId50"/>
                    <a:stretch>
                      <a:fillRect/>
                    </a:stretch>
                  </pic:blipFill>
                  <pic:spPr>
                    <a:xfrm>
                      <a:off x="0" y="0"/>
                      <a:ext cx="5940000" cy="4697966"/>
                    </a:xfrm>
                    <a:prstGeom prst="rect">
                      <a:avLst/>
                    </a:prstGeom>
                  </pic:spPr>
                </pic:pic>
              </a:graphicData>
            </a:graphic>
          </wp:inline>
        </w:drawing>
      </w:r>
    </w:p>
    <w:p w:rsidR="00EB2BEA" w:rsidRDefault="006D6925">
      <w:pPr>
        <w:pStyle w:val="CaptionHinh"/>
        <w:spacing w:after="160"/>
      </w:pPr>
      <w:bookmarkStart w:id="150" w:name="_Toc244463036"/>
      <w:r>
        <w:rPr>
          <w:color w:val="000000"/>
        </w:rPr>
        <w:t>Hình 3.10. Biểu đồ tuần tự “Lập hóa đơn, thanh toán và trả phòng”</w:t>
      </w:r>
      <w:bookmarkEnd w:id="150"/>
    </w:p>
    <w:p w:rsidR="00EB2BEA" w:rsidRDefault="006D6925">
      <w:pPr>
        <w:pStyle w:val="Heading3"/>
      </w:pPr>
      <w:bookmarkStart w:id="151" w:name="_Toc244462717"/>
      <w:r>
        <w:rPr>
          <w:rFonts w:ascii="Times New Roman" w:eastAsia="Times New Roman" w:hAnsi="Times New Roman" w:cs="Times New Roman"/>
        </w:rPr>
        <w:t>3.2. Biểu đồ lớp chi tiết</w:t>
      </w:r>
      <w:bookmarkEnd w:id="151"/>
    </w:p>
    <w:p w:rsidR="00EB2BEA" w:rsidRDefault="006D6925">
      <w:pPr>
        <w:jc w:val="both"/>
      </w:pPr>
      <w:r>
        <w:rPr>
          <w:color w:val="000000"/>
        </w:rPr>
        <w:t>Biểu đồ lớp chi tiết bổ sung ngăn phương thức cho các lớp thực thể ở mục 2.2; mỗi phương thức tương ứng một thông điệp trong các biểu đồ tuần tự ở mục 3.1 và được cài đặt ở lớp Service tương ứng (mục 8).</w:t>
      </w:r>
    </w:p>
    <w:p w:rsidR="00EB2BEA" w:rsidRDefault="006D6925">
      <w:pPr>
        <w:pStyle w:val="CaptionBang"/>
        <w:keepNext/>
        <w:spacing w:after="60"/>
      </w:pPr>
      <w:bookmarkStart w:id="152" w:name="_Toc244463190"/>
      <w:r>
        <w:rPr>
          <w:color w:val="000000"/>
        </w:rPr>
        <w:t>Bảng 3.7: Phương thức của các lớp chi tiết</w:t>
      </w:r>
      <w:bookmarkEnd w:id="15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33"/>
        <w:gridCol w:w="4938"/>
        <w:gridCol w:w="2440"/>
      </w:tblGrid>
      <w:tr w:rsidR="00EB2BEA">
        <w:trPr>
          <w:tblHeader/>
          <w:jc w:val="center"/>
        </w:trPr>
        <w:tc>
          <w:tcPr>
            <w:tcW w:w="2033" w:type="dxa"/>
          </w:tcPr>
          <w:p w:rsidR="00EB2BEA" w:rsidRDefault="006D6925">
            <w:pPr>
              <w:spacing w:after="0"/>
            </w:pPr>
            <w:r>
              <w:rPr>
                <w:color w:val="000000"/>
              </w:rPr>
              <w:t>Lớp</w:t>
            </w:r>
          </w:p>
        </w:tc>
        <w:tc>
          <w:tcPr>
            <w:tcW w:w="4938" w:type="dxa"/>
          </w:tcPr>
          <w:p w:rsidR="00EB2BEA" w:rsidRDefault="006D6925">
            <w:pPr>
              <w:spacing w:after="0"/>
            </w:pPr>
            <w:r>
              <w:rPr>
                <w:color w:val="000000"/>
              </w:rPr>
              <w:t>Phương thức (chi tiết)</w:t>
            </w:r>
          </w:p>
        </w:tc>
        <w:tc>
          <w:tcPr>
            <w:tcW w:w="2440" w:type="dxa"/>
          </w:tcPr>
          <w:p w:rsidR="00EB2BEA" w:rsidRDefault="006D6925">
            <w:pPr>
              <w:spacing w:after="0"/>
            </w:pPr>
            <w:r>
              <w:rPr>
                <w:color w:val="000000"/>
              </w:rPr>
              <w:t>Cài đặt tại</w:t>
            </w:r>
          </w:p>
        </w:tc>
      </w:tr>
      <w:tr w:rsidR="00EB2BEA">
        <w:trPr>
          <w:cantSplit/>
          <w:jc w:val="center"/>
        </w:trPr>
        <w:tc>
          <w:tcPr>
            <w:tcW w:w="2033" w:type="dxa"/>
          </w:tcPr>
          <w:p w:rsidR="00EB2BEA" w:rsidRDefault="006D6925">
            <w:pPr>
              <w:spacing w:after="0" w:line="276" w:lineRule="auto"/>
            </w:pPr>
            <w:r>
              <w:rPr>
                <w:color w:val="000000"/>
              </w:rPr>
              <w:t>DanhMucService</w:t>
            </w:r>
          </w:p>
        </w:tc>
        <w:tc>
          <w:tcPr>
            <w:tcW w:w="4938" w:type="dxa"/>
          </w:tcPr>
          <w:p w:rsidR="00EB2BEA" w:rsidRDefault="006D6925">
            <w:pPr>
              <w:spacing w:after="0" w:line="276" w:lineRule="auto"/>
            </w:pPr>
            <w:r>
              <w:rPr>
                <w:color w:val="000000"/>
              </w:rPr>
              <w:t>LayKhuVuc(), LayNhanVien(), LayLoaiTienNghi(), LayDichVu(), LayQuyDinhDenBu(), ThemKhu(), ThemNhanVien(), ThemLoaiTN(), ThemDichVu(), ThemQuyDinh()</w:t>
            </w:r>
          </w:p>
        </w:tc>
        <w:tc>
          <w:tcPr>
            <w:tcW w:w="2440" w:type="dxa"/>
          </w:tcPr>
          <w:p w:rsidR="00EB2BEA" w:rsidRDefault="006D6925">
            <w:pPr>
              <w:spacing w:after="0" w:line="276" w:lineRule="auto"/>
            </w:pPr>
            <w:r>
              <w:rPr>
                <w:color w:val="000000"/>
              </w:rPr>
              <w:t>Services/DanhMucService.cs</w:t>
            </w:r>
          </w:p>
        </w:tc>
      </w:tr>
      <w:tr w:rsidR="00EB2BEA">
        <w:trPr>
          <w:cantSplit/>
          <w:jc w:val="center"/>
        </w:trPr>
        <w:tc>
          <w:tcPr>
            <w:tcW w:w="2033" w:type="dxa"/>
          </w:tcPr>
          <w:p w:rsidR="00EB2BEA" w:rsidRDefault="006D6925">
            <w:pPr>
              <w:spacing w:after="0" w:line="276" w:lineRule="auto"/>
            </w:pPr>
            <w:r>
              <w:rPr>
                <w:color w:val="000000"/>
              </w:rPr>
              <w:lastRenderedPageBreak/>
              <w:t>DatPhongService</w:t>
            </w:r>
          </w:p>
        </w:tc>
        <w:tc>
          <w:tcPr>
            <w:tcW w:w="4938" w:type="dxa"/>
          </w:tcPr>
          <w:p w:rsidR="00EB2BEA" w:rsidRDefault="006D6925">
            <w:pPr>
              <w:spacing w:after="0" w:line="276" w:lineRule="auto"/>
            </w:pPr>
            <w:r>
              <w:rPr>
                <w:color w:val="000000"/>
              </w:rPr>
              <w:t>LayKhach(), LayPhong(), LayPhieuDat(), LayChiTiet(), LayNguoiLuuTru(), ThemKhach(), TaoDatPhong(), ThemNguoiLuuTru(), NhanPhong(), DanhDauNoShow()</w:t>
            </w:r>
          </w:p>
        </w:tc>
        <w:tc>
          <w:tcPr>
            <w:tcW w:w="2440" w:type="dxa"/>
          </w:tcPr>
          <w:p w:rsidR="00EB2BEA" w:rsidRDefault="006D6925">
            <w:pPr>
              <w:spacing w:after="0" w:line="276" w:lineRule="auto"/>
            </w:pPr>
            <w:r>
              <w:rPr>
                <w:color w:val="000000"/>
              </w:rPr>
              <w:t>Services/DatPhongService.cs</w:t>
            </w:r>
          </w:p>
        </w:tc>
      </w:tr>
      <w:tr w:rsidR="00EB2BEA">
        <w:trPr>
          <w:cantSplit/>
          <w:jc w:val="center"/>
        </w:trPr>
        <w:tc>
          <w:tcPr>
            <w:tcW w:w="2033" w:type="dxa"/>
          </w:tcPr>
          <w:p w:rsidR="00EB2BEA" w:rsidRDefault="006D6925">
            <w:pPr>
              <w:spacing w:after="0" w:line="276" w:lineRule="auto"/>
            </w:pPr>
            <w:r>
              <w:rPr>
                <w:color w:val="000000"/>
              </w:rPr>
              <w:t>DichVuService</w:t>
            </w:r>
          </w:p>
        </w:tc>
        <w:tc>
          <w:tcPr>
            <w:tcW w:w="4938" w:type="dxa"/>
          </w:tcPr>
          <w:p w:rsidR="00EB2BEA" w:rsidRDefault="006D6925">
            <w:pPr>
              <w:spacing w:after="0" w:line="276" w:lineRule="auto"/>
            </w:pPr>
            <w:r>
              <w:rPr>
                <w:color w:val="000000"/>
              </w:rPr>
              <w:t>LayPhieuDangO(), LayDichVu(), LayLichSu(), GhiNhan()</w:t>
            </w:r>
          </w:p>
        </w:tc>
        <w:tc>
          <w:tcPr>
            <w:tcW w:w="2440" w:type="dxa"/>
          </w:tcPr>
          <w:p w:rsidR="00EB2BEA" w:rsidRDefault="006D6925">
            <w:pPr>
              <w:spacing w:after="0" w:line="276" w:lineRule="auto"/>
            </w:pPr>
            <w:r>
              <w:rPr>
                <w:color w:val="000000"/>
              </w:rPr>
              <w:t>Services/DichVuService.cs</w:t>
            </w:r>
          </w:p>
        </w:tc>
      </w:tr>
      <w:tr w:rsidR="00EB2BEA">
        <w:trPr>
          <w:cantSplit/>
          <w:jc w:val="center"/>
        </w:trPr>
        <w:tc>
          <w:tcPr>
            <w:tcW w:w="2033" w:type="dxa"/>
          </w:tcPr>
          <w:p w:rsidR="00EB2BEA" w:rsidRDefault="006D6925">
            <w:pPr>
              <w:spacing w:after="0" w:line="276" w:lineRule="auto"/>
            </w:pPr>
            <w:r>
              <w:rPr>
                <w:color w:val="000000"/>
              </w:rPr>
              <w:t>PhongTienNghiService</w:t>
            </w:r>
          </w:p>
        </w:tc>
        <w:tc>
          <w:tcPr>
            <w:tcW w:w="4938" w:type="dxa"/>
          </w:tcPr>
          <w:p w:rsidR="00EB2BEA" w:rsidRDefault="006D6925">
            <w:pPr>
              <w:spacing w:after="0" w:line="276" w:lineRule="auto"/>
            </w:pPr>
            <w:r>
              <w:rPr>
                <w:color w:val="000000"/>
              </w:rPr>
              <w:t>LayPhong(), LayTienNghi(), LayLapDat(), ThemPhong(), ThemTienNghi(), LapDat()</w:t>
            </w:r>
          </w:p>
        </w:tc>
        <w:tc>
          <w:tcPr>
            <w:tcW w:w="2440" w:type="dxa"/>
          </w:tcPr>
          <w:p w:rsidR="00EB2BEA" w:rsidRDefault="006D6925">
            <w:pPr>
              <w:spacing w:after="0" w:line="276" w:lineRule="auto"/>
            </w:pPr>
            <w:r>
              <w:rPr>
                <w:color w:val="000000"/>
              </w:rPr>
              <w:t>Services/PhongTienNghiService.cs</w:t>
            </w:r>
          </w:p>
        </w:tc>
      </w:tr>
      <w:tr w:rsidR="00EB2BEA">
        <w:trPr>
          <w:cantSplit/>
          <w:jc w:val="center"/>
        </w:trPr>
        <w:tc>
          <w:tcPr>
            <w:tcW w:w="2033" w:type="dxa"/>
          </w:tcPr>
          <w:p w:rsidR="00EB2BEA" w:rsidRDefault="006D6925">
            <w:pPr>
              <w:spacing w:after="0" w:line="276" w:lineRule="auto"/>
            </w:pPr>
            <w:r>
              <w:rPr>
                <w:color w:val="000000"/>
              </w:rPr>
              <w:t>ThongKeService</w:t>
            </w:r>
          </w:p>
        </w:tc>
        <w:tc>
          <w:tcPr>
            <w:tcW w:w="4938" w:type="dxa"/>
          </w:tcPr>
          <w:p w:rsidR="00EB2BEA" w:rsidRDefault="006D6925">
            <w:pPr>
              <w:spacing w:after="0" w:line="276" w:lineRule="auto"/>
            </w:pPr>
            <w:r>
              <w:rPr>
                <w:color w:val="000000"/>
              </w:rPr>
              <w:t>TongHop(), DichVu()</w:t>
            </w:r>
          </w:p>
        </w:tc>
        <w:tc>
          <w:tcPr>
            <w:tcW w:w="2440" w:type="dxa"/>
          </w:tcPr>
          <w:p w:rsidR="00EB2BEA" w:rsidRDefault="006D6925">
            <w:pPr>
              <w:spacing w:after="0" w:line="276" w:lineRule="auto"/>
            </w:pPr>
            <w:r>
              <w:rPr>
                <w:color w:val="000000"/>
              </w:rPr>
              <w:t>Services/ThongKeService.cs</w:t>
            </w:r>
          </w:p>
        </w:tc>
      </w:tr>
      <w:tr w:rsidR="00EB2BEA">
        <w:trPr>
          <w:cantSplit/>
          <w:jc w:val="center"/>
        </w:trPr>
        <w:tc>
          <w:tcPr>
            <w:tcW w:w="2033" w:type="dxa"/>
          </w:tcPr>
          <w:p w:rsidR="00EB2BEA" w:rsidRDefault="006D6925">
            <w:pPr>
              <w:spacing w:after="0" w:line="276" w:lineRule="auto"/>
            </w:pPr>
            <w:r>
              <w:rPr>
                <w:color w:val="000000"/>
              </w:rPr>
              <w:t>TraPhongService</w:t>
            </w:r>
          </w:p>
        </w:tc>
        <w:tc>
          <w:tcPr>
            <w:tcW w:w="4938" w:type="dxa"/>
          </w:tcPr>
          <w:p w:rsidR="00EB2BEA" w:rsidRDefault="006D6925">
            <w:pPr>
              <w:spacing w:after="0" w:line="276" w:lineRule="auto"/>
            </w:pPr>
            <w:r>
              <w:rPr>
                <w:color w:val="000000"/>
              </w:rPr>
              <w:t>LayPhieuDangO(), LayPhongTheoPhieu(), LayTienNghiPhong(), LayQuyDinh(), LayHoaDon(), LapPhieuDenBu(), LapHoaDon(), ThanhToan(), TraPhong()</w:t>
            </w:r>
          </w:p>
        </w:tc>
        <w:tc>
          <w:tcPr>
            <w:tcW w:w="2440" w:type="dxa"/>
          </w:tcPr>
          <w:p w:rsidR="00EB2BEA" w:rsidRDefault="006D6925">
            <w:pPr>
              <w:spacing w:after="0" w:line="276" w:lineRule="auto"/>
            </w:pPr>
            <w:r>
              <w:rPr>
                <w:color w:val="000000"/>
              </w:rPr>
              <w:t>Services/TraPhongService.cs</w:t>
            </w:r>
          </w:p>
        </w:tc>
      </w:tr>
    </w:tbl>
    <w:p w:rsidR="00EB2BEA" w:rsidRDefault="00EB2BEA"/>
    <w:p w:rsidR="00EB2BEA" w:rsidRDefault="006D6925">
      <w:pPr>
        <w:pStyle w:val="Heading3"/>
      </w:pPr>
      <w:bookmarkStart w:id="153" w:name="_Toc244462718"/>
      <w:r>
        <w:rPr>
          <w:rFonts w:ascii="Times New Roman" w:eastAsia="Times New Roman" w:hAnsi="Times New Roman" w:cs="Times New Roman"/>
        </w:rPr>
        <w:t>3.3. Thiết kế lớp cho từng chức năng</w:t>
      </w:r>
      <w:bookmarkEnd w:id="153"/>
    </w:p>
    <w:p w:rsidR="00EB2BEA" w:rsidRDefault="006D6925">
      <w:pPr>
        <w:pStyle w:val="CaptionBang"/>
        <w:keepNext/>
        <w:spacing w:after="60"/>
      </w:pPr>
      <w:bookmarkStart w:id="154" w:name="_Toc244463191"/>
      <w:r>
        <w:rPr>
          <w:color w:val="000000"/>
        </w:rPr>
        <w:t>Bảng 3.8: Thiết kế lớp theo chức năng</w:t>
      </w:r>
      <w:bookmarkEnd w:id="15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27"/>
        <w:gridCol w:w="2208"/>
        <w:gridCol w:w="4415"/>
        <w:gridCol w:w="1162"/>
      </w:tblGrid>
      <w:tr w:rsidR="00EB2BEA">
        <w:trPr>
          <w:tblHeader/>
          <w:jc w:val="center"/>
        </w:trPr>
        <w:tc>
          <w:tcPr>
            <w:tcW w:w="1627" w:type="dxa"/>
          </w:tcPr>
          <w:p w:rsidR="00EB2BEA" w:rsidRDefault="006D6925">
            <w:pPr>
              <w:spacing w:after="0"/>
            </w:pPr>
            <w:r>
              <w:rPr>
                <w:color w:val="000000"/>
              </w:rPr>
              <w:t>Form (UI)</w:t>
            </w:r>
          </w:p>
        </w:tc>
        <w:tc>
          <w:tcPr>
            <w:tcW w:w="2208" w:type="dxa"/>
          </w:tcPr>
          <w:p w:rsidR="00EB2BEA" w:rsidRDefault="006D6925">
            <w:pPr>
              <w:spacing w:after="0"/>
            </w:pPr>
            <w:r>
              <w:rPr>
                <w:color w:val="000000"/>
              </w:rPr>
              <w:t>Service</w:t>
            </w:r>
          </w:p>
        </w:tc>
        <w:tc>
          <w:tcPr>
            <w:tcW w:w="4415" w:type="dxa"/>
          </w:tcPr>
          <w:p w:rsidR="00EB2BEA" w:rsidRDefault="006D6925">
            <w:pPr>
              <w:spacing w:after="0"/>
            </w:pPr>
            <w:r>
              <w:rPr>
                <w:color w:val="000000"/>
              </w:rPr>
              <w:t>Phương thức chính</w:t>
            </w:r>
          </w:p>
        </w:tc>
        <w:tc>
          <w:tcPr>
            <w:tcW w:w="1162" w:type="dxa"/>
          </w:tcPr>
          <w:p w:rsidR="00EB2BEA" w:rsidRDefault="006D6925">
            <w:pPr>
              <w:spacing w:after="0"/>
            </w:pPr>
            <w:r>
              <w:rPr>
                <w:color w:val="000000"/>
              </w:rPr>
              <w:t>Use Case</w:t>
            </w:r>
          </w:p>
        </w:tc>
      </w:tr>
      <w:tr w:rsidR="00EB2BEA">
        <w:trPr>
          <w:cantSplit/>
          <w:jc w:val="center"/>
        </w:trPr>
        <w:tc>
          <w:tcPr>
            <w:tcW w:w="1627" w:type="dxa"/>
          </w:tcPr>
          <w:p w:rsidR="00EB2BEA" w:rsidRDefault="006D6925">
            <w:pPr>
              <w:spacing w:after="0" w:line="276" w:lineRule="auto"/>
            </w:pPr>
            <w:r>
              <w:rPr>
                <w:color w:val="000000"/>
              </w:rPr>
              <w:t>FrmDanhMuc</w:t>
            </w:r>
          </w:p>
        </w:tc>
        <w:tc>
          <w:tcPr>
            <w:tcW w:w="2208" w:type="dxa"/>
          </w:tcPr>
          <w:p w:rsidR="00EB2BEA" w:rsidRDefault="006D6925">
            <w:pPr>
              <w:spacing w:after="0" w:line="276" w:lineRule="auto"/>
            </w:pPr>
            <w:r>
              <w:rPr>
                <w:color w:val="000000"/>
              </w:rPr>
              <w:t>DanhMucService</w:t>
            </w:r>
          </w:p>
        </w:tc>
        <w:tc>
          <w:tcPr>
            <w:tcW w:w="4415" w:type="dxa"/>
          </w:tcPr>
          <w:p w:rsidR="00EB2BEA" w:rsidRDefault="006D6925">
            <w:pPr>
              <w:spacing w:after="0" w:line="276" w:lineRule="auto"/>
            </w:pPr>
            <w:r>
              <w:rPr>
                <w:color w:val="000000"/>
              </w:rPr>
              <w:t>ThemKhu, ThemNhanVien, ThemLoaiTN, ThemDichVu, ThemQuyDinh</w:t>
            </w:r>
          </w:p>
        </w:tc>
        <w:tc>
          <w:tcPr>
            <w:tcW w:w="1162" w:type="dxa"/>
          </w:tcPr>
          <w:p w:rsidR="00EB2BEA" w:rsidRDefault="006D6925">
            <w:pPr>
              <w:spacing w:after="0" w:line="276" w:lineRule="auto"/>
            </w:pPr>
            <w:r>
              <w:rPr>
                <w:color w:val="000000"/>
              </w:rPr>
              <w:t>UC01</w:t>
            </w:r>
          </w:p>
        </w:tc>
      </w:tr>
      <w:tr w:rsidR="00EB2BEA">
        <w:trPr>
          <w:cantSplit/>
          <w:jc w:val="center"/>
        </w:trPr>
        <w:tc>
          <w:tcPr>
            <w:tcW w:w="1627" w:type="dxa"/>
          </w:tcPr>
          <w:p w:rsidR="00EB2BEA" w:rsidRDefault="006D6925">
            <w:pPr>
              <w:spacing w:after="0" w:line="276" w:lineRule="auto"/>
            </w:pPr>
            <w:r>
              <w:rPr>
                <w:color w:val="000000"/>
              </w:rPr>
              <w:t>FrmPhongTienNghi</w:t>
            </w:r>
          </w:p>
        </w:tc>
        <w:tc>
          <w:tcPr>
            <w:tcW w:w="2208" w:type="dxa"/>
          </w:tcPr>
          <w:p w:rsidR="00EB2BEA" w:rsidRDefault="006D6925">
            <w:pPr>
              <w:spacing w:after="0" w:line="276" w:lineRule="auto"/>
            </w:pPr>
            <w:r>
              <w:rPr>
                <w:color w:val="000000"/>
              </w:rPr>
              <w:t>PhongTienNghiService</w:t>
            </w:r>
          </w:p>
        </w:tc>
        <w:tc>
          <w:tcPr>
            <w:tcW w:w="4415" w:type="dxa"/>
          </w:tcPr>
          <w:p w:rsidR="00EB2BEA" w:rsidRDefault="006D6925">
            <w:pPr>
              <w:spacing w:after="0" w:line="276" w:lineRule="auto"/>
            </w:pPr>
            <w:r>
              <w:rPr>
                <w:color w:val="000000"/>
              </w:rPr>
              <w:t>ThemPhong, ThemTienNghi, LapDat</w:t>
            </w:r>
          </w:p>
        </w:tc>
        <w:tc>
          <w:tcPr>
            <w:tcW w:w="1162" w:type="dxa"/>
          </w:tcPr>
          <w:p w:rsidR="00EB2BEA" w:rsidRDefault="006D6925">
            <w:pPr>
              <w:spacing w:after="0" w:line="276" w:lineRule="auto"/>
            </w:pPr>
            <w:r>
              <w:rPr>
                <w:color w:val="000000"/>
              </w:rPr>
              <w:t>UC01–02</w:t>
            </w:r>
          </w:p>
        </w:tc>
      </w:tr>
      <w:tr w:rsidR="00EB2BEA">
        <w:trPr>
          <w:cantSplit/>
          <w:jc w:val="center"/>
        </w:trPr>
        <w:tc>
          <w:tcPr>
            <w:tcW w:w="1627" w:type="dxa"/>
          </w:tcPr>
          <w:p w:rsidR="00EB2BEA" w:rsidRDefault="006D6925">
            <w:pPr>
              <w:spacing w:after="0" w:line="276" w:lineRule="auto"/>
            </w:pPr>
            <w:r>
              <w:rPr>
                <w:color w:val="000000"/>
              </w:rPr>
              <w:t>FrmDatPhong</w:t>
            </w:r>
          </w:p>
        </w:tc>
        <w:tc>
          <w:tcPr>
            <w:tcW w:w="2208" w:type="dxa"/>
          </w:tcPr>
          <w:p w:rsidR="00EB2BEA" w:rsidRDefault="006D6925">
            <w:pPr>
              <w:spacing w:after="0" w:line="276" w:lineRule="auto"/>
            </w:pPr>
            <w:r>
              <w:rPr>
                <w:color w:val="000000"/>
              </w:rPr>
              <w:t>DatPhongService</w:t>
            </w:r>
          </w:p>
        </w:tc>
        <w:tc>
          <w:tcPr>
            <w:tcW w:w="4415" w:type="dxa"/>
          </w:tcPr>
          <w:p w:rsidR="00EB2BEA" w:rsidRDefault="006D6925">
            <w:pPr>
              <w:spacing w:after="0" w:line="276" w:lineRule="auto"/>
            </w:pPr>
            <w:r>
              <w:rPr>
                <w:color w:val="000000"/>
              </w:rPr>
              <w:t>ThemKhach, TaoDatPhong, ThemNguoiLuuTru, NhanPhong, DanhDauNoShow</w:t>
            </w:r>
          </w:p>
        </w:tc>
        <w:tc>
          <w:tcPr>
            <w:tcW w:w="1162" w:type="dxa"/>
          </w:tcPr>
          <w:p w:rsidR="00EB2BEA" w:rsidRDefault="006D6925">
            <w:pPr>
              <w:spacing w:after="0" w:line="276" w:lineRule="auto"/>
            </w:pPr>
            <w:r>
              <w:rPr>
                <w:color w:val="000000"/>
              </w:rPr>
              <w:t>UC03–04</w:t>
            </w:r>
          </w:p>
        </w:tc>
      </w:tr>
      <w:tr w:rsidR="00EB2BEA">
        <w:trPr>
          <w:cantSplit/>
          <w:jc w:val="center"/>
        </w:trPr>
        <w:tc>
          <w:tcPr>
            <w:tcW w:w="1627" w:type="dxa"/>
          </w:tcPr>
          <w:p w:rsidR="00EB2BEA" w:rsidRDefault="006D6925">
            <w:pPr>
              <w:spacing w:after="0" w:line="276" w:lineRule="auto"/>
            </w:pPr>
            <w:r>
              <w:rPr>
                <w:color w:val="000000"/>
              </w:rPr>
              <w:t>FrmDichVu</w:t>
            </w:r>
          </w:p>
        </w:tc>
        <w:tc>
          <w:tcPr>
            <w:tcW w:w="2208" w:type="dxa"/>
          </w:tcPr>
          <w:p w:rsidR="00EB2BEA" w:rsidRDefault="006D6925">
            <w:pPr>
              <w:spacing w:after="0" w:line="276" w:lineRule="auto"/>
            </w:pPr>
            <w:r>
              <w:rPr>
                <w:color w:val="000000"/>
              </w:rPr>
              <w:t>DichVuService</w:t>
            </w:r>
          </w:p>
        </w:tc>
        <w:tc>
          <w:tcPr>
            <w:tcW w:w="4415" w:type="dxa"/>
          </w:tcPr>
          <w:p w:rsidR="00EB2BEA" w:rsidRDefault="006D6925">
            <w:pPr>
              <w:spacing w:after="0" w:line="276" w:lineRule="auto"/>
            </w:pPr>
            <w:r>
              <w:rPr>
                <w:color w:val="000000"/>
              </w:rPr>
              <w:t>GhiNhan, LayLichSu</w:t>
            </w:r>
          </w:p>
        </w:tc>
        <w:tc>
          <w:tcPr>
            <w:tcW w:w="1162" w:type="dxa"/>
          </w:tcPr>
          <w:p w:rsidR="00EB2BEA" w:rsidRDefault="006D6925">
            <w:pPr>
              <w:spacing w:after="0" w:line="276" w:lineRule="auto"/>
            </w:pPr>
            <w:r>
              <w:rPr>
                <w:color w:val="000000"/>
              </w:rPr>
              <w:t>UC05</w:t>
            </w:r>
          </w:p>
        </w:tc>
      </w:tr>
      <w:tr w:rsidR="00EB2BEA">
        <w:trPr>
          <w:cantSplit/>
          <w:jc w:val="center"/>
        </w:trPr>
        <w:tc>
          <w:tcPr>
            <w:tcW w:w="1627" w:type="dxa"/>
          </w:tcPr>
          <w:p w:rsidR="00EB2BEA" w:rsidRDefault="006D6925">
            <w:pPr>
              <w:spacing w:after="0" w:line="276" w:lineRule="auto"/>
            </w:pPr>
            <w:r>
              <w:rPr>
                <w:color w:val="000000"/>
              </w:rPr>
              <w:t>FrmTraPhong</w:t>
            </w:r>
          </w:p>
        </w:tc>
        <w:tc>
          <w:tcPr>
            <w:tcW w:w="2208" w:type="dxa"/>
          </w:tcPr>
          <w:p w:rsidR="00EB2BEA" w:rsidRDefault="006D6925">
            <w:pPr>
              <w:spacing w:after="0" w:line="276" w:lineRule="auto"/>
            </w:pPr>
            <w:r>
              <w:rPr>
                <w:color w:val="000000"/>
              </w:rPr>
              <w:t>TraPhongService</w:t>
            </w:r>
          </w:p>
        </w:tc>
        <w:tc>
          <w:tcPr>
            <w:tcW w:w="4415" w:type="dxa"/>
          </w:tcPr>
          <w:p w:rsidR="00EB2BEA" w:rsidRDefault="006D6925">
            <w:pPr>
              <w:spacing w:after="0" w:line="276" w:lineRule="auto"/>
            </w:pPr>
            <w:r>
              <w:rPr>
                <w:color w:val="000000"/>
              </w:rPr>
              <w:t>LapPhieuDenBu, LapHoaDon, ThanhToan, TraPhong</w:t>
            </w:r>
          </w:p>
        </w:tc>
        <w:tc>
          <w:tcPr>
            <w:tcW w:w="1162" w:type="dxa"/>
          </w:tcPr>
          <w:p w:rsidR="00EB2BEA" w:rsidRDefault="006D6925">
            <w:pPr>
              <w:spacing w:after="0" w:line="276" w:lineRule="auto"/>
            </w:pPr>
            <w:r>
              <w:rPr>
                <w:color w:val="000000"/>
              </w:rPr>
              <w:t>UC06–08</w:t>
            </w:r>
          </w:p>
        </w:tc>
      </w:tr>
      <w:tr w:rsidR="00EB2BEA">
        <w:trPr>
          <w:cantSplit/>
          <w:jc w:val="center"/>
        </w:trPr>
        <w:tc>
          <w:tcPr>
            <w:tcW w:w="1627" w:type="dxa"/>
          </w:tcPr>
          <w:p w:rsidR="00EB2BEA" w:rsidRDefault="006D6925">
            <w:pPr>
              <w:spacing w:after="0" w:line="276" w:lineRule="auto"/>
            </w:pPr>
            <w:r>
              <w:rPr>
                <w:color w:val="000000"/>
              </w:rPr>
              <w:t>FrmThongKe</w:t>
            </w:r>
          </w:p>
        </w:tc>
        <w:tc>
          <w:tcPr>
            <w:tcW w:w="2208" w:type="dxa"/>
          </w:tcPr>
          <w:p w:rsidR="00EB2BEA" w:rsidRDefault="006D6925">
            <w:pPr>
              <w:spacing w:after="0" w:line="276" w:lineRule="auto"/>
            </w:pPr>
            <w:r>
              <w:rPr>
                <w:color w:val="000000"/>
              </w:rPr>
              <w:t>ThongKeService</w:t>
            </w:r>
          </w:p>
        </w:tc>
        <w:tc>
          <w:tcPr>
            <w:tcW w:w="4415" w:type="dxa"/>
          </w:tcPr>
          <w:p w:rsidR="00EB2BEA" w:rsidRDefault="006D6925">
            <w:pPr>
              <w:spacing w:after="0" w:line="276" w:lineRule="auto"/>
            </w:pPr>
            <w:r>
              <w:rPr>
                <w:color w:val="000000"/>
              </w:rPr>
              <w:t>TongHop, DichVu</w:t>
            </w:r>
          </w:p>
        </w:tc>
        <w:tc>
          <w:tcPr>
            <w:tcW w:w="1162" w:type="dxa"/>
          </w:tcPr>
          <w:p w:rsidR="00EB2BEA" w:rsidRDefault="006D6925">
            <w:pPr>
              <w:spacing w:after="0" w:line="276" w:lineRule="auto"/>
            </w:pPr>
            <w:r>
              <w:rPr>
                <w:color w:val="000000"/>
              </w:rPr>
              <w:t>UC09</w:t>
            </w:r>
          </w:p>
        </w:tc>
      </w:tr>
    </w:tbl>
    <w:p w:rsidR="00EB2BEA" w:rsidRDefault="00EB2BEA"/>
    <w:p w:rsidR="00EB2BEA" w:rsidRDefault="006D6925">
      <w:pPr>
        <w:pStyle w:val="Heading3"/>
      </w:pPr>
      <w:bookmarkStart w:id="155" w:name="_Toc244462719"/>
      <w:r>
        <w:rPr>
          <w:rFonts w:ascii="Times New Roman" w:eastAsia="Times New Roman" w:hAnsi="Times New Roman" w:cs="Times New Roman"/>
        </w:rPr>
        <w:lastRenderedPageBreak/>
        <w:t>3.4. Biểu đồ hoạt động</w:t>
      </w:r>
      <w:bookmarkEnd w:id="155"/>
    </w:p>
    <w:p w:rsidR="00EB2BEA" w:rsidRDefault="006D6925">
      <w:r>
        <w:rPr>
          <w:color w:val="000000"/>
        </w:rPr>
        <w:t>Ba làn: Lễ tân (đặt, nhận, dịch vụ), Phục vụ phòng (kiểm tra tiện nghi, đền bù) và NV thanh toán (hóa đơn, thanh toán, trả phòng). Vòng lặp “chưa đủ tiền” quay lại ghi nhận thanh toán.</w:t>
      </w:r>
    </w:p>
    <w:p w:rsidR="00EB2BEA" w:rsidRDefault="006D6925">
      <w:pPr>
        <w:keepNext/>
        <w:jc w:val="center"/>
      </w:pPr>
      <w:r>
        <w:rPr>
          <w:noProof/>
          <w:color w:val="000000"/>
        </w:rPr>
        <w:drawing>
          <wp:inline distT="0" distB="0" distL="0" distR="0">
            <wp:extent cx="5760000" cy="6729697"/>
            <wp:effectExtent l="0" t="0" r="0" b="0"/>
            <wp:docPr id="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l3_11.png"/>
                    <pic:cNvPicPr/>
                  </pic:nvPicPr>
                  <pic:blipFill>
                    <a:blip r:embed="rId51"/>
                    <a:stretch>
                      <a:fillRect/>
                    </a:stretch>
                  </pic:blipFill>
                  <pic:spPr>
                    <a:xfrm>
                      <a:off x="0" y="0"/>
                      <a:ext cx="5760000" cy="6729697"/>
                    </a:xfrm>
                    <a:prstGeom prst="rect">
                      <a:avLst/>
                    </a:prstGeom>
                  </pic:spPr>
                </pic:pic>
              </a:graphicData>
            </a:graphic>
          </wp:inline>
        </w:drawing>
      </w:r>
    </w:p>
    <w:p w:rsidR="00EB2BEA" w:rsidRDefault="006D6925">
      <w:pPr>
        <w:pStyle w:val="CaptionHinh"/>
        <w:spacing w:after="160"/>
      </w:pPr>
      <w:bookmarkStart w:id="156" w:name="_Toc244463037"/>
      <w:r>
        <w:rPr>
          <w:color w:val="000000"/>
        </w:rPr>
        <w:t>Hình 3.11. Biểu đồ hoạt động vòng đời lưu trú từ đặt phòng đến trả phòng</w:t>
      </w:r>
      <w:bookmarkEnd w:id="156"/>
    </w:p>
    <w:p w:rsidR="00EB2BEA" w:rsidRDefault="006D6925">
      <w:pPr>
        <w:pStyle w:val="Heading2"/>
      </w:pPr>
      <w:bookmarkStart w:id="157" w:name="_Toc244462720"/>
      <w:r>
        <w:rPr>
          <w:rFonts w:ascii="Times New Roman" w:eastAsia="Times New Roman" w:hAnsi="Times New Roman" w:cs="Times New Roman"/>
        </w:rPr>
        <w:lastRenderedPageBreak/>
        <w:t>4. THIẾT KẾ CƠ SỞ DỮ LIỆU</w:t>
      </w:r>
      <w:bookmarkEnd w:id="157"/>
    </w:p>
    <w:p w:rsidR="00EB2BEA" w:rsidRDefault="006D6925">
      <w:pPr>
        <w:pStyle w:val="Heading3"/>
      </w:pPr>
      <w:bookmarkStart w:id="158" w:name="_Toc244462721"/>
      <w:r>
        <w:rPr>
          <w:rFonts w:ascii="Times New Roman" w:eastAsia="Times New Roman" w:hAnsi="Times New Roman" w:cs="Times New Roman"/>
        </w:rPr>
        <w:t>4.1. ERD</w:t>
      </w:r>
      <w:bookmarkEnd w:id="158"/>
    </w:p>
    <w:p w:rsidR="00EB2BEA" w:rsidRDefault="006D6925">
      <w:r>
        <w:rPr>
          <w:color w:val="000000"/>
        </w:rPr>
        <w:t>CSDL gồm 18 bảng, khớp 1–1 với các Class phân tích. Khóa chính gạch chân, khóa ngoại in nghiêng; ký hiệu chân chim thể hiện bản số.</w:t>
      </w:r>
    </w:p>
    <w:p w:rsidR="00EB2BEA" w:rsidRDefault="006D6925">
      <w:pPr>
        <w:keepNext/>
        <w:jc w:val="center"/>
      </w:pPr>
      <w:r>
        <w:rPr>
          <w:noProof/>
          <w:color w:val="000000"/>
        </w:rPr>
        <w:drawing>
          <wp:inline distT="0" distB="0" distL="0" distR="0">
            <wp:extent cx="5760000" cy="4347633"/>
            <wp:effectExtent l="0" t="0" r="0" b="0"/>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l3_12.png"/>
                    <pic:cNvPicPr/>
                  </pic:nvPicPr>
                  <pic:blipFill>
                    <a:blip r:embed="rId52"/>
                    <a:stretch>
                      <a:fillRect/>
                    </a:stretch>
                  </pic:blipFill>
                  <pic:spPr>
                    <a:xfrm>
                      <a:off x="0" y="0"/>
                      <a:ext cx="5760000" cy="4347633"/>
                    </a:xfrm>
                    <a:prstGeom prst="rect">
                      <a:avLst/>
                    </a:prstGeom>
                  </pic:spPr>
                </pic:pic>
              </a:graphicData>
            </a:graphic>
          </wp:inline>
        </w:drawing>
      </w:r>
    </w:p>
    <w:p w:rsidR="00EB2BEA" w:rsidRDefault="006D6925">
      <w:pPr>
        <w:pStyle w:val="CaptionHinh"/>
        <w:spacing w:after="160"/>
      </w:pPr>
      <w:bookmarkStart w:id="159" w:name="_Toc244463038"/>
      <w:r>
        <w:rPr>
          <w:color w:val="000000"/>
        </w:rPr>
        <w:t>Hình 3.12. Sơ đồ quan hệ thực thể (ERD) của CSDL QuanLyKhachSan</w:t>
      </w:r>
      <w:bookmarkEnd w:id="159"/>
    </w:p>
    <w:p w:rsidR="00EB2BEA" w:rsidRDefault="006D6925">
      <w:pPr>
        <w:pStyle w:val="Heading3"/>
      </w:pPr>
      <w:bookmarkStart w:id="160" w:name="_Toc244462722"/>
      <w:r>
        <w:rPr>
          <w:rFonts w:ascii="Times New Roman" w:eastAsia="Times New Roman" w:hAnsi="Times New Roman" w:cs="Times New Roman"/>
        </w:rPr>
        <w:t>4.2. Danh sách bảng</w:t>
      </w:r>
      <w:bookmarkEnd w:id="160"/>
    </w:p>
    <w:p w:rsidR="00EB2BEA" w:rsidRDefault="006D6925">
      <w:pPr>
        <w:pStyle w:val="CaptionBang"/>
        <w:keepNext/>
        <w:spacing w:after="60"/>
      </w:pPr>
      <w:bookmarkStart w:id="161" w:name="_Toc244463192"/>
      <w:r>
        <w:rPr>
          <w:color w:val="000000"/>
        </w:rPr>
        <w:t>Bảng 3.9: Danh sách bảng của cơ sở dữ liệu</w:t>
      </w:r>
      <w:bookmarkEnd w:id="16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14"/>
        <w:gridCol w:w="1814"/>
        <w:gridCol w:w="2948"/>
        <w:gridCol w:w="2835"/>
      </w:tblGrid>
      <w:tr w:rsidR="00EB2BEA">
        <w:trPr>
          <w:tblHeader/>
          <w:jc w:val="center"/>
        </w:trPr>
        <w:tc>
          <w:tcPr>
            <w:tcW w:w="1814" w:type="dxa"/>
          </w:tcPr>
          <w:p w:rsidR="00EB2BEA" w:rsidRDefault="006D6925">
            <w:pPr>
              <w:spacing w:after="0"/>
            </w:pPr>
            <w:r>
              <w:rPr>
                <w:color w:val="000000"/>
              </w:rPr>
              <w:t>Bảng</w:t>
            </w:r>
          </w:p>
        </w:tc>
        <w:tc>
          <w:tcPr>
            <w:tcW w:w="1814" w:type="dxa"/>
          </w:tcPr>
          <w:p w:rsidR="00EB2BEA" w:rsidRDefault="006D6925">
            <w:pPr>
              <w:spacing w:after="0"/>
            </w:pPr>
            <w:r>
              <w:rPr>
                <w:color w:val="000000"/>
              </w:rPr>
              <w:t>Khóa chính</w:t>
            </w:r>
          </w:p>
        </w:tc>
        <w:tc>
          <w:tcPr>
            <w:tcW w:w="2948" w:type="dxa"/>
          </w:tcPr>
          <w:p w:rsidR="00EB2BEA" w:rsidRDefault="006D6925">
            <w:pPr>
              <w:spacing w:after="0"/>
            </w:pPr>
            <w:r>
              <w:rPr>
                <w:color w:val="000000"/>
              </w:rPr>
              <w:t>Khóa ngoại</w:t>
            </w:r>
          </w:p>
        </w:tc>
        <w:tc>
          <w:tcPr>
            <w:tcW w:w="2835" w:type="dxa"/>
          </w:tcPr>
          <w:p w:rsidR="00EB2BEA" w:rsidRDefault="006D6925">
            <w:pPr>
              <w:spacing w:after="0"/>
            </w:pPr>
            <w:r>
              <w:rPr>
                <w:color w:val="000000"/>
              </w:rPr>
              <w:t>Vai trò</w:t>
            </w:r>
          </w:p>
        </w:tc>
      </w:tr>
      <w:tr w:rsidR="00EB2BEA">
        <w:trPr>
          <w:cantSplit/>
          <w:jc w:val="center"/>
        </w:trPr>
        <w:tc>
          <w:tcPr>
            <w:tcW w:w="1814" w:type="dxa"/>
          </w:tcPr>
          <w:p w:rsidR="00EB2BEA" w:rsidRDefault="006D6925">
            <w:pPr>
              <w:spacing w:after="0" w:line="276" w:lineRule="auto"/>
            </w:pPr>
            <w:r>
              <w:rPr>
                <w:color w:val="000000"/>
              </w:rPr>
              <w:t>NhanVien</w:t>
            </w:r>
          </w:p>
        </w:tc>
        <w:tc>
          <w:tcPr>
            <w:tcW w:w="1814" w:type="dxa"/>
          </w:tcPr>
          <w:p w:rsidR="00EB2BEA" w:rsidRDefault="006D6925">
            <w:pPr>
              <w:spacing w:after="0" w:line="276" w:lineRule="auto"/>
            </w:pPr>
            <w:r>
              <w:rPr>
                <w:color w:val="000000"/>
              </w:rPr>
              <w:t>MaNV</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Nhân viên</w:t>
            </w:r>
          </w:p>
        </w:tc>
      </w:tr>
      <w:tr w:rsidR="00EB2BEA">
        <w:trPr>
          <w:cantSplit/>
          <w:jc w:val="center"/>
        </w:trPr>
        <w:tc>
          <w:tcPr>
            <w:tcW w:w="1814" w:type="dxa"/>
          </w:tcPr>
          <w:p w:rsidR="00EB2BEA" w:rsidRDefault="006D6925">
            <w:pPr>
              <w:spacing w:after="0" w:line="276" w:lineRule="auto"/>
            </w:pPr>
            <w:r>
              <w:rPr>
                <w:color w:val="000000"/>
              </w:rPr>
              <w:t>KhuVuc</w:t>
            </w:r>
          </w:p>
        </w:tc>
        <w:tc>
          <w:tcPr>
            <w:tcW w:w="1814" w:type="dxa"/>
          </w:tcPr>
          <w:p w:rsidR="00EB2BEA" w:rsidRDefault="006D6925">
            <w:pPr>
              <w:spacing w:after="0" w:line="276" w:lineRule="auto"/>
            </w:pPr>
            <w:r>
              <w:rPr>
                <w:color w:val="000000"/>
              </w:rPr>
              <w:t>MaKhuVuc</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Khu vực</w:t>
            </w:r>
          </w:p>
        </w:tc>
      </w:tr>
      <w:tr w:rsidR="00EB2BEA">
        <w:trPr>
          <w:cantSplit/>
          <w:jc w:val="center"/>
        </w:trPr>
        <w:tc>
          <w:tcPr>
            <w:tcW w:w="1814" w:type="dxa"/>
          </w:tcPr>
          <w:p w:rsidR="00EB2BEA" w:rsidRDefault="006D6925">
            <w:pPr>
              <w:spacing w:after="0" w:line="276" w:lineRule="auto"/>
            </w:pPr>
            <w:r>
              <w:rPr>
                <w:color w:val="000000"/>
              </w:rPr>
              <w:t>Phong</w:t>
            </w:r>
          </w:p>
        </w:tc>
        <w:tc>
          <w:tcPr>
            <w:tcW w:w="1814" w:type="dxa"/>
          </w:tcPr>
          <w:p w:rsidR="00EB2BEA" w:rsidRDefault="006D6925">
            <w:pPr>
              <w:spacing w:after="0" w:line="276" w:lineRule="auto"/>
            </w:pPr>
            <w:r>
              <w:rPr>
                <w:color w:val="000000"/>
              </w:rPr>
              <w:t>SoPhong</w:t>
            </w:r>
          </w:p>
        </w:tc>
        <w:tc>
          <w:tcPr>
            <w:tcW w:w="2948" w:type="dxa"/>
          </w:tcPr>
          <w:p w:rsidR="00EB2BEA" w:rsidRDefault="006D6925">
            <w:pPr>
              <w:spacing w:after="0" w:line="276" w:lineRule="auto"/>
            </w:pPr>
            <w:r>
              <w:rPr>
                <w:color w:val="000000"/>
              </w:rPr>
              <w:t>MaKhuVuc→KhuVuc</w:t>
            </w:r>
          </w:p>
        </w:tc>
        <w:tc>
          <w:tcPr>
            <w:tcW w:w="2835" w:type="dxa"/>
          </w:tcPr>
          <w:p w:rsidR="00EB2BEA" w:rsidRDefault="006D6925">
            <w:pPr>
              <w:spacing w:after="0" w:line="276" w:lineRule="auto"/>
            </w:pPr>
            <w:r>
              <w:rPr>
                <w:color w:val="000000"/>
              </w:rPr>
              <w:t>Phòng, sức chứa, đơn giá</w:t>
            </w:r>
          </w:p>
        </w:tc>
      </w:tr>
      <w:tr w:rsidR="00EB2BEA">
        <w:trPr>
          <w:cantSplit/>
          <w:jc w:val="center"/>
        </w:trPr>
        <w:tc>
          <w:tcPr>
            <w:tcW w:w="1814" w:type="dxa"/>
          </w:tcPr>
          <w:p w:rsidR="00EB2BEA" w:rsidRDefault="006D6925">
            <w:pPr>
              <w:spacing w:after="0" w:line="276" w:lineRule="auto"/>
            </w:pPr>
            <w:r>
              <w:rPr>
                <w:color w:val="000000"/>
              </w:rPr>
              <w:t>LoaiTienNghi</w:t>
            </w:r>
          </w:p>
        </w:tc>
        <w:tc>
          <w:tcPr>
            <w:tcW w:w="1814" w:type="dxa"/>
          </w:tcPr>
          <w:p w:rsidR="00EB2BEA" w:rsidRDefault="006D6925">
            <w:pPr>
              <w:spacing w:after="0" w:line="276" w:lineRule="auto"/>
            </w:pPr>
            <w:r>
              <w:rPr>
                <w:color w:val="000000"/>
              </w:rPr>
              <w:t>MaLoaiTN</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Loại tiện nghi</w:t>
            </w:r>
          </w:p>
        </w:tc>
      </w:tr>
      <w:tr w:rsidR="00EB2BEA">
        <w:trPr>
          <w:cantSplit/>
          <w:jc w:val="center"/>
        </w:trPr>
        <w:tc>
          <w:tcPr>
            <w:tcW w:w="1814" w:type="dxa"/>
          </w:tcPr>
          <w:p w:rsidR="00EB2BEA" w:rsidRDefault="006D6925">
            <w:pPr>
              <w:spacing w:after="0" w:line="276" w:lineRule="auto"/>
            </w:pPr>
            <w:r>
              <w:rPr>
                <w:color w:val="000000"/>
              </w:rPr>
              <w:t>TienNghi</w:t>
            </w:r>
          </w:p>
        </w:tc>
        <w:tc>
          <w:tcPr>
            <w:tcW w:w="1814" w:type="dxa"/>
          </w:tcPr>
          <w:p w:rsidR="00EB2BEA" w:rsidRDefault="006D6925">
            <w:pPr>
              <w:spacing w:after="0" w:line="276" w:lineRule="auto"/>
            </w:pPr>
            <w:r>
              <w:rPr>
                <w:color w:val="000000"/>
              </w:rPr>
              <w:t>MaTienNghi</w:t>
            </w:r>
          </w:p>
        </w:tc>
        <w:tc>
          <w:tcPr>
            <w:tcW w:w="2948" w:type="dxa"/>
          </w:tcPr>
          <w:p w:rsidR="00EB2BEA" w:rsidRDefault="006D6925">
            <w:pPr>
              <w:spacing w:after="0" w:line="276" w:lineRule="auto"/>
            </w:pPr>
            <w:r>
              <w:rPr>
                <w:color w:val="000000"/>
              </w:rPr>
              <w:t>MaLoaiTN→LoaiTienNghi</w:t>
            </w:r>
          </w:p>
        </w:tc>
        <w:tc>
          <w:tcPr>
            <w:tcW w:w="2835" w:type="dxa"/>
          </w:tcPr>
          <w:p w:rsidR="00EB2BEA" w:rsidRDefault="006D6925">
            <w:pPr>
              <w:spacing w:after="0" w:line="276" w:lineRule="auto"/>
            </w:pPr>
            <w:r>
              <w:rPr>
                <w:color w:val="000000"/>
              </w:rPr>
              <w:t>Tiện nghi có số thứ tự</w:t>
            </w:r>
          </w:p>
        </w:tc>
      </w:tr>
      <w:tr w:rsidR="00EB2BEA">
        <w:trPr>
          <w:cantSplit/>
          <w:jc w:val="center"/>
        </w:trPr>
        <w:tc>
          <w:tcPr>
            <w:tcW w:w="1814" w:type="dxa"/>
          </w:tcPr>
          <w:p w:rsidR="00EB2BEA" w:rsidRDefault="006D6925">
            <w:pPr>
              <w:spacing w:after="0" w:line="276" w:lineRule="auto"/>
            </w:pPr>
            <w:r>
              <w:rPr>
                <w:color w:val="000000"/>
              </w:rPr>
              <w:lastRenderedPageBreak/>
              <w:t>PhieuLapDat</w:t>
            </w:r>
          </w:p>
        </w:tc>
        <w:tc>
          <w:tcPr>
            <w:tcW w:w="1814" w:type="dxa"/>
          </w:tcPr>
          <w:p w:rsidR="00EB2BEA" w:rsidRDefault="006D6925">
            <w:pPr>
              <w:spacing w:after="0" w:line="276" w:lineRule="auto"/>
            </w:pPr>
            <w:r>
              <w:rPr>
                <w:color w:val="000000"/>
              </w:rPr>
              <w:t>SoPhieuLapDat</w:t>
            </w:r>
          </w:p>
        </w:tc>
        <w:tc>
          <w:tcPr>
            <w:tcW w:w="2948" w:type="dxa"/>
          </w:tcPr>
          <w:p w:rsidR="00EB2BEA" w:rsidRDefault="006D6925">
            <w:pPr>
              <w:spacing w:after="0" w:line="276" w:lineRule="auto"/>
            </w:pPr>
            <w:r>
              <w:rPr>
                <w:color w:val="000000"/>
              </w:rPr>
              <w:t>MaTienNghi→TienNghi, SoPhong→Phong, MaNV→NhanVien</w:t>
            </w:r>
          </w:p>
        </w:tc>
        <w:tc>
          <w:tcPr>
            <w:tcW w:w="2835" w:type="dxa"/>
          </w:tcPr>
          <w:p w:rsidR="00EB2BEA" w:rsidRDefault="006D6925">
            <w:pPr>
              <w:spacing w:after="0" w:line="276" w:lineRule="auto"/>
            </w:pPr>
            <w:r>
              <w:rPr>
                <w:color w:val="000000"/>
              </w:rPr>
              <w:t>Lắp đặt thiết bị vào phòng</w:t>
            </w:r>
          </w:p>
        </w:tc>
      </w:tr>
      <w:tr w:rsidR="00EB2BEA">
        <w:trPr>
          <w:cantSplit/>
          <w:jc w:val="center"/>
        </w:trPr>
        <w:tc>
          <w:tcPr>
            <w:tcW w:w="1814" w:type="dxa"/>
          </w:tcPr>
          <w:p w:rsidR="00EB2BEA" w:rsidRDefault="006D6925">
            <w:pPr>
              <w:spacing w:after="0" w:line="276" w:lineRule="auto"/>
            </w:pPr>
            <w:r>
              <w:rPr>
                <w:color w:val="000000"/>
              </w:rPr>
              <w:t>KhachHang</w:t>
            </w:r>
          </w:p>
        </w:tc>
        <w:tc>
          <w:tcPr>
            <w:tcW w:w="1814" w:type="dxa"/>
          </w:tcPr>
          <w:p w:rsidR="00EB2BEA" w:rsidRDefault="006D6925">
            <w:pPr>
              <w:spacing w:after="0" w:line="276" w:lineRule="auto"/>
            </w:pPr>
            <w:r>
              <w:rPr>
                <w:color w:val="000000"/>
              </w:rPr>
              <w:t>MaKhach</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Khách (CCCD, quốc tịch)</w:t>
            </w:r>
          </w:p>
        </w:tc>
      </w:tr>
      <w:tr w:rsidR="00EB2BEA">
        <w:trPr>
          <w:cantSplit/>
          <w:jc w:val="center"/>
        </w:trPr>
        <w:tc>
          <w:tcPr>
            <w:tcW w:w="1814" w:type="dxa"/>
          </w:tcPr>
          <w:p w:rsidR="00EB2BEA" w:rsidRDefault="006D6925">
            <w:pPr>
              <w:spacing w:after="0" w:line="276" w:lineRule="auto"/>
            </w:pPr>
            <w:r>
              <w:rPr>
                <w:color w:val="000000"/>
              </w:rPr>
              <w:t>PhieuDatPhong</w:t>
            </w:r>
          </w:p>
        </w:tc>
        <w:tc>
          <w:tcPr>
            <w:tcW w:w="1814" w:type="dxa"/>
          </w:tcPr>
          <w:p w:rsidR="00EB2BEA" w:rsidRDefault="006D6925">
            <w:pPr>
              <w:spacing w:after="0" w:line="276" w:lineRule="auto"/>
            </w:pPr>
            <w:r>
              <w:rPr>
                <w:color w:val="000000"/>
              </w:rPr>
              <w:t>SoPhieuDat</w:t>
            </w:r>
          </w:p>
        </w:tc>
        <w:tc>
          <w:tcPr>
            <w:tcW w:w="2948" w:type="dxa"/>
          </w:tcPr>
          <w:p w:rsidR="00EB2BEA" w:rsidRDefault="006D6925">
            <w:pPr>
              <w:spacing w:after="0" w:line="276" w:lineRule="auto"/>
            </w:pPr>
            <w:r>
              <w:rPr>
                <w:color w:val="000000"/>
              </w:rPr>
              <w:t>MaKhach→KhachHang, MaNVLeTan→NhanVien</w:t>
            </w:r>
          </w:p>
        </w:tc>
        <w:tc>
          <w:tcPr>
            <w:tcW w:w="2835" w:type="dxa"/>
          </w:tcPr>
          <w:p w:rsidR="00EB2BEA" w:rsidRDefault="006D6925">
            <w:pPr>
              <w:spacing w:after="0" w:line="276" w:lineRule="auto"/>
            </w:pPr>
            <w:r>
              <w:rPr>
                <w:color w:val="000000"/>
              </w:rPr>
              <w:t>Phiếu đặt phòng</w:t>
            </w:r>
          </w:p>
        </w:tc>
      </w:tr>
      <w:tr w:rsidR="00EB2BEA">
        <w:trPr>
          <w:cantSplit/>
          <w:jc w:val="center"/>
        </w:trPr>
        <w:tc>
          <w:tcPr>
            <w:tcW w:w="1814" w:type="dxa"/>
          </w:tcPr>
          <w:p w:rsidR="00EB2BEA" w:rsidRDefault="006D6925">
            <w:pPr>
              <w:spacing w:after="0" w:line="276" w:lineRule="auto"/>
            </w:pPr>
            <w:r>
              <w:rPr>
                <w:color w:val="000000"/>
              </w:rPr>
              <w:t>ChiTietDatPhong</w:t>
            </w:r>
          </w:p>
        </w:tc>
        <w:tc>
          <w:tcPr>
            <w:tcW w:w="1814" w:type="dxa"/>
          </w:tcPr>
          <w:p w:rsidR="00EB2BEA" w:rsidRDefault="006D6925">
            <w:pPr>
              <w:spacing w:after="0" w:line="276" w:lineRule="auto"/>
            </w:pPr>
            <w:r>
              <w:rPr>
                <w:color w:val="000000"/>
              </w:rPr>
              <w:t>SoPhieuDat, SoPhong</w:t>
            </w:r>
          </w:p>
        </w:tc>
        <w:tc>
          <w:tcPr>
            <w:tcW w:w="2948" w:type="dxa"/>
          </w:tcPr>
          <w:p w:rsidR="00EB2BEA" w:rsidRDefault="006D6925">
            <w:pPr>
              <w:spacing w:after="0" w:line="276" w:lineRule="auto"/>
            </w:pPr>
            <w:r>
              <w:rPr>
                <w:color w:val="000000"/>
              </w:rPr>
              <w:t>SoPhieuDat→PhieuDatPhong, SoPhong→Phong</w:t>
            </w:r>
          </w:p>
        </w:tc>
        <w:tc>
          <w:tcPr>
            <w:tcW w:w="2835" w:type="dxa"/>
          </w:tcPr>
          <w:p w:rsidR="00EB2BEA" w:rsidRDefault="006D6925">
            <w:pPr>
              <w:spacing w:after="0" w:line="276" w:lineRule="auto"/>
            </w:pPr>
            <w:r>
              <w:rPr>
                <w:color w:val="000000"/>
              </w:rPr>
              <w:t>Phòng trong phiếu</w:t>
            </w:r>
          </w:p>
        </w:tc>
      </w:tr>
      <w:tr w:rsidR="00EB2BEA">
        <w:trPr>
          <w:cantSplit/>
          <w:jc w:val="center"/>
        </w:trPr>
        <w:tc>
          <w:tcPr>
            <w:tcW w:w="1814" w:type="dxa"/>
          </w:tcPr>
          <w:p w:rsidR="00EB2BEA" w:rsidRDefault="006D6925">
            <w:pPr>
              <w:spacing w:after="0" w:line="276" w:lineRule="auto"/>
            </w:pPr>
            <w:r>
              <w:rPr>
                <w:color w:val="000000"/>
              </w:rPr>
              <w:t>NguoiLuuTru</w:t>
            </w:r>
          </w:p>
        </w:tc>
        <w:tc>
          <w:tcPr>
            <w:tcW w:w="1814" w:type="dxa"/>
          </w:tcPr>
          <w:p w:rsidR="00EB2BEA" w:rsidRDefault="006D6925">
            <w:pPr>
              <w:spacing w:after="0" w:line="276" w:lineRule="auto"/>
            </w:pPr>
            <w:r>
              <w:rPr>
                <w:color w:val="000000"/>
              </w:rPr>
              <w:t>MaNguoiLT</w:t>
            </w:r>
          </w:p>
        </w:tc>
        <w:tc>
          <w:tcPr>
            <w:tcW w:w="2948" w:type="dxa"/>
          </w:tcPr>
          <w:p w:rsidR="00EB2BEA" w:rsidRDefault="006D6925">
            <w:pPr>
              <w:spacing w:after="0" w:line="276" w:lineRule="auto"/>
            </w:pPr>
            <w:r>
              <w:rPr>
                <w:color w:val="000000"/>
              </w:rPr>
              <w:t>SoPhieuDat,SoPhong→ChiTietDatPhong</w:t>
            </w:r>
          </w:p>
        </w:tc>
        <w:tc>
          <w:tcPr>
            <w:tcW w:w="2835" w:type="dxa"/>
          </w:tcPr>
          <w:p w:rsidR="00EB2BEA" w:rsidRDefault="006D6925">
            <w:pPr>
              <w:spacing w:after="0" w:line="276" w:lineRule="auto"/>
            </w:pPr>
            <w:r>
              <w:rPr>
                <w:color w:val="000000"/>
              </w:rPr>
              <w:t>Người lưu trú</w:t>
            </w:r>
          </w:p>
        </w:tc>
      </w:tr>
      <w:tr w:rsidR="00EB2BEA">
        <w:trPr>
          <w:cantSplit/>
          <w:jc w:val="center"/>
        </w:trPr>
        <w:tc>
          <w:tcPr>
            <w:tcW w:w="1814" w:type="dxa"/>
          </w:tcPr>
          <w:p w:rsidR="00EB2BEA" w:rsidRDefault="006D6925">
            <w:pPr>
              <w:spacing w:after="0" w:line="276" w:lineRule="auto"/>
            </w:pPr>
            <w:r>
              <w:rPr>
                <w:color w:val="000000"/>
              </w:rPr>
              <w:t>DichVu</w:t>
            </w:r>
          </w:p>
        </w:tc>
        <w:tc>
          <w:tcPr>
            <w:tcW w:w="1814" w:type="dxa"/>
          </w:tcPr>
          <w:p w:rsidR="00EB2BEA" w:rsidRDefault="006D6925">
            <w:pPr>
              <w:spacing w:after="0" w:line="276" w:lineRule="auto"/>
            </w:pPr>
            <w:r>
              <w:rPr>
                <w:color w:val="000000"/>
              </w:rPr>
              <w:t>MaDV</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Danh mục dịch vụ</w:t>
            </w:r>
          </w:p>
        </w:tc>
      </w:tr>
      <w:tr w:rsidR="00EB2BEA">
        <w:trPr>
          <w:cantSplit/>
          <w:jc w:val="center"/>
        </w:trPr>
        <w:tc>
          <w:tcPr>
            <w:tcW w:w="1814" w:type="dxa"/>
          </w:tcPr>
          <w:p w:rsidR="00EB2BEA" w:rsidRDefault="006D6925">
            <w:pPr>
              <w:spacing w:after="0" w:line="276" w:lineRule="auto"/>
            </w:pPr>
            <w:r>
              <w:rPr>
                <w:color w:val="000000"/>
              </w:rPr>
              <w:t>PhieuSuDungDV</w:t>
            </w:r>
          </w:p>
        </w:tc>
        <w:tc>
          <w:tcPr>
            <w:tcW w:w="1814" w:type="dxa"/>
          </w:tcPr>
          <w:p w:rsidR="00EB2BEA" w:rsidRDefault="006D6925">
            <w:pPr>
              <w:spacing w:after="0" w:line="276" w:lineRule="auto"/>
            </w:pPr>
            <w:r>
              <w:rPr>
                <w:color w:val="000000"/>
              </w:rPr>
              <w:t>SoPhieuSDDV</w:t>
            </w:r>
          </w:p>
        </w:tc>
        <w:tc>
          <w:tcPr>
            <w:tcW w:w="2948" w:type="dxa"/>
          </w:tcPr>
          <w:p w:rsidR="00EB2BEA" w:rsidRDefault="006D6925">
            <w:pPr>
              <w:spacing w:after="0" w:line="276" w:lineRule="auto"/>
            </w:pPr>
            <w:r>
              <w:rPr>
                <w:color w:val="000000"/>
              </w:rPr>
              <w:t>SoPhieuDat,SoPhong→ChiTietDatPhong, MaNV→NhanVien</w:t>
            </w:r>
          </w:p>
        </w:tc>
        <w:tc>
          <w:tcPr>
            <w:tcW w:w="2835" w:type="dxa"/>
          </w:tcPr>
          <w:p w:rsidR="00EB2BEA" w:rsidRDefault="006D6925">
            <w:pPr>
              <w:spacing w:after="0" w:line="276" w:lineRule="auto"/>
            </w:pPr>
            <w:r>
              <w:rPr>
                <w:color w:val="000000"/>
              </w:rPr>
              <w:t>Phiếu dịch vụ theo phòng/ngày</w:t>
            </w:r>
          </w:p>
        </w:tc>
      </w:tr>
      <w:tr w:rsidR="00EB2BEA">
        <w:trPr>
          <w:cantSplit/>
          <w:jc w:val="center"/>
        </w:trPr>
        <w:tc>
          <w:tcPr>
            <w:tcW w:w="1814" w:type="dxa"/>
          </w:tcPr>
          <w:p w:rsidR="00EB2BEA" w:rsidRDefault="006D6925">
            <w:pPr>
              <w:spacing w:after="0" w:line="276" w:lineRule="auto"/>
            </w:pPr>
            <w:r>
              <w:rPr>
                <w:color w:val="000000"/>
              </w:rPr>
              <w:t>ChiTietPhieuSuDungDV</w:t>
            </w:r>
          </w:p>
        </w:tc>
        <w:tc>
          <w:tcPr>
            <w:tcW w:w="1814" w:type="dxa"/>
          </w:tcPr>
          <w:p w:rsidR="00EB2BEA" w:rsidRDefault="006D6925">
            <w:pPr>
              <w:spacing w:after="0" w:line="276" w:lineRule="auto"/>
            </w:pPr>
            <w:r>
              <w:rPr>
                <w:color w:val="000000"/>
              </w:rPr>
              <w:t>SoPhieuSDDV, MaDV</w:t>
            </w:r>
          </w:p>
        </w:tc>
        <w:tc>
          <w:tcPr>
            <w:tcW w:w="2948" w:type="dxa"/>
          </w:tcPr>
          <w:p w:rsidR="00EB2BEA" w:rsidRDefault="006D6925">
            <w:pPr>
              <w:spacing w:after="0" w:line="276" w:lineRule="auto"/>
            </w:pPr>
            <w:r>
              <w:rPr>
                <w:color w:val="000000"/>
              </w:rPr>
              <w:t>SoPhieuSDDV→PhieuSuDungDV, MaDV→DichVu</w:t>
            </w:r>
          </w:p>
        </w:tc>
        <w:tc>
          <w:tcPr>
            <w:tcW w:w="2835" w:type="dxa"/>
          </w:tcPr>
          <w:p w:rsidR="00EB2BEA" w:rsidRDefault="006D6925">
            <w:pPr>
              <w:spacing w:after="0" w:line="276" w:lineRule="auto"/>
            </w:pPr>
            <w:r>
              <w:rPr>
                <w:color w:val="000000"/>
              </w:rPr>
              <w:t>Dịch vụ và số lượng cộng dồn</w:t>
            </w:r>
          </w:p>
        </w:tc>
      </w:tr>
      <w:tr w:rsidR="00EB2BEA">
        <w:trPr>
          <w:cantSplit/>
          <w:jc w:val="center"/>
        </w:trPr>
        <w:tc>
          <w:tcPr>
            <w:tcW w:w="1814" w:type="dxa"/>
          </w:tcPr>
          <w:p w:rsidR="00EB2BEA" w:rsidRDefault="006D6925">
            <w:pPr>
              <w:spacing w:after="0" w:line="276" w:lineRule="auto"/>
            </w:pPr>
            <w:r>
              <w:rPr>
                <w:color w:val="000000"/>
              </w:rPr>
              <w:t>QuyDinhDenBu</w:t>
            </w:r>
          </w:p>
        </w:tc>
        <w:tc>
          <w:tcPr>
            <w:tcW w:w="1814" w:type="dxa"/>
          </w:tcPr>
          <w:p w:rsidR="00EB2BEA" w:rsidRDefault="006D6925">
            <w:pPr>
              <w:spacing w:after="0" w:line="276" w:lineRule="auto"/>
            </w:pPr>
            <w:r>
              <w:rPr>
                <w:color w:val="000000"/>
              </w:rPr>
              <w:t>MaQuyDinh</w:t>
            </w:r>
          </w:p>
        </w:tc>
        <w:tc>
          <w:tcPr>
            <w:tcW w:w="2948" w:type="dxa"/>
          </w:tcPr>
          <w:p w:rsidR="00EB2BEA" w:rsidRDefault="006D6925">
            <w:pPr>
              <w:spacing w:after="0" w:line="276" w:lineRule="auto"/>
            </w:pPr>
            <w:r>
              <w:rPr>
                <w:color w:val="000000"/>
              </w:rPr>
              <w:t>MaLoaiTN→LoaiTienNghi</w:t>
            </w:r>
          </w:p>
        </w:tc>
        <w:tc>
          <w:tcPr>
            <w:tcW w:w="2835" w:type="dxa"/>
          </w:tcPr>
          <w:p w:rsidR="00EB2BEA" w:rsidRDefault="006D6925">
            <w:pPr>
              <w:spacing w:after="0" w:line="276" w:lineRule="auto"/>
            </w:pPr>
            <w:r>
              <w:rPr>
                <w:color w:val="000000"/>
              </w:rPr>
              <w:t>Mức đền bù theo loại, mức thiệt hại</w:t>
            </w:r>
          </w:p>
        </w:tc>
      </w:tr>
      <w:tr w:rsidR="00EB2BEA">
        <w:trPr>
          <w:cantSplit/>
          <w:jc w:val="center"/>
        </w:trPr>
        <w:tc>
          <w:tcPr>
            <w:tcW w:w="1814" w:type="dxa"/>
          </w:tcPr>
          <w:p w:rsidR="00EB2BEA" w:rsidRDefault="006D6925">
            <w:pPr>
              <w:spacing w:after="0" w:line="276" w:lineRule="auto"/>
            </w:pPr>
            <w:r>
              <w:rPr>
                <w:color w:val="000000"/>
              </w:rPr>
              <w:t>PhieuDenBu</w:t>
            </w:r>
          </w:p>
        </w:tc>
        <w:tc>
          <w:tcPr>
            <w:tcW w:w="1814" w:type="dxa"/>
          </w:tcPr>
          <w:p w:rsidR="00EB2BEA" w:rsidRDefault="006D6925">
            <w:pPr>
              <w:spacing w:after="0" w:line="276" w:lineRule="auto"/>
            </w:pPr>
            <w:r>
              <w:rPr>
                <w:color w:val="000000"/>
              </w:rPr>
              <w:t>SoPhieuDenBu</w:t>
            </w:r>
          </w:p>
        </w:tc>
        <w:tc>
          <w:tcPr>
            <w:tcW w:w="2948" w:type="dxa"/>
          </w:tcPr>
          <w:p w:rsidR="00EB2BEA" w:rsidRDefault="006D6925">
            <w:pPr>
              <w:spacing w:after="0" w:line="276" w:lineRule="auto"/>
            </w:pPr>
            <w:r>
              <w:rPr>
                <w:color w:val="000000"/>
              </w:rPr>
              <w:t>SoPhieuDat,SoPhong→ChiTietDatPhong, MaNV→NhanVien</w:t>
            </w:r>
          </w:p>
        </w:tc>
        <w:tc>
          <w:tcPr>
            <w:tcW w:w="2835" w:type="dxa"/>
          </w:tcPr>
          <w:p w:rsidR="00EB2BEA" w:rsidRDefault="006D6925">
            <w:pPr>
              <w:spacing w:after="0" w:line="276" w:lineRule="auto"/>
            </w:pPr>
            <w:r>
              <w:rPr>
                <w:color w:val="000000"/>
              </w:rPr>
              <w:t>Phiếu đền bù</w:t>
            </w:r>
          </w:p>
        </w:tc>
      </w:tr>
      <w:tr w:rsidR="00EB2BEA">
        <w:trPr>
          <w:cantSplit/>
          <w:jc w:val="center"/>
        </w:trPr>
        <w:tc>
          <w:tcPr>
            <w:tcW w:w="1814" w:type="dxa"/>
          </w:tcPr>
          <w:p w:rsidR="00EB2BEA" w:rsidRDefault="006D6925">
            <w:pPr>
              <w:spacing w:after="0" w:line="276" w:lineRule="auto"/>
            </w:pPr>
            <w:r>
              <w:rPr>
                <w:color w:val="000000"/>
              </w:rPr>
              <w:t>ChiTietPhieuDenBu</w:t>
            </w:r>
          </w:p>
        </w:tc>
        <w:tc>
          <w:tcPr>
            <w:tcW w:w="1814" w:type="dxa"/>
          </w:tcPr>
          <w:p w:rsidR="00EB2BEA" w:rsidRDefault="006D6925">
            <w:pPr>
              <w:spacing w:after="0" w:line="276" w:lineRule="auto"/>
            </w:pPr>
            <w:r>
              <w:rPr>
                <w:color w:val="000000"/>
              </w:rPr>
              <w:t>SoPhieuDenBu, MaTienNghi</w:t>
            </w:r>
          </w:p>
        </w:tc>
        <w:tc>
          <w:tcPr>
            <w:tcW w:w="2948" w:type="dxa"/>
          </w:tcPr>
          <w:p w:rsidR="00EB2BEA" w:rsidRDefault="006D6925">
            <w:pPr>
              <w:spacing w:after="0" w:line="276" w:lineRule="auto"/>
            </w:pPr>
            <w:r>
              <w:rPr>
                <w:color w:val="000000"/>
              </w:rPr>
              <w:t>SoPhieuDenBu→PhieuDenBu, MaTienNghi→TienNghi</w:t>
            </w:r>
          </w:p>
        </w:tc>
        <w:tc>
          <w:tcPr>
            <w:tcW w:w="2835" w:type="dxa"/>
          </w:tcPr>
          <w:p w:rsidR="00EB2BEA" w:rsidRDefault="006D6925">
            <w:pPr>
              <w:spacing w:after="0" w:line="276" w:lineRule="auto"/>
            </w:pPr>
            <w:r>
              <w:rPr>
                <w:color w:val="000000"/>
              </w:rPr>
              <w:t>Tiện nghi bị đền bù</w:t>
            </w:r>
          </w:p>
        </w:tc>
      </w:tr>
      <w:tr w:rsidR="00EB2BEA">
        <w:trPr>
          <w:cantSplit/>
          <w:jc w:val="center"/>
        </w:trPr>
        <w:tc>
          <w:tcPr>
            <w:tcW w:w="1814" w:type="dxa"/>
          </w:tcPr>
          <w:p w:rsidR="00EB2BEA" w:rsidRDefault="006D6925">
            <w:pPr>
              <w:spacing w:after="0" w:line="276" w:lineRule="auto"/>
            </w:pPr>
            <w:r>
              <w:rPr>
                <w:color w:val="000000"/>
              </w:rPr>
              <w:t>HoaDon</w:t>
            </w:r>
          </w:p>
        </w:tc>
        <w:tc>
          <w:tcPr>
            <w:tcW w:w="1814" w:type="dxa"/>
          </w:tcPr>
          <w:p w:rsidR="00EB2BEA" w:rsidRDefault="006D6925">
            <w:pPr>
              <w:spacing w:after="0" w:line="276" w:lineRule="auto"/>
            </w:pPr>
            <w:r>
              <w:rPr>
                <w:color w:val="000000"/>
              </w:rPr>
              <w:t>SoHoaDon</w:t>
            </w:r>
          </w:p>
        </w:tc>
        <w:tc>
          <w:tcPr>
            <w:tcW w:w="2948" w:type="dxa"/>
          </w:tcPr>
          <w:p w:rsidR="00EB2BEA" w:rsidRDefault="006D6925">
            <w:pPr>
              <w:spacing w:after="0" w:line="276" w:lineRule="auto"/>
            </w:pPr>
            <w:r>
              <w:rPr>
                <w:color w:val="000000"/>
              </w:rPr>
              <w:t>SoPhieuDat→PhieuDatPhong, MaNV→NhanVien</w:t>
            </w:r>
          </w:p>
        </w:tc>
        <w:tc>
          <w:tcPr>
            <w:tcW w:w="2835" w:type="dxa"/>
          </w:tcPr>
          <w:p w:rsidR="00EB2BEA" w:rsidRDefault="006D6925">
            <w:pPr>
              <w:spacing w:after="0" w:line="276" w:lineRule="auto"/>
            </w:pPr>
            <w:r>
              <w:rPr>
                <w:color w:val="000000"/>
              </w:rPr>
              <w:t>Hóa đơn</w:t>
            </w:r>
          </w:p>
        </w:tc>
      </w:tr>
      <w:tr w:rsidR="00EB2BEA">
        <w:trPr>
          <w:cantSplit/>
          <w:jc w:val="center"/>
        </w:trPr>
        <w:tc>
          <w:tcPr>
            <w:tcW w:w="1814" w:type="dxa"/>
          </w:tcPr>
          <w:p w:rsidR="00EB2BEA" w:rsidRDefault="006D6925">
            <w:pPr>
              <w:spacing w:after="0" w:line="276" w:lineRule="auto"/>
            </w:pPr>
            <w:r>
              <w:rPr>
                <w:color w:val="000000"/>
              </w:rPr>
              <w:t>ThanhToan</w:t>
            </w:r>
          </w:p>
        </w:tc>
        <w:tc>
          <w:tcPr>
            <w:tcW w:w="1814" w:type="dxa"/>
          </w:tcPr>
          <w:p w:rsidR="00EB2BEA" w:rsidRDefault="006D6925">
            <w:pPr>
              <w:spacing w:after="0" w:line="276" w:lineRule="auto"/>
            </w:pPr>
            <w:r>
              <w:rPr>
                <w:color w:val="000000"/>
              </w:rPr>
              <w:t>MaThanhToan</w:t>
            </w:r>
          </w:p>
        </w:tc>
        <w:tc>
          <w:tcPr>
            <w:tcW w:w="2948" w:type="dxa"/>
          </w:tcPr>
          <w:p w:rsidR="00EB2BEA" w:rsidRDefault="006D6925">
            <w:pPr>
              <w:spacing w:after="0" w:line="276" w:lineRule="auto"/>
            </w:pPr>
            <w:r>
              <w:rPr>
                <w:color w:val="000000"/>
              </w:rPr>
              <w:t>SoHoaDon→HoaDon</w:t>
            </w:r>
          </w:p>
        </w:tc>
        <w:tc>
          <w:tcPr>
            <w:tcW w:w="2835" w:type="dxa"/>
          </w:tcPr>
          <w:p w:rsidR="00EB2BEA" w:rsidRDefault="006D6925">
            <w:pPr>
              <w:spacing w:after="0" w:line="276" w:lineRule="auto"/>
            </w:pPr>
            <w:r>
              <w:rPr>
                <w:color w:val="000000"/>
              </w:rPr>
              <w:t>Giao dịch thanh toán</w:t>
            </w:r>
          </w:p>
        </w:tc>
      </w:tr>
    </w:tbl>
    <w:p w:rsidR="00EB2BEA" w:rsidRDefault="00EB2BEA"/>
    <w:p w:rsidR="00EB2BEA" w:rsidRDefault="006D6925">
      <w:pPr>
        <w:pStyle w:val="Heading3"/>
      </w:pPr>
      <w:bookmarkStart w:id="162" w:name="_Toc244462723"/>
      <w:r>
        <w:rPr>
          <w:rFonts w:ascii="Times New Roman" w:eastAsia="Times New Roman" w:hAnsi="Times New Roman" w:cs="Times New Roman"/>
        </w:rPr>
        <w:t>4.3. Ràng buộc quan trọng</w:t>
      </w:r>
      <w:bookmarkEnd w:id="162"/>
    </w:p>
    <w:p w:rsidR="00EB2BEA" w:rsidRDefault="006D6925">
      <w:pPr>
        <w:pStyle w:val="CaptionBang"/>
        <w:keepNext/>
        <w:spacing w:after="60"/>
      </w:pPr>
      <w:bookmarkStart w:id="163" w:name="_Toc244463193"/>
      <w:r>
        <w:rPr>
          <w:color w:val="000000"/>
        </w:rPr>
        <w:t>Bảng 3.10: Các ràng buộc quan trọng trong CSDL</w:t>
      </w:r>
      <w:bookmarkEnd w:id="1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41"/>
        <w:gridCol w:w="1232"/>
        <w:gridCol w:w="3137"/>
        <w:gridCol w:w="2801"/>
      </w:tblGrid>
      <w:tr w:rsidR="00EB2BEA">
        <w:trPr>
          <w:tblHeader/>
          <w:jc w:val="center"/>
        </w:trPr>
        <w:tc>
          <w:tcPr>
            <w:tcW w:w="2241" w:type="dxa"/>
          </w:tcPr>
          <w:p w:rsidR="00EB2BEA" w:rsidRDefault="006D6925">
            <w:pPr>
              <w:spacing w:after="0"/>
            </w:pPr>
            <w:r>
              <w:rPr>
                <w:color w:val="000000"/>
              </w:rPr>
              <w:t>Tên ràng buộc</w:t>
            </w:r>
          </w:p>
        </w:tc>
        <w:tc>
          <w:tcPr>
            <w:tcW w:w="1232" w:type="dxa"/>
          </w:tcPr>
          <w:p w:rsidR="00EB2BEA" w:rsidRDefault="006D6925">
            <w:pPr>
              <w:spacing w:after="0"/>
            </w:pPr>
            <w:r>
              <w:rPr>
                <w:color w:val="000000"/>
              </w:rPr>
              <w:t>Loại</w:t>
            </w:r>
          </w:p>
        </w:tc>
        <w:tc>
          <w:tcPr>
            <w:tcW w:w="3137" w:type="dxa"/>
          </w:tcPr>
          <w:p w:rsidR="00EB2BEA" w:rsidRDefault="006D6925">
            <w:pPr>
              <w:spacing w:after="0"/>
            </w:pPr>
            <w:r>
              <w:rPr>
                <w:color w:val="000000"/>
              </w:rPr>
              <w:t>Biểu thức</w:t>
            </w:r>
          </w:p>
        </w:tc>
        <w:tc>
          <w:tcPr>
            <w:tcW w:w="2801" w:type="dxa"/>
          </w:tcPr>
          <w:p w:rsidR="00EB2BEA" w:rsidRDefault="006D6925">
            <w:pPr>
              <w:spacing w:after="0"/>
            </w:pPr>
            <w:r>
              <w:rPr>
                <w:color w:val="000000"/>
              </w:rPr>
              <w:t>Ý nghĩa nghiệp vụ</w:t>
            </w:r>
          </w:p>
        </w:tc>
      </w:tr>
      <w:tr w:rsidR="00EB2BEA">
        <w:trPr>
          <w:cantSplit/>
          <w:jc w:val="center"/>
        </w:trPr>
        <w:tc>
          <w:tcPr>
            <w:tcW w:w="2241" w:type="dxa"/>
          </w:tcPr>
          <w:p w:rsidR="00EB2BEA" w:rsidRDefault="006D6925">
            <w:pPr>
              <w:spacing w:after="0" w:line="276" w:lineRule="auto"/>
            </w:pPr>
            <w:r>
              <w:rPr>
                <w:color w:val="000000"/>
              </w:rPr>
              <w:lastRenderedPageBreak/>
              <w:t>CK_Phong_TrangThai</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TrangThai IN (N'Trống',N'Đã đặt',N'Đang ở',N'Bảo trì'</w:t>
            </w:r>
          </w:p>
        </w:tc>
        <w:tc>
          <w:tcPr>
            <w:tcW w:w="2801" w:type="dxa"/>
          </w:tcPr>
          <w:p w:rsidR="00EB2BEA" w:rsidRDefault="006D6925">
            <w:pPr>
              <w:spacing w:after="0" w:line="276" w:lineRule="auto"/>
            </w:pPr>
            <w:r>
              <w:rPr>
                <w:color w:val="000000"/>
              </w:rPr>
              <w:t>Trạng thái phòng</w:t>
            </w:r>
          </w:p>
        </w:tc>
      </w:tr>
      <w:tr w:rsidR="00EB2BEA">
        <w:trPr>
          <w:cantSplit/>
          <w:jc w:val="center"/>
        </w:trPr>
        <w:tc>
          <w:tcPr>
            <w:tcW w:w="2241" w:type="dxa"/>
          </w:tcPr>
          <w:p w:rsidR="00EB2BEA" w:rsidRDefault="006D6925">
            <w:pPr>
              <w:spacing w:after="0" w:line="276" w:lineRule="auto"/>
            </w:pPr>
            <w:r>
              <w:rPr>
                <w:color w:val="000000"/>
              </w:rPr>
              <w:t>UQ_TienNghi_Loai_STT</w:t>
            </w:r>
          </w:p>
        </w:tc>
        <w:tc>
          <w:tcPr>
            <w:tcW w:w="1232" w:type="dxa"/>
          </w:tcPr>
          <w:p w:rsidR="00EB2BEA" w:rsidRDefault="006D6925">
            <w:pPr>
              <w:spacing w:after="0" w:line="276" w:lineRule="auto"/>
            </w:pPr>
            <w:r>
              <w:rPr>
                <w:color w:val="000000"/>
              </w:rPr>
              <w:t>UNIQUE</w:t>
            </w:r>
          </w:p>
        </w:tc>
        <w:tc>
          <w:tcPr>
            <w:tcW w:w="3137" w:type="dxa"/>
          </w:tcPr>
          <w:p w:rsidR="00EB2BEA" w:rsidRDefault="006D6925">
            <w:pPr>
              <w:spacing w:after="0" w:line="276" w:lineRule="auto"/>
            </w:pPr>
            <w:r>
              <w:rPr>
                <w:color w:val="000000"/>
              </w:rPr>
              <w:t>MaLoaiTN,SoThuTu</w:t>
            </w:r>
          </w:p>
        </w:tc>
        <w:tc>
          <w:tcPr>
            <w:tcW w:w="2801" w:type="dxa"/>
          </w:tcPr>
          <w:p w:rsidR="00EB2BEA" w:rsidRDefault="006D6925">
            <w:pPr>
              <w:spacing w:after="0" w:line="276" w:lineRule="auto"/>
            </w:pPr>
            <w:r>
              <w:rPr>
                <w:color w:val="000000"/>
              </w:rPr>
              <w:t>Số thứ tự duy nhất trong loại (BR03)</w:t>
            </w:r>
          </w:p>
        </w:tc>
      </w:tr>
      <w:tr w:rsidR="00EB2BEA">
        <w:trPr>
          <w:cantSplit/>
          <w:jc w:val="center"/>
        </w:trPr>
        <w:tc>
          <w:tcPr>
            <w:tcW w:w="2241" w:type="dxa"/>
          </w:tcPr>
          <w:p w:rsidR="00EB2BEA" w:rsidRDefault="006D6925">
            <w:pPr>
              <w:spacing w:after="0" w:line="276" w:lineRule="auto"/>
            </w:pPr>
            <w:r>
              <w:rPr>
                <w:color w:val="000000"/>
              </w:rPr>
              <w:t>UQ_PhieuLapDat_ThietBi_Ngay</w:t>
            </w:r>
          </w:p>
        </w:tc>
        <w:tc>
          <w:tcPr>
            <w:tcW w:w="1232" w:type="dxa"/>
          </w:tcPr>
          <w:p w:rsidR="00EB2BEA" w:rsidRDefault="006D6925">
            <w:pPr>
              <w:spacing w:after="0" w:line="276" w:lineRule="auto"/>
            </w:pPr>
            <w:r>
              <w:rPr>
                <w:color w:val="000000"/>
              </w:rPr>
              <w:t>UNIQUE</w:t>
            </w:r>
          </w:p>
        </w:tc>
        <w:tc>
          <w:tcPr>
            <w:tcW w:w="3137" w:type="dxa"/>
          </w:tcPr>
          <w:p w:rsidR="00EB2BEA" w:rsidRDefault="006D6925">
            <w:pPr>
              <w:spacing w:after="0" w:line="276" w:lineRule="auto"/>
            </w:pPr>
            <w:r>
              <w:rPr>
                <w:color w:val="000000"/>
              </w:rPr>
              <w:t>MaTienNghi,NgayLap</w:t>
            </w:r>
          </w:p>
        </w:tc>
        <w:tc>
          <w:tcPr>
            <w:tcW w:w="2801" w:type="dxa"/>
          </w:tcPr>
          <w:p w:rsidR="00EB2BEA" w:rsidRDefault="006D6925">
            <w:pPr>
              <w:spacing w:after="0" w:line="276" w:lineRule="auto"/>
            </w:pPr>
            <w:r>
              <w:rPr>
                <w:color w:val="000000"/>
              </w:rPr>
              <w:t>Một ngày một thiết bị chỉ ở một phòng (BR04)</w:t>
            </w:r>
          </w:p>
        </w:tc>
      </w:tr>
      <w:tr w:rsidR="00EB2BEA">
        <w:trPr>
          <w:cantSplit/>
          <w:jc w:val="center"/>
        </w:trPr>
        <w:tc>
          <w:tcPr>
            <w:tcW w:w="2241" w:type="dxa"/>
          </w:tcPr>
          <w:p w:rsidR="00EB2BEA" w:rsidRDefault="006D6925">
            <w:pPr>
              <w:spacing w:after="0" w:line="276" w:lineRule="auto"/>
            </w:pPr>
            <w:r>
              <w:rPr>
                <w:color w:val="000000"/>
              </w:rPr>
              <w:t>CK_PhieuDat_Ngay</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NgayTraDuKien &gt;= NgayNhan</w:t>
            </w:r>
          </w:p>
        </w:tc>
        <w:tc>
          <w:tcPr>
            <w:tcW w:w="2801" w:type="dxa"/>
          </w:tcPr>
          <w:p w:rsidR="00EB2BEA" w:rsidRDefault="006D6925">
            <w:pPr>
              <w:spacing w:after="0" w:line="276" w:lineRule="auto"/>
            </w:pPr>
            <w:r>
              <w:rPr>
                <w:color w:val="000000"/>
              </w:rPr>
              <w:t>Ngày trả ≥ ngày nhận</w:t>
            </w:r>
          </w:p>
        </w:tc>
      </w:tr>
      <w:tr w:rsidR="00EB2BEA">
        <w:trPr>
          <w:cantSplit/>
          <w:jc w:val="center"/>
        </w:trPr>
        <w:tc>
          <w:tcPr>
            <w:tcW w:w="2241" w:type="dxa"/>
          </w:tcPr>
          <w:p w:rsidR="00EB2BEA" w:rsidRDefault="006D6925">
            <w:pPr>
              <w:spacing w:after="0" w:line="276" w:lineRule="auto"/>
            </w:pPr>
            <w:r>
              <w:rPr>
                <w:color w:val="000000"/>
              </w:rPr>
              <w:t>CK_PhieuDat_Kenh</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KenhDat IN (N'Điện thoại',N'Website',N'Trực tiếp'</w:t>
            </w:r>
          </w:p>
        </w:tc>
        <w:tc>
          <w:tcPr>
            <w:tcW w:w="2801" w:type="dxa"/>
          </w:tcPr>
          <w:p w:rsidR="00EB2BEA" w:rsidRDefault="006D6925">
            <w:pPr>
              <w:spacing w:after="0" w:line="276" w:lineRule="auto"/>
            </w:pPr>
            <w:r>
              <w:rPr>
                <w:color w:val="000000"/>
              </w:rPr>
              <w:t>Kênh đặt hợp lệ</w:t>
            </w:r>
          </w:p>
        </w:tc>
      </w:tr>
      <w:tr w:rsidR="00EB2BEA">
        <w:trPr>
          <w:cantSplit/>
          <w:jc w:val="center"/>
        </w:trPr>
        <w:tc>
          <w:tcPr>
            <w:tcW w:w="2241" w:type="dxa"/>
          </w:tcPr>
          <w:p w:rsidR="00EB2BEA" w:rsidRDefault="006D6925">
            <w:pPr>
              <w:spacing w:after="0" w:line="276" w:lineRule="auto"/>
            </w:pPr>
            <w:r>
              <w:rPr>
                <w:color w:val="000000"/>
              </w:rPr>
              <w:t>CK_PhieuDat_TrangThai</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TrangThai IN (N'Đã đặt',N'Đang ở',N'Đã trả',N'No-show',N'Hủy'</w:t>
            </w:r>
          </w:p>
        </w:tc>
        <w:tc>
          <w:tcPr>
            <w:tcW w:w="2801" w:type="dxa"/>
          </w:tcPr>
          <w:p w:rsidR="00EB2BEA" w:rsidRDefault="006D6925">
            <w:pPr>
              <w:spacing w:after="0" w:line="276" w:lineRule="auto"/>
            </w:pPr>
            <w:r>
              <w:rPr>
                <w:color w:val="000000"/>
              </w:rPr>
              <w:t>Trạng thái phiếu đặt</w:t>
            </w:r>
          </w:p>
        </w:tc>
      </w:tr>
      <w:tr w:rsidR="00EB2BEA">
        <w:trPr>
          <w:cantSplit/>
          <w:jc w:val="center"/>
        </w:trPr>
        <w:tc>
          <w:tcPr>
            <w:tcW w:w="2241" w:type="dxa"/>
          </w:tcPr>
          <w:p w:rsidR="00EB2BEA" w:rsidRDefault="006D6925">
            <w:pPr>
              <w:spacing w:after="0" w:line="276" w:lineRule="auto"/>
            </w:pPr>
            <w:r>
              <w:rPr>
                <w:color w:val="000000"/>
              </w:rPr>
              <w:t>UQ_PhieuSDDV_PhongNgay</w:t>
            </w:r>
          </w:p>
        </w:tc>
        <w:tc>
          <w:tcPr>
            <w:tcW w:w="1232" w:type="dxa"/>
          </w:tcPr>
          <w:p w:rsidR="00EB2BEA" w:rsidRDefault="006D6925">
            <w:pPr>
              <w:spacing w:after="0" w:line="276" w:lineRule="auto"/>
            </w:pPr>
            <w:r>
              <w:rPr>
                <w:color w:val="000000"/>
              </w:rPr>
              <w:t>UNIQUE</w:t>
            </w:r>
          </w:p>
        </w:tc>
        <w:tc>
          <w:tcPr>
            <w:tcW w:w="3137" w:type="dxa"/>
          </w:tcPr>
          <w:p w:rsidR="00EB2BEA" w:rsidRDefault="006D6925">
            <w:pPr>
              <w:spacing w:after="0" w:line="276" w:lineRule="auto"/>
            </w:pPr>
            <w:r>
              <w:rPr>
                <w:color w:val="000000"/>
              </w:rPr>
              <w:t>SoPhieuDat,SoPhong,NgaySuDung</w:t>
            </w:r>
          </w:p>
        </w:tc>
        <w:tc>
          <w:tcPr>
            <w:tcW w:w="2801" w:type="dxa"/>
          </w:tcPr>
          <w:p w:rsidR="00EB2BEA" w:rsidRDefault="006D6925">
            <w:pPr>
              <w:spacing w:after="0" w:line="276" w:lineRule="auto"/>
            </w:pPr>
            <w:r>
              <w:rPr>
                <w:color w:val="000000"/>
              </w:rPr>
              <w:t>Một phiếu dịch vụ mỗi phòng mỗi ngày (BR07)</w:t>
            </w:r>
          </w:p>
        </w:tc>
      </w:tr>
      <w:tr w:rsidR="00EB2BEA">
        <w:trPr>
          <w:cantSplit/>
          <w:jc w:val="center"/>
        </w:trPr>
        <w:tc>
          <w:tcPr>
            <w:tcW w:w="2241" w:type="dxa"/>
          </w:tcPr>
          <w:p w:rsidR="00EB2BEA" w:rsidRDefault="006D6925">
            <w:pPr>
              <w:spacing w:after="0" w:line="276" w:lineRule="auto"/>
            </w:pPr>
            <w:r>
              <w:rPr>
                <w:color w:val="000000"/>
              </w:rPr>
              <w:t>UQ_QDDB_Loai_MucDo</w:t>
            </w:r>
          </w:p>
        </w:tc>
        <w:tc>
          <w:tcPr>
            <w:tcW w:w="1232" w:type="dxa"/>
          </w:tcPr>
          <w:p w:rsidR="00EB2BEA" w:rsidRDefault="006D6925">
            <w:pPr>
              <w:spacing w:after="0" w:line="276" w:lineRule="auto"/>
            </w:pPr>
            <w:r>
              <w:rPr>
                <w:color w:val="000000"/>
              </w:rPr>
              <w:t>UNIQUE</w:t>
            </w:r>
          </w:p>
        </w:tc>
        <w:tc>
          <w:tcPr>
            <w:tcW w:w="3137" w:type="dxa"/>
          </w:tcPr>
          <w:p w:rsidR="00EB2BEA" w:rsidRDefault="006D6925">
            <w:pPr>
              <w:spacing w:after="0" w:line="276" w:lineRule="auto"/>
            </w:pPr>
            <w:r>
              <w:rPr>
                <w:color w:val="000000"/>
              </w:rPr>
              <w:t>MaLoaiTN,MucDoThietHai</w:t>
            </w:r>
          </w:p>
        </w:tc>
        <w:tc>
          <w:tcPr>
            <w:tcW w:w="2801" w:type="dxa"/>
          </w:tcPr>
          <w:p w:rsidR="00EB2BEA" w:rsidRDefault="006D6925">
            <w:pPr>
              <w:spacing w:after="0" w:line="276" w:lineRule="auto"/>
            </w:pPr>
            <w:r>
              <w:rPr>
                <w:color w:val="000000"/>
              </w:rPr>
              <w:t>Mỗi loại, mức thiệt hại một mức đền bù</w:t>
            </w:r>
          </w:p>
        </w:tc>
      </w:tr>
      <w:tr w:rsidR="00EB2BEA">
        <w:trPr>
          <w:cantSplit/>
          <w:jc w:val="center"/>
        </w:trPr>
        <w:tc>
          <w:tcPr>
            <w:tcW w:w="2241" w:type="dxa"/>
          </w:tcPr>
          <w:p w:rsidR="00EB2BEA" w:rsidRDefault="006D6925">
            <w:pPr>
              <w:spacing w:after="0" w:line="276" w:lineRule="auto"/>
            </w:pPr>
            <w:r>
              <w:rPr>
                <w:color w:val="000000"/>
              </w:rPr>
              <w:t>CK_HoaDon_TrangThai</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TrangThai IN (N'Chưa thanh toán',N'Đã thanh toán'</w:t>
            </w:r>
          </w:p>
        </w:tc>
        <w:tc>
          <w:tcPr>
            <w:tcW w:w="2801" w:type="dxa"/>
          </w:tcPr>
          <w:p w:rsidR="00EB2BEA" w:rsidRDefault="006D6925">
            <w:pPr>
              <w:spacing w:after="0" w:line="276" w:lineRule="auto"/>
            </w:pPr>
            <w:r>
              <w:rPr>
                <w:color w:val="000000"/>
              </w:rPr>
              <w:t>Trạng thái hóa đơn</w:t>
            </w:r>
          </w:p>
        </w:tc>
      </w:tr>
      <w:tr w:rsidR="00EB2BEA">
        <w:trPr>
          <w:cantSplit/>
          <w:jc w:val="center"/>
        </w:trPr>
        <w:tc>
          <w:tcPr>
            <w:tcW w:w="2241" w:type="dxa"/>
          </w:tcPr>
          <w:p w:rsidR="00EB2BEA" w:rsidRDefault="006D6925">
            <w:pPr>
              <w:spacing w:after="0" w:line="276" w:lineRule="auto"/>
            </w:pPr>
            <w:r>
              <w:rPr>
                <w:color w:val="000000"/>
              </w:rPr>
              <w:t>CK_ThanhToan_HinhThuc</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HinhThuc IN (N'Tiền mặt',N'Chuyển khoản',N'Thẻ',N'Ví điện tử'</w:t>
            </w:r>
          </w:p>
        </w:tc>
        <w:tc>
          <w:tcPr>
            <w:tcW w:w="2801" w:type="dxa"/>
          </w:tcPr>
          <w:p w:rsidR="00EB2BEA" w:rsidRDefault="006D6925">
            <w:pPr>
              <w:spacing w:after="0" w:line="276" w:lineRule="auto"/>
            </w:pPr>
            <w:r>
              <w:rPr>
                <w:color w:val="000000"/>
              </w:rPr>
              <w:t>Bốn hình thức thanh toán (BR10)</w:t>
            </w:r>
          </w:p>
        </w:tc>
      </w:tr>
    </w:tbl>
    <w:p w:rsidR="00EB2BEA" w:rsidRDefault="00EB2BEA"/>
    <w:p w:rsidR="00EB2BEA" w:rsidRDefault="006D6925">
      <w:pPr>
        <w:pStyle w:val="Heading3"/>
      </w:pPr>
      <w:bookmarkStart w:id="164" w:name="_Toc244462724"/>
      <w:r>
        <w:rPr>
          <w:rFonts w:ascii="Times New Roman" w:eastAsia="Times New Roman" w:hAnsi="Times New Roman" w:cs="Times New Roman"/>
        </w:rPr>
        <w:t>4.4. Script SQL hoàn chỉnh</w:t>
      </w:r>
      <w:bookmarkEnd w:id="164"/>
    </w:p>
    <w:p w:rsidR="00EB2BEA" w:rsidRDefault="006D6925">
      <w:pPr>
        <w:jc w:val="both"/>
      </w:pPr>
      <w:r>
        <w:rPr>
          <w:color w:val="000000"/>
        </w:rPr>
        <w:t>Script dưới đây tạo CSDL QuanLyKhachSan gồm bảng, khóa chính, khóa ngoại và ràng buộc. Phần dữ liệu mẫu (lệnh INSERT) nằm trong file Database/QuanLyKhachSan.sql của project trên GitHub.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IF DB_ID(N'QuanLyKhachSan') IS NULL CREATE DATABASE QuanLyKhachSan;</w:t>
            </w:r>
          </w:p>
          <w:p w:rsidR="00EB2BEA" w:rsidRDefault="006D6925">
            <w:pPr>
              <w:spacing w:after="0" w:line="240" w:lineRule="auto"/>
            </w:pPr>
            <w:r>
              <w:rPr>
                <w:color w:val="000000"/>
              </w:rPr>
              <w:t>GO</w:t>
            </w:r>
          </w:p>
          <w:p w:rsidR="00EB2BEA" w:rsidRDefault="006D6925">
            <w:pPr>
              <w:spacing w:after="0" w:line="240" w:lineRule="auto"/>
            </w:pPr>
            <w:r>
              <w:rPr>
                <w:color w:val="000000"/>
              </w:rPr>
              <w:t>USE QuanLyKhachSan;</w:t>
            </w:r>
          </w:p>
          <w:p w:rsidR="00EB2BEA" w:rsidRDefault="006D6925">
            <w:pPr>
              <w:spacing w:after="0" w:line="240" w:lineRule="auto"/>
            </w:pPr>
            <w:r>
              <w:rPr>
                <w:color w:val="000000"/>
              </w:rPr>
              <w:t>GO</w:t>
            </w:r>
          </w:p>
          <w:p w:rsidR="00EB2BEA" w:rsidRDefault="006D6925">
            <w:pPr>
              <w:spacing w:after="0" w:line="240" w:lineRule="auto"/>
            </w:pPr>
            <w:r>
              <w:rPr>
                <w:color w:val="000000"/>
              </w:rPr>
              <w:t>IF OBJECT_ID('ThanhToan','U') IS NOT NULL DROP TABLE ThanhToan;</w:t>
            </w:r>
          </w:p>
          <w:p w:rsidR="00EB2BEA" w:rsidRDefault="006D6925">
            <w:pPr>
              <w:spacing w:after="0" w:line="240" w:lineRule="auto"/>
            </w:pPr>
            <w:r>
              <w:rPr>
                <w:color w:val="000000"/>
              </w:rPr>
              <w:t>IF OBJECT_ID('HoaDon','U') IS NOT NULL DROP TABLE HoaDon;</w:t>
            </w:r>
          </w:p>
          <w:p w:rsidR="00EB2BEA" w:rsidRDefault="006D6925">
            <w:pPr>
              <w:spacing w:after="0" w:line="240" w:lineRule="auto"/>
            </w:pPr>
            <w:r>
              <w:rPr>
                <w:color w:val="000000"/>
              </w:rPr>
              <w:t xml:space="preserve">IF OBJECT_ID('ChiTietPhieuDenBu','U') IS NOT NULL DROP TABLE </w:t>
            </w:r>
            <w:r>
              <w:rPr>
                <w:color w:val="000000"/>
              </w:rPr>
              <w:lastRenderedPageBreak/>
              <w:t>ChiTietPhieuDenBu;</w:t>
            </w:r>
          </w:p>
          <w:p w:rsidR="00EB2BEA" w:rsidRDefault="006D6925">
            <w:pPr>
              <w:spacing w:after="0" w:line="240" w:lineRule="auto"/>
            </w:pPr>
            <w:r>
              <w:rPr>
                <w:color w:val="000000"/>
              </w:rPr>
              <w:t>IF OBJECT_ID('PhieuDenBu','U') IS NOT NULL DROP TABLE PhieuDenBu;</w:t>
            </w:r>
          </w:p>
          <w:p w:rsidR="00EB2BEA" w:rsidRDefault="006D6925">
            <w:pPr>
              <w:spacing w:after="0" w:line="240" w:lineRule="auto"/>
            </w:pPr>
            <w:r>
              <w:rPr>
                <w:color w:val="000000"/>
              </w:rPr>
              <w:t>IF OBJECT_ID('QuyDinhDenBu','U') IS NOT NULL DROP TABLE QuyDinhDenBu;</w:t>
            </w:r>
          </w:p>
          <w:p w:rsidR="00EB2BEA" w:rsidRDefault="006D6925">
            <w:pPr>
              <w:spacing w:after="0" w:line="240" w:lineRule="auto"/>
            </w:pPr>
            <w:r>
              <w:rPr>
                <w:color w:val="000000"/>
              </w:rPr>
              <w:t>IF OBJECT_ID('ChiTietPhieuSuDungDV','U') IS NOT NULL DROP TABLE ChiTietPhieuSuDungDV;</w:t>
            </w:r>
          </w:p>
          <w:p w:rsidR="00EB2BEA" w:rsidRDefault="006D6925">
            <w:pPr>
              <w:spacing w:after="0" w:line="240" w:lineRule="auto"/>
            </w:pPr>
            <w:r>
              <w:rPr>
                <w:color w:val="000000"/>
              </w:rPr>
              <w:t>IF OBJECT_ID('PhieuSuDungDV','U') IS NOT NULL DROP TABLE PhieuSuDungDV;</w:t>
            </w:r>
          </w:p>
          <w:p w:rsidR="00EB2BEA" w:rsidRDefault="006D6925">
            <w:pPr>
              <w:spacing w:after="0" w:line="240" w:lineRule="auto"/>
            </w:pPr>
            <w:r>
              <w:rPr>
                <w:color w:val="000000"/>
              </w:rPr>
              <w:t>IF OBJECT_ID('DichVu','U') IS NOT NULL DROP TABLE DichVu;</w:t>
            </w:r>
          </w:p>
          <w:p w:rsidR="00EB2BEA" w:rsidRDefault="006D6925">
            <w:pPr>
              <w:spacing w:after="0" w:line="240" w:lineRule="auto"/>
            </w:pPr>
            <w:r>
              <w:rPr>
                <w:color w:val="000000"/>
              </w:rPr>
              <w:t>IF OBJECT_ID('NguoiLuuTru','U') IS NOT NULL DROP TABLE NguoiLuuTru;</w:t>
            </w:r>
          </w:p>
          <w:p w:rsidR="00EB2BEA" w:rsidRDefault="006D6925">
            <w:pPr>
              <w:spacing w:after="0" w:line="240" w:lineRule="auto"/>
            </w:pPr>
            <w:r>
              <w:rPr>
                <w:color w:val="000000"/>
              </w:rPr>
              <w:t>IF OBJECT_ID('ChiTietDatPhong','U') IS NOT NULL DROP TABLE ChiTietDatPhong;</w:t>
            </w:r>
          </w:p>
          <w:p w:rsidR="00EB2BEA" w:rsidRDefault="006D6925">
            <w:pPr>
              <w:spacing w:after="0" w:line="240" w:lineRule="auto"/>
            </w:pPr>
            <w:r>
              <w:rPr>
                <w:color w:val="000000"/>
              </w:rPr>
              <w:t>IF OBJECT_ID('PhieuDatPhong','U') IS NOT NULL DROP TABLE PhieuDatPhong;</w:t>
            </w:r>
          </w:p>
          <w:p w:rsidR="00EB2BEA" w:rsidRDefault="006D6925">
            <w:pPr>
              <w:spacing w:after="0" w:line="240" w:lineRule="auto"/>
            </w:pPr>
            <w:r>
              <w:rPr>
                <w:color w:val="000000"/>
              </w:rPr>
              <w:t>IF OBJECT_ID('KhachHang','U') IS NOT NULL DROP TABLE KhachHang;</w:t>
            </w:r>
          </w:p>
          <w:p w:rsidR="00EB2BEA" w:rsidRDefault="006D6925">
            <w:pPr>
              <w:spacing w:after="0" w:line="240" w:lineRule="auto"/>
            </w:pPr>
            <w:r>
              <w:rPr>
                <w:color w:val="000000"/>
              </w:rPr>
              <w:t>IF OBJECT_ID('PhieuLapDat','U') IS NOT NULL DROP TABLE PhieuLapDat;</w:t>
            </w:r>
          </w:p>
          <w:p w:rsidR="00EB2BEA" w:rsidRDefault="006D6925">
            <w:pPr>
              <w:spacing w:after="0" w:line="240" w:lineRule="auto"/>
            </w:pPr>
            <w:r>
              <w:rPr>
                <w:color w:val="000000"/>
              </w:rPr>
              <w:t>IF OBJECT_ID('TienNghi','U') IS NOT NULL DROP TABLE TienNghi;</w:t>
            </w:r>
          </w:p>
          <w:p w:rsidR="00EB2BEA" w:rsidRDefault="006D6925">
            <w:pPr>
              <w:spacing w:after="0" w:line="240" w:lineRule="auto"/>
            </w:pPr>
            <w:r>
              <w:rPr>
                <w:color w:val="000000"/>
              </w:rPr>
              <w:t>IF OBJECT_ID('LoaiTienNghi','U') IS NOT NULL DROP TABLE LoaiTienNghi;</w:t>
            </w:r>
          </w:p>
          <w:p w:rsidR="00EB2BEA" w:rsidRDefault="006D6925">
            <w:pPr>
              <w:spacing w:after="0" w:line="240" w:lineRule="auto"/>
            </w:pPr>
            <w:r>
              <w:rPr>
                <w:color w:val="000000"/>
              </w:rPr>
              <w:t>IF OBJECT_ID('Phong','U') IS NOT NULL DROP TABLE Phong;</w:t>
            </w:r>
          </w:p>
          <w:p w:rsidR="00EB2BEA" w:rsidRDefault="006D6925">
            <w:pPr>
              <w:spacing w:after="0" w:line="240" w:lineRule="auto"/>
            </w:pPr>
            <w:r>
              <w:rPr>
                <w:color w:val="000000"/>
              </w:rPr>
              <w:t>IF OBJECT_ID('KhuVuc','U') IS NOT NULL DROP TABLE KhuVuc;</w:t>
            </w:r>
          </w:p>
          <w:p w:rsidR="00EB2BEA" w:rsidRDefault="006D6925">
            <w:pPr>
              <w:spacing w:after="0" w:line="240" w:lineRule="auto"/>
            </w:pPr>
            <w:r>
              <w:rPr>
                <w:color w:val="000000"/>
              </w:rPr>
              <w:t>IF OBJECT_ID('NhanVien','U') IS NOT NULL DROP TABLE NhanVien;</w:t>
            </w:r>
          </w:p>
          <w:p w:rsidR="00EB2BEA" w:rsidRDefault="006D6925">
            <w:pPr>
              <w:spacing w:after="0" w:line="240" w:lineRule="auto"/>
            </w:pPr>
            <w:r>
              <w:rPr>
                <w:color w:val="000000"/>
              </w:rPr>
              <w:t>GO</w:t>
            </w:r>
          </w:p>
          <w:p w:rsidR="00EB2BEA" w:rsidRDefault="006D6925">
            <w:pPr>
              <w:spacing w:after="0" w:line="240" w:lineRule="auto"/>
            </w:pPr>
            <w:r>
              <w:rPr>
                <w:color w:val="000000"/>
              </w:rPr>
              <w:t>CREATE TABLE NhanVien(</w:t>
            </w:r>
          </w:p>
          <w:p w:rsidR="00EB2BEA" w:rsidRDefault="006D6925">
            <w:pPr>
              <w:spacing w:after="0" w:line="240" w:lineRule="auto"/>
            </w:pPr>
            <w:r>
              <w:rPr>
                <w:color w:val="000000"/>
              </w:rPr>
              <w:t xml:space="preserve"> MaNV varchar(20) NOT NULL PRIMARY KEY,</w:t>
            </w:r>
          </w:p>
          <w:p w:rsidR="00EB2BEA" w:rsidRDefault="006D6925">
            <w:pPr>
              <w:spacing w:after="0" w:line="240" w:lineRule="auto"/>
            </w:pPr>
            <w:r>
              <w:rPr>
                <w:color w:val="000000"/>
              </w:rPr>
              <w:t xml:space="preserve"> HoTen nvarchar(120) NOT NULL,</w:t>
            </w:r>
          </w:p>
          <w:p w:rsidR="00EB2BEA" w:rsidRDefault="006D6925">
            <w:pPr>
              <w:spacing w:after="0" w:line="240" w:lineRule="auto"/>
            </w:pPr>
            <w:r>
              <w:rPr>
                <w:color w:val="000000"/>
              </w:rPr>
              <w:t xml:space="preserve"> VaiTro nvarchar(50) NOT NULL,</w:t>
            </w:r>
          </w:p>
          <w:p w:rsidR="00EB2BEA" w:rsidRDefault="006D6925">
            <w:pPr>
              <w:spacing w:after="0" w:line="240" w:lineRule="auto"/>
            </w:pPr>
            <w:r>
              <w:rPr>
                <w:color w:val="000000"/>
              </w:rPr>
              <w:t xml:space="preserve"> SoDienThoai varchar(20) NULL</w:t>
            </w:r>
          </w:p>
          <w:p w:rsidR="00EB2BEA" w:rsidRDefault="006D6925">
            <w:pPr>
              <w:spacing w:after="0" w:line="240" w:lineRule="auto"/>
            </w:pPr>
            <w:r>
              <w:rPr>
                <w:color w:val="000000"/>
              </w:rPr>
              <w:t>);</w:t>
            </w:r>
          </w:p>
          <w:p w:rsidR="00EB2BEA" w:rsidRDefault="006D6925">
            <w:pPr>
              <w:spacing w:after="0" w:line="240" w:lineRule="auto"/>
            </w:pPr>
            <w:r>
              <w:rPr>
                <w:color w:val="000000"/>
              </w:rPr>
              <w:t>CREATE TABLE KhuVuc(</w:t>
            </w:r>
          </w:p>
          <w:p w:rsidR="00EB2BEA" w:rsidRDefault="006D6925">
            <w:pPr>
              <w:spacing w:after="0" w:line="240" w:lineRule="auto"/>
            </w:pPr>
            <w:r>
              <w:rPr>
                <w:color w:val="000000"/>
              </w:rPr>
              <w:t xml:space="preserve"> MaKhuVuc varchar(20) NOT NULL PRIMARY KEY,</w:t>
            </w:r>
          </w:p>
          <w:p w:rsidR="00EB2BEA" w:rsidRDefault="006D6925">
            <w:pPr>
              <w:spacing w:after="0" w:line="240" w:lineRule="auto"/>
            </w:pPr>
            <w:r>
              <w:rPr>
                <w:color w:val="000000"/>
              </w:rPr>
              <w:t xml:space="preserve"> TenKhuVuc nvarchar(100) NOT NULL UNIQUE</w:t>
            </w:r>
          </w:p>
          <w:p w:rsidR="00EB2BEA" w:rsidRDefault="006D6925">
            <w:pPr>
              <w:spacing w:after="0" w:line="240" w:lineRule="auto"/>
            </w:pPr>
            <w:r>
              <w:rPr>
                <w:color w:val="000000"/>
              </w:rPr>
              <w:t>);</w:t>
            </w:r>
          </w:p>
          <w:p w:rsidR="00EB2BEA" w:rsidRDefault="006D6925">
            <w:pPr>
              <w:spacing w:after="0" w:line="240" w:lineRule="auto"/>
            </w:pPr>
            <w:r>
              <w:rPr>
                <w:color w:val="000000"/>
              </w:rPr>
              <w:t>CREATE TABLE Phong(</w:t>
            </w:r>
          </w:p>
          <w:p w:rsidR="00EB2BEA" w:rsidRDefault="006D6925">
            <w:pPr>
              <w:spacing w:after="0" w:line="240" w:lineRule="auto"/>
            </w:pPr>
            <w:r>
              <w:rPr>
                <w:color w:val="000000"/>
              </w:rPr>
              <w:t xml:space="preserve"> SoPhong varchar(20) NOT NULL PRIMARY KEY,</w:t>
            </w:r>
          </w:p>
          <w:p w:rsidR="00EB2BEA" w:rsidRDefault="006D6925">
            <w:pPr>
              <w:spacing w:after="0" w:line="240" w:lineRule="auto"/>
            </w:pPr>
            <w:r>
              <w:rPr>
                <w:color w:val="000000"/>
              </w:rPr>
              <w:t xml:space="preserve"> MaKhuVuc varchar(20) NOT NULL,</w:t>
            </w:r>
          </w:p>
          <w:p w:rsidR="00EB2BEA" w:rsidRDefault="006D6925">
            <w:pPr>
              <w:spacing w:after="0" w:line="240" w:lineRule="auto"/>
            </w:pPr>
            <w:r>
              <w:rPr>
                <w:color w:val="000000"/>
              </w:rPr>
              <w:t xml:space="preserve"> SoNguoiToiDa int NOT NULL CHECK(SoNguoiToiDa &gt; 0),</w:t>
            </w:r>
          </w:p>
          <w:p w:rsidR="00EB2BEA" w:rsidRDefault="006D6925">
            <w:pPr>
              <w:spacing w:after="0" w:line="240" w:lineRule="auto"/>
            </w:pPr>
            <w:r>
              <w:rPr>
                <w:color w:val="000000"/>
              </w:rPr>
              <w:t xml:space="preserve"> DonGiaNgay decimal(18,2) NOT NULL CHECK(DonGiaNgay &gt;= 0),</w:t>
            </w:r>
          </w:p>
          <w:p w:rsidR="00EB2BEA" w:rsidRDefault="006D6925">
            <w:pPr>
              <w:spacing w:after="0" w:line="240" w:lineRule="auto"/>
            </w:pPr>
            <w:r>
              <w:rPr>
                <w:color w:val="000000"/>
              </w:rPr>
              <w:t xml:space="preserve"> TrangThai nvarchar(30) NOT NULL DEFAULT N'Trống',</w:t>
            </w:r>
          </w:p>
          <w:p w:rsidR="00EB2BEA" w:rsidRDefault="006D6925">
            <w:pPr>
              <w:spacing w:after="0" w:line="240" w:lineRule="auto"/>
            </w:pPr>
            <w:r>
              <w:rPr>
                <w:color w:val="000000"/>
              </w:rPr>
              <w:t xml:space="preserve"> CONSTRAINT CK_Phong_TrangThai CHECK(TrangThai IN (N'Trống',N'Đã đặt',N'Đang ở',N'Bảo trì')),</w:t>
            </w:r>
          </w:p>
          <w:p w:rsidR="00EB2BEA" w:rsidRDefault="006D6925">
            <w:pPr>
              <w:spacing w:after="0" w:line="240" w:lineRule="auto"/>
            </w:pPr>
            <w:r>
              <w:rPr>
                <w:color w:val="000000"/>
              </w:rPr>
              <w:t xml:space="preserve"> CONSTRAINT FK_Phong_KhuVuc FOREIGN KEY(MaKhuVuc) REFERENCES KhuVuc(MaKhuVuc)</w:t>
            </w:r>
          </w:p>
          <w:p w:rsidR="00EB2BEA" w:rsidRDefault="006D6925">
            <w:pPr>
              <w:spacing w:after="0" w:line="240" w:lineRule="auto"/>
            </w:pPr>
            <w:r>
              <w:rPr>
                <w:color w:val="000000"/>
              </w:rPr>
              <w:t>);</w:t>
            </w:r>
          </w:p>
          <w:p w:rsidR="00EB2BEA" w:rsidRDefault="006D6925">
            <w:pPr>
              <w:spacing w:after="0" w:line="240" w:lineRule="auto"/>
            </w:pPr>
            <w:r>
              <w:rPr>
                <w:color w:val="000000"/>
              </w:rPr>
              <w:t>CREATE TABLE LoaiTienNghi(</w:t>
            </w:r>
          </w:p>
          <w:p w:rsidR="00EB2BEA" w:rsidRDefault="006D6925">
            <w:pPr>
              <w:spacing w:after="0" w:line="240" w:lineRule="auto"/>
            </w:pPr>
            <w:r>
              <w:rPr>
                <w:color w:val="000000"/>
              </w:rPr>
              <w:t xml:space="preserve"> MaLoaiTN varchar(20) NOT NULL PRIMARY KEY,</w:t>
            </w:r>
          </w:p>
          <w:p w:rsidR="00EB2BEA" w:rsidRDefault="006D6925">
            <w:pPr>
              <w:spacing w:after="0" w:line="240" w:lineRule="auto"/>
            </w:pPr>
            <w:r>
              <w:rPr>
                <w:color w:val="000000"/>
              </w:rPr>
              <w:t xml:space="preserve"> TenLoaiTN nvarchar(100) NOT NULL UNIQUE</w:t>
            </w:r>
          </w:p>
          <w:p w:rsidR="00EB2BEA" w:rsidRDefault="006D6925">
            <w:pPr>
              <w:spacing w:after="0" w:line="240" w:lineRule="auto"/>
            </w:pPr>
            <w:r>
              <w:rPr>
                <w:color w:val="000000"/>
              </w:rPr>
              <w:t>);</w:t>
            </w:r>
          </w:p>
          <w:p w:rsidR="00EB2BEA" w:rsidRDefault="006D6925">
            <w:pPr>
              <w:spacing w:after="0" w:line="240" w:lineRule="auto"/>
            </w:pPr>
            <w:r>
              <w:rPr>
                <w:color w:val="000000"/>
              </w:rPr>
              <w:t>CREATE TABLE TienNghi(</w:t>
            </w:r>
          </w:p>
          <w:p w:rsidR="00EB2BEA" w:rsidRDefault="006D6925">
            <w:pPr>
              <w:spacing w:after="0" w:line="240" w:lineRule="auto"/>
            </w:pPr>
            <w:r>
              <w:rPr>
                <w:color w:val="000000"/>
              </w:rPr>
              <w:t xml:space="preserve"> MaTienNghi varchar(30) NOT NULL PRIMARY KEY,</w:t>
            </w:r>
          </w:p>
          <w:p w:rsidR="00EB2BEA" w:rsidRDefault="006D6925">
            <w:pPr>
              <w:spacing w:after="0" w:line="240" w:lineRule="auto"/>
            </w:pPr>
            <w:r>
              <w:rPr>
                <w:color w:val="000000"/>
              </w:rPr>
              <w:t xml:space="preserve"> MaLoaiTN varchar(20) NOT NULL,</w:t>
            </w:r>
          </w:p>
          <w:p w:rsidR="00EB2BEA" w:rsidRDefault="006D6925">
            <w:pPr>
              <w:spacing w:after="0" w:line="240" w:lineRule="auto"/>
            </w:pPr>
            <w:r>
              <w:rPr>
                <w:color w:val="000000"/>
              </w:rPr>
              <w:lastRenderedPageBreak/>
              <w:t xml:space="preserve"> SoThuTu int NOT NULL,</w:t>
            </w:r>
          </w:p>
          <w:p w:rsidR="00EB2BEA" w:rsidRDefault="006D6925">
            <w:pPr>
              <w:spacing w:after="0" w:line="240" w:lineRule="auto"/>
            </w:pPr>
            <w:r>
              <w:rPr>
                <w:color w:val="000000"/>
              </w:rPr>
              <w:t xml:space="preserve"> TinhTrangHienTai nvarchar(100) NULL,</w:t>
            </w:r>
          </w:p>
          <w:p w:rsidR="00EB2BEA" w:rsidRDefault="006D6925">
            <w:pPr>
              <w:spacing w:after="0" w:line="240" w:lineRule="auto"/>
            </w:pPr>
            <w:r>
              <w:rPr>
                <w:color w:val="000000"/>
              </w:rPr>
              <w:t xml:space="preserve"> CONSTRAINT UQ_TienNghi_Loai_STT UNIQUE(MaLoaiTN,SoThuTu),</w:t>
            </w:r>
          </w:p>
          <w:p w:rsidR="00EB2BEA" w:rsidRDefault="006D6925">
            <w:pPr>
              <w:spacing w:after="0" w:line="240" w:lineRule="auto"/>
            </w:pPr>
            <w:r>
              <w:rPr>
                <w:color w:val="000000"/>
              </w:rPr>
              <w:t xml:space="preserve"> CONSTRAINT FK_TienNghi_Loai FOREIGN KEY(MaLoaiTN) REFERENCES LoaiTienNghi(MaLoaiTN)</w:t>
            </w:r>
          </w:p>
          <w:p w:rsidR="00EB2BEA" w:rsidRDefault="006D6925">
            <w:pPr>
              <w:spacing w:after="0" w:line="240" w:lineRule="auto"/>
            </w:pPr>
            <w:r>
              <w:rPr>
                <w:color w:val="000000"/>
              </w:rPr>
              <w:t>);</w:t>
            </w:r>
          </w:p>
          <w:p w:rsidR="00EB2BEA" w:rsidRDefault="006D6925">
            <w:pPr>
              <w:spacing w:after="0" w:line="240" w:lineRule="auto"/>
            </w:pPr>
            <w:r>
              <w:rPr>
                <w:color w:val="000000"/>
              </w:rPr>
              <w:t>CREATE TABLE PhieuLapDat(</w:t>
            </w:r>
          </w:p>
          <w:p w:rsidR="00EB2BEA" w:rsidRDefault="006D6925">
            <w:pPr>
              <w:spacing w:after="0" w:line="240" w:lineRule="auto"/>
            </w:pPr>
            <w:r>
              <w:rPr>
                <w:color w:val="000000"/>
              </w:rPr>
              <w:t xml:space="preserve"> SoPhieuLapDat varchar(30) NOT NULL PRIMARY KEY,</w:t>
            </w:r>
          </w:p>
          <w:p w:rsidR="00EB2BEA" w:rsidRDefault="006D6925">
            <w:pPr>
              <w:spacing w:after="0" w:line="240" w:lineRule="auto"/>
            </w:pPr>
            <w:r>
              <w:rPr>
                <w:color w:val="000000"/>
              </w:rPr>
              <w:t xml:space="preserve"> MaTienNghi varchar(30) NOT NULL,</w:t>
            </w:r>
          </w:p>
          <w:p w:rsidR="00EB2BEA" w:rsidRDefault="006D6925">
            <w:pPr>
              <w:spacing w:after="0" w:line="240" w:lineRule="auto"/>
            </w:pPr>
            <w:r>
              <w:rPr>
                <w:color w:val="000000"/>
              </w:rPr>
              <w:t xml:space="preserve"> SoPhong varchar(20) NOT NULL,</w:t>
            </w:r>
          </w:p>
          <w:p w:rsidR="00EB2BEA" w:rsidRDefault="006D6925">
            <w:pPr>
              <w:spacing w:after="0" w:line="240" w:lineRule="auto"/>
            </w:pPr>
            <w:r>
              <w:rPr>
                <w:color w:val="000000"/>
              </w:rPr>
              <w:t xml:space="preserve"> NgayLap date NOT NULL,</w:t>
            </w:r>
          </w:p>
          <w:p w:rsidR="00EB2BEA" w:rsidRDefault="006D6925">
            <w:pPr>
              <w:spacing w:after="0" w:line="240" w:lineRule="auto"/>
            </w:pPr>
            <w:r>
              <w:rPr>
                <w:color w:val="000000"/>
              </w:rPr>
              <w:t xml:space="preserve"> TinhTrang nvarchar(100) NOT NULL,</w:t>
            </w:r>
          </w:p>
          <w:p w:rsidR="00EB2BEA" w:rsidRDefault="006D6925">
            <w:pPr>
              <w:spacing w:after="0" w:line="240" w:lineRule="auto"/>
            </w:pPr>
            <w:r>
              <w:rPr>
                <w:color w:val="000000"/>
              </w:rPr>
              <w:t xml:space="preserve"> MaNV varchar(20) NOT NULL,</w:t>
            </w:r>
          </w:p>
          <w:p w:rsidR="00EB2BEA" w:rsidRDefault="006D6925">
            <w:pPr>
              <w:spacing w:after="0" w:line="240" w:lineRule="auto"/>
            </w:pPr>
            <w:r>
              <w:rPr>
                <w:color w:val="000000"/>
              </w:rPr>
              <w:t xml:space="preserve"> GhiChu nvarchar(250) NULL,</w:t>
            </w:r>
          </w:p>
          <w:p w:rsidR="00EB2BEA" w:rsidRDefault="006D6925">
            <w:pPr>
              <w:spacing w:after="0" w:line="240" w:lineRule="auto"/>
            </w:pPr>
            <w:r>
              <w:rPr>
                <w:color w:val="000000"/>
              </w:rPr>
              <w:t xml:space="preserve"> CONSTRAINT UQ_PhieuLapDat_ThietBi_Ngay UNIQUE(MaTienNghi,NgayLap),</w:t>
            </w:r>
          </w:p>
          <w:p w:rsidR="00EB2BEA" w:rsidRDefault="006D6925">
            <w:pPr>
              <w:spacing w:after="0" w:line="240" w:lineRule="auto"/>
            </w:pPr>
            <w:r>
              <w:rPr>
                <w:color w:val="000000"/>
              </w:rPr>
              <w:t xml:space="preserve"> CONSTRAINT FK_PhieuLapDat_TienNghi FOREIGN KEY(MaTienNghi) REFERENCES TienNghi(MaTienNghi),</w:t>
            </w:r>
          </w:p>
          <w:p w:rsidR="00EB2BEA" w:rsidRDefault="006D6925">
            <w:pPr>
              <w:spacing w:after="0" w:line="240" w:lineRule="auto"/>
            </w:pPr>
            <w:r>
              <w:rPr>
                <w:color w:val="000000"/>
              </w:rPr>
              <w:t xml:space="preserve"> CONSTRAINT FK_PhieuLapDat_Phong FOREIGN KEY(SoPhong) REFERENCES Phong(SoPhong),</w:t>
            </w:r>
          </w:p>
          <w:p w:rsidR="00EB2BEA" w:rsidRDefault="006D6925">
            <w:pPr>
              <w:spacing w:after="0" w:line="240" w:lineRule="auto"/>
            </w:pPr>
            <w:r>
              <w:rPr>
                <w:color w:val="000000"/>
              </w:rPr>
              <w:t xml:space="preserve"> CONSTRAINT FK_PhieuLapDat_NV FOREIGN KEY(MaNV)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CREATE TABLE KhachHang(</w:t>
            </w:r>
          </w:p>
          <w:p w:rsidR="00EB2BEA" w:rsidRDefault="006D6925">
            <w:pPr>
              <w:spacing w:after="0" w:line="240" w:lineRule="auto"/>
            </w:pPr>
            <w:r>
              <w:rPr>
                <w:color w:val="000000"/>
              </w:rPr>
              <w:t xml:space="preserve"> MaKhach varchar(20) NOT NULL PRIMARY KEY,</w:t>
            </w:r>
          </w:p>
          <w:p w:rsidR="00EB2BEA" w:rsidRDefault="006D6925">
            <w:pPr>
              <w:spacing w:after="0" w:line="240" w:lineRule="auto"/>
            </w:pPr>
            <w:r>
              <w:rPr>
                <w:color w:val="000000"/>
              </w:rPr>
              <w:t xml:space="preserve"> HoTen nvarchar(120) NOT NULL,</w:t>
            </w:r>
          </w:p>
          <w:p w:rsidR="00EB2BEA" w:rsidRDefault="006D6925">
            <w:pPr>
              <w:spacing w:after="0" w:line="240" w:lineRule="auto"/>
            </w:pPr>
            <w:r>
              <w:rPr>
                <w:color w:val="000000"/>
              </w:rPr>
              <w:t xml:space="preserve"> SoCMND varchar(30) NOT NULL UNIQUE,</w:t>
            </w:r>
          </w:p>
          <w:p w:rsidR="00EB2BEA" w:rsidRDefault="006D6925">
            <w:pPr>
              <w:spacing w:after="0" w:line="240" w:lineRule="auto"/>
            </w:pPr>
            <w:r>
              <w:rPr>
                <w:color w:val="000000"/>
              </w:rPr>
              <w:t xml:space="preserve"> QuocTich nvarchar(80) NOT NULL,</w:t>
            </w:r>
          </w:p>
          <w:p w:rsidR="00EB2BEA" w:rsidRDefault="006D6925">
            <w:pPr>
              <w:spacing w:after="0" w:line="240" w:lineRule="auto"/>
            </w:pPr>
            <w:r>
              <w:rPr>
                <w:color w:val="000000"/>
              </w:rPr>
              <w:t xml:space="preserve"> SoDienThoai varchar(20) NULL</w:t>
            </w:r>
          </w:p>
          <w:p w:rsidR="00EB2BEA" w:rsidRDefault="006D6925">
            <w:pPr>
              <w:spacing w:after="0" w:line="240" w:lineRule="auto"/>
            </w:pPr>
            <w:r>
              <w:rPr>
                <w:color w:val="000000"/>
              </w:rPr>
              <w:t>);</w:t>
            </w:r>
          </w:p>
          <w:p w:rsidR="00EB2BEA" w:rsidRDefault="006D6925">
            <w:pPr>
              <w:spacing w:after="0" w:line="240" w:lineRule="auto"/>
            </w:pPr>
            <w:r>
              <w:rPr>
                <w:color w:val="000000"/>
              </w:rPr>
              <w:t>CREATE TABLE PhieuDatPhong(</w:t>
            </w:r>
          </w:p>
          <w:p w:rsidR="00EB2BEA" w:rsidRDefault="006D6925">
            <w:pPr>
              <w:spacing w:after="0" w:line="240" w:lineRule="auto"/>
            </w:pPr>
            <w:r>
              <w:rPr>
                <w:color w:val="000000"/>
              </w:rPr>
              <w:t xml:space="preserve"> SoPhieuDat varchar(30) NOT NULL PRIMARY KEY,</w:t>
            </w:r>
          </w:p>
          <w:p w:rsidR="00EB2BEA" w:rsidRDefault="006D6925">
            <w:pPr>
              <w:spacing w:after="0" w:line="240" w:lineRule="auto"/>
            </w:pPr>
            <w:r>
              <w:rPr>
                <w:color w:val="000000"/>
              </w:rPr>
              <w:t xml:space="preserve"> MaKhach varchar(20) NOT NULL,</w:t>
            </w:r>
          </w:p>
          <w:p w:rsidR="00EB2BEA" w:rsidRDefault="006D6925">
            <w:pPr>
              <w:spacing w:after="0" w:line="240" w:lineRule="auto"/>
            </w:pPr>
            <w:r>
              <w:rPr>
                <w:color w:val="000000"/>
              </w:rPr>
              <w:t xml:space="preserve"> MaNVLeTan varchar(20) NOT NULL,</w:t>
            </w:r>
          </w:p>
          <w:p w:rsidR="00EB2BEA" w:rsidRDefault="006D6925">
            <w:pPr>
              <w:spacing w:after="0" w:line="240" w:lineRule="auto"/>
            </w:pPr>
            <w:r>
              <w:rPr>
                <w:color w:val="000000"/>
              </w:rPr>
              <w:t xml:space="preserve"> NgayLap datetime NOT NULL,</w:t>
            </w:r>
          </w:p>
          <w:p w:rsidR="00EB2BEA" w:rsidRDefault="006D6925">
            <w:pPr>
              <w:spacing w:after="0" w:line="240" w:lineRule="auto"/>
            </w:pPr>
            <w:r>
              <w:rPr>
                <w:color w:val="000000"/>
              </w:rPr>
              <w:t xml:space="preserve"> NgayNhan date NOT NULL,</w:t>
            </w:r>
          </w:p>
          <w:p w:rsidR="00EB2BEA" w:rsidRDefault="006D6925">
            <w:pPr>
              <w:spacing w:after="0" w:line="240" w:lineRule="auto"/>
            </w:pPr>
            <w:r>
              <w:rPr>
                <w:color w:val="000000"/>
              </w:rPr>
              <w:t xml:space="preserve"> NgayTraDuKien date NOT NULL,</w:t>
            </w:r>
          </w:p>
          <w:p w:rsidR="00EB2BEA" w:rsidRDefault="006D6925">
            <w:pPr>
              <w:spacing w:after="0" w:line="240" w:lineRule="auto"/>
            </w:pPr>
            <w:r>
              <w:rPr>
                <w:color w:val="000000"/>
              </w:rPr>
              <w:t xml:space="preserve"> TienCoc decimal(18,2) NOT NULL DEFAULT 0 CHECK(TienCoc &gt;= 0),</w:t>
            </w:r>
          </w:p>
          <w:p w:rsidR="00EB2BEA" w:rsidRDefault="006D6925">
            <w:pPr>
              <w:spacing w:after="0" w:line="240" w:lineRule="auto"/>
            </w:pPr>
            <w:r>
              <w:rPr>
                <w:color w:val="000000"/>
              </w:rPr>
              <w:t xml:space="preserve"> KenhDat nvarchar(20) NOT NULL,</w:t>
            </w:r>
          </w:p>
          <w:p w:rsidR="00EB2BEA" w:rsidRDefault="006D6925">
            <w:pPr>
              <w:spacing w:after="0" w:line="240" w:lineRule="auto"/>
            </w:pPr>
            <w:r>
              <w:rPr>
                <w:color w:val="000000"/>
              </w:rPr>
              <w:t xml:space="preserve"> TrangThai nvarchar(30) NOT NULL DEFAULT N'Đã đặt',</w:t>
            </w:r>
          </w:p>
          <w:p w:rsidR="00EB2BEA" w:rsidRDefault="006D6925">
            <w:pPr>
              <w:spacing w:after="0" w:line="240" w:lineRule="auto"/>
            </w:pPr>
            <w:r>
              <w:rPr>
                <w:color w:val="000000"/>
              </w:rPr>
              <w:t xml:space="preserve"> NgayNhanThucTe datetime NULL,</w:t>
            </w:r>
          </w:p>
          <w:p w:rsidR="00EB2BEA" w:rsidRDefault="006D6925">
            <w:pPr>
              <w:spacing w:after="0" w:line="240" w:lineRule="auto"/>
            </w:pPr>
            <w:r>
              <w:rPr>
                <w:color w:val="000000"/>
              </w:rPr>
              <w:t xml:space="preserve"> NgayTraThucTe datetime NULL,</w:t>
            </w:r>
          </w:p>
          <w:p w:rsidR="00EB2BEA" w:rsidRDefault="006D6925">
            <w:pPr>
              <w:spacing w:after="0" w:line="240" w:lineRule="auto"/>
            </w:pPr>
            <w:r>
              <w:rPr>
                <w:color w:val="000000"/>
              </w:rPr>
              <w:t xml:space="preserve"> CONSTRAINT CK_PhieuDat_Ngay CHECK(NgayTraDuKien &gt;= NgayNhan),</w:t>
            </w:r>
          </w:p>
          <w:p w:rsidR="00EB2BEA" w:rsidRDefault="006D6925">
            <w:pPr>
              <w:spacing w:after="0" w:line="240" w:lineRule="auto"/>
            </w:pPr>
            <w:r>
              <w:rPr>
                <w:color w:val="000000"/>
              </w:rPr>
              <w:t xml:space="preserve"> CONSTRAINT CK_PhieuDat_Kenh CHECK(KenhDat IN (N'Điện thoại',N'Website',N'Trực tiếp')),</w:t>
            </w:r>
          </w:p>
          <w:p w:rsidR="00EB2BEA" w:rsidRDefault="006D6925">
            <w:pPr>
              <w:spacing w:after="0" w:line="240" w:lineRule="auto"/>
            </w:pPr>
            <w:r>
              <w:rPr>
                <w:color w:val="000000"/>
              </w:rPr>
              <w:t xml:space="preserve"> CONSTRAINT CK_PhieuDat_TrangThai CHECK(TrangThai IN (N'Đã đặt',N'Đang ở',N'Đã trả',N'No-show',N'Hủy')),</w:t>
            </w:r>
          </w:p>
          <w:p w:rsidR="00EB2BEA" w:rsidRDefault="006D6925">
            <w:pPr>
              <w:spacing w:after="0" w:line="240" w:lineRule="auto"/>
            </w:pPr>
            <w:r>
              <w:rPr>
                <w:color w:val="000000"/>
              </w:rPr>
              <w:t xml:space="preserve"> CONSTRAINT FK_PhieuDat_Khach FOREIGN KEY(MaKhach) REFERENCES KhachHang(MaKhach),</w:t>
            </w:r>
          </w:p>
          <w:p w:rsidR="00EB2BEA" w:rsidRDefault="006D6925">
            <w:pPr>
              <w:spacing w:after="0" w:line="240" w:lineRule="auto"/>
            </w:pPr>
            <w:r>
              <w:rPr>
                <w:color w:val="000000"/>
              </w:rPr>
              <w:lastRenderedPageBreak/>
              <w:t xml:space="preserve"> CONSTRAINT FK_PhieuDat_NV FOREIGN KEY(MaNVLeTan)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CREATE TABLE ChiTietDatPhong(</w:t>
            </w:r>
          </w:p>
          <w:p w:rsidR="00EB2BEA" w:rsidRDefault="006D6925">
            <w:pPr>
              <w:spacing w:after="0" w:line="240" w:lineRule="auto"/>
            </w:pPr>
            <w:r>
              <w:rPr>
                <w:color w:val="000000"/>
              </w:rPr>
              <w:t xml:space="preserve"> SoPhieuDat varchar(30) NOT NULL,</w:t>
            </w:r>
          </w:p>
          <w:p w:rsidR="00EB2BEA" w:rsidRDefault="006D6925">
            <w:pPr>
              <w:spacing w:after="0" w:line="240" w:lineRule="auto"/>
            </w:pPr>
            <w:r>
              <w:rPr>
                <w:color w:val="000000"/>
              </w:rPr>
              <w:t xml:space="preserve"> SoPhong varchar(20) NOT NULL,</w:t>
            </w:r>
          </w:p>
          <w:p w:rsidR="00EB2BEA" w:rsidRDefault="006D6925">
            <w:pPr>
              <w:spacing w:after="0" w:line="240" w:lineRule="auto"/>
            </w:pPr>
            <w:r>
              <w:rPr>
                <w:color w:val="000000"/>
              </w:rPr>
              <w:t xml:space="preserve"> SoNguoi int NOT NULL CHECK(SoNguoi &gt; 0),</w:t>
            </w:r>
          </w:p>
          <w:p w:rsidR="00EB2BEA" w:rsidRDefault="006D6925">
            <w:pPr>
              <w:spacing w:after="0" w:line="240" w:lineRule="auto"/>
            </w:pPr>
            <w:r>
              <w:rPr>
                <w:color w:val="000000"/>
              </w:rPr>
              <w:t xml:space="preserve"> PRIMARY KEY(SoPhieuDat,SoPhong),</w:t>
            </w:r>
          </w:p>
          <w:p w:rsidR="00EB2BEA" w:rsidRDefault="006D6925">
            <w:pPr>
              <w:spacing w:after="0" w:line="240" w:lineRule="auto"/>
            </w:pPr>
            <w:r>
              <w:rPr>
                <w:color w:val="000000"/>
              </w:rPr>
              <w:t xml:space="preserve"> CONSTRAINT FK_CTDat_Phieu FOREIGN KEY(SoPhieuDat) REFERENCES PhieuDatPhong(SoPhieuDat),</w:t>
            </w:r>
          </w:p>
          <w:p w:rsidR="00EB2BEA" w:rsidRDefault="006D6925">
            <w:pPr>
              <w:spacing w:after="0" w:line="240" w:lineRule="auto"/>
            </w:pPr>
            <w:r>
              <w:rPr>
                <w:color w:val="000000"/>
              </w:rPr>
              <w:t xml:space="preserve"> CONSTRAINT FK_CTDat_Phong FOREIGN KEY(SoPhong) REFERENCES Phong(SoPhong)</w:t>
            </w:r>
          </w:p>
          <w:p w:rsidR="00EB2BEA" w:rsidRDefault="006D6925">
            <w:pPr>
              <w:spacing w:after="0" w:line="240" w:lineRule="auto"/>
            </w:pPr>
            <w:r>
              <w:rPr>
                <w:color w:val="000000"/>
              </w:rPr>
              <w:t>);</w:t>
            </w:r>
          </w:p>
          <w:p w:rsidR="00EB2BEA" w:rsidRDefault="006D6925">
            <w:pPr>
              <w:spacing w:after="0" w:line="240" w:lineRule="auto"/>
            </w:pPr>
            <w:r>
              <w:rPr>
                <w:color w:val="000000"/>
              </w:rPr>
              <w:t>CREATE TABLE NguoiLuuTru(</w:t>
            </w:r>
          </w:p>
          <w:p w:rsidR="00EB2BEA" w:rsidRDefault="006D6925">
            <w:pPr>
              <w:spacing w:after="0" w:line="240" w:lineRule="auto"/>
            </w:pPr>
            <w:r>
              <w:rPr>
                <w:color w:val="000000"/>
              </w:rPr>
              <w:t xml:space="preserve"> MaNguoiLT int IDENTITY(1,1) NOT NULL PRIMARY KEY,</w:t>
            </w:r>
          </w:p>
          <w:p w:rsidR="00EB2BEA" w:rsidRDefault="006D6925">
            <w:pPr>
              <w:spacing w:after="0" w:line="240" w:lineRule="auto"/>
            </w:pPr>
            <w:r>
              <w:rPr>
                <w:color w:val="000000"/>
              </w:rPr>
              <w:t xml:space="preserve"> SoPhieuDat varchar(30) NOT NULL,</w:t>
            </w:r>
          </w:p>
          <w:p w:rsidR="00EB2BEA" w:rsidRDefault="006D6925">
            <w:pPr>
              <w:spacing w:after="0" w:line="240" w:lineRule="auto"/>
            </w:pPr>
            <w:r>
              <w:rPr>
                <w:color w:val="000000"/>
              </w:rPr>
              <w:t xml:space="preserve"> SoPhong varchar(20) NOT NULL,</w:t>
            </w:r>
          </w:p>
          <w:p w:rsidR="00EB2BEA" w:rsidRDefault="006D6925">
            <w:pPr>
              <w:spacing w:after="0" w:line="240" w:lineRule="auto"/>
            </w:pPr>
            <w:r>
              <w:rPr>
                <w:color w:val="000000"/>
              </w:rPr>
              <w:t xml:space="preserve"> HoTen nvarchar(120) NOT NULL,</w:t>
            </w:r>
          </w:p>
          <w:p w:rsidR="00EB2BEA" w:rsidRDefault="006D6925">
            <w:pPr>
              <w:spacing w:after="0" w:line="240" w:lineRule="auto"/>
            </w:pPr>
            <w:r>
              <w:rPr>
                <w:color w:val="000000"/>
              </w:rPr>
              <w:t xml:space="preserve"> SoCMND varchar(30) NOT NULL,</w:t>
            </w:r>
          </w:p>
          <w:p w:rsidR="00EB2BEA" w:rsidRDefault="006D6925">
            <w:pPr>
              <w:spacing w:after="0" w:line="240" w:lineRule="auto"/>
            </w:pPr>
            <w:r>
              <w:rPr>
                <w:color w:val="000000"/>
              </w:rPr>
              <w:t xml:space="preserve"> QuocTich nvarchar(80) NOT NULL,</w:t>
            </w:r>
          </w:p>
          <w:p w:rsidR="00EB2BEA" w:rsidRDefault="006D6925">
            <w:pPr>
              <w:spacing w:after="0" w:line="240" w:lineRule="auto"/>
            </w:pPr>
            <w:r>
              <w:rPr>
                <w:color w:val="000000"/>
              </w:rPr>
              <w:t xml:space="preserve"> CONSTRAINT FK_NguoiLT_CTDat FOREIGN KEY(SoPhieuDat,SoPhong) REFERENCES ChiTietDatPhong(SoPhieuDat,SoPhong)</w:t>
            </w:r>
          </w:p>
          <w:p w:rsidR="00EB2BEA" w:rsidRDefault="006D6925">
            <w:pPr>
              <w:spacing w:after="0" w:line="240" w:lineRule="auto"/>
            </w:pPr>
            <w:r>
              <w:rPr>
                <w:color w:val="000000"/>
              </w:rPr>
              <w:t>);</w:t>
            </w:r>
          </w:p>
          <w:p w:rsidR="00EB2BEA" w:rsidRDefault="006D6925">
            <w:pPr>
              <w:spacing w:after="0" w:line="240" w:lineRule="auto"/>
            </w:pPr>
            <w:r>
              <w:rPr>
                <w:color w:val="000000"/>
              </w:rPr>
              <w:t>CREATE TABLE DichVu(</w:t>
            </w:r>
          </w:p>
          <w:p w:rsidR="00EB2BEA" w:rsidRDefault="006D6925">
            <w:pPr>
              <w:spacing w:after="0" w:line="240" w:lineRule="auto"/>
            </w:pPr>
            <w:r>
              <w:rPr>
                <w:color w:val="000000"/>
              </w:rPr>
              <w:t xml:space="preserve"> MaDV varchar(20) NOT NULL PRIMARY KEY,</w:t>
            </w:r>
          </w:p>
          <w:p w:rsidR="00EB2BEA" w:rsidRDefault="006D6925">
            <w:pPr>
              <w:spacing w:after="0" w:line="240" w:lineRule="auto"/>
            </w:pPr>
            <w:r>
              <w:rPr>
                <w:color w:val="000000"/>
              </w:rPr>
              <w:t xml:space="preserve"> TenDV nvarchar(120) NOT NULL,</w:t>
            </w:r>
          </w:p>
          <w:p w:rsidR="00EB2BEA" w:rsidRDefault="006D6925">
            <w:pPr>
              <w:spacing w:after="0" w:line="240" w:lineRule="auto"/>
            </w:pPr>
            <w:r>
              <w:rPr>
                <w:color w:val="000000"/>
              </w:rPr>
              <w:t xml:space="preserve"> DonViTinh nvarchar(40) NOT NULL,</w:t>
            </w:r>
          </w:p>
          <w:p w:rsidR="00EB2BEA" w:rsidRDefault="006D6925">
            <w:pPr>
              <w:spacing w:after="0" w:line="240" w:lineRule="auto"/>
            </w:pPr>
            <w:r>
              <w:rPr>
                <w:color w:val="000000"/>
              </w:rPr>
              <w:t xml:space="preserve"> DonGia decimal(18,2) NOT NULL CHECK(DonGia &gt;= 0)</w:t>
            </w:r>
          </w:p>
          <w:p w:rsidR="00EB2BEA" w:rsidRDefault="006D6925">
            <w:pPr>
              <w:spacing w:after="0" w:line="240" w:lineRule="auto"/>
            </w:pPr>
            <w:r>
              <w:rPr>
                <w:color w:val="000000"/>
              </w:rPr>
              <w:t>);</w:t>
            </w:r>
          </w:p>
          <w:p w:rsidR="00EB2BEA" w:rsidRDefault="006D6925">
            <w:pPr>
              <w:spacing w:after="0" w:line="240" w:lineRule="auto"/>
            </w:pPr>
            <w:r>
              <w:rPr>
                <w:color w:val="000000"/>
              </w:rPr>
              <w:t>CREATE TABLE PhieuSuDungDV(</w:t>
            </w:r>
          </w:p>
          <w:p w:rsidR="00EB2BEA" w:rsidRDefault="006D6925">
            <w:pPr>
              <w:spacing w:after="0" w:line="240" w:lineRule="auto"/>
            </w:pPr>
            <w:r>
              <w:rPr>
                <w:color w:val="000000"/>
              </w:rPr>
              <w:t xml:space="preserve"> SoPhieuSDDV varchar(30) NOT NULL PRIMARY KEY,</w:t>
            </w:r>
          </w:p>
          <w:p w:rsidR="00EB2BEA" w:rsidRDefault="006D6925">
            <w:pPr>
              <w:spacing w:after="0" w:line="240" w:lineRule="auto"/>
            </w:pPr>
            <w:r>
              <w:rPr>
                <w:color w:val="000000"/>
              </w:rPr>
              <w:t xml:space="preserve"> SoPhieuDat varchar(30) NOT NULL,</w:t>
            </w:r>
          </w:p>
          <w:p w:rsidR="00EB2BEA" w:rsidRDefault="006D6925">
            <w:pPr>
              <w:spacing w:after="0" w:line="240" w:lineRule="auto"/>
            </w:pPr>
            <w:r>
              <w:rPr>
                <w:color w:val="000000"/>
              </w:rPr>
              <w:t xml:space="preserve"> SoPhong varchar(20) NOT NULL,</w:t>
            </w:r>
          </w:p>
          <w:p w:rsidR="00EB2BEA" w:rsidRDefault="006D6925">
            <w:pPr>
              <w:spacing w:after="0" w:line="240" w:lineRule="auto"/>
            </w:pPr>
            <w:r>
              <w:rPr>
                <w:color w:val="000000"/>
              </w:rPr>
              <w:t xml:space="preserve"> NgaySuDung date NOT NULL,</w:t>
            </w:r>
          </w:p>
          <w:p w:rsidR="00EB2BEA" w:rsidRDefault="006D6925">
            <w:pPr>
              <w:spacing w:after="0" w:line="240" w:lineRule="auto"/>
            </w:pPr>
            <w:r>
              <w:rPr>
                <w:color w:val="000000"/>
              </w:rPr>
              <w:t xml:space="preserve"> MaNV varchar(20) NOT NULL,</w:t>
            </w:r>
          </w:p>
          <w:p w:rsidR="00EB2BEA" w:rsidRDefault="006D6925">
            <w:pPr>
              <w:spacing w:after="0" w:line="240" w:lineRule="auto"/>
            </w:pPr>
            <w:r>
              <w:rPr>
                <w:color w:val="000000"/>
              </w:rPr>
              <w:t xml:space="preserve"> CONSTRAINT UQ_PhieuSDDV_PhongNgay UNIQUE(SoPhieuDat,SoPhong,NgaySuDung),</w:t>
            </w:r>
          </w:p>
          <w:p w:rsidR="00EB2BEA" w:rsidRDefault="006D6925">
            <w:pPr>
              <w:spacing w:after="0" w:line="240" w:lineRule="auto"/>
            </w:pPr>
            <w:r>
              <w:rPr>
                <w:color w:val="000000"/>
              </w:rPr>
              <w:t xml:space="preserve"> CONSTRAINT FK_PhieuSDDV_CTDat FOREIGN KEY(SoPhieuDat,SoPhong) REFERENCES ChiTietDatPhong(SoPhieuDat,SoPhong),</w:t>
            </w:r>
          </w:p>
          <w:p w:rsidR="00EB2BEA" w:rsidRDefault="006D6925">
            <w:pPr>
              <w:spacing w:after="0" w:line="240" w:lineRule="auto"/>
            </w:pPr>
            <w:r>
              <w:rPr>
                <w:color w:val="000000"/>
              </w:rPr>
              <w:t xml:space="preserve"> CONSTRAINT FK_PhieuSDDV_NV FOREIGN KEY(MaNV)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CREATE TABLE ChiTietPhieuSuDungDV(</w:t>
            </w:r>
          </w:p>
          <w:p w:rsidR="00EB2BEA" w:rsidRDefault="006D6925">
            <w:pPr>
              <w:spacing w:after="0" w:line="240" w:lineRule="auto"/>
            </w:pPr>
            <w:r>
              <w:rPr>
                <w:color w:val="000000"/>
              </w:rPr>
              <w:t xml:space="preserve"> SoPhieuSDDV varchar(30) NOT NULL,</w:t>
            </w:r>
          </w:p>
          <w:p w:rsidR="00EB2BEA" w:rsidRDefault="006D6925">
            <w:pPr>
              <w:spacing w:after="0" w:line="240" w:lineRule="auto"/>
            </w:pPr>
            <w:r>
              <w:rPr>
                <w:color w:val="000000"/>
              </w:rPr>
              <w:t xml:space="preserve"> MaDV varchar(20) NOT NULL,</w:t>
            </w:r>
          </w:p>
          <w:p w:rsidR="00EB2BEA" w:rsidRDefault="006D6925">
            <w:pPr>
              <w:spacing w:after="0" w:line="240" w:lineRule="auto"/>
            </w:pPr>
            <w:r>
              <w:rPr>
                <w:color w:val="000000"/>
              </w:rPr>
              <w:t xml:space="preserve"> SoLuong int NOT NULL CHECK(SoLuong &gt; 0),</w:t>
            </w:r>
          </w:p>
          <w:p w:rsidR="00EB2BEA" w:rsidRDefault="006D6925">
            <w:pPr>
              <w:spacing w:after="0" w:line="240" w:lineRule="auto"/>
            </w:pPr>
            <w:r>
              <w:rPr>
                <w:color w:val="000000"/>
              </w:rPr>
              <w:t xml:space="preserve"> DonGia decimal(18,2) NOT NULL CHECK(DonGia &gt;= 0),</w:t>
            </w:r>
          </w:p>
          <w:p w:rsidR="00EB2BEA" w:rsidRDefault="006D6925">
            <w:pPr>
              <w:spacing w:after="0" w:line="240" w:lineRule="auto"/>
            </w:pPr>
            <w:r>
              <w:rPr>
                <w:color w:val="000000"/>
              </w:rPr>
              <w:t xml:space="preserve"> ThanhTien AS (CONVERT(decimal(18,2),SoLuong * DonGia)) PERSISTED,</w:t>
            </w:r>
          </w:p>
          <w:p w:rsidR="00EB2BEA" w:rsidRDefault="006D6925">
            <w:pPr>
              <w:spacing w:after="0" w:line="240" w:lineRule="auto"/>
            </w:pPr>
            <w:r>
              <w:rPr>
                <w:color w:val="000000"/>
              </w:rPr>
              <w:lastRenderedPageBreak/>
              <w:t xml:space="preserve"> PRIMARY KEY(SoPhieuSDDV,MaDV),</w:t>
            </w:r>
          </w:p>
          <w:p w:rsidR="00EB2BEA" w:rsidRDefault="006D6925">
            <w:pPr>
              <w:spacing w:after="0" w:line="240" w:lineRule="auto"/>
            </w:pPr>
            <w:r>
              <w:rPr>
                <w:color w:val="000000"/>
              </w:rPr>
              <w:t xml:space="preserve"> CONSTRAINT FK_CTSDDV_Phieu FOREIGN KEY(SoPhieuSDDV) REFERENCES PhieuSuDungDV(SoPhieuSDDV),</w:t>
            </w:r>
          </w:p>
          <w:p w:rsidR="00EB2BEA" w:rsidRDefault="006D6925">
            <w:pPr>
              <w:spacing w:after="0" w:line="240" w:lineRule="auto"/>
            </w:pPr>
            <w:r>
              <w:rPr>
                <w:color w:val="000000"/>
              </w:rPr>
              <w:t xml:space="preserve"> CONSTRAINT FK_CTSDDV_DV FOREIGN KEY(MaDV) REFERENCES DichVu(MaDV)</w:t>
            </w:r>
          </w:p>
          <w:p w:rsidR="00EB2BEA" w:rsidRDefault="006D6925">
            <w:pPr>
              <w:spacing w:after="0" w:line="240" w:lineRule="auto"/>
            </w:pPr>
            <w:r>
              <w:rPr>
                <w:color w:val="000000"/>
              </w:rPr>
              <w:t>);</w:t>
            </w:r>
          </w:p>
          <w:p w:rsidR="00EB2BEA" w:rsidRDefault="006D6925">
            <w:pPr>
              <w:spacing w:after="0" w:line="240" w:lineRule="auto"/>
            </w:pPr>
            <w:r>
              <w:rPr>
                <w:color w:val="000000"/>
              </w:rPr>
              <w:t>CREATE TABLE QuyDinhDenBu(</w:t>
            </w:r>
          </w:p>
          <w:p w:rsidR="00EB2BEA" w:rsidRDefault="006D6925">
            <w:pPr>
              <w:spacing w:after="0" w:line="240" w:lineRule="auto"/>
            </w:pPr>
            <w:r>
              <w:rPr>
                <w:color w:val="000000"/>
              </w:rPr>
              <w:t xml:space="preserve"> MaQuyDinh varchar(30) NOT NULL PRIMARY KEY,</w:t>
            </w:r>
          </w:p>
          <w:p w:rsidR="00EB2BEA" w:rsidRDefault="006D6925">
            <w:pPr>
              <w:spacing w:after="0" w:line="240" w:lineRule="auto"/>
            </w:pPr>
            <w:r>
              <w:rPr>
                <w:color w:val="000000"/>
              </w:rPr>
              <w:t xml:space="preserve"> MaLoaiTN varchar(20) NOT NULL,</w:t>
            </w:r>
          </w:p>
          <w:p w:rsidR="00EB2BEA" w:rsidRDefault="006D6925">
            <w:pPr>
              <w:spacing w:after="0" w:line="240" w:lineRule="auto"/>
            </w:pPr>
            <w:r>
              <w:rPr>
                <w:color w:val="000000"/>
              </w:rPr>
              <w:t xml:space="preserve"> MucDoThietHai nvarchar(80) NOT NULL,</w:t>
            </w:r>
          </w:p>
          <w:p w:rsidR="00EB2BEA" w:rsidRDefault="006D6925">
            <w:pPr>
              <w:spacing w:after="0" w:line="240" w:lineRule="auto"/>
            </w:pPr>
            <w:r>
              <w:rPr>
                <w:color w:val="000000"/>
              </w:rPr>
              <w:t xml:space="preserve"> MucDenBu decimal(18,2) NOT NULL CHECK(MucDenBu &gt;= 0),</w:t>
            </w:r>
          </w:p>
          <w:p w:rsidR="00EB2BEA" w:rsidRDefault="006D6925">
            <w:pPr>
              <w:spacing w:after="0" w:line="240" w:lineRule="auto"/>
            </w:pPr>
            <w:r>
              <w:rPr>
                <w:color w:val="000000"/>
              </w:rPr>
              <w:t xml:space="preserve"> CONSTRAINT UQ_QDDB_Loai_MucDo UNIQUE(MaLoaiTN,MucDoThietHai),</w:t>
            </w:r>
          </w:p>
          <w:p w:rsidR="00EB2BEA" w:rsidRDefault="006D6925">
            <w:pPr>
              <w:spacing w:after="0" w:line="240" w:lineRule="auto"/>
            </w:pPr>
            <w:r>
              <w:rPr>
                <w:color w:val="000000"/>
              </w:rPr>
              <w:t xml:space="preserve"> CONSTRAINT FK_QDDB_Loai FOREIGN KEY(MaLoaiTN) REFERENCES LoaiTienNghi(MaLoaiTN)</w:t>
            </w:r>
          </w:p>
          <w:p w:rsidR="00EB2BEA" w:rsidRDefault="006D6925">
            <w:pPr>
              <w:spacing w:after="0" w:line="240" w:lineRule="auto"/>
            </w:pPr>
            <w:r>
              <w:rPr>
                <w:color w:val="000000"/>
              </w:rPr>
              <w:t>);</w:t>
            </w:r>
          </w:p>
          <w:p w:rsidR="00EB2BEA" w:rsidRDefault="006D6925">
            <w:pPr>
              <w:spacing w:after="0" w:line="240" w:lineRule="auto"/>
            </w:pPr>
            <w:r>
              <w:rPr>
                <w:color w:val="000000"/>
              </w:rPr>
              <w:t>CREATE TABLE PhieuDenBu(</w:t>
            </w:r>
          </w:p>
          <w:p w:rsidR="00EB2BEA" w:rsidRDefault="006D6925">
            <w:pPr>
              <w:spacing w:after="0" w:line="240" w:lineRule="auto"/>
            </w:pPr>
            <w:r>
              <w:rPr>
                <w:color w:val="000000"/>
              </w:rPr>
              <w:t xml:space="preserve"> SoPhieuDenBu varchar(30) NOT NULL PRIMARY KEY,</w:t>
            </w:r>
          </w:p>
          <w:p w:rsidR="00EB2BEA" w:rsidRDefault="006D6925">
            <w:pPr>
              <w:spacing w:after="0" w:line="240" w:lineRule="auto"/>
            </w:pPr>
            <w:r>
              <w:rPr>
                <w:color w:val="000000"/>
              </w:rPr>
              <w:t xml:space="preserve"> SoPhieuDat varchar(30) NOT NULL,</w:t>
            </w:r>
          </w:p>
          <w:p w:rsidR="00EB2BEA" w:rsidRDefault="006D6925">
            <w:pPr>
              <w:spacing w:after="0" w:line="240" w:lineRule="auto"/>
            </w:pPr>
            <w:r>
              <w:rPr>
                <w:color w:val="000000"/>
              </w:rPr>
              <w:t xml:space="preserve"> SoPhong varchar(20) NOT NULL,</w:t>
            </w:r>
          </w:p>
          <w:p w:rsidR="00EB2BEA" w:rsidRDefault="006D6925">
            <w:pPr>
              <w:spacing w:after="0" w:line="240" w:lineRule="auto"/>
            </w:pPr>
            <w:r>
              <w:rPr>
                <w:color w:val="000000"/>
              </w:rPr>
              <w:t xml:space="preserve"> NgayLap datetime NOT NULL,</w:t>
            </w:r>
          </w:p>
          <w:p w:rsidR="00EB2BEA" w:rsidRDefault="006D6925">
            <w:pPr>
              <w:spacing w:after="0" w:line="240" w:lineRule="auto"/>
            </w:pPr>
            <w:r>
              <w:rPr>
                <w:color w:val="000000"/>
              </w:rPr>
              <w:t xml:space="preserve"> MaNV varchar(20) NOT NULL,</w:t>
            </w:r>
          </w:p>
          <w:p w:rsidR="00EB2BEA" w:rsidRDefault="006D6925">
            <w:pPr>
              <w:spacing w:after="0" w:line="240" w:lineRule="auto"/>
            </w:pPr>
            <w:r>
              <w:rPr>
                <w:color w:val="000000"/>
              </w:rPr>
              <w:t xml:space="preserve"> TongTien decimal(18,2) NOT NULL DEFAULT 0 CHECK(TongTien &gt;= 0),</w:t>
            </w:r>
          </w:p>
          <w:p w:rsidR="00EB2BEA" w:rsidRDefault="006D6925">
            <w:pPr>
              <w:spacing w:after="0" w:line="240" w:lineRule="auto"/>
            </w:pPr>
            <w:r>
              <w:rPr>
                <w:color w:val="000000"/>
              </w:rPr>
              <w:t xml:space="preserve"> CONSTRAINT FK_PhieuDB_CTDat FOREIGN KEY(SoPhieuDat,SoPhong) REFERENCES ChiTietDatPhong(SoPhieuDat,SoPhong),</w:t>
            </w:r>
          </w:p>
          <w:p w:rsidR="00EB2BEA" w:rsidRDefault="006D6925">
            <w:pPr>
              <w:spacing w:after="0" w:line="240" w:lineRule="auto"/>
            </w:pPr>
            <w:r>
              <w:rPr>
                <w:color w:val="000000"/>
              </w:rPr>
              <w:t xml:space="preserve"> CONSTRAINT FK_PhieuDB_NV FOREIGN KEY(MaNV)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CREATE TABLE ChiTietPhieuDenBu(</w:t>
            </w:r>
          </w:p>
          <w:p w:rsidR="00EB2BEA" w:rsidRDefault="006D6925">
            <w:pPr>
              <w:spacing w:after="0" w:line="240" w:lineRule="auto"/>
            </w:pPr>
            <w:r>
              <w:rPr>
                <w:color w:val="000000"/>
              </w:rPr>
              <w:t xml:space="preserve"> SoPhieuDenBu varchar(30) NOT NULL,</w:t>
            </w:r>
          </w:p>
          <w:p w:rsidR="00EB2BEA" w:rsidRDefault="006D6925">
            <w:pPr>
              <w:spacing w:after="0" w:line="240" w:lineRule="auto"/>
            </w:pPr>
            <w:r>
              <w:rPr>
                <w:color w:val="000000"/>
              </w:rPr>
              <w:t xml:space="preserve"> MaTienNghi varchar(30) NOT NULL,</w:t>
            </w:r>
          </w:p>
          <w:p w:rsidR="00EB2BEA" w:rsidRDefault="006D6925">
            <w:pPr>
              <w:spacing w:after="0" w:line="240" w:lineRule="auto"/>
            </w:pPr>
            <w:r>
              <w:rPr>
                <w:color w:val="000000"/>
              </w:rPr>
              <w:t xml:space="preserve"> MucDoThietHai nvarchar(80) NOT NULL,</w:t>
            </w:r>
          </w:p>
          <w:p w:rsidR="00EB2BEA" w:rsidRDefault="006D6925">
            <w:pPr>
              <w:spacing w:after="0" w:line="240" w:lineRule="auto"/>
            </w:pPr>
            <w:r>
              <w:rPr>
                <w:color w:val="000000"/>
              </w:rPr>
              <w:t xml:space="preserve"> SoTien decimal(18,2) NOT NULL CHECK(SoTien &gt;= 0),</w:t>
            </w:r>
          </w:p>
          <w:p w:rsidR="00EB2BEA" w:rsidRDefault="006D6925">
            <w:pPr>
              <w:spacing w:after="0" w:line="240" w:lineRule="auto"/>
            </w:pPr>
            <w:r>
              <w:rPr>
                <w:color w:val="000000"/>
              </w:rPr>
              <w:t xml:space="preserve"> PRIMARY KEY(SoPhieuDenBu,MaTienNghi),</w:t>
            </w:r>
          </w:p>
          <w:p w:rsidR="00EB2BEA" w:rsidRDefault="006D6925">
            <w:pPr>
              <w:spacing w:after="0" w:line="240" w:lineRule="auto"/>
            </w:pPr>
            <w:r>
              <w:rPr>
                <w:color w:val="000000"/>
              </w:rPr>
              <w:t xml:space="preserve"> CONSTRAINT FK_CTDB_Phieu FOREIGN KEY(SoPhieuDenBu) REFERENCES PhieuDenBu(SoPhieuDenBu),</w:t>
            </w:r>
          </w:p>
          <w:p w:rsidR="00EB2BEA" w:rsidRDefault="006D6925">
            <w:pPr>
              <w:spacing w:after="0" w:line="240" w:lineRule="auto"/>
            </w:pPr>
            <w:r>
              <w:rPr>
                <w:color w:val="000000"/>
              </w:rPr>
              <w:t xml:space="preserve"> CONSTRAINT FK_CTDB_TienNghi FOREIGN KEY(MaTienNghi) REFERENCES TienNghi(MaTienNghi)</w:t>
            </w:r>
          </w:p>
          <w:p w:rsidR="00EB2BEA" w:rsidRDefault="006D6925">
            <w:pPr>
              <w:spacing w:after="0" w:line="240" w:lineRule="auto"/>
            </w:pPr>
            <w:r>
              <w:rPr>
                <w:color w:val="000000"/>
              </w:rPr>
              <w:t>);</w:t>
            </w:r>
          </w:p>
          <w:p w:rsidR="00EB2BEA" w:rsidRDefault="006D6925">
            <w:pPr>
              <w:spacing w:after="0" w:line="240" w:lineRule="auto"/>
            </w:pPr>
            <w:r>
              <w:rPr>
                <w:color w:val="000000"/>
              </w:rPr>
              <w:t>CREATE TABLE HoaDon(</w:t>
            </w:r>
          </w:p>
          <w:p w:rsidR="00EB2BEA" w:rsidRDefault="006D6925">
            <w:pPr>
              <w:spacing w:after="0" w:line="240" w:lineRule="auto"/>
            </w:pPr>
            <w:r>
              <w:rPr>
                <w:color w:val="000000"/>
              </w:rPr>
              <w:t xml:space="preserve"> SoHoaDon varchar(30) NOT NULL PRIMARY KEY,</w:t>
            </w:r>
          </w:p>
          <w:p w:rsidR="00EB2BEA" w:rsidRDefault="006D6925">
            <w:pPr>
              <w:spacing w:after="0" w:line="240" w:lineRule="auto"/>
            </w:pPr>
            <w:r>
              <w:rPr>
                <w:color w:val="000000"/>
              </w:rPr>
              <w:t xml:space="preserve"> SoPhieuDat varchar(30) NOT NULL UNIQUE,</w:t>
            </w:r>
          </w:p>
          <w:p w:rsidR="00EB2BEA" w:rsidRDefault="006D6925">
            <w:pPr>
              <w:spacing w:after="0" w:line="240" w:lineRule="auto"/>
            </w:pPr>
            <w:r>
              <w:rPr>
                <w:color w:val="000000"/>
              </w:rPr>
              <w:t xml:space="preserve"> NgayLap datetime NOT NULL,</w:t>
            </w:r>
          </w:p>
          <w:p w:rsidR="00EB2BEA" w:rsidRDefault="006D6925">
            <w:pPr>
              <w:spacing w:after="0" w:line="240" w:lineRule="auto"/>
            </w:pPr>
            <w:r>
              <w:rPr>
                <w:color w:val="000000"/>
              </w:rPr>
              <w:t xml:space="preserve"> MaNV varchar(20) NOT NULL,</w:t>
            </w:r>
          </w:p>
          <w:p w:rsidR="00EB2BEA" w:rsidRDefault="006D6925">
            <w:pPr>
              <w:spacing w:after="0" w:line="240" w:lineRule="auto"/>
            </w:pPr>
            <w:r>
              <w:rPr>
                <w:color w:val="000000"/>
              </w:rPr>
              <w:t xml:space="preserve"> SoNgayTinhTien int NOT NULL CHECK(SoNgayTinhTien &gt; 0),</w:t>
            </w:r>
          </w:p>
          <w:p w:rsidR="00EB2BEA" w:rsidRDefault="006D6925">
            <w:pPr>
              <w:spacing w:after="0" w:line="240" w:lineRule="auto"/>
            </w:pPr>
            <w:r>
              <w:rPr>
                <w:color w:val="000000"/>
              </w:rPr>
              <w:t xml:space="preserve"> TienPhong decimal(18,2) NOT NULL CHECK(TienPhong &gt;= 0),</w:t>
            </w:r>
          </w:p>
          <w:p w:rsidR="00EB2BEA" w:rsidRDefault="006D6925">
            <w:pPr>
              <w:spacing w:after="0" w:line="240" w:lineRule="auto"/>
            </w:pPr>
            <w:r>
              <w:rPr>
                <w:color w:val="000000"/>
              </w:rPr>
              <w:t xml:space="preserve"> TienDichVu decimal(18,2) NOT NULL CHECK(TienDichVu &gt;= 0),</w:t>
            </w:r>
          </w:p>
          <w:p w:rsidR="00EB2BEA" w:rsidRDefault="006D6925">
            <w:pPr>
              <w:spacing w:after="0" w:line="240" w:lineRule="auto"/>
            </w:pPr>
            <w:r>
              <w:rPr>
                <w:color w:val="000000"/>
              </w:rPr>
              <w:t xml:space="preserve"> TongTien AS (CONVERT(decimal(18,2),TienPhong + TienDichVu)) PERSISTED,</w:t>
            </w:r>
          </w:p>
          <w:p w:rsidR="00EB2BEA" w:rsidRDefault="006D6925">
            <w:pPr>
              <w:spacing w:after="0" w:line="240" w:lineRule="auto"/>
            </w:pPr>
            <w:r>
              <w:rPr>
                <w:color w:val="000000"/>
              </w:rPr>
              <w:t xml:space="preserve"> TrangThai nvarchar(30) NOT NULL DEFAULT N'Chưa thanh toán',</w:t>
            </w:r>
          </w:p>
          <w:p w:rsidR="00EB2BEA" w:rsidRDefault="006D6925">
            <w:pPr>
              <w:spacing w:after="0" w:line="240" w:lineRule="auto"/>
            </w:pPr>
            <w:r>
              <w:rPr>
                <w:color w:val="000000"/>
              </w:rPr>
              <w:lastRenderedPageBreak/>
              <w:t xml:space="preserve"> CONSTRAINT CK_HoaDon_TrangThai CHECK(TrangThai IN (N'Chưa thanh toán',N'Đã thanh toán')),</w:t>
            </w:r>
          </w:p>
          <w:p w:rsidR="00EB2BEA" w:rsidRDefault="006D6925">
            <w:pPr>
              <w:spacing w:after="0" w:line="240" w:lineRule="auto"/>
            </w:pPr>
            <w:r>
              <w:rPr>
                <w:color w:val="000000"/>
              </w:rPr>
              <w:t xml:space="preserve"> CONSTRAINT FK_HoaDon_PhieuDat FOREIGN KEY(SoPhieuDat) REFERENCES PhieuDatPhong(SoPhieuDat),</w:t>
            </w:r>
          </w:p>
          <w:p w:rsidR="00EB2BEA" w:rsidRDefault="006D6925">
            <w:pPr>
              <w:spacing w:after="0" w:line="240" w:lineRule="auto"/>
            </w:pPr>
            <w:r>
              <w:rPr>
                <w:color w:val="000000"/>
              </w:rPr>
              <w:t xml:space="preserve"> CONSTRAINT FK_HoaDon_NV FOREIGN KEY(MaNV)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CREATE TABLE ThanhToan(</w:t>
            </w:r>
          </w:p>
          <w:p w:rsidR="00EB2BEA" w:rsidRDefault="006D6925">
            <w:pPr>
              <w:spacing w:after="0" w:line="240" w:lineRule="auto"/>
            </w:pPr>
            <w:r>
              <w:rPr>
                <w:color w:val="000000"/>
              </w:rPr>
              <w:t xml:space="preserve"> MaThanhToan varchar(30) NOT NULL PRIMARY KEY,</w:t>
            </w:r>
          </w:p>
          <w:p w:rsidR="00EB2BEA" w:rsidRDefault="006D6925">
            <w:pPr>
              <w:spacing w:after="0" w:line="240" w:lineRule="auto"/>
            </w:pPr>
            <w:r>
              <w:rPr>
                <w:color w:val="000000"/>
              </w:rPr>
              <w:t xml:space="preserve"> SoHoaDon varchar(30) NOT NULL,</w:t>
            </w:r>
          </w:p>
          <w:p w:rsidR="00EB2BEA" w:rsidRDefault="006D6925">
            <w:pPr>
              <w:spacing w:after="0" w:line="240" w:lineRule="auto"/>
            </w:pPr>
            <w:r>
              <w:rPr>
                <w:color w:val="000000"/>
              </w:rPr>
              <w:t xml:space="preserve"> NgayThanhToan datetime NOT NULL,</w:t>
            </w:r>
          </w:p>
          <w:p w:rsidR="00EB2BEA" w:rsidRDefault="006D6925">
            <w:pPr>
              <w:spacing w:after="0" w:line="240" w:lineRule="auto"/>
            </w:pPr>
            <w:r>
              <w:rPr>
                <w:color w:val="000000"/>
              </w:rPr>
              <w:t xml:space="preserve"> HinhThuc nvarchar(30) NOT NULL,</w:t>
            </w:r>
          </w:p>
          <w:p w:rsidR="00EB2BEA" w:rsidRDefault="006D6925">
            <w:pPr>
              <w:spacing w:after="0" w:line="240" w:lineRule="auto"/>
            </w:pPr>
            <w:r>
              <w:rPr>
                <w:color w:val="000000"/>
              </w:rPr>
              <w:t xml:space="preserve"> SoTien decimal(18,2) NOT NULL CHECK(SoTien &gt; 0),</w:t>
            </w:r>
          </w:p>
          <w:p w:rsidR="00EB2BEA" w:rsidRDefault="006D6925">
            <w:pPr>
              <w:spacing w:after="0" w:line="240" w:lineRule="auto"/>
            </w:pPr>
            <w:r>
              <w:rPr>
                <w:color w:val="000000"/>
              </w:rPr>
              <w:t xml:space="preserve"> CONSTRAINT CK_ThanhToan_HinhThuc CHECK(HinhThuc IN (N'Tiền mặt',N'Chuyển khoản',N'Thẻ',N'Ví điện tử')),</w:t>
            </w:r>
          </w:p>
          <w:p w:rsidR="00EB2BEA" w:rsidRDefault="006D6925">
            <w:pPr>
              <w:spacing w:after="0" w:line="240" w:lineRule="auto"/>
            </w:pPr>
            <w:r>
              <w:rPr>
                <w:color w:val="000000"/>
              </w:rPr>
              <w:t xml:space="preserve"> CONSTRAINT FK_ThanhToan_HoaDon FOREIGN KEY(SoHoaDon) REFERENCES HoaDon(SoHoaDon)</w:t>
            </w:r>
          </w:p>
          <w:p w:rsidR="00EB2BEA" w:rsidRDefault="006D6925">
            <w:pPr>
              <w:spacing w:after="0" w:line="240" w:lineRule="auto"/>
            </w:pPr>
            <w:r>
              <w:rPr>
                <w:color w:val="000000"/>
              </w:rPr>
              <w:t>);</w:t>
            </w:r>
          </w:p>
          <w:p w:rsidR="00EB2BEA" w:rsidRDefault="006D6925">
            <w:pPr>
              <w:spacing w:after="0" w:line="240" w:lineRule="auto"/>
            </w:pPr>
            <w:r>
              <w:rPr>
                <w:color w:val="000000"/>
              </w:rPr>
              <w:t>GO</w:t>
            </w:r>
          </w:p>
          <w:p w:rsidR="00EB2BEA" w:rsidRDefault="006D6925">
            <w:pPr>
              <w:spacing w:after="0" w:line="240" w:lineRule="auto"/>
            </w:pPr>
            <w:r>
              <w:rPr>
                <w:color w:val="000000"/>
              </w:rPr>
              <w:t>CREATE INDEX IX_PhieuDatPhong_Ngay ON PhieuDatPhong(NgayNhan,NgayTraDuKien,TrangThai);</w:t>
            </w:r>
          </w:p>
          <w:p w:rsidR="00EB2BEA" w:rsidRDefault="006D6925">
            <w:pPr>
              <w:spacing w:after="0" w:line="240" w:lineRule="auto"/>
            </w:pPr>
            <w:r>
              <w:rPr>
                <w:color w:val="000000"/>
              </w:rPr>
              <w:t>CREATE INDEX IX_CTDat_Phong ON ChiTietDatPhong(SoPhong,SoPhieuDat);</w:t>
            </w:r>
          </w:p>
          <w:p w:rsidR="00EB2BEA" w:rsidRDefault="006D6925">
            <w:pPr>
              <w:spacing w:after="0" w:line="240" w:lineRule="auto"/>
            </w:pPr>
            <w:r>
              <w:rPr>
                <w:color w:val="000000"/>
              </w:rPr>
              <w:t>CREATE INDEX IX_PhieuSDDV_DatPhong ON PhieuSuDungDV(SoPhieuDat,SoPhong,NgaySuDung);</w:t>
            </w:r>
          </w:p>
          <w:p w:rsidR="00EB2BEA" w:rsidRDefault="006D6925">
            <w:pPr>
              <w:spacing w:after="0" w:line="240" w:lineRule="auto"/>
            </w:pPr>
            <w:r>
              <w:rPr>
                <w:color w:val="000000"/>
              </w:rPr>
              <w:t>GO</w:t>
            </w:r>
          </w:p>
        </w:tc>
      </w:tr>
    </w:tbl>
    <w:p w:rsidR="00EB2BEA" w:rsidRDefault="00EB2BEA"/>
    <w:p w:rsidR="00EB2BEA" w:rsidRDefault="006D6925">
      <w:pPr>
        <w:pStyle w:val="Heading2"/>
      </w:pPr>
      <w:bookmarkStart w:id="165" w:name="_Toc244462725"/>
      <w:r>
        <w:rPr>
          <w:rFonts w:ascii="Times New Roman" w:eastAsia="Times New Roman" w:hAnsi="Times New Roman" w:cs="Times New Roman"/>
        </w:rPr>
        <w:t>5. KIẾN TRÚC VÀ HỆ THỐNG FORM</w:t>
      </w:r>
      <w:bookmarkEnd w:id="165"/>
    </w:p>
    <w:p w:rsidR="00EB2BEA" w:rsidRDefault="006D6925">
      <w:pPr>
        <w:jc w:val="both"/>
      </w:pPr>
      <w:r>
        <w:rPr>
          <w:color w:val="000000"/>
        </w:rPr>
        <w:t>Ứng dụng WinForms theo kiến trúc ba lớp: UI (các Form chỉ nhận dữ liệu và hiển thị), Service (quy tắc nghiệp vụ, trả kết quả xử lý), Data (Db.cs truy cập SQL Server bằng ADO.NET, hỗ trợ transaction).</w:t>
      </w:r>
    </w:p>
    <w:p w:rsidR="00EB2BEA" w:rsidRDefault="006D6925">
      <w:pPr>
        <w:keepNext/>
        <w:jc w:val="center"/>
      </w:pPr>
      <w:r>
        <w:rPr>
          <w:noProof/>
          <w:color w:val="000000"/>
        </w:rPr>
        <w:lastRenderedPageBreak/>
        <w:drawing>
          <wp:inline distT="0" distB="0" distL="0" distR="0">
            <wp:extent cx="4680000" cy="2750526"/>
            <wp:effectExtent l="0" t="0" r="0" b="0"/>
            <wp:docPr id="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3_14.png"/>
                    <pic:cNvPicPr/>
                  </pic:nvPicPr>
                  <pic:blipFill>
                    <a:blip r:embed="rId53"/>
                    <a:stretch>
                      <a:fillRect/>
                    </a:stretch>
                  </pic:blipFill>
                  <pic:spPr>
                    <a:xfrm>
                      <a:off x="0" y="0"/>
                      <a:ext cx="4680000" cy="2750526"/>
                    </a:xfrm>
                    <a:prstGeom prst="rect">
                      <a:avLst/>
                    </a:prstGeom>
                  </pic:spPr>
                </pic:pic>
              </a:graphicData>
            </a:graphic>
          </wp:inline>
        </w:drawing>
      </w:r>
    </w:p>
    <w:p w:rsidR="00EB2BEA" w:rsidRDefault="006D6925">
      <w:pPr>
        <w:pStyle w:val="CaptionHinh"/>
        <w:spacing w:after="160"/>
      </w:pPr>
      <w:bookmarkStart w:id="166" w:name="_Toc244463039"/>
      <w:r>
        <w:rPr>
          <w:color w:val="000000"/>
        </w:rPr>
        <w:t>Hình 3.13. Kiến trúc ba lớp UI → Service → Data</w:t>
      </w:r>
      <w:bookmarkEnd w:id="166"/>
    </w:p>
    <w:p w:rsidR="00EB2BEA" w:rsidRDefault="006D6925">
      <w:pPr>
        <w:keepNext/>
        <w:jc w:val="center"/>
      </w:pPr>
      <w:r>
        <w:rPr>
          <w:noProof/>
          <w:color w:val="000000"/>
        </w:rPr>
        <w:drawing>
          <wp:inline distT="0" distB="0" distL="0" distR="0">
            <wp:extent cx="5580000" cy="954093"/>
            <wp:effectExtent l="0" t="0" r="0" b="0"/>
            <wp:docPr id="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3_13.png"/>
                    <pic:cNvPicPr/>
                  </pic:nvPicPr>
                  <pic:blipFill>
                    <a:blip r:embed="rId54"/>
                    <a:stretch>
                      <a:fillRect/>
                    </a:stretch>
                  </pic:blipFill>
                  <pic:spPr>
                    <a:xfrm>
                      <a:off x="0" y="0"/>
                      <a:ext cx="5580000" cy="954093"/>
                    </a:xfrm>
                    <a:prstGeom prst="rect">
                      <a:avLst/>
                    </a:prstGeom>
                  </pic:spPr>
                </pic:pic>
              </a:graphicData>
            </a:graphic>
          </wp:inline>
        </w:drawing>
      </w:r>
    </w:p>
    <w:p w:rsidR="00EB2BEA" w:rsidRDefault="006D6925">
      <w:pPr>
        <w:pStyle w:val="CaptionHinh"/>
        <w:spacing w:after="160"/>
      </w:pPr>
      <w:bookmarkStart w:id="167" w:name="_Toc244463040"/>
      <w:r>
        <w:rPr>
          <w:color w:val="000000"/>
        </w:rPr>
        <w:t>Hình 3.14. Sơ đồ điều hướng giữa các Form</w:t>
      </w:r>
      <w:bookmarkEnd w:id="167"/>
    </w:p>
    <w:p w:rsidR="00EB2BEA" w:rsidRDefault="006D6925">
      <w:pPr>
        <w:pStyle w:val="CaptionBang"/>
        <w:keepNext/>
        <w:spacing w:after="60"/>
      </w:pPr>
      <w:bookmarkStart w:id="168" w:name="_Toc244463194"/>
      <w:r>
        <w:rPr>
          <w:color w:val="000000"/>
        </w:rPr>
        <w:t>Bảng 3.11: Các nghiệp vụ dùng transaction</w:t>
      </w:r>
      <w:bookmarkEnd w:id="16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33"/>
        <w:gridCol w:w="4938"/>
        <w:gridCol w:w="2440"/>
      </w:tblGrid>
      <w:tr w:rsidR="00EB2BEA">
        <w:trPr>
          <w:tblHeader/>
          <w:jc w:val="center"/>
        </w:trPr>
        <w:tc>
          <w:tcPr>
            <w:tcW w:w="2033" w:type="dxa"/>
          </w:tcPr>
          <w:p w:rsidR="00EB2BEA" w:rsidRDefault="006D6925">
            <w:pPr>
              <w:spacing w:after="0"/>
            </w:pPr>
            <w:r>
              <w:rPr>
                <w:color w:val="000000"/>
              </w:rPr>
              <w:t>Nghiệp vụ</w:t>
            </w:r>
          </w:p>
        </w:tc>
        <w:tc>
          <w:tcPr>
            <w:tcW w:w="4938" w:type="dxa"/>
          </w:tcPr>
          <w:p w:rsidR="00EB2BEA" w:rsidRDefault="006D6925">
            <w:pPr>
              <w:spacing w:after="0"/>
            </w:pPr>
            <w:r>
              <w:rPr>
                <w:color w:val="000000"/>
              </w:rPr>
              <w:t>Các bảng ghi trong một transaction</w:t>
            </w:r>
          </w:p>
        </w:tc>
        <w:tc>
          <w:tcPr>
            <w:tcW w:w="2440" w:type="dxa"/>
          </w:tcPr>
          <w:p w:rsidR="00EB2BEA" w:rsidRDefault="006D6925">
            <w:pPr>
              <w:spacing w:after="0"/>
            </w:pPr>
            <w:r>
              <w:rPr>
                <w:color w:val="000000"/>
              </w:rPr>
              <w:t>Khi lỗi</w:t>
            </w:r>
          </w:p>
        </w:tc>
      </w:tr>
      <w:tr w:rsidR="00EB2BEA">
        <w:trPr>
          <w:cantSplit/>
          <w:jc w:val="center"/>
        </w:trPr>
        <w:tc>
          <w:tcPr>
            <w:tcW w:w="2033" w:type="dxa"/>
          </w:tcPr>
          <w:p w:rsidR="00EB2BEA" w:rsidRDefault="006D6925">
            <w:pPr>
              <w:spacing w:after="0" w:line="276" w:lineRule="auto"/>
            </w:pPr>
            <w:r>
              <w:rPr>
                <w:color w:val="000000"/>
              </w:rPr>
              <w:t>Đặt phòng</w:t>
            </w:r>
          </w:p>
        </w:tc>
        <w:tc>
          <w:tcPr>
            <w:tcW w:w="4938" w:type="dxa"/>
          </w:tcPr>
          <w:p w:rsidR="00EB2BEA" w:rsidRDefault="006D6925">
            <w:pPr>
              <w:spacing w:after="0" w:line="276" w:lineRule="auto"/>
            </w:pPr>
            <w:r>
              <w:rPr>
                <w:color w:val="000000"/>
              </w:rPr>
              <w:t>PhieuDatPhong, ChiTietDatPhong</w:t>
            </w:r>
          </w:p>
        </w:tc>
        <w:tc>
          <w:tcPr>
            <w:tcW w:w="2440" w:type="dxa"/>
          </w:tcPr>
          <w:p w:rsidR="00EB2BEA" w:rsidRDefault="006D6925">
            <w:pPr>
              <w:spacing w:after="0" w:line="276" w:lineRule="auto"/>
            </w:pPr>
            <w:r>
              <w:rPr>
                <w:color w:val="000000"/>
              </w:rPr>
              <w:t>Rollback toàn bộ</w:t>
            </w:r>
          </w:p>
        </w:tc>
      </w:tr>
      <w:tr w:rsidR="00EB2BEA">
        <w:trPr>
          <w:cantSplit/>
          <w:jc w:val="center"/>
        </w:trPr>
        <w:tc>
          <w:tcPr>
            <w:tcW w:w="2033" w:type="dxa"/>
          </w:tcPr>
          <w:p w:rsidR="00EB2BEA" w:rsidRDefault="006D6925">
            <w:pPr>
              <w:spacing w:after="0" w:line="276" w:lineRule="auto"/>
            </w:pPr>
            <w:r>
              <w:rPr>
                <w:color w:val="000000"/>
              </w:rPr>
              <w:t>Nhận phòng</w:t>
            </w:r>
          </w:p>
        </w:tc>
        <w:tc>
          <w:tcPr>
            <w:tcW w:w="4938" w:type="dxa"/>
          </w:tcPr>
          <w:p w:rsidR="00EB2BEA" w:rsidRDefault="006D6925">
            <w:pPr>
              <w:spacing w:after="0" w:line="276" w:lineRule="auto"/>
            </w:pPr>
            <w:r>
              <w:rPr>
                <w:color w:val="000000"/>
              </w:rPr>
              <w:t>PhieuDatPhong, Phong</w:t>
            </w:r>
          </w:p>
        </w:tc>
        <w:tc>
          <w:tcPr>
            <w:tcW w:w="2440" w:type="dxa"/>
          </w:tcPr>
          <w:p w:rsidR="00EB2BEA" w:rsidRDefault="006D6925">
            <w:pPr>
              <w:spacing w:after="0" w:line="276" w:lineRule="auto"/>
            </w:pPr>
            <w:r>
              <w:rPr>
                <w:color w:val="000000"/>
              </w:rPr>
              <w:t>Rollback</w:t>
            </w:r>
          </w:p>
        </w:tc>
      </w:tr>
      <w:tr w:rsidR="00EB2BEA">
        <w:trPr>
          <w:cantSplit/>
          <w:jc w:val="center"/>
        </w:trPr>
        <w:tc>
          <w:tcPr>
            <w:tcW w:w="2033" w:type="dxa"/>
          </w:tcPr>
          <w:p w:rsidR="00EB2BEA" w:rsidRDefault="006D6925">
            <w:pPr>
              <w:spacing w:after="0" w:line="276" w:lineRule="auto"/>
            </w:pPr>
            <w:r>
              <w:rPr>
                <w:color w:val="000000"/>
              </w:rPr>
              <w:t>Ghi dịch vụ</w:t>
            </w:r>
          </w:p>
        </w:tc>
        <w:tc>
          <w:tcPr>
            <w:tcW w:w="4938" w:type="dxa"/>
          </w:tcPr>
          <w:p w:rsidR="00EB2BEA" w:rsidRDefault="006D6925">
            <w:pPr>
              <w:spacing w:after="0" w:line="276" w:lineRule="auto"/>
            </w:pPr>
            <w:r>
              <w:rPr>
                <w:color w:val="000000"/>
              </w:rPr>
              <w:t>PhieuSuDungDV, ChiTietPhieuSuDungDV</w:t>
            </w:r>
          </w:p>
        </w:tc>
        <w:tc>
          <w:tcPr>
            <w:tcW w:w="2440" w:type="dxa"/>
          </w:tcPr>
          <w:p w:rsidR="00EB2BEA" w:rsidRDefault="006D6925">
            <w:pPr>
              <w:spacing w:after="0" w:line="276" w:lineRule="auto"/>
            </w:pPr>
            <w:r>
              <w:rPr>
                <w:color w:val="000000"/>
              </w:rPr>
              <w:t>Rollback</w:t>
            </w:r>
          </w:p>
        </w:tc>
      </w:tr>
      <w:tr w:rsidR="00EB2BEA">
        <w:trPr>
          <w:cantSplit/>
          <w:jc w:val="center"/>
        </w:trPr>
        <w:tc>
          <w:tcPr>
            <w:tcW w:w="2033" w:type="dxa"/>
          </w:tcPr>
          <w:p w:rsidR="00EB2BEA" w:rsidRDefault="006D6925">
            <w:pPr>
              <w:spacing w:after="0" w:line="276" w:lineRule="auto"/>
            </w:pPr>
            <w:r>
              <w:rPr>
                <w:color w:val="000000"/>
              </w:rPr>
              <w:t>Lập phiếu đền bù</w:t>
            </w:r>
          </w:p>
        </w:tc>
        <w:tc>
          <w:tcPr>
            <w:tcW w:w="4938" w:type="dxa"/>
          </w:tcPr>
          <w:p w:rsidR="00EB2BEA" w:rsidRDefault="006D6925">
            <w:pPr>
              <w:spacing w:after="0" w:line="276" w:lineRule="auto"/>
            </w:pPr>
            <w:r>
              <w:rPr>
                <w:color w:val="000000"/>
              </w:rPr>
              <w:t>PhieuDenBu, ChiTietPhieuDenBu</w:t>
            </w:r>
          </w:p>
        </w:tc>
        <w:tc>
          <w:tcPr>
            <w:tcW w:w="2440" w:type="dxa"/>
          </w:tcPr>
          <w:p w:rsidR="00EB2BEA" w:rsidRDefault="006D6925">
            <w:pPr>
              <w:spacing w:after="0" w:line="276" w:lineRule="auto"/>
            </w:pPr>
            <w:r>
              <w:rPr>
                <w:color w:val="000000"/>
              </w:rPr>
              <w:t>Rollback</w:t>
            </w:r>
          </w:p>
        </w:tc>
      </w:tr>
      <w:tr w:rsidR="00EB2BEA">
        <w:trPr>
          <w:cantSplit/>
          <w:jc w:val="center"/>
        </w:trPr>
        <w:tc>
          <w:tcPr>
            <w:tcW w:w="2033" w:type="dxa"/>
          </w:tcPr>
          <w:p w:rsidR="00EB2BEA" w:rsidRDefault="006D6925">
            <w:pPr>
              <w:spacing w:after="0" w:line="276" w:lineRule="auto"/>
            </w:pPr>
            <w:r>
              <w:rPr>
                <w:color w:val="000000"/>
              </w:rPr>
              <w:t>Thanh toán</w:t>
            </w:r>
          </w:p>
        </w:tc>
        <w:tc>
          <w:tcPr>
            <w:tcW w:w="4938" w:type="dxa"/>
          </w:tcPr>
          <w:p w:rsidR="00EB2BEA" w:rsidRDefault="006D6925">
            <w:pPr>
              <w:spacing w:after="0" w:line="276" w:lineRule="auto"/>
            </w:pPr>
            <w:r>
              <w:rPr>
                <w:color w:val="000000"/>
              </w:rPr>
              <w:t>ThanhToan, cập nhật HoaDon</w:t>
            </w:r>
          </w:p>
        </w:tc>
        <w:tc>
          <w:tcPr>
            <w:tcW w:w="2440" w:type="dxa"/>
          </w:tcPr>
          <w:p w:rsidR="00EB2BEA" w:rsidRDefault="006D6925">
            <w:pPr>
              <w:spacing w:after="0" w:line="276" w:lineRule="auto"/>
            </w:pPr>
            <w:r>
              <w:rPr>
                <w:color w:val="000000"/>
              </w:rPr>
              <w:t>Rollback</w:t>
            </w:r>
          </w:p>
        </w:tc>
      </w:tr>
      <w:tr w:rsidR="00EB2BEA">
        <w:trPr>
          <w:cantSplit/>
          <w:jc w:val="center"/>
        </w:trPr>
        <w:tc>
          <w:tcPr>
            <w:tcW w:w="2033" w:type="dxa"/>
          </w:tcPr>
          <w:p w:rsidR="00EB2BEA" w:rsidRDefault="006D6925">
            <w:pPr>
              <w:spacing w:after="0" w:line="276" w:lineRule="auto"/>
            </w:pPr>
            <w:r>
              <w:rPr>
                <w:color w:val="000000"/>
              </w:rPr>
              <w:t>Trả phòng</w:t>
            </w:r>
          </w:p>
        </w:tc>
        <w:tc>
          <w:tcPr>
            <w:tcW w:w="4938" w:type="dxa"/>
          </w:tcPr>
          <w:p w:rsidR="00EB2BEA" w:rsidRDefault="006D6925">
            <w:pPr>
              <w:spacing w:after="0" w:line="276" w:lineRule="auto"/>
            </w:pPr>
            <w:r>
              <w:rPr>
                <w:color w:val="000000"/>
              </w:rPr>
              <w:t>PhieuDatPhong, Phong</w:t>
            </w:r>
          </w:p>
        </w:tc>
        <w:tc>
          <w:tcPr>
            <w:tcW w:w="2440" w:type="dxa"/>
          </w:tcPr>
          <w:p w:rsidR="00EB2BEA" w:rsidRDefault="006D6925">
            <w:pPr>
              <w:spacing w:after="0" w:line="276" w:lineRule="auto"/>
            </w:pPr>
            <w:r>
              <w:rPr>
                <w:color w:val="000000"/>
              </w:rPr>
              <w:t>Rollback</w:t>
            </w:r>
          </w:p>
        </w:tc>
      </w:tr>
    </w:tbl>
    <w:p w:rsidR="00EB2BEA" w:rsidRDefault="00EB2BEA"/>
    <w:p w:rsidR="00EB2BEA" w:rsidRDefault="006D6925">
      <w:pPr>
        <w:pStyle w:val="Heading2"/>
      </w:pPr>
      <w:bookmarkStart w:id="169" w:name="_Toc244462726"/>
      <w:r>
        <w:rPr>
          <w:rFonts w:ascii="Times New Roman" w:eastAsia="Times New Roman" w:hAnsi="Times New Roman" w:cs="Times New Roman"/>
        </w:rPr>
        <w:t>6. THIẾT KẾ GIAO DIỆN</w:t>
      </w:r>
      <w:bookmarkEnd w:id="169"/>
    </w:p>
    <w:p w:rsidR="00EB2BEA" w:rsidRDefault="006D6925">
      <w:r>
        <w:rPr>
          <w:color w:val="000000"/>
        </w:rPr>
        <w:t>Các hình dưới đây là ảnh chụp thực tế khi chạy ứng dụng trên máy cá nhân.</w:t>
      </w:r>
    </w:p>
    <w:p w:rsidR="00EB2BEA" w:rsidRDefault="006D6925">
      <w:pPr>
        <w:pStyle w:val="Heading3"/>
      </w:pPr>
      <w:bookmarkStart w:id="170" w:name="_Toc244462727"/>
      <w:r>
        <w:rPr>
          <w:rFonts w:ascii="Times New Roman" w:eastAsia="Times New Roman" w:hAnsi="Times New Roman" w:cs="Times New Roman"/>
        </w:rPr>
        <w:t>6.1. FrmMain</w:t>
      </w:r>
      <w:bookmarkEnd w:id="170"/>
    </w:p>
    <w:p w:rsidR="00EB2BEA" w:rsidRDefault="006D6925">
      <w:r>
        <w:rPr>
          <w:color w:val="000000"/>
        </w:rPr>
        <w:t>FrmMain: màn hình chính.</w:t>
      </w:r>
    </w:p>
    <w:p w:rsidR="00EB2BEA" w:rsidRDefault="006D6925">
      <w:pPr>
        <w:keepNext/>
        <w:jc w:val="center"/>
      </w:pPr>
      <w:r>
        <w:rPr>
          <w:noProof/>
          <w:color w:val="000000"/>
        </w:rPr>
        <w:lastRenderedPageBreak/>
        <w:drawing>
          <wp:inline distT="0" distB="0" distL="0" distR="0">
            <wp:extent cx="5400000" cy="2644444"/>
            <wp:effectExtent l="0" t="0" r="0" b="0"/>
            <wp:docPr id="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Lab3_FrmMain.png"/>
                    <pic:cNvPicPr/>
                  </pic:nvPicPr>
                  <pic:blipFill>
                    <a:blip r:embed="rId40"/>
                    <a:stretch>
                      <a:fillRect/>
                    </a:stretch>
                  </pic:blipFill>
                  <pic:spPr>
                    <a:xfrm>
                      <a:off x="0" y="0"/>
                      <a:ext cx="5400000" cy="2644444"/>
                    </a:xfrm>
                    <a:prstGeom prst="rect">
                      <a:avLst/>
                    </a:prstGeom>
                  </pic:spPr>
                </pic:pic>
              </a:graphicData>
            </a:graphic>
          </wp:inline>
        </w:drawing>
      </w:r>
    </w:p>
    <w:p w:rsidR="00EB2BEA" w:rsidRDefault="006D6925">
      <w:pPr>
        <w:pStyle w:val="CaptionHinh"/>
        <w:spacing w:after="160"/>
      </w:pPr>
      <w:bookmarkStart w:id="171" w:name="_Toc244463041"/>
      <w:r>
        <w:rPr>
          <w:color w:val="000000"/>
        </w:rPr>
        <w:t>Hình 3.15. Giao diện FrmMain</w:t>
      </w:r>
      <w:bookmarkEnd w:id="171"/>
    </w:p>
    <w:p w:rsidR="00EB2BEA" w:rsidRDefault="006D6925">
      <w:pPr>
        <w:pStyle w:val="Heading3"/>
      </w:pPr>
      <w:bookmarkStart w:id="172" w:name="_Toc244462728"/>
      <w:r>
        <w:rPr>
          <w:rFonts w:ascii="Times New Roman" w:eastAsia="Times New Roman" w:hAnsi="Times New Roman" w:cs="Times New Roman"/>
        </w:rPr>
        <w:t>6.2. FrmDanhMuc</w:t>
      </w:r>
      <w:bookmarkEnd w:id="172"/>
    </w:p>
    <w:p w:rsidR="00EB2BEA" w:rsidRDefault="006D6925">
      <w:r>
        <w:rPr>
          <w:color w:val="000000"/>
        </w:rPr>
        <w:t>FrmDanhMuc: danh mục.</w:t>
      </w:r>
    </w:p>
    <w:p w:rsidR="00EB2BEA" w:rsidRDefault="006D6925">
      <w:pPr>
        <w:keepNext/>
        <w:jc w:val="center"/>
      </w:pPr>
      <w:r>
        <w:rPr>
          <w:noProof/>
          <w:color w:val="000000"/>
        </w:rPr>
        <w:drawing>
          <wp:inline distT="0" distB="0" distL="0" distR="0">
            <wp:extent cx="5270934" cy="3960000"/>
            <wp:effectExtent l="0" t="0" r="0" b="0"/>
            <wp:docPr id="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Lab3_FrmDanhMuc.png"/>
                    <pic:cNvPicPr/>
                  </pic:nvPicPr>
                  <pic:blipFill>
                    <a:blip r:embed="rId55"/>
                    <a:stretch>
                      <a:fillRect/>
                    </a:stretch>
                  </pic:blipFill>
                  <pic:spPr>
                    <a:xfrm>
                      <a:off x="0" y="0"/>
                      <a:ext cx="5270934" cy="3960000"/>
                    </a:xfrm>
                    <a:prstGeom prst="rect">
                      <a:avLst/>
                    </a:prstGeom>
                  </pic:spPr>
                </pic:pic>
              </a:graphicData>
            </a:graphic>
          </wp:inline>
        </w:drawing>
      </w:r>
    </w:p>
    <w:p w:rsidR="00EB2BEA" w:rsidRDefault="006D6925">
      <w:pPr>
        <w:pStyle w:val="CaptionHinh"/>
        <w:spacing w:after="160"/>
      </w:pPr>
      <w:bookmarkStart w:id="173" w:name="_Toc244463042"/>
      <w:r>
        <w:rPr>
          <w:color w:val="000000"/>
        </w:rPr>
        <w:t>Hình 3.16. Giao diện FrmDanhMuc</w:t>
      </w:r>
      <w:bookmarkEnd w:id="173"/>
    </w:p>
    <w:p w:rsidR="00EB2BEA" w:rsidRDefault="006D6925">
      <w:pPr>
        <w:pStyle w:val="Heading3"/>
      </w:pPr>
      <w:bookmarkStart w:id="174" w:name="_Toc244462729"/>
      <w:r>
        <w:rPr>
          <w:rFonts w:ascii="Times New Roman" w:eastAsia="Times New Roman" w:hAnsi="Times New Roman" w:cs="Times New Roman"/>
        </w:rPr>
        <w:t>6.3. FrmPhongTienNghi</w:t>
      </w:r>
      <w:bookmarkEnd w:id="174"/>
    </w:p>
    <w:p w:rsidR="00EB2BEA" w:rsidRDefault="006D6925">
      <w:r>
        <w:rPr>
          <w:color w:val="000000"/>
        </w:rPr>
        <w:t>FrmPhongTienNghi: phòng, tiện nghi, lắp đặt.</w:t>
      </w:r>
    </w:p>
    <w:p w:rsidR="00EB2BEA" w:rsidRDefault="006D6925">
      <w:pPr>
        <w:keepNext/>
        <w:jc w:val="center"/>
      </w:pPr>
      <w:r>
        <w:rPr>
          <w:noProof/>
          <w:color w:val="000000"/>
        </w:rPr>
        <w:lastRenderedPageBreak/>
        <w:drawing>
          <wp:inline distT="0" distB="0" distL="0" distR="0">
            <wp:extent cx="5190447" cy="3959999"/>
            <wp:effectExtent l="0" t="0" r="0" b="0"/>
            <wp:docPr id="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Lab3_FrmPhongTienNghi.png"/>
                    <pic:cNvPicPr/>
                  </pic:nvPicPr>
                  <pic:blipFill>
                    <a:blip r:embed="rId56"/>
                    <a:stretch>
                      <a:fillRect/>
                    </a:stretch>
                  </pic:blipFill>
                  <pic:spPr>
                    <a:xfrm>
                      <a:off x="0" y="0"/>
                      <a:ext cx="5190447" cy="3959999"/>
                    </a:xfrm>
                    <a:prstGeom prst="rect">
                      <a:avLst/>
                    </a:prstGeom>
                  </pic:spPr>
                </pic:pic>
              </a:graphicData>
            </a:graphic>
          </wp:inline>
        </w:drawing>
      </w:r>
    </w:p>
    <w:p w:rsidR="00EB2BEA" w:rsidRDefault="006D6925">
      <w:pPr>
        <w:pStyle w:val="CaptionHinh"/>
        <w:spacing w:after="160"/>
      </w:pPr>
      <w:bookmarkStart w:id="175" w:name="_Toc244463043"/>
      <w:r>
        <w:rPr>
          <w:color w:val="000000"/>
        </w:rPr>
        <w:t>Hình 3.17. Giao diện FrmPhongTienNghi</w:t>
      </w:r>
      <w:bookmarkEnd w:id="175"/>
    </w:p>
    <w:p w:rsidR="00EB2BEA" w:rsidRDefault="006D6925">
      <w:pPr>
        <w:pStyle w:val="Heading3"/>
      </w:pPr>
      <w:bookmarkStart w:id="176" w:name="_Toc244462730"/>
      <w:bookmarkStart w:id="177" w:name="_GoBack"/>
      <w:bookmarkEnd w:id="177"/>
      <w:r>
        <w:rPr>
          <w:rFonts w:ascii="Times New Roman" w:eastAsia="Times New Roman" w:hAnsi="Times New Roman" w:cs="Times New Roman"/>
        </w:rPr>
        <w:t>6.4. FrmDatPhong</w:t>
      </w:r>
      <w:bookmarkEnd w:id="176"/>
    </w:p>
    <w:p w:rsidR="00EB2BEA" w:rsidRDefault="006D6925">
      <w:r>
        <w:rPr>
          <w:color w:val="000000"/>
        </w:rPr>
        <w:t>FrmDatPhong: đặt và nhận phòng.</w:t>
      </w:r>
    </w:p>
    <w:p w:rsidR="00EB2BEA" w:rsidRDefault="006D6925">
      <w:pPr>
        <w:keepNext/>
        <w:jc w:val="center"/>
      </w:pPr>
      <w:r>
        <w:rPr>
          <w:noProof/>
          <w:color w:val="000000"/>
        </w:rPr>
        <w:lastRenderedPageBreak/>
        <w:drawing>
          <wp:inline distT="0" distB="0" distL="0" distR="0">
            <wp:extent cx="5169858" cy="3959999"/>
            <wp:effectExtent l="0" t="0" r="0" b="0"/>
            <wp:docPr id="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Lab3_FrmDatPhong.png"/>
                    <pic:cNvPicPr/>
                  </pic:nvPicPr>
                  <pic:blipFill>
                    <a:blip r:embed="rId57"/>
                    <a:stretch>
                      <a:fillRect/>
                    </a:stretch>
                  </pic:blipFill>
                  <pic:spPr>
                    <a:xfrm>
                      <a:off x="0" y="0"/>
                      <a:ext cx="5169858" cy="3959999"/>
                    </a:xfrm>
                    <a:prstGeom prst="rect">
                      <a:avLst/>
                    </a:prstGeom>
                  </pic:spPr>
                </pic:pic>
              </a:graphicData>
            </a:graphic>
          </wp:inline>
        </w:drawing>
      </w:r>
    </w:p>
    <w:p w:rsidR="00EB2BEA" w:rsidRDefault="006D6925">
      <w:pPr>
        <w:pStyle w:val="CaptionHinh"/>
        <w:spacing w:after="160"/>
      </w:pPr>
      <w:bookmarkStart w:id="178" w:name="_Toc244463044"/>
      <w:r>
        <w:rPr>
          <w:color w:val="000000"/>
        </w:rPr>
        <w:t>Hình 3.18. Giao diện FrmDatPhong</w:t>
      </w:r>
      <w:bookmarkEnd w:id="178"/>
    </w:p>
    <w:p w:rsidR="00EB2BEA" w:rsidRDefault="006D6925">
      <w:pPr>
        <w:pStyle w:val="Heading3"/>
      </w:pPr>
      <w:bookmarkStart w:id="179" w:name="_Toc244462731"/>
      <w:r>
        <w:rPr>
          <w:rFonts w:ascii="Times New Roman" w:eastAsia="Times New Roman" w:hAnsi="Times New Roman" w:cs="Times New Roman"/>
        </w:rPr>
        <w:t>6.5. FrmDichVu</w:t>
      </w:r>
      <w:bookmarkEnd w:id="179"/>
    </w:p>
    <w:p w:rsidR="00EB2BEA" w:rsidRDefault="006D6925">
      <w:r>
        <w:rPr>
          <w:color w:val="000000"/>
        </w:rPr>
        <w:t>FrmDichVu: ghi nhận dịch vụ.</w:t>
      </w:r>
    </w:p>
    <w:p w:rsidR="00EB2BEA" w:rsidRDefault="006D6925">
      <w:pPr>
        <w:keepNext/>
        <w:jc w:val="center"/>
      </w:pPr>
      <w:r>
        <w:rPr>
          <w:noProof/>
          <w:color w:val="000000"/>
        </w:rPr>
        <w:lastRenderedPageBreak/>
        <w:drawing>
          <wp:inline distT="0" distB="0" distL="0" distR="0">
            <wp:extent cx="5070280" cy="3960000"/>
            <wp:effectExtent l="0" t="0" r="0" b="0"/>
            <wp:docPr id="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ab3_FrmDichVu.png"/>
                    <pic:cNvPicPr/>
                  </pic:nvPicPr>
                  <pic:blipFill>
                    <a:blip r:embed="rId58"/>
                    <a:stretch>
                      <a:fillRect/>
                    </a:stretch>
                  </pic:blipFill>
                  <pic:spPr>
                    <a:xfrm>
                      <a:off x="0" y="0"/>
                      <a:ext cx="5070280" cy="3960000"/>
                    </a:xfrm>
                    <a:prstGeom prst="rect">
                      <a:avLst/>
                    </a:prstGeom>
                  </pic:spPr>
                </pic:pic>
              </a:graphicData>
            </a:graphic>
          </wp:inline>
        </w:drawing>
      </w:r>
    </w:p>
    <w:p w:rsidR="00EB2BEA" w:rsidRDefault="006D6925">
      <w:pPr>
        <w:pStyle w:val="CaptionHinh"/>
        <w:spacing w:after="160"/>
      </w:pPr>
      <w:bookmarkStart w:id="180" w:name="_Toc244463045"/>
      <w:r>
        <w:rPr>
          <w:color w:val="000000"/>
        </w:rPr>
        <w:t>Hình 3.19. Giao diện FrmDichVu</w:t>
      </w:r>
      <w:bookmarkEnd w:id="180"/>
    </w:p>
    <w:p w:rsidR="00EB2BEA" w:rsidRDefault="006D6925">
      <w:pPr>
        <w:pStyle w:val="Heading3"/>
      </w:pPr>
      <w:bookmarkStart w:id="181" w:name="_Toc244462732"/>
      <w:r>
        <w:rPr>
          <w:rFonts w:ascii="Times New Roman" w:eastAsia="Times New Roman" w:hAnsi="Times New Roman" w:cs="Times New Roman"/>
        </w:rPr>
        <w:t>6.6. FrmTraPhong</w:t>
      </w:r>
      <w:bookmarkEnd w:id="181"/>
    </w:p>
    <w:p w:rsidR="00EB2BEA" w:rsidRDefault="006D6925">
      <w:r>
        <w:rPr>
          <w:color w:val="000000"/>
        </w:rPr>
        <w:t>FrmTraPhong: đền bù, hóa đơn, thanh toán.</w:t>
      </w:r>
    </w:p>
    <w:p w:rsidR="00EB2BEA" w:rsidRDefault="006D6925">
      <w:pPr>
        <w:keepNext/>
        <w:jc w:val="center"/>
      </w:pPr>
      <w:r>
        <w:rPr>
          <w:noProof/>
          <w:color w:val="000000"/>
        </w:rPr>
        <w:lastRenderedPageBreak/>
        <w:drawing>
          <wp:inline distT="0" distB="0" distL="0" distR="0">
            <wp:extent cx="4983957" cy="3959999"/>
            <wp:effectExtent l="0" t="0" r="0" b="0"/>
            <wp:docPr id="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Lab3_FrmTraPhong.png"/>
                    <pic:cNvPicPr/>
                  </pic:nvPicPr>
                  <pic:blipFill>
                    <a:blip r:embed="rId59"/>
                    <a:stretch>
                      <a:fillRect/>
                    </a:stretch>
                  </pic:blipFill>
                  <pic:spPr>
                    <a:xfrm>
                      <a:off x="0" y="0"/>
                      <a:ext cx="4983957" cy="3959999"/>
                    </a:xfrm>
                    <a:prstGeom prst="rect">
                      <a:avLst/>
                    </a:prstGeom>
                  </pic:spPr>
                </pic:pic>
              </a:graphicData>
            </a:graphic>
          </wp:inline>
        </w:drawing>
      </w:r>
    </w:p>
    <w:p w:rsidR="00EB2BEA" w:rsidRDefault="006D6925">
      <w:pPr>
        <w:pStyle w:val="CaptionHinh"/>
        <w:spacing w:after="160"/>
      </w:pPr>
      <w:bookmarkStart w:id="182" w:name="_Toc244463046"/>
      <w:r>
        <w:rPr>
          <w:color w:val="000000"/>
        </w:rPr>
        <w:t>Hình 3.20. Giao diện FrmTraPhong</w:t>
      </w:r>
      <w:bookmarkEnd w:id="182"/>
    </w:p>
    <w:p w:rsidR="00EB2BEA" w:rsidRDefault="006D6925">
      <w:pPr>
        <w:pStyle w:val="Heading3"/>
      </w:pPr>
      <w:bookmarkStart w:id="183" w:name="_Toc244462733"/>
      <w:r>
        <w:rPr>
          <w:rFonts w:ascii="Times New Roman" w:eastAsia="Times New Roman" w:hAnsi="Times New Roman" w:cs="Times New Roman"/>
        </w:rPr>
        <w:t>6.7. FrmThongKe</w:t>
      </w:r>
      <w:bookmarkEnd w:id="183"/>
    </w:p>
    <w:p w:rsidR="00EB2BEA" w:rsidRDefault="006D6925">
      <w:r>
        <w:rPr>
          <w:color w:val="000000"/>
        </w:rPr>
        <w:t>FrmThongKe: thống kê.</w:t>
      </w:r>
    </w:p>
    <w:p w:rsidR="00EB2BEA" w:rsidRDefault="006D6925">
      <w:pPr>
        <w:keepNext/>
        <w:jc w:val="center"/>
      </w:pPr>
      <w:r>
        <w:rPr>
          <w:noProof/>
          <w:color w:val="000000"/>
        </w:rPr>
        <w:lastRenderedPageBreak/>
        <w:drawing>
          <wp:inline distT="0" distB="0" distL="0" distR="0">
            <wp:extent cx="5111309" cy="3959999"/>
            <wp:effectExtent l="0" t="0" r="0" b="0"/>
            <wp:docPr id="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ab3_FrmThongKe.png"/>
                    <pic:cNvPicPr/>
                  </pic:nvPicPr>
                  <pic:blipFill>
                    <a:blip r:embed="rId60"/>
                    <a:stretch>
                      <a:fillRect/>
                    </a:stretch>
                  </pic:blipFill>
                  <pic:spPr>
                    <a:xfrm>
                      <a:off x="0" y="0"/>
                      <a:ext cx="5111309" cy="3959999"/>
                    </a:xfrm>
                    <a:prstGeom prst="rect">
                      <a:avLst/>
                    </a:prstGeom>
                  </pic:spPr>
                </pic:pic>
              </a:graphicData>
            </a:graphic>
          </wp:inline>
        </w:drawing>
      </w:r>
    </w:p>
    <w:p w:rsidR="00EB2BEA" w:rsidRDefault="006D6925">
      <w:pPr>
        <w:pStyle w:val="CaptionHinh"/>
        <w:spacing w:after="160"/>
      </w:pPr>
      <w:bookmarkStart w:id="184" w:name="_Toc244463047"/>
      <w:r>
        <w:rPr>
          <w:color w:val="000000"/>
        </w:rPr>
        <w:t>Hình 3.21. Giao diện FrmThongKe</w:t>
      </w:r>
      <w:bookmarkEnd w:id="184"/>
    </w:p>
    <w:p w:rsidR="00EB2BEA" w:rsidRDefault="006D6925">
      <w:pPr>
        <w:pStyle w:val="Heading2"/>
      </w:pPr>
      <w:bookmarkStart w:id="185" w:name="_Toc244462734"/>
      <w:r>
        <w:rPr>
          <w:rFonts w:ascii="Times New Roman" w:eastAsia="Times New Roman" w:hAnsi="Times New Roman" w:cs="Times New Roman"/>
        </w:rPr>
        <w:t>7. TẠO MÔI TRƯỜNG VÀ PROJECT</w:t>
      </w:r>
      <w:bookmarkEnd w:id="185"/>
    </w:p>
    <w:p w:rsidR="00EB2BEA" w:rsidRDefault="006D6925">
      <w:pPr>
        <w:pStyle w:val="Heading3"/>
      </w:pPr>
      <w:bookmarkStart w:id="186" w:name="_Toc244462735"/>
      <w:r>
        <w:rPr>
          <w:rFonts w:ascii="Times New Roman" w:eastAsia="Times New Roman" w:hAnsi="Times New Roman" w:cs="Times New Roman"/>
        </w:rPr>
        <w:t>Bước 1. Cài đặt công cụ</w:t>
      </w:r>
      <w:bookmarkEnd w:id="186"/>
    </w:p>
    <w:p w:rsidR="00EB2BEA" w:rsidRDefault="006D6925">
      <w:pPr>
        <w:jc w:val="both"/>
      </w:pPr>
      <w:r>
        <w:rPr>
          <w:color w:val="000000"/>
        </w:rPr>
        <w:t>Cài Visual Studio 2022 (workload .NET desktop development), SQL Server Express và SQL Server Management Studio (SSMS).</w:t>
      </w:r>
    </w:p>
    <w:p w:rsidR="00EB2BEA" w:rsidRDefault="006D6925">
      <w:pPr>
        <w:pStyle w:val="Heading3"/>
      </w:pPr>
      <w:bookmarkStart w:id="187" w:name="_Toc244462736"/>
      <w:r>
        <w:rPr>
          <w:rFonts w:ascii="Times New Roman" w:eastAsia="Times New Roman" w:hAnsi="Times New Roman" w:cs="Times New Roman"/>
        </w:rPr>
        <w:t>Bước 2. Tạo cơ sở dữ liệu</w:t>
      </w:r>
      <w:bookmarkEnd w:id="187"/>
    </w:p>
    <w:p w:rsidR="00EB2BEA" w:rsidRDefault="006D6925">
      <w:pPr>
        <w:jc w:val="both"/>
      </w:pPr>
      <w:r>
        <w:rPr>
          <w:color w:val="000000"/>
        </w:rPr>
        <w:t>Mở SSMS, kết nối SQL Server, mở file Database/QuanLyKhachSan.sql (script ở mục 4.4) và nhấn Execute (F5) để tạo CSDL QuanLyKhachSan cùng dữ liệu mẫu.</w:t>
      </w:r>
    </w:p>
    <w:p w:rsidR="00EB2BEA" w:rsidRDefault="006D6925">
      <w:pPr>
        <w:keepNext/>
        <w:jc w:val="center"/>
      </w:pPr>
      <w:r>
        <w:rPr>
          <w:noProof/>
          <w:color w:val="000000"/>
        </w:rPr>
        <w:lastRenderedPageBreak/>
        <w:drawing>
          <wp:inline distT="0" distB="0" distL="0" distR="0">
            <wp:extent cx="5760000" cy="3030156"/>
            <wp:effectExtent l="0" t="0" r="0" b="0"/>
            <wp:docPr id="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Lab3_SSMS_CSDL.png"/>
                    <pic:cNvPicPr/>
                  </pic:nvPicPr>
                  <pic:blipFill>
                    <a:blip r:embed="rId61"/>
                    <a:stretch>
                      <a:fillRect/>
                    </a:stretch>
                  </pic:blipFill>
                  <pic:spPr>
                    <a:xfrm>
                      <a:off x="0" y="0"/>
                      <a:ext cx="5760000" cy="3030156"/>
                    </a:xfrm>
                    <a:prstGeom prst="rect">
                      <a:avLst/>
                    </a:prstGeom>
                  </pic:spPr>
                </pic:pic>
              </a:graphicData>
            </a:graphic>
          </wp:inline>
        </w:drawing>
      </w:r>
    </w:p>
    <w:p w:rsidR="00EB2BEA" w:rsidRDefault="006D6925">
      <w:pPr>
        <w:pStyle w:val="CaptionHinh"/>
        <w:spacing w:after="160"/>
      </w:pPr>
      <w:bookmarkStart w:id="188" w:name="_Toc244463048"/>
      <w:r>
        <w:rPr>
          <w:color w:val="000000"/>
        </w:rPr>
        <w:t>Hình 3.22. CSDL QuanLyKhachSan trong SQL Server Management Studio</w:t>
      </w:r>
      <w:bookmarkEnd w:id="188"/>
    </w:p>
    <w:p w:rsidR="00EB2BEA" w:rsidRDefault="006D6925">
      <w:pPr>
        <w:pStyle w:val="Heading3"/>
      </w:pPr>
      <w:bookmarkStart w:id="189" w:name="_Toc244462737"/>
      <w:r>
        <w:rPr>
          <w:rFonts w:ascii="Times New Roman" w:eastAsia="Times New Roman" w:hAnsi="Times New Roman" w:cs="Times New Roman"/>
        </w:rPr>
        <w:t>Bước 3. Tạo project WinForms</w:t>
      </w:r>
      <w:bookmarkEnd w:id="189"/>
    </w:p>
    <w:p w:rsidR="00EB2BEA" w:rsidRDefault="006D6925">
      <w:pPr>
        <w:jc w:val="both"/>
      </w:pPr>
      <w:r>
        <w:rPr>
          <w:color w:val="000000"/>
        </w:rPr>
        <w:t>Trong Visual Studio chọn File → New → Project → Windows Forms App (.NET Framework), đặt tên QuanLyKhachSan, chọn .NET Framework 4.7.2. Thêm tham chiếu System.Configuration.</w:t>
      </w:r>
    </w:p>
    <w:p w:rsidR="00EB2BEA" w:rsidRDefault="006D6925">
      <w:pPr>
        <w:pStyle w:val="Heading3"/>
      </w:pPr>
      <w:bookmarkStart w:id="190" w:name="_Toc244462738"/>
      <w:r>
        <w:rPr>
          <w:rFonts w:ascii="Times New Roman" w:eastAsia="Times New Roman" w:hAnsi="Times New Roman" w:cs="Times New Roman"/>
        </w:rPr>
        <w:t>Bước 4. Tạo cấu trúc thư mục</w:t>
      </w:r>
      <w:bookmarkEnd w:id="19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QuanLyKhachSan/</w:t>
            </w:r>
          </w:p>
          <w:p w:rsidR="00EB2BEA" w:rsidRDefault="006D6925">
            <w:pPr>
              <w:spacing w:after="0" w:line="240" w:lineRule="auto"/>
            </w:pPr>
            <w:r>
              <w:rPr>
                <w:color w:val="000000"/>
              </w:rPr>
              <w:t>├─ Program.cs</w:t>
            </w:r>
          </w:p>
          <w:p w:rsidR="00EB2BEA" w:rsidRDefault="006D6925">
            <w:pPr>
              <w:spacing w:after="0" w:line="240" w:lineRule="auto"/>
            </w:pPr>
            <w:r>
              <w:rPr>
                <w:color w:val="000000"/>
              </w:rPr>
              <w:t>├─ Data/</w:t>
            </w:r>
          </w:p>
          <w:p w:rsidR="00EB2BEA" w:rsidRDefault="006D6925">
            <w:pPr>
              <w:spacing w:after="0" w:line="240" w:lineRule="auto"/>
            </w:pPr>
            <w:r>
              <w:rPr>
                <w:color w:val="000000"/>
              </w:rPr>
              <w:t>│   ├─ Db.cs</w:t>
            </w:r>
          </w:p>
          <w:p w:rsidR="00EB2BEA" w:rsidRDefault="006D6925">
            <w:pPr>
              <w:spacing w:after="0" w:line="240" w:lineRule="auto"/>
            </w:pPr>
            <w:r>
              <w:rPr>
                <w:color w:val="000000"/>
              </w:rPr>
              <w:t>├─ Forms/</w:t>
            </w:r>
          </w:p>
          <w:p w:rsidR="00EB2BEA" w:rsidRDefault="006D6925">
            <w:pPr>
              <w:spacing w:after="0" w:line="240" w:lineRule="auto"/>
            </w:pPr>
            <w:r>
              <w:rPr>
                <w:color w:val="000000"/>
              </w:rPr>
              <w:t>│   ├─ FrmDanhMuc.cs</w:t>
            </w:r>
          </w:p>
          <w:p w:rsidR="00EB2BEA" w:rsidRDefault="006D6925">
            <w:pPr>
              <w:spacing w:after="0" w:line="240" w:lineRule="auto"/>
            </w:pPr>
            <w:r>
              <w:rPr>
                <w:color w:val="000000"/>
              </w:rPr>
              <w:t>│   ├─ FrmDatPhong.cs</w:t>
            </w:r>
          </w:p>
          <w:p w:rsidR="00EB2BEA" w:rsidRDefault="006D6925">
            <w:pPr>
              <w:spacing w:after="0" w:line="240" w:lineRule="auto"/>
            </w:pPr>
            <w:r>
              <w:rPr>
                <w:color w:val="000000"/>
              </w:rPr>
              <w:t>│   ├─ FrmDichVu.cs</w:t>
            </w:r>
          </w:p>
          <w:p w:rsidR="00EB2BEA" w:rsidRDefault="006D6925">
            <w:pPr>
              <w:spacing w:after="0" w:line="240" w:lineRule="auto"/>
            </w:pPr>
            <w:r>
              <w:rPr>
                <w:color w:val="000000"/>
              </w:rPr>
              <w:t>│   ├─ FrmMain.cs</w:t>
            </w:r>
          </w:p>
          <w:p w:rsidR="00EB2BEA" w:rsidRDefault="006D6925">
            <w:pPr>
              <w:spacing w:after="0" w:line="240" w:lineRule="auto"/>
            </w:pPr>
            <w:r>
              <w:rPr>
                <w:color w:val="000000"/>
              </w:rPr>
              <w:t>│   ├─ FrmPhongTienNghi.cs</w:t>
            </w:r>
          </w:p>
          <w:p w:rsidR="00EB2BEA" w:rsidRDefault="006D6925">
            <w:pPr>
              <w:spacing w:after="0" w:line="240" w:lineRule="auto"/>
            </w:pPr>
            <w:r>
              <w:rPr>
                <w:color w:val="000000"/>
              </w:rPr>
              <w:t>│   ├─ FrmThongKe.cs</w:t>
            </w:r>
          </w:p>
          <w:p w:rsidR="00EB2BEA" w:rsidRDefault="006D6925">
            <w:pPr>
              <w:spacing w:after="0" w:line="240" w:lineRule="auto"/>
            </w:pPr>
            <w:r>
              <w:rPr>
                <w:color w:val="000000"/>
              </w:rPr>
              <w:t>│   ├─ FrmTraPhong.cs</w:t>
            </w:r>
          </w:p>
          <w:p w:rsidR="00EB2BEA" w:rsidRDefault="006D6925">
            <w:pPr>
              <w:spacing w:after="0" w:line="240" w:lineRule="auto"/>
            </w:pPr>
            <w:r>
              <w:rPr>
                <w:color w:val="000000"/>
              </w:rPr>
              <w:t>├─ Helpers/</w:t>
            </w:r>
          </w:p>
          <w:p w:rsidR="00EB2BEA" w:rsidRDefault="006D6925">
            <w:pPr>
              <w:spacing w:after="0" w:line="240" w:lineRule="auto"/>
            </w:pPr>
            <w:r>
              <w:rPr>
                <w:color w:val="000000"/>
              </w:rPr>
              <w:t>│   ├─ IconHelper.cs</w:t>
            </w:r>
          </w:p>
          <w:p w:rsidR="00EB2BEA" w:rsidRDefault="006D6925">
            <w:pPr>
              <w:spacing w:after="0" w:line="240" w:lineRule="auto"/>
            </w:pPr>
            <w:r>
              <w:rPr>
                <w:color w:val="000000"/>
              </w:rPr>
              <w:t>├─ Models/</w:t>
            </w:r>
          </w:p>
          <w:p w:rsidR="00EB2BEA" w:rsidRDefault="006D6925">
            <w:pPr>
              <w:spacing w:after="0" w:line="240" w:lineRule="auto"/>
            </w:pPr>
            <w:r>
              <w:rPr>
                <w:color w:val="000000"/>
              </w:rPr>
              <w:t>│   ├─ DenBuItem.cs</w:t>
            </w:r>
          </w:p>
          <w:p w:rsidR="00EB2BEA" w:rsidRDefault="006D6925">
            <w:pPr>
              <w:spacing w:after="0" w:line="240" w:lineRule="auto"/>
            </w:pPr>
            <w:r>
              <w:rPr>
                <w:color w:val="000000"/>
              </w:rPr>
              <w:t>│   ├─ KetQuaXuLy.cs</w:t>
            </w:r>
          </w:p>
          <w:p w:rsidR="00EB2BEA" w:rsidRDefault="006D6925">
            <w:pPr>
              <w:spacing w:after="0" w:line="240" w:lineRule="auto"/>
            </w:pPr>
            <w:r>
              <w:rPr>
                <w:color w:val="000000"/>
              </w:rPr>
              <w:t>│   ├─ PhongDatItem.cs</w:t>
            </w:r>
          </w:p>
          <w:p w:rsidR="00EB2BEA" w:rsidRDefault="006D6925">
            <w:pPr>
              <w:spacing w:after="0" w:line="240" w:lineRule="auto"/>
            </w:pPr>
            <w:r>
              <w:rPr>
                <w:color w:val="000000"/>
              </w:rPr>
              <w:t>├─ Services/</w:t>
            </w:r>
          </w:p>
          <w:p w:rsidR="00EB2BEA" w:rsidRDefault="006D6925">
            <w:pPr>
              <w:spacing w:after="0" w:line="240" w:lineRule="auto"/>
            </w:pPr>
            <w:r>
              <w:rPr>
                <w:color w:val="000000"/>
              </w:rPr>
              <w:t>│   ├─ DanhMucService.cs</w:t>
            </w:r>
          </w:p>
          <w:p w:rsidR="00EB2BEA" w:rsidRDefault="006D6925">
            <w:pPr>
              <w:spacing w:after="0" w:line="240" w:lineRule="auto"/>
            </w:pPr>
            <w:r>
              <w:rPr>
                <w:color w:val="000000"/>
              </w:rPr>
              <w:lastRenderedPageBreak/>
              <w:t>│   ├─ DatPhongService.cs</w:t>
            </w:r>
          </w:p>
          <w:p w:rsidR="00EB2BEA" w:rsidRDefault="006D6925">
            <w:pPr>
              <w:spacing w:after="0" w:line="240" w:lineRule="auto"/>
            </w:pPr>
            <w:r>
              <w:rPr>
                <w:color w:val="000000"/>
              </w:rPr>
              <w:t>│   ├─ DichVuService.cs</w:t>
            </w:r>
          </w:p>
          <w:p w:rsidR="00EB2BEA" w:rsidRDefault="006D6925">
            <w:pPr>
              <w:spacing w:after="0" w:line="240" w:lineRule="auto"/>
            </w:pPr>
            <w:r>
              <w:rPr>
                <w:color w:val="000000"/>
              </w:rPr>
              <w:t>│   ├─ PhongTienNghiService.cs</w:t>
            </w:r>
          </w:p>
          <w:p w:rsidR="00EB2BEA" w:rsidRDefault="006D6925">
            <w:pPr>
              <w:spacing w:after="0" w:line="240" w:lineRule="auto"/>
            </w:pPr>
            <w:r>
              <w:rPr>
                <w:color w:val="000000"/>
              </w:rPr>
              <w:t>│   ├─ ThongKeService.cs</w:t>
            </w:r>
          </w:p>
          <w:p w:rsidR="00EB2BEA" w:rsidRDefault="006D6925">
            <w:pPr>
              <w:spacing w:after="0" w:line="240" w:lineRule="auto"/>
            </w:pPr>
            <w:r>
              <w:rPr>
                <w:color w:val="000000"/>
              </w:rPr>
              <w:t>│   ├─ TraPhongService.cs</w:t>
            </w:r>
          </w:p>
          <w:p w:rsidR="00EB2BEA" w:rsidRDefault="006D6925">
            <w:pPr>
              <w:spacing w:after="0" w:line="240" w:lineRule="auto"/>
            </w:pPr>
            <w:r>
              <w:rPr>
                <w:color w:val="000000"/>
              </w:rPr>
              <w:t>└─ App.config</w:t>
            </w:r>
          </w:p>
        </w:tc>
      </w:tr>
    </w:tbl>
    <w:p w:rsidR="00EB2BEA" w:rsidRDefault="00EB2BEA"/>
    <w:p w:rsidR="00EB2BEA" w:rsidRDefault="006D6925">
      <w:pPr>
        <w:pStyle w:val="Heading3"/>
      </w:pPr>
      <w:bookmarkStart w:id="191" w:name="_Toc244462739"/>
      <w:r>
        <w:rPr>
          <w:rFonts w:ascii="Times New Roman" w:eastAsia="Times New Roman" w:hAnsi="Times New Roman" w:cs="Times New Roman"/>
        </w:rPr>
        <w:t>Bước 5. Cấu hình chuỗi kết nối</w:t>
      </w:r>
      <w:bookmarkEnd w:id="191"/>
    </w:p>
    <w:p w:rsidR="00EB2BEA" w:rsidRDefault="006D6925">
      <w:pPr>
        <w:jc w:val="both"/>
      </w:pPr>
      <w:r>
        <w:rPr>
          <w:color w:val="000000"/>
        </w:rPr>
        <w:t>Mở App.config, thêm chuỗi kết nối trong connectionStrings; sửa Data Source theo tên SQL Server của máy (ví dụ .\SQLEXPRESS).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&lt;connectionStrings&gt;</w:t>
            </w:r>
          </w:p>
          <w:p w:rsidR="00EB2BEA" w:rsidRDefault="006D6925">
            <w:pPr>
              <w:spacing w:after="0" w:line="240" w:lineRule="auto"/>
            </w:pPr>
            <w:r>
              <w:rPr>
                <w:color w:val="000000"/>
              </w:rPr>
              <w:tab/>
            </w:r>
            <w:r>
              <w:rPr>
                <w:color w:val="000000"/>
              </w:rPr>
              <w:tab/>
              <w:t>&lt;add name="QuanLyKhachSanDB"</w:t>
            </w:r>
          </w:p>
          <w:p w:rsidR="00EB2BEA" w:rsidRDefault="006D6925">
            <w:pPr>
              <w:spacing w:after="0" w:line="240" w:lineRule="auto"/>
            </w:pPr>
            <w:r>
              <w:rPr>
                <w:color w:val="000000"/>
              </w:rPr>
              <w:tab/>
            </w:r>
            <w:r>
              <w:rPr>
                <w:color w:val="000000"/>
              </w:rPr>
              <w:tab/>
            </w:r>
            <w:r>
              <w:rPr>
                <w:color w:val="000000"/>
              </w:rPr>
              <w:tab/>
              <w:t xml:space="preserve"> connectionString="Data Source=DESKTOP-6170SEC\SQLEXPRESS01;Initial Catalog=QuanLyKhachSan;Integrated Security=True"</w:t>
            </w:r>
          </w:p>
          <w:p w:rsidR="00EB2BEA" w:rsidRDefault="006D6925">
            <w:pPr>
              <w:spacing w:after="0" w:line="240" w:lineRule="auto"/>
            </w:pPr>
            <w:r>
              <w:rPr>
                <w:color w:val="000000"/>
              </w:rPr>
              <w:tab/>
            </w:r>
            <w:r>
              <w:rPr>
                <w:color w:val="000000"/>
              </w:rPr>
              <w:tab/>
            </w:r>
            <w:r>
              <w:rPr>
                <w:color w:val="000000"/>
              </w:rPr>
              <w:tab/>
              <w:t xml:space="preserve"> providerName="System.Data.SqlClient" /&gt;</w:t>
            </w:r>
          </w:p>
          <w:p w:rsidR="00EB2BEA" w:rsidRDefault="006D6925">
            <w:pPr>
              <w:spacing w:after="0" w:line="240" w:lineRule="auto"/>
            </w:pPr>
            <w:r>
              <w:rPr>
                <w:color w:val="000000"/>
              </w:rPr>
              <w:tab/>
              <w:t>&lt;/connectionStrings&gt;</w:t>
            </w:r>
          </w:p>
        </w:tc>
      </w:tr>
    </w:tbl>
    <w:p w:rsidR="00EB2BEA" w:rsidRDefault="00EB2BEA"/>
    <w:p w:rsidR="00EB2BEA" w:rsidRDefault="006D6925">
      <w:pPr>
        <w:pStyle w:val="Heading3"/>
      </w:pPr>
      <w:bookmarkStart w:id="192" w:name="_Toc244462740"/>
      <w:r>
        <w:rPr>
          <w:rFonts w:ascii="Times New Roman" w:eastAsia="Times New Roman" w:hAnsi="Times New Roman" w:cs="Times New Roman"/>
        </w:rPr>
        <w:t>Bước 6. Build, chạy và xử lý lỗi</w:t>
      </w:r>
      <w:bookmarkEnd w:id="192"/>
    </w:p>
    <w:p w:rsidR="00EB2BEA" w:rsidRDefault="006D6925">
      <w:pPr>
        <w:pStyle w:val="ListNumber"/>
        <w:numPr>
          <w:ilvl w:val="0"/>
          <w:numId w:val="24"/>
        </w:numPr>
        <w:spacing w:after="40"/>
      </w:pPr>
      <w:r>
        <w:rPr>
          <w:color w:val="000000"/>
        </w:rPr>
        <w:t>Chọn Build → Rebuild Solution; nhấn F5 để chạy, màn hình FrmMain hiện các nhóm chức năng.</w:t>
      </w:r>
    </w:p>
    <w:p w:rsidR="00EB2BEA" w:rsidRDefault="006D6925">
      <w:pPr>
        <w:pStyle w:val="ListNumber"/>
        <w:numPr>
          <w:ilvl w:val="0"/>
          <w:numId w:val="24"/>
        </w:numPr>
        <w:spacing w:after="40"/>
      </w:pPr>
      <w:r>
        <w:rPr>
          <w:color w:val="000000"/>
        </w:rPr>
        <w:t>Chạy lần lượt các test case ở mục 9.</w:t>
      </w:r>
    </w:p>
    <w:p w:rsidR="00EB2BEA" w:rsidRDefault="006D6925">
      <w:pPr>
        <w:pStyle w:val="CaptionBang"/>
        <w:keepNext/>
        <w:spacing w:after="60"/>
      </w:pPr>
      <w:bookmarkStart w:id="193" w:name="_Toc244463195"/>
      <w:r>
        <w:rPr>
          <w:color w:val="000000"/>
        </w:rPr>
        <w:t>Bảng 3.12: Lỗi thường gặp khi chạy</w:t>
      </w:r>
      <w:bookmarkEnd w:id="19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905"/>
        <w:gridCol w:w="3021"/>
        <w:gridCol w:w="3486"/>
      </w:tblGrid>
      <w:tr w:rsidR="00EB2BEA">
        <w:trPr>
          <w:tblHeader/>
          <w:jc w:val="center"/>
        </w:trPr>
        <w:tc>
          <w:tcPr>
            <w:tcW w:w="2905" w:type="dxa"/>
          </w:tcPr>
          <w:p w:rsidR="00EB2BEA" w:rsidRDefault="006D6925">
            <w:pPr>
              <w:spacing w:after="0"/>
            </w:pPr>
            <w:r>
              <w:rPr>
                <w:color w:val="000000"/>
              </w:rPr>
              <w:t>Lỗi gặp</w:t>
            </w:r>
          </w:p>
        </w:tc>
        <w:tc>
          <w:tcPr>
            <w:tcW w:w="3021" w:type="dxa"/>
          </w:tcPr>
          <w:p w:rsidR="00EB2BEA" w:rsidRDefault="006D6925">
            <w:pPr>
              <w:spacing w:after="0"/>
            </w:pPr>
            <w:r>
              <w:rPr>
                <w:color w:val="000000"/>
              </w:rPr>
              <w:t>Nguyên nhân</w:t>
            </w:r>
          </w:p>
        </w:tc>
        <w:tc>
          <w:tcPr>
            <w:tcW w:w="3486" w:type="dxa"/>
          </w:tcPr>
          <w:p w:rsidR="00EB2BEA" w:rsidRDefault="006D6925">
            <w:pPr>
              <w:spacing w:after="0"/>
            </w:pPr>
            <w:r>
              <w:rPr>
                <w:color w:val="000000"/>
              </w:rPr>
              <w:t>Cách khắc phục</w:t>
            </w:r>
          </w:p>
        </w:tc>
      </w:tr>
      <w:tr w:rsidR="00EB2BEA">
        <w:trPr>
          <w:cantSplit/>
          <w:jc w:val="center"/>
        </w:trPr>
        <w:tc>
          <w:tcPr>
            <w:tcW w:w="2905" w:type="dxa"/>
          </w:tcPr>
          <w:p w:rsidR="00EB2BEA" w:rsidRDefault="006D6925">
            <w:pPr>
              <w:spacing w:after="0" w:line="276" w:lineRule="auto"/>
            </w:pPr>
            <w:r>
              <w:rPr>
                <w:color w:val="000000"/>
              </w:rPr>
              <w:t>Cannot open database … requested by the login</w:t>
            </w:r>
          </w:p>
        </w:tc>
        <w:tc>
          <w:tcPr>
            <w:tcW w:w="3021" w:type="dxa"/>
          </w:tcPr>
          <w:p w:rsidR="00EB2BEA" w:rsidRDefault="006D6925">
            <w:pPr>
              <w:spacing w:after="0" w:line="276" w:lineRule="auto"/>
            </w:pPr>
            <w:r>
              <w:rPr>
                <w:color w:val="000000"/>
              </w:rPr>
              <w:t>Sai Data Source hoặc chưa chạy script</w:t>
            </w:r>
          </w:p>
        </w:tc>
        <w:tc>
          <w:tcPr>
            <w:tcW w:w="3486" w:type="dxa"/>
          </w:tcPr>
          <w:p w:rsidR="00EB2BEA" w:rsidRDefault="006D6925">
            <w:pPr>
              <w:spacing w:after="0" w:line="276" w:lineRule="auto"/>
            </w:pPr>
            <w:r>
              <w:rPr>
                <w:color w:val="000000"/>
              </w:rPr>
              <w:t>Sửa chuỗi kết nối; chạy lại Database/QuanLyKhachSan.sql</w:t>
            </w:r>
          </w:p>
        </w:tc>
      </w:tr>
      <w:tr w:rsidR="00EB2BEA">
        <w:trPr>
          <w:cantSplit/>
          <w:jc w:val="center"/>
        </w:trPr>
        <w:tc>
          <w:tcPr>
            <w:tcW w:w="2905" w:type="dxa"/>
          </w:tcPr>
          <w:p w:rsidR="00EB2BEA" w:rsidRDefault="006D6925">
            <w:pPr>
              <w:spacing w:after="0" w:line="276" w:lineRule="auto"/>
            </w:pPr>
            <w:r>
              <w:rPr>
                <w:color w:val="000000"/>
              </w:rPr>
              <w:t>Violation of UNIQUE KEY (UQ_PhieuLapDat_ThietBi_Ngay)</w:t>
            </w:r>
          </w:p>
        </w:tc>
        <w:tc>
          <w:tcPr>
            <w:tcW w:w="3021" w:type="dxa"/>
          </w:tcPr>
          <w:p w:rsidR="00EB2BEA" w:rsidRDefault="006D6925">
            <w:pPr>
              <w:spacing w:after="0" w:line="276" w:lineRule="auto"/>
            </w:pPr>
            <w:r>
              <w:rPr>
                <w:color w:val="000000"/>
              </w:rPr>
              <w:t>Lắp cùng thiết bị cho hai phòng trong một ngày</w:t>
            </w:r>
          </w:p>
        </w:tc>
        <w:tc>
          <w:tcPr>
            <w:tcW w:w="3486" w:type="dxa"/>
          </w:tcPr>
          <w:p w:rsidR="00EB2BEA" w:rsidRDefault="006D6925">
            <w:pPr>
              <w:spacing w:after="0" w:line="276" w:lineRule="auto"/>
            </w:pPr>
            <w:r>
              <w:rPr>
                <w:color w:val="000000"/>
              </w:rPr>
              <w:t>Đúng thiết kế (BR04); Service bắt lỗi và báo thân thiện</w:t>
            </w:r>
          </w:p>
        </w:tc>
      </w:tr>
    </w:tbl>
    <w:p w:rsidR="00EB2BEA" w:rsidRDefault="00EB2BEA"/>
    <w:p w:rsidR="00EB2BEA" w:rsidRDefault="006D6925">
      <w:pPr>
        <w:pStyle w:val="Heading2"/>
      </w:pPr>
      <w:bookmarkStart w:id="194" w:name="_Toc244462741"/>
      <w:r>
        <w:rPr>
          <w:rFonts w:ascii="Times New Roman" w:eastAsia="Times New Roman" w:hAnsi="Times New Roman" w:cs="Times New Roman"/>
        </w:rPr>
        <w:t>8. HƯỚNG DẪN CODE TỪNG FORM</w:t>
      </w:r>
      <w:bookmarkEnd w:id="194"/>
    </w:p>
    <w:p w:rsidR="00EB2BEA" w:rsidRDefault="006D6925">
      <w:pPr>
        <w:jc w:val="both"/>
      </w:pPr>
      <w:r>
        <w:rPr>
          <w:color w:val="000000"/>
        </w:rPr>
        <w:t>Mã nguồn đầy đủ nằm trong repository GitHub; mục này trình bày các bước code và các file tương ứng của từng Form.</w:t>
      </w:r>
    </w:p>
    <w:p w:rsidR="00EB2BEA" w:rsidRDefault="006D6925">
      <w:pPr>
        <w:pStyle w:val="Heading3"/>
      </w:pPr>
      <w:bookmarkStart w:id="195" w:name="_Toc244462742"/>
      <w:r>
        <w:rPr>
          <w:rFonts w:ascii="Times New Roman" w:eastAsia="Times New Roman" w:hAnsi="Times New Roman" w:cs="Times New Roman"/>
        </w:rPr>
        <w:lastRenderedPageBreak/>
        <w:t>8.1. Lớp truy cập dữ liệu và lớp dùng chung</w:t>
      </w:r>
      <w:bookmarkEnd w:id="195"/>
    </w:p>
    <w:p w:rsidR="00EB2BEA" w:rsidRDefault="006D6925">
      <w:pPr>
        <w:jc w:val="both"/>
      </w:pPr>
      <w:r>
        <w:rPr>
          <w:color w:val="000000"/>
        </w:rPr>
        <w:t>Lớp Db mở kết nối theo chuỗi trong App.config, cung cấp hàm truy vấn và hàm chạy nhiều lệnh trong một transaction; các lớp dùng chung chứa kết quả xử lý và mô hình dữ liệu.</w:t>
      </w:r>
    </w:p>
    <w:p w:rsidR="00EB2BEA" w:rsidRDefault="006D6925">
      <w:pPr>
        <w:pStyle w:val="ListBullet"/>
        <w:spacing w:after="40"/>
      </w:pPr>
      <w:r>
        <w:rPr>
          <w:color w:val="000000"/>
        </w:rPr>
        <w:t>Data/Db.cs</w:t>
      </w:r>
    </w:p>
    <w:p w:rsidR="00EB2BEA" w:rsidRDefault="006D6925">
      <w:pPr>
        <w:pStyle w:val="ListBullet"/>
        <w:spacing w:after="40"/>
      </w:pPr>
      <w:r>
        <w:rPr>
          <w:color w:val="000000"/>
        </w:rPr>
        <w:t>Helpers/IconHelper.cs</w:t>
      </w:r>
    </w:p>
    <w:p w:rsidR="00EB2BEA" w:rsidRDefault="006D6925">
      <w:pPr>
        <w:pStyle w:val="ListBullet"/>
        <w:spacing w:after="40"/>
      </w:pPr>
      <w:r>
        <w:rPr>
          <w:color w:val="000000"/>
        </w:rPr>
        <w:t>Models/DenBuItem.cs</w:t>
      </w:r>
    </w:p>
    <w:p w:rsidR="00EB2BEA" w:rsidRDefault="006D6925">
      <w:pPr>
        <w:pStyle w:val="ListBullet"/>
        <w:spacing w:after="40"/>
      </w:pPr>
      <w:r>
        <w:rPr>
          <w:color w:val="000000"/>
        </w:rPr>
        <w:t>Models/KetQuaXuLy.cs</w:t>
      </w:r>
    </w:p>
    <w:p w:rsidR="00EB2BEA" w:rsidRDefault="006D6925">
      <w:pPr>
        <w:pStyle w:val="ListBullet"/>
        <w:spacing w:after="40"/>
      </w:pPr>
      <w:r>
        <w:rPr>
          <w:color w:val="000000"/>
        </w:rPr>
        <w:t>Models/PhongDatItem.cs</w:t>
      </w:r>
    </w:p>
    <w:p w:rsidR="00EB2BEA" w:rsidRDefault="006D6925">
      <w:pPr>
        <w:pStyle w:val="Heading3"/>
      </w:pPr>
      <w:bookmarkStart w:id="196" w:name="_Toc244462743"/>
      <w:r>
        <w:rPr>
          <w:rFonts w:ascii="Times New Roman" w:eastAsia="Times New Roman" w:hAnsi="Times New Roman" w:cs="Times New Roman"/>
        </w:rPr>
        <w:t>8.2. FrmMain</w:t>
      </w:r>
      <w:bookmarkEnd w:id="196"/>
    </w:p>
    <w:p w:rsidR="00EB2BEA" w:rsidRDefault="006D6925">
      <w:r>
        <w:rPr>
          <w:color w:val="000000"/>
        </w:rPr>
        <w:t>Bước 1: thiết kế giao diện FrmMain như mục 6.1 (màn hình chính).</w:t>
      </w:r>
    </w:p>
    <w:p w:rsidR="00EB2BEA" w:rsidRDefault="006D6925">
      <w:r>
        <w:rPr>
          <w:color w:val="000000"/>
        </w:rPr>
        <w:t>Bước 2: viết code Form Forms/FrmMain.cs gọi Service và hiển thị kết quả: btnDanhMuc_Click, btnPhong_Click, btnDatPhong_Click, btnDichVu_Click, btnTraPhong_Click, btnThongKe_Click, btnThoat_Click.</w:t>
      </w:r>
    </w:p>
    <w:p w:rsidR="00EB2BEA" w:rsidRDefault="006D6925">
      <w:pPr>
        <w:pStyle w:val="Heading3"/>
      </w:pPr>
      <w:bookmarkStart w:id="197" w:name="_Toc244462744"/>
      <w:r>
        <w:rPr>
          <w:rFonts w:ascii="Times New Roman" w:eastAsia="Times New Roman" w:hAnsi="Times New Roman" w:cs="Times New Roman"/>
        </w:rPr>
        <w:t>8.3. FrmDanhMuc</w:t>
      </w:r>
      <w:bookmarkEnd w:id="197"/>
    </w:p>
    <w:p w:rsidR="00EB2BEA" w:rsidRDefault="006D6925">
      <w:r>
        <w:rPr>
          <w:color w:val="000000"/>
        </w:rPr>
        <w:t>Bước 1: thiết kế giao diện FrmDanhMuc như mục 6.2 (danh mục).</w:t>
      </w:r>
    </w:p>
    <w:p w:rsidR="00EB2BEA" w:rsidRDefault="006D6925">
      <w:r>
        <w:rPr>
          <w:color w:val="000000"/>
        </w:rPr>
        <w:t>Bước 2: viết lớp Service xử lý nghiệp vụ: Services/DanhMucService.cs.</w:t>
      </w:r>
    </w:p>
    <w:p w:rsidR="00EB2BEA" w:rsidRDefault="006D6925">
      <w:r>
        <w:rPr>
          <w:color w:val="000000"/>
        </w:rPr>
        <w:t>Bước 3: viết code Form Forms/FrmDanhMuc.cs gọi Service và hiển thị kết quả: FrmDanhMuc_Load, btnThemKhu_Click, btnThemNV_Click, btnThemLoaiTN_Click, btnThemDV_Click, btnThemQD_Click,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LayKhuVuc(), LayNhanVien(), LayLoaiTienNghi(), LayDichVu(), LayQuyDinhDenBu(), ThemKhu(), ThemNhanVien(), ThemLoaiTN(), ThemDichVu(), ThemQuyDinh()</w:t>
            </w:r>
          </w:p>
        </w:tc>
      </w:tr>
    </w:tbl>
    <w:p w:rsidR="00EB2BEA" w:rsidRDefault="00EB2BEA"/>
    <w:p w:rsidR="00EB2BEA" w:rsidRDefault="006D6925">
      <w:pPr>
        <w:pStyle w:val="Heading3"/>
      </w:pPr>
      <w:bookmarkStart w:id="198" w:name="_Toc244462745"/>
      <w:r>
        <w:rPr>
          <w:rFonts w:ascii="Times New Roman" w:eastAsia="Times New Roman" w:hAnsi="Times New Roman" w:cs="Times New Roman"/>
        </w:rPr>
        <w:t>8.4. FrmPhongTienNghi</w:t>
      </w:r>
      <w:bookmarkEnd w:id="198"/>
    </w:p>
    <w:p w:rsidR="00EB2BEA" w:rsidRDefault="006D6925">
      <w:r>
        <w:rPr>
          <w:color w:val="000000"/>
        </w:rPr>
        <w:t>Bước 1: thiết kế giao diện FrmPhongTienNghi như mục 6.3 (phòng, tiện nghi, lắp đặt).</w:t>
      </w:r>
    </w:p>
    <w:p w:rsidR="00EB2BEA" w:rsidRDefault="006D6925">
      <w:r>
        <w:rPr>
          <w:color w:val="000000"/>
        </w:rPr>
        <w:lastRenderedPageBreak/>
        <w:t>Bước 2: viết lớp Service xử lý nghiệp vụ: Services/PhongTienNghiService.cs, Services/DanhMucService.cs.</w:t>
      </w:r>
    </w:p>
    <w:p w:rsidR="00EB2BEA" w:rsidRDefault="006D6925">
      <w:r>
        <w:rPr>
          <w:color w:val="000000"/>
        </w:rPr>
        <w:t>Bước 3: viết code Form Forms/FrmPhongTienNghi.cs gọi Service và hiển thị kết quả: Frm_Load, btnThemPhong_Click, btnThemTN_Click, btnLapDat_Click,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PhongTienNghiService</w:t>
            </w:r>
          </w:p>
        </w:tc>
        <w:tc>
          <w:tcPr>
            <w:tcW w:w="6390" w:type="dxa"/>
          </w:tcPr>
          <w:p w:rsidR="00EB2BEA" w:rsidRDefault="006D6925">
            <w:pPr>
              <w:spacing w:after="0" w:line="276" w:lineRule="auto"/>
            </w:pPr>
            <w:r>
              <w:rPr>
                <w:color w:val="000000"/>
              </w:rPr>
              <w:t>LayPhong(), LayTienNghi(), LayLapDat(), ThemPhong(), ThemTienNghi(), LapDat()</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LayKhuVuc(), LayNhanVien(), LayLoaiTienNghi(), LayDichVu(), LayQuyDinhDenBu(), ThemKhu(), ThemNhanVien(), ThemLoaiTN(), ThemDichVu(), ThemQuyDinh()</w:t>
            </w:r>
          </w:p>
        </w:tc>
      </w:tr>
    </w:tbl>
    <w:p w:rsidR="00EB2BEA" w:rsidRDefault="00EB2BEA"/>
    <w:p w:rsidR="00EB2BEA" w:rsidRDefault="006D6925">
      <w:pPr>
        <w:pStyle w:val="Heading3"/>
      </w:pPr>
      <w:bookmarkStart w:id="199" w:name="_Toc244462746"/>
      <w:r>
        <w:rPr>
          <w:rFonts w:ascii="Times New Roman" w:eastAsia="Times New Roman" w:hAnsi="Times New Roman" w:cs="Times New Roman"/>
        </w:rPr>
        <w:t>8.5. FrmDatPhong</w:t>
      </w:r>
      <w:bookmarkEnd w:id="199"/>
    </w:p>
    <w:p w:rsidR="00EB2BEA" w:rsidRDefault="006D6925">
      <w:r>
        <w:rPr>
          <w:color w:val="000000"/>
        </w:rPr>
        <w:t>Bước 1: thiết kế giao diện FrmDatPhong như mục 6.4 (đặt và nhận phòng).</w:t>
      </w:r>
    </w:p>
    <w:p w:rsidR="00EB2BEA" w:rsidRDefault="006D6925">
      <w:r>
        <w:rPr>
          <w:color w:val="000000"/>
        </w:rPr>
        <w:t>Bước 2: viết lớp Service xử lý nghiệp vụ: Services/DatPhongService.cs, Services/DanhMucService.cs.</w:t>
      </w:r>
    </w:p>
    <w:p w:rsidR="00EB2BEA" w:rsidRDefault="006D6925">
      <w:r>
        <w:rPr>
          <w:color w:val="000000"/>
        </w:rPr>
        <w:t>Bước 3: viết code Form Forms/FrmDatPhong.cs gọi Service và hiển thị kết quả: Frm_Load, btnThemKhach_Click, btnThemPhong_Click, btnBoPhong_Click, btnLapPhieu_Click, btnThemNguoi_Click, btnNhanPhong_Click, btnNoShow_Click.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DatPhongService</w:t>
            </w:r>
          </w:p>
        </w:tc>
        <w:tc>
          <w:tcPr>
            <w:tcW w:w="6390" w:type="dxa"/>
          </w:tcPr>
          <w:p w:rsidR="00EB2BEA" w:rsidRDefault="006D6925">
            <w:pPr>
              <w:spacing w:after="0" w:line="276" w:lineRule="auto"/>
            </w:pPr>
            <w:r>
              <w:rPr>
                <w:color w:val="000000"/>
              </w:rPr>
              <w:t>LayKhach(), LayPhong(), LayPhieuDat(), LayChiTiet(), LayNguoiLuuTru(), ThemKhach(), TaoDatPhong(), ThemNguoiLuuTru(), NhanPhong(), DanhDauNoShow()</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LayKhuVuc(), LayNhanVien(), LayLoaiTienNghi(), LayDichVu(), LayQuyDinhDenBu(), ThemKhu(), ThemNhanVien(), ThemLoaiTN(), ThemDichVu(), ThemQuyDinh()</w:t>
            </w:r>
          </w:p>
        </w:tc>
      </w:tr>
    </w:tbl>
    <w:p w:rsidR="00EB2BEA" w:rsidRDefault="00EB2BEA"/>
    <w:p w:rsidR="00EB2BEA" w:rsidRDefault="006D6925">
      <w:pPr>
        <w:pStyle w:val="Heading3"/>
      </w:pPr>
      <w:bookmarkStart w:id="200" w:name="_Toc244462747"/>
      <w:r>
        <w:rPr>
          <w:rFonts w:ascii="Times New Roman" w:eastAsia="Times New Roman" w:hAnsi="Times New Roman" w:cs="Times New Roman"/>
        </w:rPr>
        <w:t>8.6. FrmDichVu</w:t>
      </w:r>
      <w:bookmarkEnd w:id="200"/>
    </w:p>
    <w:p w:rsidR="00EB2BEA" w:rsidRDefault="006D6925">
      <w:r>
        <w:rPr>
          <w:color w:val="000000"/>
        </w:rPr>
        <w:t>Bước 1: thiết kế giao diện FrmDichVu như mục 6.5 (ghi nhận dịch vụ).</w:t>
      </w:r>
    </w:p>
    <w:p w:rsidR="00EB2BEA" w:rsidRDefault="006D6925">
      <w:r>
        <w:rPr>
          <w:color w:val="000000"/>
        </w:rPr>
        <w:t>Bước 2: viết lớp Service xử lý nghiệp vụ: Services/DichVuService.cs, Services/DanhMucService.cs.</w:t>
      </w:r>
    </w:p>
    <w:p w:rsidR="00EB2BEA" w:rsidRDefault="006D6925">
      <w:r>
        <w:rPr>
          <w:color w:val="000000"/>
        </w:rPr>
        <w:lastRenderedPageBreak/>
        <w:t>Bước 3: viết code Form Forms/FrmDichVu.cs gọi Service và hiển thị kết quả: Frm_Load, cboLuot_SelectedIndexChanged, btnGhi_Click,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DichVuService</w:t>
            </w:r>
          </w:p>
        </w:tc>
        <w:tc>
          <w:tcPr>
            <w:tcW w:w="6390" w:type="dxa"/>
          </w:tcPr>
          <w:p w:rsidR="00EB2BEA" w:rsidRDefault="006D6925">
            <w:pPr>
              <w:spacing w:after="0" w:line="276" w:lineRule="auto"/>
            </w:pPr>
            <w:r>
              <w:rPr>
                <w:color w:val="000000"/>
              </w:rPr>
              <w:t>LayPhieuDangO(), LayDichVu(), LayLichSu(), GhiNhan()</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LayKhuVuc(), LayNhanVien(), LayLoaiTienNghi(), LayDichVu(), LayQuyDinhDenBu(), ThemKhu(), ThemNhanVien(), ThemLoaiTN(), ThemDichVu(), ThemQuyDinh()</w:t>
            </w:r>
          </w:p>
        </w:tc>
      </w:tr>
    </w:tbl>
    <w:p w:rsidR="00EB2BEA" w:rsidRDefault="00EB2BEA"/>
    <w:p w:rsidR="00EB2BEA" w:rsidRDefault="006D6925">
      <w:pPr>
        <w:pStyle w:val="Heading3"/>
      </w:pPr>
      <w:bookmarkStart w:id="201" w:name="_Toc244462748"/>
      <w:r>
        <w:rPr>
          <w:rFonts w:ascii="Times New Roman" w:eastAsia="Times New Roman" w:hAnsi="Times New Roman" w:cs="Times New Roman"/>
        </w:rPr>
        <w:t>8.7. FrmTraPhong</w:t>
      </w:r>
      <w:bookmarkEnd w:id="201"/>
    </w:p>
    <w:p w:rsidR="00EB2BEA" w:rsidRDefault="006D6925">
      <w:r>
        <w:rPr>
          <w:color w:val="000000"/>
        </w:rPr>
        <w:t>Bước 1: thiết kế giao diện FrmTraPhong như mục 6.6 (đền bù, hóa đơn, thanh toán).</w:t>
      </w:r>
    </w:p>
    <w:p w:rsidR="00EB2BEA" w:rsidRDefault="006D6925">
      <w:r>
        <w:rPr>
          <w:color w:val="000000"/>
        </w:rPr>
        <w:t>Bước 2: viết lớp Service xử lý nghiệp vụ: Services/TraPhongService.cs, Services/DanhMucService.cs.</w:t>
      </w:r>
    </w:p>
    <w:p w:rsidR="00EB2BEA" w:rsidRDefault="006D6925">
      <w:r>
        <w:rPr>
          <w:color w:val="000000"/>
        </w:rPr>
        <w:t>Bước 3: viết code Form Forms/FrmTraPhong.cs gọi Service và hiển thị kết quả: Frm_Load, btnThemDB_Click, btnLapDB_Click, btnLapHD_Click, btnThanhToan_Click, btnTraPhong_Click,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TraPhongService</w:t>
            </w:r>
          </w:p>
        </w:tc>
        <w:tc>
          <w:tcPr>
            <w:tcW w:w="6390" w:type="dxa"/>
          </w:tcPr>
          <w:p w:rsidR="00EB2BEA" w:rsidRDefault="006D6925">
            <w:pPr>
              <w:spacing w:after="0" w:line="276" w:lineRule="auto"/>
            </w:pPr>
            <w:r>
              <w:rPr>
                <w:color w:val="000000"/>
              </w:rPr>
              <w:t>LayPhieuDangO(), LayPhongTheoPhieu(), LayTienNghiPhong(), LayQuyDinh(), LayHoaDon(), LapPhieuDenBu(), LapHoaDon(), ThanhToan(), TraPhong()</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LayKhuVuc(), LayNhanVien(), LayLoaiTienNghi(), LayDichVu(), LayQuyDinhDenBu(), ThemKhu(), ThemNhanVien(), ThemLoaiTN(), ThemDichVu(), ThemQuyDinh()</w:t>
            </w:r>
          </w:p>
        </w:tc>
      </w:tr>
    </w:tbl>
    <w:p w:rsidR="00EB2BEA" w:rsidRDefault="00EB2BEA"/>
    <w:p w:rsidR="00EB2BEA" w:rsidRDefault="006D6925">
      <w:pPr>
        <w:pStyle w:val="Heading3"/>
      </w:pPr>
      <w:bookmarkStart w:id="202" w:name="_Toc244462749"/>
      <w:r>
        <w:rPr>
          <w:rFonts w:ascii="Times New Roman" w:eastAsia="Times New Roman" w:hAnsi="Times New Roman" w:cs="Times New Roman"/>
        </w:rPr>
        <w:t>8.8. FrmThongKe</w:t>
      </w:r>
      <w:bookmarkEnd w:id="202"/>
    </w:p>
    <w:p w:rsidR="00EB2BEA" w:rsidRDefault="006D6925">
      <w:r>
        <w:rPr>
          <w:color w:val="000000"/>
        </w:rPr>
        <w:t>Bước 1: thiết kế giao diện FrmThongKe như mục 6.7 (thống kê).</w:t>
      </w:r>
    </w:p>
    <w:p w:rsidR="00EB2BEA" w:rsidRDefault="006D6925">
      <w:r>
        <w:rPr>
          <w:color w:val="000000"/>
        </w:rPr>
        <w:t>Bước 2: viết lớp Service xử lý nghiệp vụ: Services/ThongKeService.cs.</w:t>
      </w:r>
    </w:p>
    <w:p w:rsidR="00EB2BEA" w:rsidRDefault="006D6925">
      <w:r>
        <w:rPr>
          <w:color w:val="000000"/>
        </w:rPr>
        <w:t>Bước 3: viết code Form Forms/FrmThongKe.cs gọi Service và hiển thị kết quả: btnTK_Click,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lastRenderedPageBreak/>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ThongKeService</w:t>
            </w:r>
          </w:p>
        </w:tc>
        <w:tc>
          <w:tcPr>
            <w:tcW w:w="6390" w:type="dxa"/>
          </w:tcPr>
          <w:p w:rsidR="00EB2BEA" w:rsidRDefault="006D6925">
            <w:pPr>
              <w:spacing w:after="0" w:line="276" w:lineRule="auto"/>
            </w:pPr>
            <w:r>
              <w:rPr>
                <w:color w:val="000000"/>
              </w:rPr>
              <w:t>TongHop(), DichVu()</w:t>
            </w:r>
          </w:p>
        </w:tc>
      </w:tr>
    </w:tbl>
    <w:p w:rsidR="00EB2BEA" w:rsidRDefault="00EB2BEA"/>
    <w:p w:rsidR="00EB2BEA" w:rsidRDefault="006D6925">
      <w:pPr>
        <w:pStyle w:val="Heading2"/>
      </w:pPr>
      <w:bookmarkStart w:id="203" w:name="_Toc244462750"/>
      <w:r>
        <w:rPr>
          <w:rFonts w:ascii="Times New Roman" w:eastAsia="Times New Roman" w:hAnsi="Times New Roman" w:cs="Times New Roman"/>
        </w:rPr>
        <w:t>9. KIỂM THỬ</w:t>
      </w:r>
      <w:bookmarkEnd w:id="203"/>
    </w:p>
    <w:p w:rsidR="00EB2BEA" w:rsidRDefault="006D6925">
      <w:pPr>
        <w:pStyle w:val="CaptionBang"/>
        <w:keepNext/>
        <w:spacing w:after="60"/>
      </w:pPr>
      <w:bookmarkStart w:id="204" w:name="_Toc244463196"/>
      <w:r>
        <w:rPr>
          <w:color w:val="000000"/>
        </w:rPr>
        <w:t>Bảng 3.13: Bảng test case</w:t>
      </w:r>
      <w:bookmarkEnd w:id="20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755"/>
        <w:gridCol w:w="3021"/>
        <w:gridCol w:w="2091"/>
        <w:gridCol w:w="3544"/>
      </w:tblGrid>
      <w:tr w:rsidR="00EB2BEA">
        <w:trPr>
          <w:tblHeader/>
          <w:jc w:val="center"/>
        </w:trPr>
        <w:tc>
          <w:tcPr>
            <w:tcW w:w="755" w:type="dxa"/>
          </w:tcPr>
          <w:p w:rsidR="00EB2BEA" w:rsidRDefault="006D6925">
            <w:pPr>
              <w:spacing w:after="0"/>
            </w:pPr>
            <w:r>
              <w:rPr>
                <w:color w:val="000000"/>
              </w:rPr>
              <w:t>TC</w:t>
            </w:r>
          </w:p>
        </w:tc>
        <w:tc>
          <w:tcPr>
            <w:tcW w:w="3021" w:type="dxa"/>
          </w:tcPr>
          <w:p w:rsidR="00EB2BEA" w:rsidRDefault="006D6925">
            <w:pPr>
              <w:spacing w:after="0"/>
            </w:pPr>
            <w:r>
              <w:rPr>
                <w:color w:val="000000"/>
              </w:rPr>
              <w:t>Điều kiện</w:t>
            </w:r>
          </w:p>
        </w:tc>
        <w:tc>
          <w:tcPr>
            <w:tcW w:w="2091" w:type="dxa"/>
          </w:tcPr>
          <w:p w:rsidR="00EB2BEA" w:rsidRDefault="006D6925">
            <w:pPr>
              <w:spacing w:after="0"/>
            </w:pPr>
            <w:r>
              <w:rPr>
                <w:color w:val="000000"/>
              </w:rPr>
              <w:t>Thao tác</w:t>
            </w:r>
          </w:p>
        </w:tc>
        <w:tc>
          <w:tcPr>
            <w:tcW w:w="3544" w:type="dxa"/>
          </w:tcPr>
          <w:p w:rsidR="00EB2BEA" w:rsidRDefault="006D6925">
            <w:pPr>
              <w:spacing w:after="0"/>
            </w:pPr>
            <w:r>
              <w:rPr>
                <w:color w:val="000000"/>
              </w:rPr>
              <w:t>Kết quả mong đợi</w:t>
            </w:r>
          </w:p>
        </w:tc>
      </w:tr>
      <w:tr w:rsidR="00EB2BEA">
        <w:trPr>
          <w:cantSplit/>
          <w:jc w:val="center"/>
        </w:trPr>
        <w:tc>
          <w:tcPr>
            <w:tcW w:w="755" w:type="dxa"/>
          </w:tcPr>
          <w:p w:rsidR="00EB2BEA" w:rsidRDefault="006D6925">
            <w:pPr>
              <w:spacing w:after="0" w:line="276" w:lineRule="auto"/>
            </w:pPr>
            <w:r>
              <w:rPr>
                <w:color w:val="000000"/>
              </w:rPr>
              <w:t>TC01</w:t>
            </w:r>
          </w:p>
        </w:tc>
        <w:tc>
          <w:tcPr>
            <w:tcW w:w="3021" w:type="dxa"/>
          </w:tcPr>
          <w:p w:rsidR="00EB2BEA" w:rsidRDefault="006D6925">
            <w:pPr>
              <w:spacing w:after="0" w:line="276" w:lineRule="auto"/>
            </w:pPr>
            <w:r>
              <w:rPr>
                <w:color w:val="000000"/>
              </w:rPr>
              <w:t>Số người ≤ sức chứa, phòng trống</w:t>
            </w:r>
          </w:p>
        </w:tc>
        <w:tc>
          <w:tcPr>
            <w:tcW w:w="2091" w:type="dxa"/>
          </w:tcPr>
          <w:p w:rsidR="00EB2BEA" w:rsidRDefault="006D6925">
            <w:pPr>
              <w:spacing w:after="0" w:line="276" w:lineRule="auto"/>
            </w:pPr>
            <w:r>
              <w:rPr>
                <w:color w:val="000000"/>
              </w:rPr>
              <w:t>Đặt phòng</w:t>
            </w:r>
          </w:p>
        </w:tc>
        <w:tc>
          <w:tcPr>
            <w:tcW w:w="3544" w:type="dxa"/>
          </w:tcPr>
          <w:p w:rsidR="00EB2BEA" w:rsidRDefault="006D6925">
            <w:pPr>
              <w:spacing w:after="0" w:line="276" w:lineRule="auto"/>
            </w:pPr>
            <w:r>
              <w:rPr>
                <w:color w:val="000000"/>
              </w:rPr>
              <w:t>Lập phiếu thành công</w:t>
            </w:r>
          </w:p>
        </w:tc>
      </w:tr>
      <w:tr w:rsidR="00EB2BEA">
        <w:trPr>
          <w:cantSplit/>
          <w:jc w:val="center"/>
        </w:trPr>
        <w:tc>
          <w:tcPr>
            <w:tcW w:w="755" w:type="dxa"/>
          </w:tcPr>
          <w:p w:rsidR="00EB2BEA" w:rsidRDefault="006D6925">
            <w:pPr>
              <w:spacing w:after="0" w:line="276" w:lineRule="auto"/>
            </w:pPr>
            <w:r>
              <w:rPr>
                <w:color w:val="000000"/>
              </w:rPr>
              <w:t>TC02</w:t>
            </w:r>
          </w:p>
        </w:tc>
        <w:tc>
          <w:tcPr>
            <w:tcW w:w="3021" w:type="dxa"/>
          </w:tcPr>
          <w:p w:rsidR="00EB2BEA" w:rsidRDefault="006D6925">
            <w:pPr>
              <w:spacing w:after="0" w:line="276" w:lineRule="auto"/>
            </w:pPr>
            <w:r>
              <w:rPr>
                <w:color w:val="000000"/>
              </w:rPr>
              <w:t>Số người &gt; sức chứa</w:t>
            </w:r>
          </w:p>
        </w:tc>
        <w:tc>
          <w:tcPr>
            <w:tcW w:w="2091" w:type="dxa"/>
          </w:tcPr>
          <w:p w:rsidR="00EB2BEA" w:rsidRDefault="006D6925">
            <w:pPr>
              <w:spacing w:after="0" w:line="276" w:lineRule="auto"/>
            </w:pPr>
            <w:r>
              <w:rPr>
                <w:color w:val="000000"/>
              </w:rPr>
              <w:t>Đặt phòng</w:t>
            </w:r>
          </w:p>
        </w:tc>
        <w:tc>
          <w:tcPr>
            <w:tcW w:w="3544" w:type="dxa"/>
          </w:tcPr>
          <w:p w:rsidR="00EB2BEA" w:rsidRDefault="006D6925">
            <w:pPr>
              <w:spacing w:after="0" w:line="276" w:lineRule="auto"/>
            </w:pPr>
            <w:r>
              <w:rPr>
                <w:color w:val="000000"/>
              </w:rPr>
              <w:t>Từ chối: vượt sức chứa</w:t>
            </w:r>
          </w:p>
        </w:tc>
      </w:tr>
      <w:tr w:rsidR="00EB2BEA">
        <w:trPr>
          <w:cantSplit/>
          <w:jc w:val="center"/>
        </w:trPr>
        <w:tc>
          <w:tcPr>
            <w:tcW w:w="755" w:type="dxa"/>
          </w:tcPr>
          <w:p w:rsidR="00EB2BEA" w:rsidRDefault="006D6925">
            <w:pPr>
              <w:spacing w:after="0" w:line="276" w:lineRule="auto"/>
            </w:pPr>
            <w:r>
              <w:rPr>
                <w:color w:val="000000"/>
              </w:rPr>
              <w:t>TC03</w:t>
            </w:r>
          </w:p>
        </w:tc>
        <w:tc>
          <w:tcPr>
            <w:tcW w:w="3021" w:type="dxa"/>
          </w:tcPr>
          <w:p w:rsidR="00EB2BEA" w:rsidRDefault="006D6925">
            <w:pPr>
              <w:spacing w:after="0" w:line="276" w:lineRule="auto"/>
            </w:pPr>
            <w:r>
              <w:rPr>
                <w:color w:val="000000"/>
              </w:rPr>
              <w:t>Phòng đã có lịch chồng ngày</w:t>
            </w:r>
          </w:p>
        </w:tc>
        <w:tc>
          <w:tcPr>
            <w:tcW w:w="2091" w:type="dxa"/>
          </w:tcPr>
          <w:p w:rsidR="00EB2BEA" w:rsidRDefault="006D6925">
            <w:pPr>
              <w:spacing w:after="0" w:line="276" w:lineRule="auto"/>
            </w:pPr>
            <w:r>
              <w:rPr>
                <w:color w:val="000000"/>
              </w:rPr>
              <w:t>Đặt phòng</w:t>
            </w:r>
          </w:p>
        </w:tc>
        <w:tc>
          <w:tcPr>
            <w:tcW w:w="3544" w:type="dxa"/>
          </w:tcPr>
          <w:p w:rsidR="00EB2BEA" w:rsidRDefault="006D6925">
            <w:pPr>
              <w:spacing w:after="0" w:line="276" w:lineRule="auto"/>
            </w:pPr>
            <w:r>
              <w:rPr>
                <w:color w:val="000000"/>
              </w:rPr>
              <w:t>Từ chối: trùng lịch</w:t>
            </w:r>
          </w:p>
        </w:tc>
      </w:tr>
      <w:tr w:rsidR="00EB2BEA">
        <w:trPr>
          <w:cantSplit/>
          <w:jc w:val="center"/>
        </w:trPr>
        <w:tc>
          <w:tcPr>
            <w:tcW w:w="755" w:type="dxa"/>
          </w:tcPr>
          <w:p w:rsidR="00EB2BEA" w:rsidRDefault="006D6925">
            <w:pPr>
              <w:spacing w:after="0" w:line="276" w:lineRule="auto"/>
            </w:pPr>
            <w:r>
              <w:rPr>
                <w:color w:val="000000"/>
              </w:rPr>
              <w:t>TC04</w:t>
            </w:r>
          </w:p>
        </w:tc>
        <w:tc>
          <w:tcPr>
            <w:tcW w:w="3021" w:type="dxa"/>
          </w:tcPr>
          <w:p w:rsidR="00EB2BEA" w:rsidRDefault="006D6925">
            <w:pPr>
              <w:spacing w:after="0" w:line="276" w:lineRule="auto"/>
            </w:pPr>
            <w:r>
              <w:rPr>
                <w:color w:val="000000"/>
              </w:rPr>
              <w:t>Ngày trả &lt; ngày nhận</w:t>
            </w:r>
          </w:p>
        </w:tc>
        <w:tc>
          <w:tcPr>
            <w:tcW w:w="2091" w:type="dxa"/>
          </w:tcPr>
          <w:p w:rsidR="00EB2BEA" w:rsidRDefault="006D6925">
            <w:pPr>
              <w:spacing w:after="0" w:line="276" w:lineRule="auto"/>
            </w:pPr>
            <w:r>
              <w:rPr>
                <w:color w:val="000000"/>
              </w:rPr>
              <w:t>Đặt phòng</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TC05</w:t>
            </w:r>
          </w:p>
        </w:tc>
        <w:tc>
          <w:tcPr>
            <w:tcW w:w="3021" w:type="dxa"/>
          </w:tcPr>
          <w:p w:rsidR="00EB2BEA" w:rsidRDefault="006D6925">
            <w:pPr>
              <w:spacing w:after="0" w:line="276" w:lineRule="auto"/>
            </w:pPr>
            <w:r>
              <w:rPr>
                <w:color w:val="000000"/>
              </w:rPr>
              <w:t>Đặt nhiều phòng, một phòng trùng</w:t>
            </w:r>
          </w:p>
        </w:tc>
        <w:tc>
          <w:tcPr>
            <w:tcW w:w="2091" w:type="dxa"/>
          </w:tcPr>
          <w:p w:rsidR="00EB2BEA" w:rsidRDefault="006D6925">
            <w:pPr>
              <w:spacing w:after="0" w:line="276" w:lineRule="auto"/>
            </w:pPr>
            <w:r>
              <w:rPr>
                <w:color w:val="000000"/>
              </w:rPr>
              <w:t>Đặt phòng</w:t>
            </w:r>
          </w:p>
        </w:tc>
        <w:tc>
          <w:tcPr>
            <w:tcW w:w="3544" w:type="dxa"/>
          </w:tcPr>
          <w:p w:rsidR="00EB2BEA" w:rsidRDefault="006D6925">
            <w:pPr>
              <w:spacing w:after="0" w:line="276" w:lineRule="auto"/>
            </w:pPr>
            <w:r>
              <w:rPr>
                <w:color w:val="000000"/>
              </w:rPr>
              <w:t>Từ chối cả phiếu, rollback</w:t>
            </w:r>
          </w:p>
        </w:tc>
      </w:tr>
      <w:tr w:rsidR="00EB2BEA">
        <w:trPr>
          <w:cantSplit/>
          <w:jc w:val="center"/>
        </w:trPr>
        <w:tc>
          <w:tcPr>
            <w:tcW w:w="755" w:type="dxa"/>
          </w:tcPr>
          <w:p w:rsidR="00EB2BEA" w:rsidRDefault="006D6925">
            <w:pPr>
              <w:spacing w:after="0" w:line="276" w:lineRule="auto"/>
            </w:pPr>
            <w:r>
              <w:rPr>
                <w:color w:val="000000"/>
              </w:rPr>
              <w:t>TC06</w:t>
            </w:r>
          </w:p>
        </w:tc>
        <w:tc>
          <w:tcPr>
            <w:tcW w:w="3021" w:type="dxa"/>
          </w:tcPr>
          <w:p w:rsidR="00EB2BEA" w:rsidRDefault="006D6925">
            <w:pPr>
              <w:spacing w:after="0" w:line="276" w:lineRule="auto"/>
            </w:pPr>
            <w:r>
              <w:rPr>
                <w:color w:val="000000"/>
              </w:rPr>
              <w:t>Phiếu “Đã đặt”</w:t>
            </w:r>
          </w:p>
        </w:tc>
        <w:tc>
          <w:tcPr>
            <w:tcW w:w="2091" w:type="dxa"/>
          </w:tcPr>
          <w:p w:rsidR="00EB2BEA" w:rsidRDefault="006D6925">
            <w:pPr>
              <w:spacing w:after="0" w:line="276" w:lineRule="auto"/>
            </w:pPr>
            <w:r>
              <w:rPr>
                <w:color w:val="000000"/>
              </w:rPr>
              <w:t>Nhận phòng</w:t>
            </w:r>
          </w:p>
        </w:tc>
        <w:tc>
          <w:tcPr>
            <w:tcW w:w="3544" w:type="dxa"/>
          </w:tcPr>
          <w:p w:rsidR="00EB2BEA" w:rsidRDefault="006D6925">
            <w:pPr>
              <w:spacing w:after="0" w:line="276" w:lineRule="auto"/>
            </w:pPr>
            <w:r>
              <w:rPr>
                <w:color w:val="000000"/>
              </w:rPr>
              <w:t>Chuyển “Đang ở”</w:t>
            </w:r>
          </w:p>
        </w:tc>
      </w:tr>
      <w:tr w:rsidR="00EB2BEA">
        <w:trPr>
          <w:cantSplit/>
          <w:jc w:val="center"/>
        </w:trPr>
        <w:tc>
          <w:tcPr>
            <w:tcW w:w="755" w:type="dxa"/>
          </w:tcPr>
          <w:p w:rsidR="00EB2BEA" w:rsidRDefault="006D6925">
            <w:pPr>
              <w:spacing w:after="0" w:line="276" w:lineRule="auto"/>
            </w:pPr>
            <w:r>
              <w:rPr>
                <w:color w:val="000000"/>
              </w:rPr>
              <w:t>TC07</w:t>
            </w:r>
          </w:p>
        </w:tc>
        <w:tc>
          <w:tcPr>
            <w:tcW w:w="3021" w:type="dxa"/>
          </w:tcPr>
          <w:p w:rsidR="00EB2BEA" w:rsidRDefault="006D6925">
            <w:pPr>
              <w:spacing w:after="0" w:line="276" w:lineRule="auto"/>
            </w:pPr>
            <w:r>
              <w:rPr>
                <w:color w:val="000000"/>
              </w:rPr>
              <w:t>Phiếu không ở trạng thái Đã đặt</w:t>
            </w:r>
          </w:p>
        </w:tc>
        <w:tc>
          <w:tcPr>
            <w:tcW w:w="2091" w:type="dxa"/>
          </w:tcPr>
          <w:p w:rsidR="00EB2BEA" w:rsidRDefault="006D6925">
            <w:pPr>
              <w:spacing w:after="0" w:line="276" w:lineRule="auto"/>
            </w:pPr>
            <w:r>
              <w:rPr>
                <w:color w:val="000000"/>
              </w:rPr>
              <w:t>Nhận phòng</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TC08</w:t>
            </w:r>
          </w:p>
        </w:tc>
        <w:tc>
          <w:tcPr>
            <w:tcW w:w="3021" w:type="dxa"/>
          </w:tcPr>
          <w:p w:rsidR="00EB2BEA" w:rsidRDefault="006D6925">
            <w:pPr>
              <w:spacing w:after="0" w:line="276" w:lineRule="auto"/>
            </w:pPr>
            <w:r>
              <w:rPr>
                <w:color w:val="000000"/>
              </w:rPr>
              <w:t>Đủ số người đã đăng ký</w:t>
            </w:r>
          </w:p>
        </w:tc>
        <w:tc>
          <w:tcPr>
            <w:tcW w:w="2091" w:type="dxa"/>
          </w:tcPr>
          <w:p w:rsidR="00EB2BEA" w:rsidRDefault="006D6925">
            <w:pPr>
              <w:spacing w:after="0" w:line="276" w:lineRule="auto"/>
            </w:pPr>
            <w:r>
              <w:rPr>
                <w:color w:val="000000"/>
              </w:rPr>
              <w:t>Thêm người lưu trú</w:t>
            </w:r>
          </w:p>
        </w:tc>
        <w:tc>
          <w:tcPr>
            <w:tcW w:w="3544" w:type="dxa"/>
          </w:tcPr>
          <w:p w:rsidR="00EB2BEA" w:rsidRDefault="006D6925">
            <w:pPr>
              <w:spacing w:after="0" w:line="276" w:lineRule="auto"/>
            </w:pPr>
            <w:r>
              <w:rPr>
                <w:color w:val="000000"/>
              </w:rPr>
              <w:t>Từ chối: đã đủ</w:t>
            </w:r>
          </w:p>
        </w:tc>
      </w:tr>
      <w:tr w:rsidR="00EB2BEA">
        <w:trPr>
          <w:cantSplit/>
          <w:jc w:val="center"/>
        </w:trPr>
        <w:tc>
          <w:tcPr>
            <w:tcW w:w="755" w:type="dxa"/>
          </w:tcPr>
          <w:p w:rsidR="00EB2BEA" w:rsidRDefault="006D6925">
            <w:pPr>
              <w:spacing w:after="0" w:line="276" w:lineRule="auto"/>
            </w:pPr>
            <w:r>
              <w:rPr>
                <w:color w:val="000000"/>
              </w:rPr>
              <w:t>TC09</w:t>
            </w:r>
          </w:p>
        </w:tc>
        <w:tc>
          <w:tcPr>
            <w:tcW w:w="3021" w:type="dxa"/>
          </w:tcPr>
          <w:p w:rsidR="00EB2BEA" w:rsidRDefault="006D6925">
            <w:pPr>
              <w:spacing w:after="0" w:line="276" w:lineRule="auto"/>
            </w:pPr>
            <w:r>
              <w:rPr>
                <w:color w:val="000000"/>
              </w:rPr>
              <w:t>Khách không đến</w:t>
            </w:r>
          </w:p>
        </w:tc>
        <w:tc>
          <w:tcPr>
            <w:tcW w:w="2091" w:type="dxa"/>
          </w:tcPr>
          <w:p w:rsidR="00EB2BEA" w:rsidRDefault="006D6925">
            <w:pPr>
              <w:spacing w:after="0" w:line="276" w:lineRule="auto"/>
            </w:pPr>
            <w:r>
              <w:rPr>
                <w:color w:val="000000"/>
              </w:rPr>
              <w:t>Đánh dấu No-show</w:t>
            </w:r>
          </w:p>
        </w:tc>
        <w:tc>
          <w:tcPr>
            <w:tcW w:w="3544" w:type="dxa"/>
          </w:tcPr>
          <w:p w:rsidR="00EB2BEA" w:rsidRDefault="006D6925">
            <w:pPr>
              <w:spacing w:after="0" w:line="276" w:lineRule="auto"/>
            </w:pPr>
            <w:r>
              <w:rPr>
                <w:color w:val="000000"/>
              </w:rPr>
              <w:t>Trạng thái No-show</w:t>
            </w:r>
          </w:p>
        </w:tc>
      </w:tr>
      <w:tr w:rsidR="00EB2BEA">
        <w:trPr>
          <w:cantSplit/>
          <w:jc w:val="center"/>
        </w:trPr>
        <w:tc>
          <w:tcPr>
            <w:tcW w:w="755" w:type="dxa"/>
          </w:tcPr>
          <w:p w:rsidR="00EB2BEA" w:rsidRDefault="006D6925">
            <w:pPr>
              <w:spacing w:after="0" w:line="276" w:lineRule="auto"/>
            </w:pPr>
            <w:r>
              <w:rPr>
                <w:color w:val="000000"/>
              </w:rPr>
              <w:t>TC10</w:t>
            </w:r>
          </w:p>
        </w:tc>
        <w:tc>
          <w:tcPr>
            <w:tcW w:w="3021" w:type="dxa"/>
          </w:tcPr>
          <w:p w:rsidR="00EB2BEA" w:rsidRDefault="006D6925">
            <w:pPr>
              <w:spacing w:after="0" w:line="276" w:lineRule="auto"/>
            </w:pPr>
            <w:r>
              <w:rPr>
                <w:color w:val="000000"/>
              </w:rPr>
              <w:t>Thiết bị đã lắp phòng khác cùng ngày</w:t>
            </w:r>
          </w:p>
        </w:tc>
        <w:tc>
          <w:tcPr>
            <w:tcW w:w="2091" w:type="dxa"/>
          </w:tcPr>
          <w:p w:rsidR="00EB2BEA" w:rsidRDefault="006D6925">
            <w:pPr>
              <w:spacing w:after="0" w:line="276" w:lineRule="auto"/>
            </w:pPr>
            <w:r>
              <w:rPr>
                <w:color w:val="000000"/>
              </w:rPr>
              <w:t>Lập phiếu lắp đặt</w:t>
            </w:r>
          </w:p>
        </w:tc>
        <w:tc>
          <w:tcPr>
            <w:tcW w:w="3544" w:type="dxa"/>
          </w:tcPr>
          <w:p w:rsidR="00EB2BEA" w:rsidRDefault="006D6925">
            <w:pPr>
              <w:spacing w:after="0" w:line="276" w:lineRule="auto"/>
            </w:pPr>
            <w:r>
              <w:rPr>
                <w:color w:val="000000"/>
              </w:rPr>
              <w:t>Từ chối (BR04)</w:t>
            </w:r>
          </w:p>
        </w:tc>
      </w:tr>
      <w:tr w:rsidR="00EB2BEA">
        <w:trPr>
          <w:cantSplit/>
          <w:jc w:val="center"/>
        </w:trPr>
        <w:tc>
          <w:tcPr>
            <w:tcW w:w="755" w:type="dxa"/>
          </w:tcPr>
          <w:p w:rsidR="00EB2BEA" w:rsidRDefault="006D6925">
            <w:pPr>
              <w:spacing w:after="0" w:line="276" w:lineRule="auto"/>
            </w:pPr>
            <w:r>
              <w:rPr>
                <w:color w:val="000000"/>
              </w:rPr>
              <w:t>TC11</w:t>
            </w:r>
          </w:p>
        </w:tc>
        <w:tc>
          <w:tcPr>
            <w:tcW w:w="3021" w:type="dxa"/>
          </w:tcPr>
          <w:p w:rsidR="00EB2BEA" w:rsidRDefault="006D6925">
            <w:pPr>
              <w:spacing w:after="0" w:line="276" w:lineRule="auto"/>
            </w:pPr>
            <w:r>
              <w:rPr>
                <w:color w:val="000000"/>
              </w:rPr>
              <w:t>Thiết bị lắp ngày khác</w:t>
            </w:r>
          </w:p>
        </w:tc>
        <w:tc>
          <w:tcPr>
            <w:tcW w:w="2091" w:type="dxa"/>
          </w:tcPr>
          <w:p w:rsidR="00EB2BEA" w:rsidRDefault="006D6925">
            <w:pPr>
              <w:spacing w:after="0" w:line="276" w:lineRule="auto"/>
            </w:pPr>
            <w:r>
              <w:rPr>
                <w:color w:val="000000"/>
              </w:rPr>
              <w:t>Lập phiếu lắp đặt</w:t>
            </w:r>
          </w:p>
        </w:tc>
        <w:tc>
          <w:tcPr>
            <w:tcW w:w="3544" w:type="dxa"/>
          </w:tcPr>
          <w:p w:rsidR="00EB2BEA" w:rsidRDefault="006D6925">
            <w:pPr>
              <w:spacing w:after="0" w:line="276" w:lineRule="auto"/>
            </w:pPr>
            <w:r>
              <w:rPr>
                <w:color w:val="000000"/>
              </w:rPr>
              <w:t>Thành công</w:t>
            </w:r>
          </w:p>
        </w:tc>
      </w:tr>
      <w:tr w:rsidR="00EB2BEA">
        <w:trPr>
          <w:cantSplit/>
          <w:jc w:val="center"/>
        </w:trPr>
        <w:tc>
          <w:tcPr>
            <w:tcW w:w="755" w:type="dxa"/>
          </w:tcPr>
          <w:p w:rsidR="00EB2BEA" w:rsidRDefault="006D6925">
            <w:pPr>
              <w:spacing w:after="0" w:line="276" w:lineRule="auto"/>
            </w:pPr>
            <w:r>
              <w:rPr>
                <w:color w:val="000000"/>
              </w:rPr>
              <w:t>TC12</w:t>
            </w:r>
          </w:p>
        </w:tc>
        <w:tc>
          <w:tcPr>
            <w:tcW w:w="3021" w:type="dxa"/>
          </w:tcPr>
          <w:p w:rsidR="00EB2BEA" w:rsidRDefault="006D6925">
            <w:pPr>
              <w:spacing w:after="0" w:line="276" w:lineRule="auto"/>
            </w:pPr>
            <w:r>
              <w:rPr>
                <w:color w:val="000000"/>
              </w:rPr>
              <w:t>Cùng loại, trùng số thứ tự</w:t>
            </w:r>
          </w:p>
        </w:tc>
        <w:tc>
          <w:tcPr>
            <w:tcW w:w="2091" w:type="dxa"/>
          </w:tcPr>
          <w:p w:rsidR="00EB2BEA" w:rsidRDefault="006D6925">
            <w:pPr>
              <w:spacing w:after="0" w:line="276" w:lineRule="auto"/>
            </w:pPr>
            <w:r>
              <w:rPr>
                <w:color w:val="000000"/>
              </w:rPr>
              <w:t>Thêm tiện nghi</w:t>
            </w:r>
          </w:p>
        </w:tc>
        <w:tc>
          <w:tcPr>
            <w:tcW w:w="3544" w:type="dxa"/>
          </w:tcPr>
          <w:p w:rsidR="00EB2BEA" w:rsidRDefault="006D6925">
            <w:pPr>
              <w:spacing w:after="0" w:line="276" w:lineRule="auto"/>
            </w:pPr>
            <w:r>
              <w:rPr>
                <w:color w:val="000000"/>
              </w:rPr>
              <w:t>Từ chối (BR03)</w:t>
            </w:r>
          </w:p>
        </w:tc>
      </w:tr>
      <w:tr w:rsidR="00EB2BEA">
        <w:trPr>
          <w:cantSplit/>
          <w:jc w:val="center"/>
        </w:trPr>
        <w:tc>
          <w:tcPr>
            <w:tcW w:w="755" w:type="dxa"/>
          </w:tcPr>
          <w:p w:rsidR="00EB2BEA" w:rsidRDefault="006D6925">
            <w:pPr>
              <w:spacing w:after="0" w:line="276" w:lineRule="auto"/>
            </w:pPr>
            <w:r>
              <w:rPr>
                <w:color w:val="000000"/>
              </w:rPr>
              <w:t>TC13</w:t>
            </w:r>
          </w:p>
        </w:tc>
        <w:tc>
          <w:tcPr>
            <w:tcW w:w="3021" w:type="dxa"/>
          </w:tcPr>
          <w:p w:rsidR="00EB2BEA" w:rsidRDefault="006D6925">
            <w:pPr>
              <w:spacing w:after="0" w:line="276" w:lineRule="auto"/>
            </w:pPr>
            <w:r>
              <w:rPr>
                <w:color w:val="000000"/>
              </w:rPr>
              <w:t>Phiếu đang ở, dịch vụ lần đầu trong ngày</w:t>
            </w:r>
          </w:p>
        </w:tc>
        <w:tc>
          <w:tcPr>
            <w:tcW w:w="2091" w:type="dxa"/>
          </w:tcPr>
          <w:p w:rsidR="00EB2BEA" w:rsidRDefault="006D6925">
            <w:pPr>
              <w:spacing w:after="0" w:line="276" w:lineRule="auto"/>
            </w:pPr>
            <w:r>
              <w:rPr>
                <w:color w:val="000000"/>
              </w:rPr>
              <w:t>Ghi dịch vụ</w:t>
            </w:r>
          </w:p>
        </w:tc>
        <w:tc>
          <w:tcPr>
            <w:tcW w:w="3544" w:type="dxa"/>
          </w:tcPr>
          <w:p w:rsidR="00EB2BEA" w:rsidRDefault="006D6925">
            <w:pPr>
              <w:spacing w:after="0" w:line="276" w:lineRule="auto"/>
            </w:pPr>
            <w:r>
              <w:rPr>
                <w:color w:val="000000"/>
              </w:rPr>
              <w:t>Tạo phiếu và chi tiết mới</w:t>
            </w:r>
          </w:p>
        </w:tc>
      </w:tr>
      <w:tr w:rsidR="00EB2BEA">
        <w:trPr>
          <w:cantSplit/>
          <w:jc w:val="center"/>
        </w:trPr>
        <w:tc>
          <w:tcPr>
            <w:tcW w:w="755" w:type="dxa"/>
          </w:tcPr>
          <w:p w:rsidR="00EB2BEA" w:rsidRDefault="006D6925">
            <w:pPr>
              <w:spacing w:after="0" w:line="276" w:lineRule="auto"/>
            </w:pPr>
            <w:r>
              <w:rPr>
                <w:color w:val="000000"/>
              </w:rPr>
              <w:t>TC14</w:t>
            </w:r>
          </w:p>
        </w:tc>
        <w:tc>
          <w:tcPr>
            <w:tcW w:w="3021" w:type="dxa"/>
          </w:tcPr>
          <w:p w:rsidR="00EB2BEA" w:rsidRDefault="006D6925">
            <w:pPr>
              <w:spacing w:after="0" w:line="276" w:lineRule="auto"/>
            </w:pPr>
            <w:r>
              <w:rPr>
                <w:color w:val="000000"/>
              </w:rPr>
              <w:t>Cùng dịch vụ, cùng ngày</w:t>
            </w:r>
          </w:p>
        </w:tc>
        <w:tc>
          <w:tcPr>
            <w:tcW w:w="2091" w:type="dxa"/>
          </w:tcPr>
          <w:p w:rsidR="00EB2BEA" w:rsidRDefault="006D6925">
            <w:pPr>
              <w:spacing w:after="0" w:line="276" w:lineRule="auto"/>
            </w:pPr>
            <w:r>
              <w:rPr>
                <w:color w:val="000000"/>
              </w:rPr>
              <w:t>Ghi dịch vụ</w:t>
            </w:r>
          </w:p>
        </w:tc>
        <w:tc>
          <w:tcPr>
            <w:tcW w:w="3544" w:type="dxa"/>
          </w:tcPr>
          <w:p w:rsidR="00EB2BEA" w:rsidRDefault="006D6925">
            <w:pPr>
              <w:spacing w:after="0" w:line="276" w:lineRule="auto"/>
            </w:pPr>
            <w:r>
              <w:rPr>
                <w:color w:val="000000"/>
              </w:rPr>
              <w:t>Cộng dồn số lượng</w:t>
            </w:r>
          </w:p>
        </w:tc>
      </w:tr>
      <w:tr w:rsidR="00EB2BEA">
        <w:trPr>
          <w:cantSplit/>
          <w:jc w:val="center"/>
        </w:trPr>
        <w:tc>
          <w:tcPr>
            <w:tcW w:w="755" w:type="dxa"/>
          </w:tcPr>
          <w:p w:rsidR="00EB2BEA" w:rsidRDefault="006D6925">
            <w:pPr>
              <w:spacing w:after="0" w:line="276" w:lineRule="auto"/>
            </w:pPr>
            <w:r>
              <w:rPr>
                <w:color w:val="000000"/>
              </w:rPr>
              <w:t>TC15</w:t>
            </w:r>
          </w:p>
        </w:tc>
        <w:tc>
          <w:tcPr>
            <w:tcW w:w="3021" w:type="dxa"/>
          </w:tcPr>
          <w:p w:rsidR="00EB2BEA" w:rsidRDefault="006D6925">
            <w:pPr>
              <w:spacing w:after="0" w:line="276" w:lineRule="auto"/>
            </w:pPr>
            <w:r>
              <w:rPr>
                <w:color w:val="000000"/>
              </w:rPr>
              <w:t>Phiếu chưa nhận phòng</w:t>
            </w:r>
          </w:p>
        </w:tc>
        <w:tc>
          <w:tcPr>
            <w:tcW w:w="2091" w:type="dxa"/>
          </w:tcPr>
          <w:p w:rsidR="00EB2BEA" w:rsidRDefault="006D6925">
            <w:pPr>
              <w:spacing w:after="0" w:line="276" w:lineRule="auto"/>
            </w:pPr>
            <w:r>
              <w:rPr>
                <w:color w:val="000000"/>
              </w:rPr>
              <w:t>Ghi dịch vụ</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TC16</w:t>
            </w:r>
          </w:p>
        </w:tc>
        <w:tc>
          <w:tcPr>
            <w:tcW w:w="3021" w:type="dxa"/>
          </w:tcPr>
          <w:p w:rsidR="00EB2BEA" w:rsidRDefault="006D6925">
            <w:pPr>
              <w:spacing w:after="0" w:line="276" w:lineRule="auto"/>
            </w:pPr>
            <w:r>
              <w:rPr>
                <w:color w:val="000000"/>
              </w:rPr>
              <w:t>Hư hỏng nhẹ / mất</w:t>
            </w:r>
          </w:p>
        </w:tc>
        <w:tc>
          <w:tcPr>
            <w:tcW w:w="2091" w:type="dxa"/>
          </w:tcPr>
          <w:p w:rsidR="00EB2BEA" w:rsidRDefault="006D6925">
            <w:pPr>
              <w:spacing w:after="0" w:line="276" w:lineRule="auto"/>
            </w:pPr>
            <w:r>
              <w:rPr>
                <w:color w:val="000000"/>
              </w:rPr>
              <w:t>Lập phiếu đền bù</w:t>
            </w:r>
          </w:p>
        </w:tc>
        <w:tc>
          <w:tcPr>
            <w:tcW w:w="3544" w:type="dxa"/>
          </w:tcPr>
          <w:p w:rsidR="00EB2BEA" w:rsidRDefault="006D6925">
            <w:pPr>
              <w:spacing w:after="0" w:line="276" w:lineRule="auto"/>
            </w:pPr>
            <w:r>
              <w:rPr>
                <w:color w:val="000000"/>
              </w:rPr>
              <w:t>Số tiền theo QuyDinhDenBu</w:t>
            </w:r>
          </w:p>
        </w:tc>
      </w:tr>
      <w:tr w:rsidR="00EB2BEA">
        <w:trPr>
          <w:cantSplit/>
          <w:jc w:val="center"/>
        </w:trPr>
        <w:tc>
          <w:tcPr>
            <w:tcW w:w="755" w:type="dxa"/>
          </w:tcPr>
          <w:p w:rsidR="00EB2BEA" w:rsidRDefault="006D6925">
            <w:pPr>
              <w:spacing w:after="0" w:line="276" w:lineRule="auto"/>
            </w:pPr>
            <w:r>
              <w:rPr>
                <w:color w:val="000000"/>
              </w:rPr>
              <w:t>TC17</w:t>
            </w:r>
          </w:p>
        </w:tc>
        <w:tc>
          <w:tcPr>
            <w:tcW w:w="3021" w:type="dxa"/>
          </w:tcPr>
          <w:p w:rsidR="00EB2BEA" w:rsidRDefault="006D6925">
            <w:pPr>
              <w:spacing w:after="0" w:line="276" w:lineRule="auto"/>
            </w:pPr>
            <w:r>
              <w:rPr>
                <w:color w:val="000000"/>
              </w:rPr>
              <w:t>Phiếu có dịch vụ</w:t>
            </w:r>
          </w:p>
        </w:tc>
        <w:tc>
          <w:tcPr>
            <w:tcW w:w="2091" w:type="dxa"/>
          </w:tcPr>
          <w:p w:rsidR="00EB2BEA" w:rsidRDefault="006D6925">
            <w:pPr>
              <w:spacing w:after="0" w:line="276" w:lineRule="auto"/>
            </w:pPr>
            <w:r>
              <w:rPr>
                <w:color w:val="000000"/>
              </w:rPr>
              <w:t>Lập hóa đơn</w:t>
            </w:r>
          </w:p>
        </w:tc>
        <w:tc>
          <w:tcPr>
            <w:tcW w:w="3544" w:type="dxa"/>
          </w:tcPr>
          <w:p w:rsidR="00EB2BEA" w:rsidRDefault="006D6925">
            <w:pPr>
              <w:spacing w:after="0" w:line="276" w:lineRule="auto"/>
            </w:pPr>
            <w:r>
              <w:rPr>
                <w:color w:val="000000"/>
              </w:rPr>
              <w:t>Tiền phòng + dịch vụ đúng</w:t>
            </w:r>
          </w:p>
        </w:tc>
      </w:tr>
      <w:tr w:rsidR="00EB2BEA">
        <w:trPr>
          <w:cantSplit/>
          <w:jc w:val="center"/>
        </w:trPr>
        <w:tc>
          <w:tcPr>
            <w:tcW w:w="755" w:type="dxa"/>
          </w:tcPr>
          <w:p w:rsidR="00EB2BEA" w:rsidRDefault="006D6925">
            <w:pPr>
              <w:spacing w:after="0" w:line="276" w:lineRule="auto"/>
            </w:pPr>
            <w:r>
              <w:rPr>
                <w:color w:val="000000"/>
              </w:rPr>
              <w:t>TC18</w:t>
            </w:r>
          </w:p>
        </w:tc>
        <w:tc>
          <w:tcPr>
            <w:tcW w:w="3021" w:type="dxa"/>
          </w:tcPr>
          <w:p w:rsidR="00EB2BEA" w:rsidRDefault="006D6925">
            <w:pPr>
              <w:spacing w:after="0" w:line="276" w:lineRule="auto"/>
            </w:pPr>
            <w:r>
              <w:rPr>
                <w:color w:val="000000"/>
              </w:rPr>
              <w:t>Thanh toán một phần bằng tiền mặt</w:t>
            </w:r>
          </w:p>
        </w:tc>
        <w:tc>
          <w:tcPr>
            <w:tcW w:w="2091" w:type="dxa"/>
          </w:tcPr>
          <w:p w:rsidR="00EB2BEA" w:rsidRDefault="006D6925">
            <w:pPr>
              <w:spacing w:after="0" w:line="276" w:lineRule="auto"/>
            </w:pPr>
            <w:r>
              <w:rPr>
                <w:color w:val="000000"/>
              </w:rPr>
              <w:t>Thanh toán</w:t>
            </w:r>
          </w:p>
        </w:tc>
        <w:tc>
          <w:tcPr>
            <w:tcW w:w="3544" w:type="dxa"/>
          </w:tcPr>
          <w:p w:rsidR="00EB2BEA" w:rsidRDefault="006D6925">
            <w:pPr>
              <w:spacing w:after="0" w:line="276" w:lineRule="auto"/>
            </w:pPr>
            <w:r>
              <w:rPr>
                <w:color w:val="000000"/>
              </w:rPr>
              <w:t>Hóa đơn chưa thanh toán</w:t>
            </w:r>
          </w:p>
        </w:tc>
      </w:tr>
      <w:tr w:rsidR="00EB2BEA">
        <w:trPr>
          <w:cantSplit/>
          <w:jc w:val="center"/>
        </w:trPr>
        <w:tc>
          <w:tcPr>
            <w:tcW w:w="755" w:type="dxa"/>
          </w:tcPr>
          <w:p w:rsidR="00EB2BEA" w:rsidRDefault="006D6925">
            <w:pPr>
              <w:spacing w:after="0" w:line="276" w:lineRule="auto"/>
            </w:pPr>
            <w:r>
              <w:rPr>
                <w:color w:val="000000"/>
              </w:rPr>
              <w:lastRenderedPageBreak/>
              <w:t>TC19</w:t>
            </w:r>
          </w:p>
        </w:tc>
        <w:tc>
          <w:tcPr>
            <w:tcW w:w="3021" w:type="dxa"/>
          </w:tcPr>
          <w:p w:rsidR="00EB2BEA" w:rsidRDefault="006D6925">
            <w:pPr>
              <w:spacing w:after="0" w:line="276" w:lineRule="auto"/>
            </w:pPr>
            <w:r>
              <w:rPr>
                <w:color w:val="000000"/>
              </w:rPr>
              <w:t>Thanh toán phần còn lại bằng thẻ</w:t>
            </w:r>
          </w:p>
        </w:tc>
        <w:tc>
          <w:tcPr>
            <w:tcW w:w="2091" w:type="dxa"/>
          </w:tcPr>
          <w:p w:rsidR="00EB2BEA" w:rsidRDefault="006D6925">
            <w:pPr>
              <w:spacing w:after="0" w:line="276" w:lineRule="auto"/>
            </w:pPr>
            <w:r>
              <w:rPr>
                <w:color w:val="000000"/>
              </w:rPr>
              <w:t>Thanh toán</w:t>
            </w:r>
          </w:p>
        </w:tc>
        <w:tc>
          <w:tcPr>
            <w:tcW w:w="3544" w:type="dxa"/>
          </w:tcPr>
          <w:p w:rsidR="00EB2BEA" w:rsidRDefault="006D6925">
            <w:pPr>
              <w:spacing w:after="0" w:line="276" w:lineRule="auto"/>
            </w:pPr>
            <w:r>
              <w:rPr>
                <w:color w:val="000000"/>
              </w:rPr>
              <w:t>Hóa đơn “Đã thanh toán”</w:t>
            </w:r>
          </w:p>
        </w:tc>
      </w:tr>
      <w:tr w:rsidR="00EB2BEA">
        <w:trPr>
          <w:cantSplit/>
          <w:jc w:val="center"/>
        </w:trPr>
        <w:tc>
          <w:tcPr>
            <w:tcW w:w="755" w:type="dxa"/>
          </w:tcPr>
          <w:p w:rsidR="00EB2BEA" w:rsidRDefault="006D6925">
            <w:pPr>
              <w:spacing w:after="0" w:line="276" w:lineRule="auto"/>
            </w:pPr>
            <w:r>
              <w:rPr>
                <w:color w:val="000000"/>
              </w:rPr>
              <w:t>TC20</w:t>
            </w:r>
          </w:p>
        </w:tc>
        <w:tc>
          <w:tcPr>
            <w:tcW w:w="3021" w:type="dxa"/>
          </w:tcPr>
          <w:p w:rsidR="00EB2BEA" w:rsidRDefault="006D6925">
            <w:pPr>
              <w:spacing w:after="0" w:line="276" w:lineRule="auto"/>
            </w:pPr>
            <w:r>
              <w:rPr>
                <w:color w:val="000000"/>
              </w:rPr>
              <w:t>Số tiền vượt số còn lại</w:t>
            </w:r>
          </w:p>
        </w:tc>
        <w:tc>
          <w:tcPr>
            <w:tcW w:w="2091" w:type="dxa"/>
          </w:tcPr>
          <w:p w:rsidR="00EB2BEA" w:rsidRDefault="006D6925">
            <w:pPr>
              <w:spacing w:after="0" w:line="276" w:lineRule="auto"/>
            </w:pPr>
            <w:r>
              <w:rPr>
                <w:color w:val="000000"/>
              </w:rPr>
              <w:t>Thanh toán</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TC21</w:t>
            </w:r>
          </w:p>
        </w:tc>
        <w:tc>
          <w:tcPr>
            <w:tcW w:w="3021" w:type="dxa"/>
          </w:tcPr>
          <w:p w:rsidR="00EB2BEA" w:rsidRDefault="006D6925">
            <w:pPr>
              <w:spacing w:after="0" w:line="276" w:lineRule="auto"/>
            </w:pPr>
            <w:r>
              <w:rPr>
                <w:color w:val="000000"/>
              </w:rPr>
              <w:t>Hóa đơn chưa đủ tiền</w:t>
            </w:r>
          </w:p>
        </w:tc>
        <w:tc>
          <w:tcPr>
            <w:tcW w:w="2091" w:type="dxa"/>
          </w:tcPr>
          <w:p w:rsidR="00EB2BEA" w:rsidRDefault="006D6925">
            <w:pPr>
              <w:spacing w:after="0" w:line="276" w:lineRule="auto"/>
            </w:pPr>
            <w:r>
              <w:rPr>
                <w:color w:val="000000"/>
              </w:rPr>
              <w:t>Trả phòng</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TC22</w:t>
            </w:r>
          </w:p>
        </w:tc>
        <w:tc>
          <w:tcPr>
            <w:tcW w:w="3021" w:type="dxa"/>
          </w:tcPr>
          <w:p w:rsidR="00EB2BEA" w:rsidRDefault="006D6925">
            <w:pPr>
              <w:spacing w:after="0" w:line="276" w:lineRule="auto"/>
            </w:pPr>
            <w:r>
              <w:rPr>
                <w:color w:val="000000"/>
              </w:rPr>
              <w:t>Hóa đơn đã đủ tiền</w:t>
            </w:r>
          </w:p>
        </w:tc>
        <w:tc>
          <w:tcPr>
            <w:tcW w:w="2091" w:type="dxa"/>
          </w:tcPr>
          <w:p w:rsidR="00EB2BEA" w:rsidRDefault="006D6925">
            <w:pPr>
              <w:spacing w:after="0" w:line="276" w:lineRule="auto"/>
            </w:pPr>
            <w:r>
              <w:rPr>
                <w:color w:val="000000"/>
              </w:rPr>
              <w:t>Trả phòng</w:t>
            </w:r>
          </w:p>
        </w:tc>
        <w:tc>
          <w:tcPr>
            <w:tcW w:w="3544" w:type="dxa"/>
          </w:tcPr>
          <w:p w:rsidR="00EB2BEA" w:rsidRDefault="006D6925">
            <w:pPr>
              <w:spacing w:after="0" w:line="276" w:lineRule="auto"/>
            </w:pPr>
            <w:r>
              <w:rPr>
                <w:color w:val="000000"/>
              </w:rPr>
              <w:t>Phiếu “Đã trả”, phòng “Trống”</w:t>
            </w:r>
          </w:p>
        </w:tc>
      </w:tr>
      <w:tr w:rsidR="00EB2BEA">
        <w:trPr>
          <w:cantSplit/>
          <w:jc w:val="center"/>
        </w:trPr>
        <w:tc>
          <w:tcPr>
            <w:tcW w:w="755" w:type="dxa"/>
          </w:tcPr>
          <w:p w:rsidR="00EB2BEA" w:rsidRDefault="006D6925">
            <w:pPr>
              <w:spacing w:after="0" w:line="276" w:lineRule="auto"/>
            </w:pPr>
            <w:r>
              <w:rPr>
                <w:color w:val="000000"/>
              </w:rPr>
              <w:t>TC23</w:t>
            </w:r>
          </w:p>
        </w:tc>
        <w:tc>
          <w:tcPr>
            <w:tcW w:w="3021" w:type="dxa"/>
          </w:tcPr>
          <w:p w:rsidR="00EB2BEA" w:rsidRDefault="006D6925">
            <w:pPr>
              <w:spacing w:after="0" w:line="276" w:lineRule="auto"/>
            </w:pPr>
            <w:r>
              <w:rPr>
                <w:color w:val="000000"/>
              </w:rPr>
              <w:t>Khoảng ngày hợp lệ</w:t>
            </w:r>
          </w:p>
        </w:tc>
        <w:tc>
          <w:tcPr>
            <w:tcW w:w="2091" w:type="dxa"/>
          </w:tcPr>
          <w:p w:rsidR="00EB2BEA" w:rsidRDefault="006D6925">
            <w:pPr>
              <w:spacing w:after="0" w:line="276" w:lineRule="auto"/>
            </w:pPr>
            <w:r>
              <w:rPr>
                <w:color w:val="000000"/>
              </w:rPr>
              <w:t>Thống kê</w:t>
            </w:r>
          </w:p>
        </w:tc>
        <w:tc>
          <w:tcPr>
            <w:tcW w:w="3544" w:type="dxa"/>
          </w:tcPr>
          <w:p w:rsidR="00EB2BEA" w:rsidRDefault="006D6925">
            <w:pPr>
              <w:spacing w:after="0" w:line="276" w:lineRule="auto"/>
            </w:pPr>
            <w:r>
              <w:rPr>
                <w:color w:val="000000"/>
              </w:rPr>
              <w:t>Tổng hợp đặt phòng, hóa đơn, dịch vụ</w:t>
            </w:r>
          </w:p>
        </w:tc>
      </w:tr>
    </w:tbl>
    <w:p w:rsidR="00EB2BEA" w:rsidRDefault="00EB2BEA"/>
    <w:p w:rsidR="00EB2BEA" w:rsidRDefault="006D6925">
      <w:r>
        <w:rPr>
          <w:color w:val="000000"/>
        </w:rPr>
        <w:t>Ảnh chụp kết quả chạy thực tế các test case quan trọng:</w:t>
      </w:r>
    </w:p>
    <w:p w:rsidR="00EB2BEA" w:rsidRDefault="006D6925">
      <w:pPr>
        <w:keepNext/>
        <w:jc w:val="center"/>
      </w:pPr>
      <w:r>
        <w:rPr>
          <w:noProof/>
          <w:color w:val="000000"/>
        </w:rPr>
        <w:drawing>
          <wp:inline distT="0" distB="0" distL="0" distR="0">
            <wp:extent cx="5169858" cy="3959999"/>
            <wp:effectExtent l="0" t="0" r="0" b="0"/>
            <wp:docPr id="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Lab3_TC_ThanhCong.png"/>
                    <pic:cNvPicPr/>
                  </pic:nvPicPr>
                  <pic:blipFill>
                    <a:blip r:embed="rId62"/>
                    <a:stretch>
                      <a:fillRect/>
                    </a:stretch>
                  </pic:blipFill>
                  <pic:spPr>
                    <a:xfrm>
                      <a:off x="0" y="0"/>
                      <a:ext cx="5169858" cy="3959999"/>
                    </a:xfrm>
                    <a:prstGeom prst="rect">
                      <a:avLst/>
                    </a:prstGeom>
                  </pic:spPr>
                </pic:pic>
              </a:graphicData>
            </a:graphic>
          </wp:inline>
        </w:drawing>
      </w:r>
    </w:p>
    <w:p w:rsidR="00EB2BEA" w:rsidRDefault="006D6925">
      <w:pPr>
        <w:pStyle w:val="CaptionHinh"/>
        <w:spacing w:after="160"/>
      </w:pPr>
      <w:bookmarkStart w:id="205" w:name="_Toc244463049"/>
      <w:r>
        <w:rPr>
          <w:color w:val="000000"/>
        </w:rPr>
        <w:t>Hình 3.23. Kết quả thực tế test case thành công</w:t>
      </w:r>
      <w:bookmarkEnd w:id="205"/>
    </w:p>
    <w:p w:rsidR="00EB2BEA" w:rsidRDefault="006D6925">
      <w:pPr>
        <w:keepNext/>
        <w:jc w:val="center"/>
      </w:pPr>
      <w:r>
        <w:rPr>
          <w:noProof/>
          <w:color w:val="000000"/>
        </w:rPr>
        <w:lastRenderedPageBreak/>
        <w:drawing>
          <wp:inline distT="0" distB="0" distL="0" distR="0">
            <wp:extent cx="5169858" cy="3959999"/>
            <wp:effectExtent l="0" t="0" r="0" b="0"/>
            <wp:docPr id="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Lab3_TC_TuChoi.png"/>
                    <pic:cNvPicPr/>
                  </pic:nvPicPr>
                  <pic:blipFill>
                    <a:blip r:embed="rId63"/>
                    <a:stretch>
                      <a:fillRect/>
                    </a:stretch>
                  </pic:blipFill>
                  <pic:spPr>
                    <a:xfrm>
                      <a:off x="0" y="0"/>
                      <a:ext cx="5169858" cy="3959999"/>
                    </a:xfrm>
                    <a:prstGeom prst="rect">
                      <a:avLst/>
                    </a:prstGeom>
                  </pic:spPr>
                </pic:pic>
              </a:graphicData>
            </a:graphic>
          </wp:inline>
        </w:drawing>
      </w:r>
    </w:p>
    <w:p w:rsidR="00EB2BEA" w:rsidRDefault="006D6925">
      <w:pPr>
        <w:pStyle w:val="CaptionHinh"/>
        <w:spacing w:after="160"/>
      </w:pPr>
      <w:bookmarkStart w:id="206" w:name="_Toc244463050"/>
      <w:r>
        <w:rPr>
          <w:color w:val="000000"/>
        </w:rPr>
        <w:t>Hình 3.24. Kết quả thực tế test case bị từ chối</w:t>
      </w:r>
      <w:bookmarkEnd w:id="206"/>
    </w:p>
    <w:p w:rsidR="00EB2BEA" w:rsidRDefault="006D6925">
      <w:pPr>
        <w:pStyle w:val="Heading2"/>
      </w:pPr>
      <w:bookmarkStart w:id="207" w:name="_Toc244462751"/>
      <w:r>
        <w:rPr>
          <w:rFonts w:ascii="Times New Roman" w:eastAsia="Times New Roman" w:hAnsi="Times New Roman" w:cs="Times New Roman"/>
        </w:rPr>
        <w:t>10. TOÀN BỘ YÊU CẦU → THIẾT KẾ → CODE</w:t>
      </w:r>
      <w:bookmarkEnd w:id="207"/>
    </w:p>
    <w:p w:rsidR="00EB2BEA" w:rsidRDefault="006D6925">
      <w:pPr>
        <w:pStyle w:val="CaptionBang"/>
        <w:keepNext/>
        <w:spacing w:after="60"/>
      </w:pPr>
      <w:bookmarkStart w:id="208" w:name="_Toc244463197"/>
      <w:r>
        <w:rPr>
          <w:color w:val="000000"/>
        </w:rPr>
        <w:t>Bảng 3.14: Truy vết yêu cầu → thiết kế → mã nguồn → kiểm thử</w:t>
      </w:r>
      <w:bookmarkEnd w:id="20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91"/>
        <w:gridCol w:w="1743"/>
        <w:gridCol w:w="1975"/>
        <w:gridCol w:w="2440"/>
        <w:gridCol w:w="1162"/>
      </w:tblGrid>
      <w:tr w:rsidR="00EB2BEA">
        <w:trPr>
          <w:tblHeader/>
          <w:jc w:val="center"/>
        </w:trPr>
        <w:tc>
          <w:tcPr>
            <w:tcW w:w="2091" w:type="dxa"/>
          </w:tcPr>
          <w:p w:rsidR="00EB2BEA" w:rsidRDefault="006D6925">
            <w:pPr>
              <w:spacing w:after="0"/>
            </w:pPr>
            <w:r>
              <w:rPr>
                <w:color w:val="000000"/>
              </w:rPr>
              <w:t>Yêu cầu</w:t>
            </w:r>
          </w:p>
        </w:tc>
        <w:tc>
          <w:tcPr>
            <w:tcW w:w="1743" w:type="dxa"/>
          </w:tcPr>
          <w:p w:rsidR="00EB2BEA" w:rsidRDefault="006D6925">
            <w:pPr>
              <w:spacing w:after="0"/>
            </w:pPr>
            <w:r>
              <w:rPr>
                <w:color w:val="000000"/>
              </w:rPr>
              <w:t>UC / Form</w:t>
            </w:r>
          </w:p>
        </w:tc>
        <w:tc>
          <w:tcPr>
            <w:tcW w:w="1975" w:type="dxa"/>
          </w:tcPr>
          <w:p w:rsidR="00EB2BEA" w:rsidRDefault="006D6925">
            <w:pPr>
              <w:spacing w:after="0"/>
            </w:pPr>
            <w:r>
              <w:rPr>
                <w:color w:val="000000"/>
              </w:rPr>
              <w:t>Service</w:t>
            </w:r>
          </w:p>
        </w:tc>
        <w:tc>
          <w:tcPr>
            <w:tcW w:w="2440" w:type="dxa"/>
          </w:tcPr>
          <w:p w:rsidR="00EB2BEA" w:rsidRDefault="006D6925">
            <w:pPr>
              <w:spacing w:after="0"/>
            </w:pPr>
            <w:r>
              <w:rPr>
                <w:color w:val="000000"/>
              </w:rPr>
              <w:t>Bảng</w:t>
            </w:r>
          </w:p>
        </w:tc>
        <w:tc>
          <w:tcPr>
            <w:tcW w:w="1162" w:type="dxa"/>
          </w:tcPr>
          <w:p w:rsidR="00EB2BEA" w:rsidRDefault="006D6925">
            <w:pPr>
              <w:spacing w:after="0"/>
            </w:pPr>
            <w:r>
              <w:rPr>
                <w:color w:val="000000"/>
              </w:rPr>
              <w:t>Test</w:t>
            </w:r>
          </w:p>
        </w:tc>
      </w:tr>
      <w:tr w:rsidR="00EB2BEA">
        <w:trPr>
          <w:cantSplit/>
          <w:jc w:val="center"/>
        </w:trPr>
        <w:tc>
          <w:tcPr>
            <w:tcW w:w="2091" w:type="dxa"/>
          </w:tcPr>
          <w:p w:rsidR="00EB2BEA" w:rsidRDefault="006D6925">
            <w:pPr>
              <w:spacing w:after="0" w:line="276" w:lineRule="auto"/>
            </w:pPr>
            <w:r>
              <w:rPr>
                <w:color w:val="000000"/>
              </w:rPr>
              <w:t>Quản lý phòng, tiện nghi</w:t>
            </w:r>
          </w:p>
        </w:tc>
        <w:tc>
          <w:tcPr>
            <w:tcW w:w="1743" w:type="dxa"/>
          </w:tcPr>
          <w:p w:rsidR="00EB2BEA" w:rsidRDefault="006D6925">
            <w:pPr>
              <w:spacing w:after="0" w:line="276" w:lineRule="auto"/>
            </w:pPr>
            <w:r>
              <w:rPr>
                <w:color w:val="000000"/>
              </w:rPr>
              <w:t>UC01–02 / FrmPhongTienNghi</w:t>
            </w:r>
          </w:p>
        </w:tc>
        <w:tc>
          <w:tcPr>
            <w:tcW w:w="1975" w:type="dxa"/>
          </w:tcPr>
          <w:p w:rsidR="00EB2BEA" w:rsidRDefault="006D6925">
            <w:pPr>
              <w:spacing w:after="0" w:line="276" w:lineRule="auto"/>
            </w:pPr>
            <w:r>
              <w:rPr>
                <w:color w:val="000000"/>
              </w:rPr>
              <w:t>PhongTienNghiService</w:t>
            </w:r>
          </w:p>
        </w:tc>
        <w:tc>
          <w:tcPr>
            <w:tcW w:w="2440" w:type="dxa"/>
          </w:tcPr>
          <w:p w:rsidR="00EB2BEA" w:rsidRDefault="006D6925">
            <w:pPr>
              <w:spacing w:after="0" w:line="276" w:lineRule="auto"/>
            </w:pPr>
            <w:r>
              <w:rPr>
                <w:color w:val="000000"/>
              </w:rPr>
              <w:t>Phong, TienNghi, PhieuLapDat</w:t>
            </w:r>
          </w:p>
        </w:tc>
        <w:tc>
          <w:tcPr>
            <w:tcW w:w="1162" w:type="dxa"/>
          </w:tcPr>
          <w:p w:rsidR="00EB2BEA" w:rsidRDefault="006D6925">
            <w:pPr>
              <w:spacing w:after="0" w:line="276" w:lineRule="auto"/>
            </w:pPr>
            <w:r>
              <w:rPr>
                <w:color w:val="000000"/>
              </w:rPr>
              <w:t>TC10–12</w:t>
            </w:r>
          </w:p>
        </w:tc>
      </w:tr>
      <w:tr w:rsidR="00EB2BEA">
        <w:trPr>
          <w:cantSplit/>
          <w:jc w:val="center"/>
        </w:trPr>
        <w:tc>
          <w:tcPr>
            <w:tcW w:w="2091" w:type="dxa"/>
          </w:tcPr>
          <w:p w:rsidR="00EB2BEA" w:rsidRDefault="006D6925">
            <w:pPr>
              <w:spacing w:after="0" w:line="276" w:lineRule="auto"/>
            </w:pPr>
            <w:r>
              <w:rPr>
                <w:color w:val="000000"/>
              </w:rPr>
              <w:t>Đặt, nhận phòng</w:t>
            </w:r>
          </w:p>
        </w:tc>
        <w:tc>
          <w:tcPr>
            <w:tcW w:w="1743" w:type="dxa"/>
          </w:tcPr>
          <w:p w:rsidR="00EB2BEA" w:rsidRDefault="006D6925">
            <w:pPr>
              <w:spacing w:after="0" w:line="276" w:lineRule="auto"/>
            </w:pPr>
            <w:r>
              <w:rPr>
                <w:color w:val="000000"/>
              </w:rPr>
              <w:t>UC03–04 / FrmDatPhong</w:t>
            </w:r>
          </w:p>
        </w:tc>
        <w:tc>
          <w:tcPr>
            <w:tcW w:w="1975" w:type="dxa"/>
          </w:tcPr>
          <w:p w:rsidR="00EB2BEA" w:rsidRDefault="006D6925">
            <w:pPr>
              <w:spacing w:after="0" w:line="276" w:lineRule="auto"/>
            </w:pPr>
            <w:r>
              <w:rPr>
                <w:color w:val="000000"/>
              </w:rPr>
              <w:t>DatPhongService</w:t>
            </w:r>
          </w:p>
        </w:tc>
        <w:tc>
          <w:tcPr>
            <w:tcW w:w="2440" w:type="dxa"/>
          </w:tcPr>
          <w:p w:rsidR="00EB2BEA" w:rsidRDefault="006D6925">
            <w:pPr>
              <w:spacing w:after="0" w:line="276" w:lineRule="auto"/>
            </w:pPr>
            <w:r>
              <w:rPr>
                <w:color w:val="000000"/>
              </w:rPr>
              <w:t>PhieuDatPhong, ChiTietDatPhong, NguoiLuuTru</w:t>
            </w:r>
          </w:p>
        </w:tc>
        <w:tc>
          <w:tcPr>
            <w:tcW w:w="1162" w:type="dxa"/>
          </w:tcPr>
          <w:p w:rsidR="00EB2BEA" w:rsidRDefault="006D6925">
            <w:pPr>
              <w:spacing w:after="0" w:line="276" w:lineRule="auto"/>
            </w:pPr>
            <w:r>
              <w:rPr>
                <w:color w:val="000000"/>
              </w:rPr>
              <w:t>TC01–09</w:t>
            </w:r>
          </w:p>
        </w:tc>
      </w:tr>
      <w:tr w:rsidR="00EB2BEA">
        <w:trPr>
          <w:cantSplit/>
          <w:jc w:val="center"/>
        </w:trPr>
        <w:tc>
          <w:tcPr>
            <w:tcW w:w="2091" w:type="dxa"/>
          </w:tcPr>
          <w:p w:rsidR="00EB2BEA" w:rsidRDefault="006D6925">
            <w:pPr>
              <w:spacing w:after="0" w:line="276" w:lineRule="auto"/>
            </w:pPr>
            <w:r>
              <w:rPr>
                <w:color w:val="000000"/>
              </w:rPr>
              <w:t>Dịch vụ</w:t>
            </w:r>
          </w:p>
        </w:tc>
        <w:tc>
          <w:tcPr>
            <w:tcW w:w="1743" w:type="dxa"/>
          </w:tcPr>
          <w:p w:rsidR="00EB2BEA" w:rsidRDefault="006D6925">
            <w:pPr>
              <w:spacing w:after="0" w:line="276" w:lineRule="auto"/>
            </w:pPr>
            <w:r>
              <w:rPr>
                <w:color w:val="000000"/>
              </w:rPr>
              <w:t>UC05 / FrmDichVu</w:t>
            </w:r>
          </w:p>
        </w:tc>
        <w:tc>
          <w:tcPr>
            <w:tcW w:w="1975" w:type="dxa"/>
          </w:tcPr>
          <w:p w:rsidR="00EB2BEA" w:rsidRDefault="006D6925">
            <w:pPr>
              <w:spacing w:after="0" w:line="276" w:lineRule="auto"/>
            </w:pPr>
            <w:r>
              <w:rPr>
                <w:color w:val="000000"/>
              </w:rPr>
              <w:t>DichVuService.GhiNhan</w:t>
            </w:r>
          </w:p>
        </w:tc>
        <w:tc>
          <w:tcPr>
            <w:tcW w:w="2440" w:type="dxa"/>
          </w:tcPr>
          <w:p w:rsidR="00EB2BEA" w:rsidRDefault="006D6925">
            <w:pPr>
              <w:spacing w:after="0" w:line="276" w:lineRule="auto"/>
            </w:pPr>
            <w:r>
              <w:rPr>
                <w:color w:val="000000"/>
              </w:rPr>
              <w:t>PhieuSuDungDV, ChiTietPhieuSuDungDV</w:t>
            </w:r>
          </w:p>
        </w:tc>
        <w:tc>
          <w:tcPr>
            <w:tcW w:w="1162" w:type="dxa"/>
          </w:tcPr>
          <w:p w:rsidR="00EB2BEA" w:rsidRDefault="006D6925">
            <w:pPr>
              <w:spacing w:after="0" w:line="276" w:lineRule="auto"/>
            </w:pPr>
            <w:r>
              <w:rPr>
                <w:color w:val="000000"/>
              </w:rPr>
              <w:t>TC13–15</w:t>
            </w:r>
          </w:p>
        </w:tc>
      </w:tr>
      <w:tr w:rsidR="00EB2BEA">
        <w:trPr>
          <w:cantSplit/>
          <w:jc w:val="center"/>
        </w:trPr>
        <w:tc>
          <w:tcPr>
            <w:tcW w:w="2091" w:type="dxa"/>
          </w:tcPr>
          <w:p w:rsidR="00EB2BEA" w:rsidRDefault="006D6925">
            <w:pPr>
              <w:spacing w:after="0" w:line="276" w:lineRule="auto"/>
            </w:pPr>
            <w:r>
              <w:rPr>
                <w:color w:val="000000"/>
              </w:rPr>
              <w:t>Đền bù</w:t>
            </w:r>
          </w:p>
        </w:tc>
        <w:tc>
          <w:tcPr>
            <w:tcW w:w="1743" w:type="dxa"/>
          </w:tcPr>
          <w:p w:rsidR="00EB2BEA" w:rsidRDefault="006D6925">
            <w:pPr>
              <w:spacing w:after="0" w:line="276" w:lineRule="auto"/>
            </w:pPr>
            <w:r>
              <w:rPr>
                <w:color w:val="000000"/>
              </w:rPr>
              <w:t>UC06 / FrmTraPhong</w:t>
            </w:r>
          </w:p>
        </w:tc>
        <w:tc>
          <w:tcPr>
            <w:tcW w:w="1975" w:type="dxa"/>
          </w:tcPr>
          <w:p w:rsidR="00EB2BEA" w:rsidRDefault="006D6925">
            <w:pPr>
              <w:spacing w:after="0" w:line="276" w:lineRule="auto"/>
            </w:pPr>
            <w:r>
              <w:rPr>
                <w:color w:val="000000"/>
              </w:rPr>
              <w:t>TraPhongService.LapPhieuDenBu</w:t>
            </w:r>
          </w:p>
        </w:tc>
        <w:tc>
          <w:tcPr>
            <w:tcW w:w="2440" w:type="dxa"/>
          </w:tcPr>
          <w:p w:rsidR="00EB2BEA" w:rsidRDefault="006D6925">
            <w:pPr>
              <w:spacing w:after="0" w:line="276" w:lineRule="auto"/>
            </w:pPr>
            <w:r>
              <w:rPr>
                <w:color w:val="000000"/>
              </w:rPr>
              <w:t>PhieuDenBu, ChiTietPhieuDenBu, QuyDinhDenBu</w:t>
            </w:r>
          </w:p>
        </w:tc>
        <w:tc>
          <w:tcPr>
            <w:tcW w:w="1162" w:type="dxa"/>
          </w:tcPr>
          <w:p w:rsidR="00EB2BEA" w:rsidRDefault="006D6925">
            <w:pPr>
              <w:spacing w:after="0" w:line="276" w:lineRule="auto"/>
            </w:pPr>
            <w:r>
              <w:rPr>
                <w:color w:val="000000"/>
              </w:rPr>
              <w:t>TC16</w:t>
            </w:r>
          </w:p>
        </w:tc>
      </w:tr>
      <w:tr w:rsidR="00EB2BEA">
        <w:trPr>
          <w:cantSplit/>
          <w:jc w:val="center"/>
        </w:trPr>
        <w:tc>
          <w:tcPr>
            <w:tcW w:w="2091" w:type="dxa"/>
          </w:tcPr>
          <w:p w:rsidR="00EB2BEA" w:rsidRDefault="006D6925">
            <w:pPr>
              <w:spacing w:after="0" w:line="276" w:lineRule="auto"/>
            </w:pPr>
            <w:r>
              <w:rPr>
                <w:color w:val="000000"/>
              </w:rPr>
              <w:t>Hóa đơn, thanh toán, trả phòng</w:t>
            </w:r>
          </w:p>
        </w:tc>
        <w:tc>
          <w:tcPr>
            <w:tcW w:w="1743" w:type="dxa"/>
          </w:tcPr>
          <w:p w:rsidR="00EB2BEA" w:rsidRDefault="006D6925">
            <w:pPr>
              <w:spacing w:after="0" w:line="276" w:lineRule="auto"/>
            </w:pPr>
            <w:r>
              <w:rPr>
                <w:color w:val="000000"/>
              </w:rPr>
              <w:t>UC07–08 / FrmTraPhong</w:t>
            </w:r>
          </w:p>
        </w:tc>
        <w:tc>
          <w:tcPr>
            <w:tcW w:w="1975" w:type="dxa"/>
          </w:tcPr>
          <w:p w:rsidR="00EB2BEA" w:rsidRDefault="006D6925">
            <w:pPr>
              <w:spacing w:after="0" w:line="276" w:lineRule="auto"/>
            </w:pPr>
            <w:r>
              <w:rPr>
                <w:color w:val="000000"/>
              </w:rPr>
              <w:t>LapHoaDon, ThanhToan, TraPhong</w:t>
            </w:r>
          </w:p>
        </w:tc>
        <w:tc>
          <w:tcPr>
            <w:tcW w:w="2440" w:type="dxa"/>
          </w:tcPr>
          <w:p w:rsidR="00EB2BEA" w:rsidRDefault="006D6925">
            <w:pPr>
              <w:spacing w:after="0" w:line="276" w:lineRule="auto"/>
            </w:pPr>
            <w:r>
              <w:rPr>
                <w:color w:val="000000"/>
              </w:rPr>
              <w:t>HoaDon, ThanhToan, Phong</w:t>
            </w:r>
          </w:p>
        </w:tc>
        <w:tc>
          <w:tcPr>
            <w:tcW w:w="1162" w:type="dxa"/>
          </w:tcPr>
          <w:p w:rsidR="00EB2BEA" w:rsidRDefault="006D6925">
            <w:pPr>
              <w:spacing w:after="0" w:line="276" w:lineRule="auto"/>
            </w:pPr>
            <w:r>
              <w:rPr>
                <w:color w:val="000000"/>
              </w:rPr>
              <w:t>TC17–22</w:t>
            </w:r>
          </w:p>
        </w:tc>
      </w:tr>
      <w:tr w:rsidR="00EB2BEA">
        <w:trPr>
          <w:cantSplit/>
          <w:jc w:val="center"/>
        </w:trPr>
        <w:tc>
          <w:tcPr>
            <w:tcW w:w="2091" w:type="dxa"/>
          </w:tcPr>
          <w:p w:rsidR="00EB2BEA" w:rsidRDefault="006D6925">
            <w:pPr>
              <w:spacing w:after="0" w:line="276" w:lineRule="auto"/>
            </w:pPr>
            <w:r>
              <w:rPr>
                <w:color w:val="000000"/>
              </w:rPr>
              <w:lastRenderedPageBreak/>
              <w:t>Thống kê</w:t>
            </w:r>
          </w:p>
        </w:tc>
        <w:tc>
          <w:tcPr>
            <w:tcW w:w="1743" w:type="dxa"/>
          </w:tcPr>
          <w:p w:rsidR="00EB2BEA" w:rsidRDefault="006D6925">
            <w:pPr>
              <w:spacing w:after="0" w:line="276" w:lineRule="auto"/>
            </w:pPr>
            <w:r>
              <w:rPr>
                <w:color w:val="000000"/>
              </w:rPr>
              <w:t>UC09 / FrmThongKe</w:t>
            </w:r>
          </w:p>
        </w:tc>
        <w:tc>
          <w:tcPr>
            <w:tcW w:w="1975" w:type="dxa"/>
          </w:tcPr>
          <w:p w:rsidR="00EB2BEA" w:rsidRDefault="006D6925">
            <w:pPr>
              <w:spacing w:after="0" w:line="276" w:lineRule="auto"/>
            </w:pPr>
            <w:r>
              <w:rPr>
                <w:color w:val="000000"/>
              </w:rPr>
              <w:t>ThongKeService</w:t>
            </w:r>
          </w:p>
        </w:tc>
        <w:tc>
          <w:tcPr>
            <w:tcW w:w="2440" w:type="dxa"/>
          </w:tcPr>
          <w:p w:rsidR="00EB2BEA" w:rsidRDefault="006D6925">
            <w:pPr>
              <w:spacing w:after="0" w:line="276" w:lineRule="auto"/>
            </w:pPr>
            <w:r>
              <w:rPr>
                <w:color w:val="000000"/>
              </w:rPr>
              <w:t>Các bảng nghiệp vụ</w:t>
            </w:r>
          </w:p>
        </w:tc>
        <w:tc>
          <w:tcPr>
            <w:tcW w:w="1162" w:type="dxa"/>
          </w:tcPr>
          <w:p w:rsidR="00EB2BEA" w:rsidRDefault="006D6925">
            <w:pPr>
              <w:spacing w:after="0" w:line="276" w:lineRule="auto"/>
            </w:pPr>
            <w:r>
              <w:rPr>
                <w:color w:val="000000"/>
              </w:rPr>
              <w:t>TC23</w:t>
            </w:r>
          </w:p>
        </w:tc>
      </w:tr>
    </w:tbl>
    <w:p w:rsidR="00EB2BEA" w:rsidRDefault="00EB2BEA"/>
    <w:p w:rsidR="00EB2BEA" w:rsidRDefault="006D6925">
      <w:pPr>
        <w:pStyle w:val="Heading1"/>
        <w:pageBreakBefore/>
      </w:pPr>
      <w:bookmarkStart w:id="209" w:name="_Toc244462752"/>
      <w:r>
        <w:rPr>
          <w:rFonts w:ascii="Times New Roman" w:eastAsia="Times New Roman" w:hAnsi="Times New Roman" w:cs="Times New Roman"/>
        </w:rPr>
        <w:lastRenderedPageBreak/>
        <w:t>LAB 4. HỆ THỐNG CỬA HÀNG ONLINE E-SHOPPING</w:t>
      </w:r>
      <w:bookmarkEnd w:id="209"/>
    </w:p>
    <w:p w:rsidR="00EB2BEA" w:rsidRDefault="006D6925">
      <w:pPr>
        <w:keepNext/>
        <w:jc w:val="center"/>
      </w:pPr>
      <w:r>
        <w:rPr>
          <w:noProof/>
          <w:color w:val="000000"/>
        </w:rPr>
        <w:drawing>
          <wp:inline distT="0" distB="0" distL="0" distR="0">
            <wp:extent cx="4963235" cy="3600000"/>
            <wp:effectExtent l="0" t="0" r="0" b="0"/>
            <wp:docPr id="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png"/>
                    <pic:cNvPicPr/>
                  </pic:nvPicPr>
                  <pic:blipFill>
                    <a:blip r:embed="rId64"/>
                    <a:stretch>
                      <a:fillRect/>
                    </a:stretch>
                  </pic:blipFill>
                  <pic:spPr>
                    <a:xfrm>
                      <a:off x="0" y="0"/>
                      <a:ext cx="4963235" cy="3600000"/>
                    </a:xfrm>
                    <a:prstGeom prst="rect">
                      <a:avLst/>
                    </a:prstGeom>
                  </pic:spPr>
                </pic:pic>
              </a:graphicData>
            </a:graphic>
          </wp:inline>
        </w:drawing>
      </w:r>
    </w:p>
    <w:p w:rsidR="00EB2BEA" w:rsidRDefault="006D6925">
      <w:pPr>
        <w:jc w:val="center"/>
      </w:pPr>
      <w:r>
        <w:rPr>
          <w:color w:val="000000"/>
        </w:rPr>
        <w:t>Giao diện tổng thể của hệ thống</w:t>
      </w:r>
    </w:p>
    <w:p w:rsidR="00EB2BEA" w:rsidRDefault="006D6925">
      <w:pPr>
        <w:pStyle w:val="Heading2"/>
      </w:pPr>
      <w:bookmarkStart w:id="210" w:name="_Toc244462753"/>
      <w:r>
        <w:rPr>
          <w:rFonts w:ascii="Times New Roman" w:eastAsia="Times New Roman" w:hAnsi="Times New Roman" w:cs="Times New Roman"/>
        </w:rPr>
        <w:t>MỤC TIÊU BÀI LAB</w:t>
      </w:r>
      <w:bookmarkEnd w:id="210"/>
    </w:p>
    <w:p w:rsidR="00EB2BEA" w:rsidRDefault="006D6925">
      <w:pPr>
        <w:pStyle w:val="ListBullet"/>
        <w:spacing w:after="40"/>
      </w:pPr>
      <w:r>
        <w:rPr>
          <w:color w:val="000000"/>
        </w:rPr>
        <w:t>Phân tích mô tả nghiệp vụ e-SHOPPING; phân biệt chức năng bên trong hệ thống với ba hệ thống/dịch vụ bên ngoài: quản lý sản phẩm, thanh toán trực tuyến và email.</w:t>
      </w:r>
    </w:p>
    <w:p w:rsidR="00EB2BEA" w:rsidRDefault="006D6925">
      <w:pPr>
        <w:pStyle w:val="ListBullet"/>
        <w:spacing w:after="40"/>
      </w:pPr>
      <w:r>
        <w:rPr>
          <w:color w:val="000000"/>
        </w:rPr>
        <w:t>Xây dựng bộ mô hình UML theo trình tự phân tích – thiết kế: use case, lớp phân tích, trạng thái, tuần tự, thiết kế theo chức năng, hoạt động (draw.io).</w:t>
      </w:r>
    </w:p>
    <w:p w:rsidR="00EB2BEA" w:rsidRDefault="006D6925">
      <w:pPr>
        <w:pStyle w:val="ListBullet"/>
        <w:spacing w:after="40"/>
      </w:pPr>
      <w:r>
        <w:rPr>
          <w:color w:val="000000"/>
        </w:rPr>
        <w:t>Thiết kế CSDL SQL Server nhất quán với mô hình lớp; prototype C# WinForms (.NET Framework 4.7.2) theo kiến trúc UI → Service/Adapter → Data.</w:t>
      </w:r>
    </w:p>
    <w:p w:rsidR="00EB2BEA" w:rsidRDefault="006D6925">
      <w:pPr>
        <w:pStyle w:val="ListBullet"/>
        <w:spacing w:after="40"/>
      </w:pPr>
      <w:r>
        <w:rPr>
          <w:color w:val="000000"/>
        </w:rPr>
        <w:t>Kiểm thử theo kịch bản và truy vết Yêu cầu → UML → Form/Service → Bảng CSDL → Test case.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9412"/>
      </w:tblGrid>
      <w:tr w:rsidR="00EB2BEA">
        <w:trPr>
          <w:jc w:val="center"/>
        </w:trPr>
        <w:tc>
          <w:tcPr>
            <w:tcW w:w="9412" w:type="dxa"/>
          </w:tcPr>
          <w:p w:rsidR="00EB2BEA" w:rsidRDefault="006D6925">
            <w:r>
              <w:rPr>
                <w:color w:val="000000"/>
              </w:rPr>
              <w:t>Sản phẩm nộp bài</w:t>
            </w:r>
          </w:p>
          <w:p w:rsidR="00EB2BEA" w:rsidRDefault="006D6925">
            <w:pPr>
              <w:jc w:val="both"/>
            </w:pPr>
            <w:r>
              <w:rPr>
                <w:color w:val="000000"/>
              </w:rPr>
              <w:t>báo cáo Word này; file draw.io Lab04_eShopping.drawio; script sql.sql; solution Visual Studio; ảnh giao diện và CSDL chụp từ máy cá nhân; thư mục LAB4 kèm README.md.</w:t>
            </w:r>
          </w:p>
        </w:tc>
      </w:tr>
    </w:tbl>
    <w:p w:rsidR="00EB2BEA" w:rsidRDefault="00EB2BEA"/>
    <w:p w:rsidR="00EB2BEA" w:rsidRDefault="006D6925">
      <w:pPr>
        <w:pStyle w:val="Heading2"/>
      </w:pPr>
      <w:bookmarkStart w:id="211" w:name="_Toc244462754"/>
      <w:r>
        <w:rPr>
          <w:rFonts w:ascii="Times New Roman" w:eastAsia="Times New Roman" w:hAnsi="Times New Roman" w:cs="Times New Roman"/>
        </w:rPr>
        <w:lastRenderedPageBreak/>
        <w:t>1. GIỚI THIỆU HỆ THỐNG</w:t>
      </w:r>
      <w:bookmarkEnd w:id="211"/>
    </w:p>
    <w:p w:rsidR="00EB2BEA" w:rsidRDefault="006D6925">
      <w:pPr>
        <w:pStyle w:val="Heading3"/>
      </w:pPr>
      <w:bookmarkStart w:id="212" w:name="_Toc244462755"/>
      <w:r>
        <w:rPr>
          <w:rFonts w:ascii="Times New Roman" w:eastAsia="Times New Roman" w:hAnsi="Times New Roman" w:cs="Times New Roman"/>
        </w:rPr>
        <w:t>1.1. Hoạt động nghiệp vụ</w:t>
      </w:r>
      <w:bookmarkEnd w:id="212"/>
    </w:p>
    <w:p w:rsidR="00EB2BEA" w:rsidRDefault="006D6925">
      <w:pPr>
        <w:jc w:val="both"/>
      </w:pPr>
      <w:r>
        <w:rPr>
          <w:color w:val="000000"/>
        </w:rPr>
        <w:t>Cửa hàng ABC mở thêm website bán hàng online e-Shopping cho mùa mua sắm Giáng sinh. Thông tin sản phẩm do Hệ thống quản lý sản phẩm có sẵn quản lý; e-Shopping chỉ kết nối vào để lấy thông tin khi cần. Việc kiểm tra thẻ do Hệ thống dịch vụ thanh toán trực tuyến thực hiện, email xác nhận gửi qua dịch vụ email.</w:t>
      </w:r>
    </w:p>
    <w:p w:rsidR="00EB2BEA" w:rsidRDefault="006D6925">
      <w:pPr>
        <w:pStyle w:val="ListBullet"/>
        <w:spacing w:after="40"/>
      </w:pPr>
      <w:r>
        <w:rPr>
          <w:color w:val="000000"/>
        </w:rPr>
        <w:t>Khách xem sản phẩm theo nhóm, xem chi tiết, đưa vào giỏ hàng, cập nhật giỏ (bỏ sản phẩm, đổi số lượng).</w:t>
      </w:r>
    </w:p>
    <w:p w:rsidR="00EB2BEA" w:rsidRDefault="006D6925">
      <w:pPr>
        <w:pStyle w:val="ListBullet"/>
        <w:spacing w:after="40"/>
      </w:pPr>
      <w:r>
        <w:rPr>
          <w:color w:val="000000"/>
        </w:rPr>
        <w:t>Khi tính tiền, hệ thống yêu cầu đăng nhập (hoặc đăng ký khách mới). Khách chọn một trong ba loại phiếu đặt hàng: thường, chuyển phát nhanh, chuyển phát nhanh trong ngày.</w:t>
      </w:r>
    </w:p>
    <w:p w:rsidR="00EB2BEA" w:rsidRDefault="006D6925">
      <w:pPr>
        <w:pStyle w:val="ListBullet"/>
        <w:spacing w:after="40"/>
      </w:pPr>
      <w:r>
        <w:rPr>
          <w:color w:val="000000"/>
        </w:rPr>
        <w:t>Đơn từ 1 000 000 đ được chuyển phát nhanh miễn phí; từ 5 000 000 đ được chuyển phát nhanh trong ngày miễn phí. Phí giao còn phụ thuộc khu vực giao hàng; phí giao và lệ phí thẻ được cộng vào tổng hóa đơn.</w:t>
      </w:r>
    </w:p>
    <w:p w:rsidR="00EB2BEA" w:rsidRDefault="006D6925">
      <w:pPr>
        <w:pStyle w:val="ListBullet"/>
        <w:spacing w:after="40"/>
      </w:pPr>
      <w:r>
        <w:rPr>
          <w:color w:val="000000"/>
        </w:rPr>
        <w:t>Người nhận có thể khác người mua. Thanh toán bằng thẻ tín dụng (Visa, Master, Discover: 16 số, CSV 3 số; American Express: 15 số, CSV 4 số), mỗi loại thẻ có lệ phí khác nhau.</w:t>
      </w:r>
    </w:p>
    <w:p w:rsidR="00EB2BEA" w:rsidRDefault="006D6925">
      <w:pPr>
        <w:pStyle w:val="ListBullet"/>
        <w:spacing w:after="40"/>
      </w:pPr>
      <w:r>
        <w:rPr>
          <w:color w:val="000000"/>
        </w:rPr>
        <w:t>Thẻ được kiểm tra với dịch vụ thanh toán; thành công thì ghi nhận đơn hàng và gửi email xác nhận (không gồm thông tin thẻ) nếu khách có email.</w:t>
      </w:r>
    </w:p>
    <w:p w:rsidR="00EB2BEA" w:rsidRDefault="006D6925">
      <w:pPr>
        <w:pStyle w:val="Heading4"/>
      </w:pPr>
      <w:bookmarkStart w:id="213" w:name="_Toc244462756"/>
      <w:r>
        <w:rPr>
          <w:rFonts w:ascii="Times New Roman" w:eastAsia="Times New Roman" w:hAnsi="Times New Roman" w:cs="Times New Roman"/>
        </w:rPr>
        <w:t>1.1.1. Hệ thống bên trong và bên ngoài</w:t>
      </w:r>
      <w:bookmarkEnd w:id="213"/>
    </w:p>
    <w:p w:rsidR="00EB2BEA" w:rsidRDefault="006D6925">
      <w:pPr>
        <w:pStyle w:val="CaptionBang"/>
        <w:keepNext/>
        <w:spacing w:after="60"/>
      </w:pPr>
      <w:bookmarkStart w:id="214" w:name="_Toc244463198"/>
      <w:r>
        <w:rPr>
          <w:color w:val="000000"/>
        </w:rPr>
        <w:t>Bảng 4.1: Phân biệt hệ thống trong và ngoài</w:t>
      </w:r>
      <w:bookmarkEnd w:id="21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195"/>
        <w:gridCol w:w="1859"/>
        <w:gridCol w:w="4357"/>
      </w:tblGrid>
      <w:tr w:rsidR="00EB2BEA">
        <w:trPr>
          <w:tblHeader/>
          <w:jc w:val="center"/>
        </w:trPr>
        <w:tc>
          <w:tcPr>
            <w:tcW w:w="3195" w:type="dxa"/>
          </w:tcPr>
          <w:p w:rsidR="00EB2BEA" w:rsidRDefault="006D6925">
            <w:pPr>
              <w:spacing w:after="0"/>
            </w:pPr>
            <w:r>
              <w:rPr>
                <w:color w:val="000000"/>
              </w:rPr>
              <w:t>Thành phần</w:t>
            </w:r>
          </w:p>
        </w:tc>
        <w:tc>
          <w:tcPr>
            <w:tcW w:w="1859" w:type="dxa"/>
          </w:tcPr>
          <w:p w:rsidR="00EB2BEA" w:rsidRDefault="006D6925">
            <w:pPr>
              <w:spacing w:after="0"/>
            </w:pPr>
            <w:r>
              <w:rPr>
                <w:color w:val="000000"/>
              </w:rPr>
              <w:t>Thuộc</w:t>
            </w:r>
          </w:p>
        </w:tc>
        <w:tc>
          <w:tcPr>
            <w:tcW w:w="4357" w:type="dxa"/>
          </w:tcPr>
          <w:p w:rsidR="00EB2BEA" w:rsidRDefault="006D6925">
            <w:pPr>
              <w:spacing w:after="0"/>
            </w:pPr>
            <w:r>
              <w:rPr>
                <w:color w:val="000000"/>
              </w:rPr>
              <w:t>Vai trò</w:t>
            </w:r>
          </w:p>
        </w:tc>
      </w:tr>
      <w:tr w:rsidR="00EB2BEA">
        <w:trPr>
          <w:cantSplit/>
          <w:jc w:val="center"/>
        </w:trPr>
        <w:tc>
          <w:tcPr>
            <w:tcW w:w="3195" w:type="dxa"/>
          </w:tcPr>
          <w:p w:rsidR="00EB2BEA" w:rsidRDefault="006D6925">
            <w:pPr>
              <w:spacing w:after="0" w:line="276" w:lineRule="auto"/>
            </w:pPr>
            <w:r>
              <w:rPr>
                <w:color w:val="000000"/>
              </w:rPr>
              <w:t>Giỏ hàng, đặt hàng, tính tiền, đăng ký/đăng nhập khách hàng</w:t>
            </w:r>
          </w:p>
        </w:tc>
        <w:tc>
          <w:tcPr>
            <w:tcW w:w="1859" w:type="dxa"/>
          </w:tcPr>
          <w:p w:rsidR="00EB2BEA" w:rsidRDefault="006D6925">
            <w:pPr>
              <w:spacing w:after="0" w:line="276" w:lineRule="auto"/>
            </w:pPr>
            <w:r>
              <w:rPr>
                <w:color w:val="000000"/>
              </w:rPr>
              <w:t>Bên trong e-Shopping</w:t>
            </w:r>
          </w:p>
        </w:tc>
        <w:tc>
          <w:tcPr>
            <w:tcW w:w="4357" w:type="dxa"/>
          </w:tcPr>
          <w:p w:rsidR="00EB2BEA" w:rsidRDefault="006D6925">
            <w:pPr>
              <w:spacing w:after="0" w:line="276" w:lineRule="auto"/>
            </w:pPr>
            <w:r>
              <w:rPr>
                <w:color w:val="000000"/>
              </w:rPr>
              <w:t>Xây dựng trong bài</w:t>
            </w:r>
          </w:p>
        </w:tc>
      </w:tr>
      <w:tr w:rsidR="00EB2BEA">
        <w:trPr>
          <w:cantSplit/>
          <w:jc w:val="center"/>
        </w:trPr>
        <w:tc>
          <w:tcPr>
            <w:tcW w:w="3195" w:type="dxa"/>
          </w:tcPr>
          <w:p w:rsidR="00EB2BEA" w:rsidRDefault="006D6925">
            <w:pPr>
              <w:spacing w:after="0" w:line="276" w:lineRule="auto"/>
            </w:pPr>
            <w:r>
              <w:rPr>
                <w:color w:val="000000"/>
              </w:rPr>
              <w:t>Hệ thống quản lý sản phẩm</w:t>
            </w:r>
          </w:p>
        </w:tc>
        <w:tc>
          <w:tcPr>
            <w:tcW w:w="1859" w:type="dxa"/>
          </w:tcPr>
          <w:p w:rsidR="00EB2BEA" w:rsidRDefault="006D6925">
            <w:pPr>
              <w:spacing w:after="0" w:line="276" w:lineRule="auto"/>
            </w:pPr>
            <w:r>
              <w:rPr>
                <w:color w:val="000000"/>
              </w:rPr>
              <w:t>Bên ngoài</w:t>
            </w:r>
          </w:p>
        </w:tc>
        <w:tc>
          <w:tcPr>
            <w:tcW w:w="4357" w:type="dxa"/>
          </w:tcPr>
          <w:p w:rsidR="00EB2BEA" w:rsidRDefault="006D6925">
            <w:pPr>
              <w:spacing w:after="0" w:line="276" w:lineRule="auto"/>
            </w:pPr>
            <w:r>
              <w:rPr>
                <w:color w:val="000000"/>
              </w:rPr>
              <w:t>Cung cấp nhóm, sản phẩm, giá, tình trạng; prototype dùng giỏ hàng mẫu</w:t>
            </w:r>
          </w:p>
        </w:tc>
      </w:tr>
      <w:tr w:rsidR="00EB2BEA">
        <w:trPr>
          <w:cantSplit/>
          <w:jc w:val="center"/>
        </w:trPr>
        <w:tc>
          <w:tcPr>
            <w:tcW w:w="3195" w:type="dxa"/>
          </w:tcPr>
          <w:p w:rsidR="00EB2BEA" w:rsidRDefault="006D6925">
            <w:pPr>
              <w:spacing w:after="0" w:line="276" w:lineRule="auto"/>
            </w:pPr>
            <w:r>
              <w:rPr>
                <w:color w:val="000000"/>
              </w:rPr>
              <w:t>Dịch vụ thanh toán trực tuyến</w:t>
            </w:r>
          </w:p>
        </w:tc>
        <w:tc>
          <w:tcPr>
            <w:tcW w:w="1859" w:type="dxa"/>
          </w:tcPr>
          <w:p w:rsidR="00EB2BEA" w:rsidRDefault="006D6925">
            <w:pPr>
              <w:spacing w:after="0" w:line="276" w:lineRule="auto"/>
            </w:pPr>
            <w:r>
              <w:rPr>
                <w:color w:val="000000"/>
              </w:rPr>
              <w:t>Bên ngoài</w:t>
            </w:r>
          </w:p>
        </w:tc>
        <w:tc>
          <w:tcPr>
            <w:tcW w:w="4357" w:type="dxa"/>
          </w:tcPr>
          <w:p w:rsidR="00EB2BEA" w:rsidRDefault="006D6925">
            <w:pPr>
              <w:spacing w:after="0" w:line="276" w:lineRule="auto"/>
            </w:pPr>
            <w:r>
              <w:rPr>
                <w:color w:val="000000"/>
              </w:rPr>
              <w:t>Kiểm tra thẻ và khả năng thanh toán; cài đặt qua giao diện IPaymentGateway (MockPaymentGateway)</w:t>
            </w:r>
          </w:p>
        </w:tc>
      </w:tr>
      <w:tr w:rsidR="00EB2BEA">
        <w:trPr>
          <w:cantSplit/>
          <w:jc w:val="center"/>
        </w:trPr>
        <w:tc>
          <w:tcPr>
            <w:tcW w:w="3195" w:type="dxa"/>
          </w:tcPr>
          <w:p w:rsidR="00EB2BEA" w:rsidRDefault="006D6925">
            <w:pPr>
              <w:spacing w:after="0" w:line="276" w:lineRule="auto"/>
            </w:pPr>
            <w:r>
              <w:rPr>
                <w:color w:val="000000"/>
              </w:rPr>
              <w:lastRenderedPageBreak/>
              <w:t>Dịch vụ email</w:t>
            </w:r>
          </w:p>
        </w:tc>
        <w:tc>
          <w:tcPr>
            <w:tcW w:w="1859" w:type="dxa"/>
          </w:tcPr>
          <w:p w:rsidR="00EB2BEA" w:rsidRDefault="006D6925">
            <w:pPr>
              <w:spacing w:after="0" w:line="276" w:lineRule="auto"/>
            </w:pPr>
            <w:r>
              <w:rPr>
                <w:color w:val="000000"/>
              </w:rPr>
              <w:t>Bên ngoài</w:t>
            </w:r>
          </w:p>
        </w:tc>
        <w:tc>
          <w:tcPr>
            <w:tcW w:w="4357" w:type="dxa"/>
          </w:tcPr>
          <w:p w:rsidR="00EB2BEA" w:rsidRDefault="006D6925">
            <w:pPr>
              <w:spacing w:after="0" w:line="276" w:lineRule="auto"/>
            </w:pPr>
            <w:r>
              <w:rPr>
                <w:color w:val="000000"/>
              </w:rPr>
              <w:t>Gửi xác nhận; cài đặt qua IEmailService (MockEmailService)</w:t>
            </w:r>
          </w:p>
        </w:tc>
      </w:tr>
    </w:tbl>
    <w:p w:rsidR="00EB2BEA" w:rsidRDefault="00EB2BEA"/>
    <w:p w:rsidR="00EB2BEA" w:rsidRDefault="006D6925">
      <w:pPr>
        <w:pStyle w:val="Heading3"/>
      </w:pPr>
      <w:bookmarkStart w:id="215" w:name="_Toc244462757"/>
      <w:r>
        <w:rPr>
          <w:rFonts w:ascii="Times New Roman" w:eastAsia="Times New Roman" w:hAnsi="Times New Roman" w:cs="Times New Roman"/>
        </w:rPr>
        <w:t>1.2. Yêu cầu hệ thống</w:t>
      </w:r>
      <w:bookmarkEnd w:id="215"/>
    </w:p>
    <w:p w:rsidR="00EB2BEA" w:rsidRDefault="006D6925">
      <w:pPr>
        <w:pStyle w:val="Heading4"/>
      </w:pPr>
      <w:bookmarkStart w:id="216" w:name="_Toc244462758"/>
      <w:r>
        <w:rPr>
          <w:rFonts w:ascii="Times New Roman" w:eastAsia="Times New Roman" w:hAnsi="Times New Roman" w:cs="Times New Roman"/>
        </w:rPr>
        <w:t>1.2.1. Đầu vào - xử lý - xuất kết quả</w:t>
      </w:r>
      <w:bookmarkEnd w:id="216"/>
    </w:p>
    <w:p w:rsidR="00EB2BEA" w:rsidRDefault="006D6925">
      <w:pPr>
        <w:pStyle w:val="CaptionBang"/>
        <w:keepNext/>
        <w:spacing w:after="60"/>
      </w:pPr>
      <w:bookmarkStart w:id="217" w:name="_Toc244463199"/>
      <w:r>
        <w:rPr>
          <w:color w:val="000000"/>
        </w:rPr>
        <w:t>Bảng 4.2: Bảng đầu vào – xử lý – kết xuất</w:t>
      </w:r>
      <w:bookmarkEnd w:id="2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10"/>
        <w:gridCol w:w="2905"/>
        <w:gridCol w:w="3021"/>
        <w:gridCol w:w="1975"/>
      </w:tblGrid>
      <w:tr w:rsidR="00EB2BEA">
        <w:trPr>
          <w:tblHeader/>
          <w:jc w:val="center"/>
        </w:trPr>
        <w:tc>
          <w:tcPr>
            <w:tcW w:w="1510" w:type="dxa"/>
          </w:tcPr>
          <w:p w:rsidR="00EB2BEA" w:rsidRDefault="006D6925">
            <w:pPr>
              <w:spacing w:after="0"/>
            </w:pPr>
            <w:r>
              <w:rPr>
                <w:color w:val="000000"/>
              </w:rPr>
              <w:t>Nghiệp vụ</w:t>
            </w:r>
          </w:p>
        </w:tc>
        <w:tc>
          <w:tcPr>
            <w:tcW w:w="2905" w:type="dxa"/>
          </w:tcPr>
          <w:p w:rsidR="00EB2BEA" w:rsidRDefault="006D6925">
            <w:pPr>
              <w:spacing w:after="0"/>
            </w:pPr>
            <w:r>
              <w:rPr>
                <w:color w:val="000000"/>
              </w:rPr>
              <w:t>Đầu vào</w:t>
            </w:r>
          </w:p>
        </w:tc>
        <w:tc>
          <w:tcPr>
            <w:tcW w:w="3021" w:type="dxa"/>
          </w:tcPr>
          <w:p w:rsidR="00EB2BEA" w:rsidRDefault="006D6925">
            <w:pPr>
              <w:spacing w:after="0"/>
            </w:pPr>
            <w:r>
              <w:rPr>
                <w:color w:val="000000"/>
              </w:rPr>
              <w:t>Xử lý</w:t>
            </w:r>
          </w:p>
        </w:tc>
        <w:tc>
          <w:tcPr>
            <w:tcW w:w="1975" w:type="dxa"/>
          </w:tcPr>
          <w:p w:rsidR="00EB2BEA" w:rsidRDefault="006D6925">
            <w:pPr>
              <w:spacing w:after="0"/>
            </w:pPr>
            <w:r>
              <w:rPr>
                <w:color w:val="000000"/>
              </w:rPr>
              <w:t>Kết xuất</w:t>
            </w:r>
          </w:p>
        </w:tc>
      </w:tr>
      <w:tr w:rsidR="00EB2BEA">
        <w:trPr>
          <w:cantSplit/>
          <w:jc w:val="center"/>
        </w:trPr>
        <w:tc>
          <w:tcPr>
            <w:tcW w:w="1510" w:type="dxa"/>
          </w:tcPr>
          <w:p w:rsidR="00EB2BEA" w:rsidRDefault="006D6925">
            <w:pPr>
              <w:spacing w:after="0" w:line="276" w:lineRule="auto"/>
            </w:pPr>
            <w:r>
              <w:rPr>
                <w:color w:val="000000"/>
              </w:rPr>
              <w:t>Đăng ký tài khoản</w:t>
            </w:r>
          </w:p>
        </w:tc>
        <w:tc>
          <w:tcPr>
            <w:tcW w:w="2905" w:type="dxa"/>
          </w:tcPr>
          <w:p w:rsidR="00EB2BEA" w:rsidRDefault="006D6925">
            <w:pPr>
              <w:spacing w:after="0" w:line="276" w:lineRule="auto"/>
            </w:pPr>
            <w:r>
              <w:rPr>
                <w:color w:val="000000"/>
              </w:rPr>
              <w:t>Họ tên, ngày sinh, CMND/Passport, địa chỉ, điện thoại, tên đăng nhập, mật khẩu, email</w:t>
            </w:r>
          </w:p>
        </w:tc>
        <w:tc>
          <w:tcPr>
            <w:tcW w:w="3021" w:type="dxa"/>
          </w:tcPr>
          <w:p w:rsidR="00EB2BEA" w:rsidRDefault="006D6925">
            <w:pPr>
              <w:spacing w:after="0" w:line="276" w:lineRule="auto"/>
            </w:pPr>
            <w:r>
              <w:rPr>
                <w:color w:val="000000"/>
              </w:rPr>
              <w:t>Kiểm tra hợp lệ và trùng; băm mật khẩu có salt</w:t>
            </w:r>
          </w:p>
        </w:tc>
        <w:tc>
          <w:tcPr>
            <w:tcW w:w="1975" w:type="dxa"/>
          </w:tcPr>
          <w:p w:rsidR="00EB2BEA" w:rsidRDefault="006D6925">
            <w:pPr>
              <w:spacing w:after="0" w:line="276" w:lineRule="auto"/>
            </w:pPr>
            <w:r>
              <w:rPr>
                <w:color w:val="000000"/>
              </w:rPr>
              <w:t>Mã khách hàng</w:t>
            </w:r>
          </w:p>
        </w:tc>
      </w:tr>
      <w:tr w:rsidR="00EB2BEA">
        <w:trPr>
          <w:cantSplit/>
          <w:jc w:val="center"/>
        </w:trPr>
        <w:tc>
          <w:tcPr>
            <w:tcW w:w="1510" w:type="dxa"/>
          </w:tcPr>
          <w:p w:rsidR="00EB2BEA" w:rsidRDefault="006D6925">
            <w:pPr>
              <w:spacing w:after="0" w:line="276" w:lineRule="auto"/>
            </w:pPr>
            <w:r>
              <w:rPr>
                <w:color w:val="000000"/>
              </w:rPr>
              <w:t>Đăng nhập</w:t>
            </w:r>
          </w:p>
        </w:tc>
        <w:tc>
          <w:tcPr>
            <w:tcW w:w="2905" w:type="dxa"/>
          </w:tcPr>
          <w:p w:rsidR="00EB2BEA" w:rsidRDefault="006D6925">
            <w:pPr>
              <w:spacing w:after="0" w:line="276" w:lineRule="auto"/>
            </w:pPr>
            <w:r>
              <w:rPr>
                <w:color w:val="000000"/>
              </w:rPr>
              <w:t>Tên đăng nhập, mật khẩu</w:t>
            </w:r>
          </w:p>
        </w:tc>
        <w:tc>
          <w:tcPr>
            <w:tcW w:w="3021" w:type="dxa"/>
          </w:tcPr>
          <w:p w:rsidR="00EB2BEA" w:rsidRDefault="006D6925">
            <w:pPr>
              <w:spacing w:after="0" w:line="276" w:lineRule="auto"/>
            </w:pPr>
            <w:r>
              <w:rPr>
                <w:color w:val="000000"/>
              </w:rPr>
              <w:t>So sánh mã băm</w:t>
            </w:r>
          </w:p>
        </w:tc>
        <w:tc>
          <w:tcPr>
            <w:tcW w:w="1975" w:type="dxa"/>
          </w:tcPr>
          <w:p w:rsidR="00EB2BEA" w:rsidRDefault="006D6925">
            <w:pPr>
              <w:spacing w:after="0" w:line="276" w:lineRule="auto"/>
            </w:pPr>
            <w:r>
              <w:rPr>
                <w:color w:val="000000"/>
              </w:rPr>
              <w:t>Phiên đăng nhập</w:t>
            </w:r>
          </w:p>
        </w:tc>
      </w:tr>
      <w:tr w:rsidR="00EB2BEA">
        <w:trPr>
          <w:cantSplit/>
          <w:jc w:val="center"/>
        </w:trPr>
        <w:tc>
          <w:tcPr>
            <w:tcW w:w="1510" w:type="dxa"/>
          </w:tcPr>
          <w:p w:rsidR="00EB2BEA" w:rsidRDefault="006D6925">
            <w:pPr>
              <w:spacing w:after="0" w:line="276" w:lineRule="auto"/>
            </w:pPr>
            <w:r>
              <w:rPr>
                <w:color w:val="000000"/>
              </w:rPr>
              <w:t>Tính tiền</w:t>
            </w:r>
          </w:p>
        </w:tc>
        <w:tc>
          <w:tcPr>
            <w:tcW w:w="2905" w:type="dxa"/>
          </w:tcPr>
          <w:p w:rsidR="00EB2BEA" w:rsidRDefault="006D6925">
            <w:pPr>
              <w:spacing w:after="0" w:line="276" w:lineRule="auto"/>
            </w:pPr>
            <w:r>
              <w:rPr>
                <w:color w:val="000000"/>
              </w:rPr>
              <w:t>Giỏ hàng, loại giao, khu vực, loại thẻ</w:t>
            </w:r>
          </w:p>
        </w:tc>
        <w:tc>
          <w:tcPr>
            <w:tcW w:w="3021" w:type="dxa"/>
          </w:tcPr>
          <w:p w:rsidR="00EB2BEA" w:rsidRDefault="006D6925">
            <w:pPr>
              <w:spacing w:after="0" w:line="276" w:lineRule="auto"/>
            </w:pPr>
            <w:r>
              <w:rPr>
                <w:color w:val="000000"/>
              </w:rPr>
              <w:t>Tiền hàng + phí giao + lệ phí thẻ</w:t>
            </w:r>
          </w:p>
        </w:tc>
        <w:tc>
          <w:tcPr>
            <w:tcW w:w="1975" w:type="dxa"/>
          </w:tcPr>
          <w:p w:rsidR="00EB2BEA" w:rsidRDefault="006D6925">
            <w:pPr>
              <w:spacing w:after="0" w:line="276" w:lineRule="auto"/>
            </w:pPr>
            <w:r>
              <w:rPr>
                <w:color w:val="000000"/>
              </w:rPr>
              <w:t>Tổng tiền</w:t>
            </w:r>
          </w:p>
        </w:tc>
      </w:tr>
      <w:tr w:rsidR="00EB2BEA">
        <w:trPr>
          <w:cantSplit/>
          <w:jc w:val="center"/>
        </w:trPr>
        <w:tc>
          <w:tcPr>
            <w:tcW w:w="1510" w:type="dxa"/>
          </w:tcPr>
          <w:p w:rsidR="00EB2BEA" w:rsidRDefault="006D6925">
            <w:pPr>
              <w:spacing w:after="0" w:line="276" w:lineRule="auto"/>
            </w:pPr>
            <w:r>
              <w:rPr>
                <w:color w:val="000000"/>
              </w:rPr>
              <w:t>Đặt hàng</w:t>
            </w:r>
          </w:p>
        </w:tc>
        <w:tc>
          <w:tcPr>
            <w:tcW w:w="2905" w:type="dxa"/>
          </w:tcPr>
          <w:p w:rsidR="00EB2BEA" w:rsidRDefault="006D6925">
            <w:pPr>
              <w:spacing w:after="0" w:line="276" w:lineRule="auto"/>
            </w:pPr>
            <w:r>
              <w:rPr>
                <w:color w:val="000000"/>
              </w:rPr>
              <w:t>Người nhận, thẻ tín dụng</w:t>
            </w:r>
          </w:p>
        </w:tc>
        <w:tc>
          <w:tcPr>
            <w:tcW w:w="3021" w:type="dxa"/>
          </w:tcPr>
          <w:p w:rsidR="00EB2BEA" w:rsidRDefault="006D6925">
            <w:pPr>
              <w:spacing w:after="0" w:line="276" w:lineRule="auto"/>
            </w:pPr>
            <w:r>
              <w:rPr>
                <w:color w:val="000000"/>
              </w:rPr>
              <w:t>Kiểm tra thẻ, gọi dịch vụ thanh toán, ghi đơn</w:t>
            </w:r>
          </w:p>
        </w:tc>
        <w:tc>
          <w:tcPr>
            <w:tcW w:w="1975" w:type="dxa"/>
          </w:tcPr>
          <w:p w:rsidR="00EB2BEA" w:rsidRDefault="006D6925">
            <w:pPr>
              <w:spacing w:after="0" w:line="276" w:lineRule="auto"/>
            </w:pPr>
            <w:r>
              <w:rPr>
                <w:color w:val="000000"/>
              </w:rPr>
              <w:t>Đơn hàng, mã đơn</w:t>
            </w:r>
          </w:p>
        </w:tc>
      </w:tr>
      <w:tr w:rsidR="00EB2BEA">
        <w:trPr>
          <w:cantSplit/>
          <w:jc w:val="center"/>
        </w:trPr>
        <w:tc>
          <w:tcPr>
            <w:tcW w:w="1510" w:type="dxa"/>
          </w:tcPr>
          <w:p w:rsidR="00EB2BEA" w:rsidRDefault="006D6925">
            <w:pPr>
              <w:spacing w:after="0" w:line="276" w:lineRule="auto"/>
            </w:pPr>
            <w:r>
              <w:rPr>
                <w:color w:val="000000"/>
              </w:rPr>
              <w:t>Xác nhận</w:t>
            </w:r>
          </w:p>
        </w:tc>
        <w:tc>
          <w:tcPr>
            <w:tcW w:w="2905" w:type="dxa"/>
          </w:tcPr>
          <w:p w:rsidR="00EB2BEA" w:rsidRDefault="006D6925">
            <w:pPr>
              <w:spacing w:after="0" w:line="276" w:lineRule="auto"/>
            </w:pPr>
            <w:r>
              <w:rPr>
                <w:color w:val="000000"/>
              </w:rPr>
              <w:t>Đơn hàng, email khách</w:t>
            </w:r>
          </w:p>
        </w:tc>
        <w:tc>
          <w:tcPr>
            <w:tcW w:w="3021" w:type="dxa"/>
          </w:tcPr>
          <w:p w:rsidR="00EB2BEA" w:rsidRDefault="006D6925">
            <w:pPr>
              <w:spacing w:after="0" w:line="276" w:lineRule="auto"/>
            </w:pPr>
            <w:r>
              <w:rPr>
                <w:color w:val="000000"/>
              </w:rPr>
              <w:t>Gửi email không có thông tin thẻ</w:t>
            </w:r>
          </w:p>
        </w:tc>
        <w:tc>
          <w:tcPr>
            <w:tcW w:w="1975" w:type="dxa"/>
          </w:tcPr>
          <w:p w:rsidR="00EB2BEA" w:rsidRDefault="006D6925">
            <w:pPr>
              <w:spacing w:after="0" w:line="276" w:lineRule="auto"/>
            </w:pPr>
            <w:r>
              <w:rPr>
                <w:color w:val="000000"/>
              </w:rPr>
              <w:t>Email xác nhận</w:t>
            </w:r>
          </w:p>
        </w:tc>
      </w:tr>
    </w:tbl>
    <w:p w:rsidR="00EB2BEA" w:rsidRDefault="00EB2BEA"/>
    <w:p w:rsidR="00EB2BEA" w:rsidRDefault="006D6925">
      <w:pPr>
        <w:pStyle w:val="Heading4"/>
      </w:pPr>
      <w:bookmarkStart w:id="218" w:name="_Toc244462759"/>
      <w:r>
        <w:rPr>
          <w:rFonts w:ascii="Times New Roman" w:eastAsia="Times New Roman" w:hAnsi="Times New Roman" w:cs="Times New Roman"/>
        </w:rPr>
        <w:t>1.2.2. Phân loại công việc theo mẫu phân tích</w:t>
      </w:r>
      <w:bookmarkEnd w:id="218"/>
    </w:p>
    <w:p w:rsidR="00EB2BEA" w:rsidRDefault="006D6925">
      <w:pPr>
        <w:pStyle w:val="CaptionBang"/>
        <w:keepNext/>
        <w:spacing w:after="60"/>
      </w:pPr>
      <w:bookmarkStart w:id="219" w:name="_Toc244463200"/>
      <w:r>
        <w:rPr>
          <w:color w:val="000000"/>
        </w:rPr>
        <w:t>Bảng 4.3: Phân loại công việc</w:t>
      </w:r>
      <w:bookmarkEnd w:id="21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2614"/>
        <w:gridCol w:w="1743"/>
        <w:gridCol w:w="3195"/>
      </w:tblGrid>
      <w:tr w:rsidR="00EB2BEA">
        <w:trPr>
          <w:tblHeader/>
          <w:jc w:val="center"/>
        </w:trPr>
        <w:tc>
          <w:tcPr>
            <w:tcW w:w="1859" w:type="dxa"/>
          </w:tcPr>
          <w:p w:rsidR="00EB2BEA" w:rsidRDefault="006D6925">
            <w:pPr>
              <w:spacing w:after="0"/>
            </w:pPr>
            <w:r>
              <w:rPr>
                <w:color w:val="000000"/>
              </w:rPr>
              <w:t>Bộ phận/Actor</w:t>
            </w:r>
          </w:p>
        </w:tc>
        <w:tc>
          <w:tcPr>
            <w:tcW w:w="2614" w:type="dxa"/>
          </w:tcPr>
          <w:p w:rsidR="00EB2BEA" w:rsidRDefault="006D6925">
            <w:pPr>
              <w:spacing w:after="0"/>
            </w:pPr>
            <w:r>
              <w:rPr>
                <w:color w:val="000000"/>
              </w:rPr>
              <w:t>Công việc</w:t>
            </w:r>
          </w:p>
        </w:tc>
        <w:tc>
          <w:tcPr>
            <w:tcW w:w="1743" w:type="dxa"/>
          </w:tcPr>
          <w:p w:rsidR="00EB2BEA" w:rsidRDefault="006D6925">
            <w:pPr>
              <w:spacing w:after="0"/>
            </w:pPr>
            <w:r>
              <w:rPr>
                <w:color w:val="000000"/>
              </w:rPr>
              <w:t>Loại</w:t>
            </w:r>
          </w:p>
        </w:tc>
        <w:tc>
          <w:tcPr>
            <w:tcW w:w="3195" w:type="dxa"/>
          </w:tcPr>
          <w:p w:rsidR="00EB2BEA" w:rsidRDefault="006D6925">
            <w:pPr>
              <w:spacing w:after="0"/>
            </w:pPr>
            <w:r>
              <w:rPr>
                <w:color w:val="000000"/>
              </w:rPr>
              <w:t>Quy định liên quan</w:t>
            </w:r>
          </w:p>
        </w:tc>
      </w:tr>
      <w:tr w:rsidR="00EB2BEA">
        <w:trPr>
          <w:cantSplit/>
          <w:jc w:val="center"/>
        </w:trPr>
        <w:tc>
          <w:tcPr>
            <w:tcW w:w="1859" w:type="dxa"/>
          </w:tcPr>
          <w:p w:rsidR="00EB2BEA" w:rsidRDefault="006D6925">
            <w:pPr>
              <w:spacing w:after="0" w:line="276" w:lineRule="auto"/>
            </w:pPr>
            <w:r>
              <w:rPr>
                <w:color w:val="000000"/>
              </w:rPr>
              <w:t>Khách hàng</w:t>
            </w:r>
          </w:p>
        </w:tc>
        <w:tc>
          <w:tcPr>
            <w:tcW w:w="2614" w:type="dxa"/>
          </w:tcPr>
          <w:p w:rsidR="00EB2BEA" w:rsidRDefault="006D6925">
            <w:pPr>
              <w:spacing w:after="0" w:line="276" w:lineRule="auto"/>
            </w:pPr>
            <w:r>
              <w:rPr>
                <w:color w:val="000000"/>
              </w:rPr>
              <w:t>Xem sản phẩm, cập nhật giỏ hàng</w:t>
            </w:r>
          </w:p>
        </w:tc>
        <w:tc>
          <w:tcPr>
            <w:tcW w:w="1743" w:type="dxa"/>
          </w:tcPr>
          <w:p w:rsidR="00EB2BEA" w:rsidRDefault="006D6925">
            <w:pPr>
              <w:spacing w:after="0" w:line="276" w:lineRule="auto"/>
            </w:pPr>
            <w:r>
              <w:rPr>
                <w:color w:val="000000"/>
              </w:rPr>
              <w:t>Tra cứu / lưu trữ</w:t>
            </w:r>
          </w:p>
        </w:tc>
        <w:tc>
          <w:tcPr>
            <w:tcW w:w="3195" w:type="dxa"/>
          </w:tcPr>
          <w:p w:rsidR="00EB2BEA" w:rsidRDefault="006D6925">
            <w:pPr>
              <w:spacing w:after="0" w:line="276" w:lineRule="auto"/>
            </w:pPr>
            <w:r>
              <w:rPr>
                <w:color w:val="000000"/>
              </w:rPr>
              <w:t>Thông tin sản phẩm lấy từ hệ thống quản lý sản phẩm</w:t>
            </w:r>
          </w:p>
        </w:tc>
      </w:tr>
      <w:tr w:rsidR="00EB2BEA">
        <w:trPr>
          <w:cantSplit/>
          <w:jc w:val="center"/>
        </w:trPr>
        <w:tc>
          <w:tcPr>
            <w:tcW w:w="1859" w:type="dxa"/>
          </w:tcPr>
          <w:p w:rsidR="00EB2BEA" w:rsidRDefault="006D6925">
            <w:pPr>
              <w:spacing w:after="0" w:line="276" w:lineRule="auto"/>
            </w:pPr>
            <w:r>
              <w:rPr>
                <w:color w:val="000000"/>
              </w:rPr>
              <w:t>Khách hàng</w:t>
            </w:r>
          </w:p>
        </w:tc>
        <w:tc>
          <w:tcPr>
            <w:tcW w:w="2614" w:type="dxa"/>
          </w:tcPr>
          <w:p w:rsidR="00EB2BEA" w:rsidRDefault="006D6925">
            <w:pPr>
              <w:spacing w:after="0" w:line="276" w:lineRule="auto"/>
            </w:pPr>
            <w:r>
              <w:rPr>
                <w:color w:val="000000"/>
              </w:rPr>
              <w:t>Đăng ký, đăng nhập</w:t>
            </w:r>
          </w:p>
        </w:tc>
        <w:tc>
          <w:tcPr>
            <w:tcW w:w="1743" w:type="dxa"/>
          </w:tcPr>
          <w:p w:rsidR="00EB2BEA" w:rsidRDefault="006D6925">
            <w:pPr>
              <w:spacing w:after="0" w:line="276" w:lineRule="auto"/>
            </w:pPr>
            <w:r>
              <w:rPr>
                <w:color w:val="000000"/>
              </w:rPr>
              <w:t>Lưu trữ</w:t>
            </w:r>
          </w:p>
        </w:tc>
        <w:tc>
          <w:tcPr>
            <w:tcW w:w="3195" w:type="dxa"/>
          </w:tcPr>
          <w:p w:rsidR="00EB2BEA" w:rsidRDefault="006D6925">
            <w:pPr>
              <w:spacing w:after="0" w:line="276" w:lineRule="auto"/>
            </w:pPr>
            <w:r>
              <w:rPr>
                <w:color w:val="000000"/>
              </w:rPr>
              <w:t>Tên đăng nhập và CMND không trùng</w:t>
            </w:r>
          </w:p>
        </w:tc>
      </w:tr>
      <w:tr w:rsidR="00EB2BEA">
        <w:trPr>
          <w:cantSplit/>
          <w:jc w:val="center"/>
        </w:trPr>
        <w:tc>
          <w:tcPr>
            <w:tcW w:w="1859" w:type="dxa"/>
          </w:tcPr>
          <w:p w:rsidR="00EB2BEA" w:rsidRDefault="006D6925">
            <w:pPr>
              <w:spacing w:after="0" w:line="276" w:lineRule="auto"/>
            </w:pPr>
            <w:r>
              <w:rPr>
                <w:color w:val="000000"/>
              </w:rPr>
              <w:t>Khách hàng</w:t>
            </w:r>
          </w:p>
        </w:tc>
        <w:tc>
          <w:tcPr>
            <w:tcW w:w="2614" w:type="dxa"/>
          </w:tcPr>
          <w:p w:rsidR="00EB2BEA" w:rsidRDefault="006D6925">
            <w:pPr>
              <w:spacing w:after="0" w:line="276" w:lineRule="auto"/>
            </w:pPr>
            <w:r>
              <w:rPr>
                <w:color w:val="000000"/>
              </w:rPr>
              <w:t>Đặt hàng và tính tiền</w:t>
            </w:r>
          </w:p>
        </w:tc>
        <w:tc>
          <w:tcPr>
            <w:tcW w:w="1743" w:type="dxa"/>
          </w:tcPr>
          <w:p w:rsidR="00EB2BEA" w:rsidRDefault="006D6925">
            <w:pPr>
              <w:spacing w:after="0" w:line="276" w:lineRule="auto"/>
            </w:pPr>
            <w:r>
              <w:rPr>
                <w:color w:val="000000"/>
              </w:rPr>
              <w:t>Tính toán / lưu trữ</w:t>
            </w:r>
          </w:p>
        </w:tc>
        <w:tc>
          <w:tcPr>
            <w:tcW w:w="3195" w:type="dxa"/>
          </w:tcPr>
          <w:p w:rsidR="00EB2BEA" w:rsidRDefault="006D6925">
            <w:pPr>
              <w:spacing w:after="0" w:line="276" w:lineRule="auto"/>
            </w:pPr>
            <w:r>
              <w:rPr>
                <w:color w:val="000000"/>
              </w:rPr>
              <w:t>Phí giao theo loại giao, khu vực; lệ phí thẻ</w:t>
            </w:r>
          </w:p>
        </w:tc>
      </w:tr>
      <w:tr w:rsidR="00EB2BEA">
        <w:trPr>
          <w:cantSplit/>
          <w:jc w:val="center"/>
        </w:trPr>
        <w:tc>
          <w:tcPr>
            <w:tcW w:w="1859" w:type="dxa"/>
          </w:tcPr>
          <w:p w:rsidR="00EB2BEA" w:rsidRDefault="006D6925">
            <w:pPr>
              <w:spacing w:after="0" w:line="276" w:lineRule="auto"/>
            </w:pPr>
            <w:r>
              <w:rPr>
                <w:color w:val="000000"/>
              </w:rPr>
              <w:t>DV thanh toán</w:t>
            </w:r>
          </w:p>
        </w:tc>
        <w:tc>
          <w:tcPr>
            <w:tcW w:w="2614" w:type="dxa"/>
          </w:tcPr>
          <w:p w:rsidR="00EB2BEA" w:rsidRDefault="006D6925">
            <w:pPr>
              <w:spacing w:after="0" w:line="276" w:lineRule="auto"/>
            </w:pPr>
            <w:r>
              <w:rPr>
                <w:color w:val="000000"/>
              </w:rPr>
              <w:t>Kiểm tra thẻ, khả năng thanh toán</w:t>
            </w:r>
          </w:p>
        </w:tc>
        <w:tc>
          <w:tcPr>
            <w:tcW w:w="1743" w:type="dxa"/>
          </w:tcPr>
          <w:p w:rsidR="00EB2BEA" w:rsidRDefault="006D6925">
            <w:pPr>
              <w:spacing w:after="0" w:line="276" w:lineRule="auto"/>
            </w:pPr>
            <w:r>
              <w:rPr>
                <w:color w:val="000000"/>
              </w:rPr>
              <w:t>Tính toán</w:t>
            </w:r>
          </w:p>
        </w:tc>
        <w:tc>
          <w:tcPr>
            <w:tcW w:w="3195" w:type="dxa"/>
          </w:tcPr>
          <w:p w:rsidR="00EB2BEA" w:rsidRDefault="006D6925">
            <w:pPr>
              <w:spacing w:after="0" w:line="276" w:lineRule="auto"/>
            </w:pPr>
            <w:r>
              <w:rPr>
                <w:color w:val="000000"/>
              </w:rPr>
              <w:t>Chỉ ghi đơn khi được chấp nhận</w:t>
            </w:r>
          </w:p>
        </w:tc>
      </w:tr>
      <w:tr w:rsidR="00EB2BEA">
        <w:trPr>
          <w:cantSplit/>
          <w:jc w:val="center"/>
        </w:trPr>
        <w:tc>
          <w:tcPr>
            <w:tcW w:w="1859" w:type="dxa"/>
          </w:tcPr>
          <w:p w:rsidR="00EB2BEA" w:rsidRDefault="006D6925">
            <w:pPr>
              <w:spacing w:after="0" w:line="276" w:lineRule="auto"/>
            </w:pPr>
            <w:r>
              <w:rPr>
                <w:color w:val="000000"/>
              </w:rPr>
              <w:t>DV email</w:t>
            </w:r>
          </w:p>
        </w:tc>
        <w:tc>
          <w:tcPr>
            <w:tcW w:w="2614" w:type="dxa"/>
          </w:tcPr>
          <w:p w:rsidR="00EB2BEA" w:rsidRDefault="006D6925">
            <w:pPr>
              <w:spacing w:after="0" w:line="276" w:lineRule="auto"/>
            </w:pPr>
            <w:r>
              <w:rPr>
                <w:color w:val="000000"/>
              </w:rPr>
              <w:t>Gửi email xác nhận</w:t>
            </w:r>
          </w:p>
        </w:tc>
        <w:tc>
          <w:tcPr>
            <w:tcW w:w="1743" w:type="dxa"/>
          </w:tcPr>
          <w:p w:rsidR="00EB2BEA" w:rsidRDefault="006D6925">
            <w:pPr>
              <w:spacing w:after="0" w:line="276" w:lineRule="auto"/>
            </w:pPr>
            <w:r>
              <w:rPr>
                <w:color w:val="000000"/>
              </w:rPr>
              <w:t>Kết xuất</w:t>
            </w:r>
          </w:p>
        </w:tc>
        <w:tc>
          <w:tcPr>
            <w:tcW w:w="3195" w:type="dxa"/>
          </w:tcPr>
          <w:p w:rsidR="00EB2BEA" w:rsidRDefault="006D6925">
            <w:pPr>
              <w:spacing w:after="0" w:line="276" w:lineRule="auto"/>
            </w:pPr>
            <w:r>
              <w:rPr>
                <w:color w:val="000000"/>
              </w:rPr>
              <w:t>Không gửi thông tin thẻ</w:t>
            </w:r>
          </w:p>
        </w:tc>
      </w:tr>
    </w:tbl>
    <w:p w:rsidR="00EB2BEA" w:rsidRDefault="00EB2BEA"/>
    <w:p w:rsidR="00EB2BEA" w:rsidRDefault="006D6925">
      <w:pPr>
        <w:pStyle w:val="Heading4"/>
      </w:pPr>
      <w:bookmarkStart w:id="220" w:name="_Toc244462760"/>
      <w:r>
        <w:rPr>
          <w:rFonts w:ascii="Times New Roman" w:eastAsia="Times New Roman" w:hAnsi="Times New Roman" w:cs="Times New Roman"/>
        </w:rPr>
        <w:lastRenderedPageBreak/>
        <w:t>1.2.3. Quy tắc nghiệp vụ</w:t>
      </w:r>
      <w:bookmarkEnd w:id="220"/>
    </w:p>
    <w:p w:rsidR="00EB2BEA" w:rsidRDefault="006D6925">
      <w:pPr>
        <w:pStyle w:val="CaptionBang"/>
        <w:keepNext/>
        <w:spacing w:after="60"/>
      </w:pPr>
      <w:bookmarkStart w:id="221" w:name="_Toc244463201"/>
      <w:r>
        <w:rPr>
          <w:color w:val="000000"/>
        </w:rPr>
        <w:t>Bảng 4.4: Quy tắc nghiệp vụ</w:t>
      </w:r>
      <w:bookmarkEnd w:id="2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29"/>
        <w:gridCol w:w="8482"/>
      </w:tblGrid>
      <w:tr w:rsidR="00EB2BEA">
        <w:trPr>
          <w:tblHeader/>
          <w:jc w:val="center"/>
        </w:trPr>
        <w:tc>
          <w:tcPr>
            <w:tcW w:w="929" w:type="dxa"/>
          </w:tcPr>
          <w:p w:rsidR="00EB2BEA" w:rsidRDefault="006D6925">
            <w:pPr>
              <w:spacing w:after="0"/>
            </w:pPr>
            <w:r>
              <w:rPr>
                <w:color w:val="000000"/>
              </w:rPr>
              <w:t>Mã</w:t>
            </w:r>
          </w:p>
        </w:tc>
        <w:tc>
          <w:tcPr>
            <w:tcW w:w="8482" w:type="dxa"/>
          </w:tcPr>
          <w:p w:rsidR="00EB2BEA" w:rsidRDefault="006D6925">
            <w:pPr>
              <w:spacing w:after="0"/>
            </w:pPr>
            <w:r>
              <w:rPr>
                <w:color w:val="000000"/>
              </w:rPr>
              <w:t>Nội dung</w:t>
            </w:r>
          </w:p>
        </w:tc>
      </w:tr>
      <w:tr w:rsidR="00EB2BEA">
        <w:trPr>
          <w:cantSplit/>
          <w:jc w:val="center"/>
        </w:trPr>
        <w:tc>
          <w:tcPr>
            <w:tcW w:w="929" w:type="dxa"/>
          </w:tcPr>
          <w:p w:rsidR="00EB2BEA" w:rsidRDefault="006D6925">
            <w:pPr>
              <w:spacing w:after="0" w:line="276" w:lineRule="auto"/>
            </w:pPr>
            <w:r>
              <w:rPr>
                <w:color w:val="000000"/>
              </w:rPr>
              <w:t>BR01</w:t>
            </w:r>
          </w:p>
        </w:tc>
        <w:tc>
          <w:tcPr>
            <w:tcW w:w="8482" w:type="dxa"/>
          </w:tcPr>
          <w:p w:rsidR="00EB2BEA" w:rsidRDefault="006D6925">
            <w:pPr>
              <w:spacing w:after="0" w:line="276" w:lineRule="auto"/>
            </w:pPr>
            <w:r>
              <w:rPr>
                <w:color w:val="000000"/>
              </w:rPr>
              <w:t>Phải đăng nhập mới đặt hàng; chưa có tài khoản thì đăng ký (tên đăng nhập và CMND/Passport không trùng).</w:t>
            </w:r>
          </w:p>
        </w:tc>
      </w:tr>
      <w:tr w:rsidR="00EB2BEA">
        <w:trPr>
          <w:cantSplit/>
          <w:jc w:val="center"/>
        </w:trPr>
        <w:tc>
          <w:tcPr>
            <w:tcW w:w="929" w:type="dxa"/>
          </w:tcPr>
          <w:p w:rsidR="00EB2BEA" w:rsidRDefault="006D6925">
            <w:pPr>
              <w:spacing w:after="0" w:line="276" w:lineRule="auto"/>
            </w:pPr>
            <w:r>
              <w:rPr>
                <w:color w:val="000000"/>
              </w:rPr>
              <w:t>BR02</w:t>
            </w:r>
          </w:p>
        </w:tc>
        <w:tc>
          <w:tcPr>
            <w:tcW w:w="8482" w:type="dxa"/>
          </w:tcPr>
          <w:p w:rsidR="00EB2BEA" w:rsidRDefault="006D6925">
            <w:pPr>
              <w:spacing w:after="0" w:line="276" w:lineRule="auto"/>
            </w:pPr>
            <w:r>
              <w:rPr>
                <w:color w:val="000000"/>
              </w:rPr>
              <w:t>Mật khẩu không lưu rõ: lưu mã băm cùng salt ngẫu nhiên.</w:t>
            </w:r>
          </w:p>
        </w:tc>
      </w:tr>
      <w:tr w:rsidR="00EB2BEA">
        <w:trPr>
          <w:cantSplit/>
          <w:jc w:val="center"/>
        </w:trPr>
        <w:tc>
          <w:tcPr>
            <w:tcW w:w="929" w:type="dxa"/>
          </w:tcPr>
          <w:p w:rsidR="00EB2BEA" w:rsidRDefault="006D6925">
            <w:pPr>
              <w:spacing w:after="0" w:line="276" w:lineRule="auto"/>
            </w:pPr>
            <w:r>
              <w:rPr>
                <w:color w:val="000000"/>
              </w:rPr>
              <w:t>BR03</w:t>
            </w:r>
          </w:p>
        </w:tc>
        <w:tc>
          <w:tcPr>
            <w:tcW w:w="8482" w:type="dxa"/>
          </w:tcPr>
          <w:p w:rsidR="00EB2BEA" w:rsidRDefault="006D6925">
            <w:pPr>
              <w:spacing w:after="0" w:line="276" w:lineRule="auto"/>
            </w:pPr>
            <w:r>
              <w:rPr>
                <w:color w:val="000000"/>
              </w:rPr>
              <w:t>Ba loại phiếu đặt hàng: Thường, Nhanh, Trong ngày; ba khu vực: Nội thành, Ngoại thành, Tỉnh khác.</w:t>
            </w:r>
          </w:p>
        </w:tc>
      </w:tr>
      <w:tr w:rsidR="00EB2BEA">
        <w:trPr>
          <w:cantSplit/>
          <w:jc w:val="center"/>
        </w:trPr>
        <w:tc>
          <w:tcPr>
            <w:tcW w:w="929" w:type="dxa"/>
          </w:tcPr>
          <w:p w:rsidR="00EB2BEA" w:rsidRDefault="006D6925">
            <w:pPr>
              <w:spacing w:after="0" w:line="276" w:lineRule="auto"/>
            </w:pPr>
            <w:r>
              <w:rPr>
                <w:color w:val="000000"/>
              </w:rPr>
              <w:t>BR04</w:t>
            </w:r>
          </w:p>
        </w:tc>
        <w:tc>
          <w:tcPr>
            <w:tcW w:w="8482" w:type="dxa"/>
          </w:tcPr>
          <w:p w:rsidR="00EB2BEA" w:rsidRDefault="006D6925">
            <w:pPr>
              <w:spacing w:after="0" w:line="276" w:lineRule="auto"/>
            </w:pPr>
            <w:r>
              <w:rPr>
                <w:color w:val="000000"/>
              </w:rPr>
              <w:t>Đơn ≥ 1 000 000 đ: loại Nhanh miễn phí giao. Đơn ≥ 5 000 000 đ: loại Trong ngày miễn phí giao.</w:t>
            </w:r>
          </w:p>
        </w:tc>
      </w:tr>
      <w:tr w:rsidR="00EB2BEA">
        <w:trPr>
          <w:cantSplit/>
          <w:jc w:val="center"/>
        </w:trPr>
        <w:tc>
          <w:tcPr>
            <w:tcW w:w="929" w:type="dxa"/>
          </w:tcPr>
          <w:p w:rsidR="00EB2BEA" w:rsidRDefault="006D6925">
            <w:pPr>
              <w:spacing w:after="0" w:line="276" w:lineRule="auto"/>
            </w:pPr>
            <w:r>
              <w:rPr>
                <w:color w:val="000000"/>
              </w:rPr>
              <w:t>BR05</w:t>
            </w:r>
          </w:p>
        </w:tc>
        <w:tc>
          <w:tcPr>
            <w:tcW w:w="8482" w:type="dxa"/>
          </w:tcPr>
          <w:p w:rsidR="00EB2BEA" w:rsidRDefault="006D6925">
            <w:pPr>
              <w:spacing w:after="0" w:line="276" w:lineRule="auto"/>
            </w:pPr>
            <w:r>
              <w:rPr>
                <w:color w:val="000000"/>
              </w:rPr>
              <w:t>Phí giao (đề không nêu số liệu nên tự giả định): Thường 15k/25k/35k; Nhanh 30k/45k/60k; Trong ngày 50k/70k/90k (nội thành/ngoại thành/tỉnh khác).</w:t>
            </w:r>
          </w:p>
        </w:tc>
      </w:tr>
      <w:tr w:rsidR="00EB2BEA">
        <w:trPr>
          <w:cantSplit/>
          <w:jc w:val="center"/>
        </w:trPr>
        <w:tc>
          <w:tcPr>
            <w:tcW w:w="929" w:type="dxa"/>
          </w:tcPr>
          <w:p w:rsidR="00EB2BEA" w:rsidRDefault="006D6925">
            <w:pPr>
              <w:spacing w:after="0" w:line="276" w:lineRule="auto"/>
            </w:pPr>
            <w:r>
              <w:rPr>
                <w:color w:val="000000"/>
              </w:rPr>
              <w:t>BR06</w:t>
            </w:r>
          </w:p>
        </w:tc>
        <w:tc>
          <w:tcPr>
            <w:tcW w:w="8482" w:type="dxa"/>
          </w:tcPr>
          <w:p w:rsidR="00EB2BEA" w:rsidRDefault="006D6925">
            <w:pPr>
              <w:spacing w:after="0" w:line="276" w:lineRule="auto"/>
            </w:pPr>
            <w:r>
              <w:rPr>
                <w:color w:val="000000"/>
              </w:rPr>
              <w:t>Lệ phí thẻ (giả định) theo % của tiền hàng + phí giao: Visa 1,0%; Master 1,2%; Discover 1,5%; American Express 2,5%.</w:t>
            </w:r>
          </w:p>
        </w:tc>
      </w:tr>
      <w:tr w:rsidR="00EB2BEA">
        <w:trPr>
          <w:cantSplit/>
          <w:jc w:val="center"/>
        </w:trPr>
        <w:tc>
          <w:tcPr>
            <w:tcW w:w="929" w:type="dxa"/>
          </w:tcPr>
          <w:p w:rsidR="00EB2BEA" w:rsidRDefault="006D6925">
            <w:pPr>
              <w:spacing w:after="0" w:line="276" w:lineRule="auto"/>
            </w:pPr>
            <w:r>
              <w:rPr>
                <w:color w:val="000000"/>
              </w:rPr>
              <w:t>BR07</w:t>
            </w:r>
          </w:p>
        </w:tc>
        <w:tc>
          <w:tcPr>
            <w:tcW w:w="8482" w:type="dxa"/>
          </w:tcPr>
          <w:p w:rsidR="00EB2BEA" w:rsidRDefault="006D6925">
            <w:pPr>
              <w:spacing w:after="0" w:line="276" w:lineRule="auto"/>
            </w:pPr>
            <w:r>
              <w:rPr>
                <w:color w:val="000000"/>
              </w:rPr>
              <w:t>Số thẻ 16 số (Amex 15 số) và đạt thuật toán Luhn; CSV 3 số (Amex 4 số); hạn dạng MM/yyyy còn hiệu lực; có họ tên chủ thẻ.</w:t>
            </w:r>
          </w:p>
        </w:tc>
      </w:tr>
      <w:tr w:rsidR="00EB2BEA">
        <w:trPr>
          <w:cantSplit/>
          <w:jc w:val="center"/>
        </w:trPr>
        <w:tc>
          <w:tcPr>
            <w:tcW w:w="929" w:type="dxa"/>
          </w:tcPr>
          <w:p w:rsidR="00EB2BEA" w:rsidRDefault="006D6925">
            <w:pPr>
              <w:spacing w:after="0" w:line="276" w:lineRule="auto"/>
            </w:pPr>
            <w:r>
              <w:rPr>
                <w:color w:val="000000"/>
              </w:rPr>
              <w:t>BR08</w:t>
            </w:r>
          </w:p>
        </w:tc>
        <w:tc>
          <w:tcPr>
            <w:tcW w:w="8482" w:type="dxa"/>
          </w:tcPr>
          <w:p w:rsidR="00EB2BEA" w:rsidRDefault="006D6925">
            <w:pPr>
              <w:spacing w:after="0" w:line="276" w:lineRule="auto"/>
            </w:pPr>
            <w:r>
              <w:rPr>
                <w:color w:val="000000"/>
              </w:rPr>
              <w:t>Người nhận có thể khác người mua; điện thoại người nhận dạng 0 + 9 chữ số.</w:t>
            </w:r>
          </w:p>
        </w:tc>
      </w:tr>
      <w:tr w:rsidR="00EB2BEA">
        <w:trPr>
          <w:cantSplit/>
          <w:jc w:val="center"/>
        </w:trPr>
        <w:tc>
          <w:tcPr>
            <w:tcW w:w="929" w:type="dxa"/>
          </w:tcPr>
          <w:p w:rsidR="00EB2BEA" w:rsidRDefault="006D6925">
            <w:pPr>
              <w:spacing w:after="0" w:line="276" w:lineRule="auto"/>
            </w:pPr>
            <w:r>
              <w:rPr>
                <w:color w:val="000000"/>
              </w:rPr>
              <w:t>BR09</w:t>
            </w:r>
          </w:p>
        </w:tc>
        <w:tc>
          <w:tcPr>
            <w:tcW w:w="8482" w:type="dxa"/>
          </w:tcPr>
          <w:p w:rsidR="00EB2BEA" w:rsidRDefault="006D6925">
            <w:pPr>
              <w:spacing w:after="0" w:line="276" w:lineRule="auto"/>
            </w:pPr>
            <w:r>
              <w:rPr>
                <w:color w:val="000000"/>
              </w:rPr>
              <w:t>Chỉ lưu 4 số cuối của thẻ; email xác nhận không chứa thông tin thẻ.</w:t>
            </w:r>
          </w:p>
        </w:tc>
      </w:tr>
      <w:tr w:rsidR="00EB2BEA">
        <w:trPr>
          <w:cantSplit/>
          <w:jc w:val="center"/>
        </w:trPr>
        <w:tc>
          <w:tcPr>
            <w:tcW w:w="929" w:type="dxa"/>
          </w:tcPr>
          <w:p w:rsidR="00EB2BEA" w:rsidRDefault="006D6925">
            <w:pPr>
              <w:spacing w:after="0" w:line="276" w:lineRule="auto"/>
            </w:pPr>
            <w:r>
              <w:rPr>
                <w:color w:val="000000"/>
              </w:rPr>
              <w:t>BR10</w:t>
            </w:r>
          </w:p>
        </w:tc>
        <w:tc>
          <w:tcPr>
            <w:tcW w:w="8482" w:type="dxa"/>
          </w:tcPr>
          <w:p w:rsidR="00EB2BEA" w:rsidRDefault="006D6925">
            <w:pPr>
              <w:spacing w:after="0" w:line="276" w:lineRule="auto"/>
            </w:pPr>
            <w:r>
              <w:rPr>
                <w:color w:val="000000"/>
              </w:rPr>
              <w:t>Thẻ chỉ được ghi nhận đơn khi dịch vụ thanh toán chấp nhận (bản giả lập: từ chối thẻ có đuôi 0000 hoặc tổng &gt; 100 triệu).</w:t>
            </w:r>
          </w:p>
        </w:tc>
      </w:tr>
    </w:tbl>
    <w:p w:rsidR="00EB2BEA" w:rsidRDefault="00EB2BEA"/>
    <w:p w:rsidR="00EB2BEA" w:rsidRDefault="006D6925">
      <w:pPr>
        <w:pStyle w:val="Heading4"/>
      </w:pPr>
      <w:bookmarkStart w:id="222" w:name="_Toc244462761"/>
      <w:r>
        <w:rPr>
          <w:rFonts w:ascii="Times New Roman" w:eastAsia="Times New Roman" w:hAnsi="Times New Roman" w:cs="Times New Roman"/>
        </w:rPr>
        <w:t>1.2.4. Các quyết định triển khai</w:t>
      </w:r>
      <w:bookmarkEnd w:id="222"/>
    </w:p>
    <w:p w:rsidR="00EB2BEA" w:rsidRDefault="006D6925">
      <w:pPr>
        <w:pStyle w:val="ListBullet"/>
        <w:spacing w:after="40"/>
      </w:pPr>
      <w:r>
        <w:rPr>
          <w:color w:val="000000"/>
        </w:rPr>
        <w:t>Đề không nêu biểu phí nên tự giả định phí giao theo loại giao và khu vực, lệ phí thẻ theo loại thẻ (BR05, BR06).</w:t>
      </w:r>
    </w:p>
    <w:p w:rsidR="00EB2BEA" w:rsidRDefault="006D6925">
      <w:pPr>
        <w:pStyle w:val="ListBullet"/>
        <w:spacing w:after="40"/>
      </w:pPr>
      <w:r>
        <w:rPr>
          <w:color w:val="000000"/>
        </w:rPr>
        <w:t>Ba hệ thống ngoài (quản lý sản phẩm, thanh toán, email) được tách sau giao diện IPaymentGateway, IEmailService; prototype dùng bản giả lập.</w:t>
      </w:r>
    </w:p>
    <w:p w:rsidR="00EB2BEA" w:rsidRDefault="006D6925">
      <w:pPr>
        <w:pStyle w:val="ListBullet"/>
        <w:spacing w:after="40"/>
      </w:pPr>
      <w:r>
        <w:rPr>
          <w:color w:val="000000"/>
        </w:rPr>
        <w:t>Chỉ lưu 4 số cuối của thẻ; mật khẩu khách hàng lưu dạng băm có salt.</w:t>
      </w:r>
    </w:p>
    <w:p w:rsidR="00EB2BEA" w:rsidRDefault="006D6925">
      <w:pPr>
        <w:pStyle w:val="ListBullet"/>
        <w:spacing w:after="40"/>
      </w:pPr>
      <w:r>
        <w:rPr>
          <w:color w:val="000000"/>
        </w:rPr>
        <w:t>Chi tiết đơn chụp lại tên và giá sản phẩm tại thời điểm đặt vì giá có thể thay đổi.</w:t>
      </w:r>
    </w:p>
    <w:p w:rsidR="00EB2BEA" w:rsidRDefault="006D6925">
      <w:pPr>
        <w:pStyle w:val="Heading4"/>
      </w:pPr>
      <w:bookmarkStart w:id="223" w:name="_Toc244462762"/>
      <w:r>
        <w:rPr>
          <w:rFonts w:ascii="Times New Roman" w:eastAsia="Times New Roman" w:hAnsi="Times New Roman" w:cs="Times New Roman"/>
        </w:rPr>
        <w:t>1.2.5. Yêu cầu chức năng và phi chức năng</w:t>
      </w:r>
      <w:bookmarkEnd w:id="223"/>
    </w:p>
    <w:p w:rsidR="00EB2BEA" w:rsidRDefault="006D6925">
      <w:pPr>
        <w:pStyle w:val="CaptionBang"/>
        <w:keepNext/>
        <w:spacing w:after="60"/>
      </w:pPr>
      <w:bookmarkStart w:id="224" w:name="_Toc244463202"/>
      <w:r>
        <w:rPr>
          <w:color w:val="000000"/>
        </w:rPr>
        <w:t>Bảng 4.5: Yêu cầu chức năng chung</w:t>
      </w:r>
      <w:bookmarkEnd w:id="22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697"/>
        <w:gridCol w:w="2614"/>
        <w:gridCol w:w="6100"/>
      </w:tblGrid>
      <w:tr w:rsidR="00EB2BEA">
        <w:trPr>
          <w:tblHeader/>
          <w:jc w:val="center"/>
        </w:trPr>
        <w:tc>
          <w:tcPr>
            <w:tcW w:w="697" w:type="dxa"/>
          </w:tcPr>
          <w:p w:rsidR="00EB2BEA" w:rsidRDefault="006D6925">
            <w:pPr>
              <w:spacing w:after="0"/>
            </w:pPr>
            <w:r>
              <w:rPr>
                <w:color w:val="000000"/>
              </w:rPr>
              <w:t>STT</w:t>
            </w:r>
          </w:p>
        </w:tc>
        <w:tc>
          <w:tcPr>
            <w:tcW w:w="2614" w:type="dxa"/>
          </w:tcPr>
          <w:p w:rsidR="00EB2BEA" w:rsidRDefault="006D6925">
            <w:pPr>
              <w:spacing w:after="0"/>
            </w:pPr>
            <w:r>
              <w:rPr>
                <w:color w:val="000000"/>
              </w:rPr>
              <w:t>Chức năng hệ thống</w:t>
            </w:r>
          </w:p>
        </w:tc>
        <w:tc>
          <w:tcPr>
            <w:tcW w:w="6100" w:type="dxa"/>
          </w:tcPr>
          <w:p w:rsidR="00EB2BEA" w:rsidRDefault="006D6925">
            <w:pPr>
              <w:spacing w:after="0"/>
            </w:pPr>
            <w:r>
              <w:rPr>
                <w:color w:val="000000"/>
              </w:rPr>
              <w:t>Mô tả</w:t>
            </w:r>
          </w:p>
        </w:tc>
      </w:tr>
      <w:tr w:rsidR="00EB2BEA">
        <w:trPr>
          <w:cantSplit/>
          <w:jc w:val="center"/>
        </w:trPr>
        <w:tc>
          <w:tcPr>
            <w:tcW w:w="697" w:type="dxa"/>
          </w:tcPr>
          <w:p w:rsidR="00EB2BEA" w:rsidRDefault="006D6925">
            <w:pPr>
              <w:spacing w:after="0" w:line="276" w:lineRule="auto"/>
            </w:pPr>
            <w:r>
              <w:rPr>
                <w:color w:val="000000"/>
              </w:rPr>
              <w:lastRenderedPageBreak/>
              <w:t>1</w:t>
            </w:r>
          </w:p>
        </w:tc>
        <w:tc>
          <w:tcPr>
            <w:tcW w:w="2614" w:type="dxa"/>
          </w:tcPr>
          <w:p w:rsidR="00EB2BEA" w:rsidRDefault="006D6925">
            <w:pPr>
              <w:spacing w:after="0" w:line="276" w:lineRule="auto"/>
            </w:pPr>
            <w:r>
              <w:rPr>
                <w:color w:val="000000"/>
              </w:rPr>
              <w:t>Kiểm tra dữ liệu</w:t>
            </w:r>
          </w:p>
        </w:tc>
        <w:tc>
          <w:tcPr>
            <w:tcW w:w="6100" w:type="dxa"/>
          </w:tcPr>
          <w:p w:rsidR="00EB2BEA" w:rsidRDefault="006D6925">
            <w:pPr>
              <w:spacing w:after="0" w:line="276" w:lineRule="auto"/>
            </w:pPr>
            <w:r>
              <w:rPr>
                <w:color w:val="000000"/>
              </w:rPr>
              <w:t>Không để trống khóa chính, trường bắt buộc; kiểm tra số &gt; 0, ngày hợp lệ.</w:t>
            </w:r>
          </w:p>
        </w:tc>
      </w:tr>
      <w:tr w:rsidR="00EB2BEA">
        <w:trPr>
          <w:cantSplit/>
          <w:jc w:val="center"/>
        </w:trPr>
        <w:tc>
          <w:tcPr>
            <w:tcW w:w="697" w:type="dxa"/>
          </w:tcPr>
          <w:p w:rsidR="00EB2BEA" w:rsidRDefault="006D6925">
            <w:pPr>
              <w:spacing w:after="0" w:line="276" w:lineRule="auto"/>
            </w:pPr>
            <w:r>
              <w:rPr>
                <w:color w:val="000000"/>
              </w:rPr>
              <w:t>2</w:t>
            </w:r>
          </w:p>
        </w:tc>
        <w:tc>
          <w:tcPr>
            <w:tcW w:w="2614" w:type="dxa"/>
          </w:tcPr>
          <w:p w:rsidR="00EB2BEA" w:rsidRDefault="006D6925">
            <w:pPr>
              <w:spacing w:after="0" w:line="276" w:lineRule="auto"/>
            </w:pPr>
            <w:r>
              <w:rPr>
                <w:color w:val="000000"/>
              </w:rPr>
              <w:t>Transaction</w:t>
            </w:r>
          </w:p>
        </w:tc>
        <w:tc>
          <w:tcPr>
            <w:tcW w:w="6100" w:type="dxa"/>
          </w:tcPr>
          <w:p w:rsidR="00EB2BEA" w:rsidRDefault="006D6925">
            <w:pPr>
              <w:spacing w:after="0" w:line="276" w:lineRule="auto"/>
            </w:pPr>
            <w:r>
              <w:rPr>
                <w:color w:val="000000"/>
              </w:rPr>
              <w:t>Các nghiệp vụ ghi nhiều bảng không để cập nhật dở dang.</w:t>
            </w:r>
          </w:p>
        </w:tc>
      </w:tr>
      <w:tr w:rsidR="00EB2BEA">
        <w:trPr>
          <w:cantSplit/>
          <w:jc w:val="center"/>
        </w:trPr>
        <w:tc>
          <w:tcPr>
            <w:tcW w:w="697" w:type="dxa"/>
          </w:tcPr>
          <w:p w:rsidR="00EB2BEA" w:rsidRDefault="006D6925">
            <w:pPr>
              <w:spacing w:after="0" w:line="276" w:lineRule="auto"/>
            </w:pPr>
            <w:r>
              <w:rPr>
                <w:color w:val="000000"/>
              </w:rPr>
              <w:t>3</w:t>
            </w:r>
          </w:p>
        </w:tc>
        <w:tc>
          <w:tcPr>
            <w:tcW w:w="2614" w:type="dxa"/>
          </w:tcPr>
          <w:p w:rsidR="00EB2BEA" w:rsidRDefault="006D6925">
            <w:pPr>
              <w:spacing w:after="0" w:line="276" w:lineRule="auto"/>
            </w:pPr>
            <w:r>
              <w:rPr>
                <w:color w:val="000000"/>
              </w:rPr>
              <w:t>Thông báo trạng thái</w:t>
            </w:r>
          </w:p>
        </w:tc>
        <w:tc>
          <w:tcPr>
            <w:tcW w:w="6100" w:type="dxa"/>
          </w:tcPr>
          <w:p w:rsidR="00EB2BEA" w:rsidRDefault="006D6925">
            <w:pPr>
              <w:spacing w:after="0" w:line="276" w:lineRule="auto"/>
            </w:pPr>
            <w:r>
              <w:rPr>
                <w:color w:val="000000"/>
              </w:rPr>
              <w:t>Mọi thao tác phải báo thành công hoặc nguyên nhân từ chối.</w:t>
            </w:r>
          </w:p>
        </w:tc>
      </w:tr>
      <w:tr w:rsidR="00EB2BEA">
        <w:trPr>
          <w:cantSplit/>
          <w:jc w:val="center"/>
        </w:trPr>
        <w:tc>
          <w:tcPr>
            <w:tcW w:w="697" w:type="dxa"/>
          </w:tcPr>
          <w:p w:rsidR="00EB2BEA" w:rsidRDefault="006D6925">
            <w:pPr>
              <w:spacing w:after="0" w:line="276" w:lineRule="auto"/>
            </w:pPr>
            <w:r>
              <w:rPr>
                <w:color w:val="000000"/>
              </w:rPr>
              <w:t>4</w:t>
            </w:r>
          </w:p>
        </w:tc>
        <w:tc>
          <w:tcPr>
            <w:tcW w:w="2614" w:type="dxa"/>
          </w:tcPr>
          <w:p w:rsidR="00EB2BEA" w:rsidRDefault="006D6925">
            <w:pPr>
              <w:spacing w:after="0" w:line="276" w:lineRule="auto"/>
            </w:pPr>
            <w:r>
              <w:rPr>
                <w:color w:val="000000"/>
              </w:rPr>
              <w:t>Tra cứu quan hệ</w:t>
            </w:r>
          </w:p>
        </w:tc>
        <w:tc>
          <w:tcPr>
            <w:tcW w:w="6100" w:type="dxa"/>
          </w:tcPr>
          <w:p w:rsidR="00EB2BEA" w:rsidRDefault="006D6925">
            <w:pPr>
              <w:spacing w:after="0" w:line="276" w:lineRule="auto"/>
            </w:pPr>
            <w:r>
              <w:rPr>
                <w:color w:val="000000"/>
              </w:rPr>
              <w:t>ComboBox cho khóa ngoại, DataGridView cho danh sách.</w:t>
            </w:r>
          </w:p>
        </w:tc>
      </w:tr>
      <w:tr w:rsidR="00EB2BEA">
        <w:trPr>
          <w:cantSplit/>
          <w:jc w:val="center"/>
        </w:trPr>
        <w:tc>
          <w:tcPr>
            <w:tcW w:w="697" w:type="dxa"/>
          </w:tcPr>
          <w:p w:rsidR="00EB2BEA" w:rsidRDefault="006D6925">
            <w:pPr>
              <w:spacing w:after="0" w:line="276" w:lineRule="auto"/>
            </w:pPr>
            <w:r>
              <w:rPr>
                <w:color w:val="000000"/>
              </w:rPr>
              <w:t>5</w:t>
            </w:r>
          </w:p>
        </w:tc>
        <w:tc>
          <w:tcPr>
            <w:tcW w:w="2614" w:type="dxa"/>
          </w:tcPr>
          <w:p w:rsidR="00EB2BEA" w:rsidRDefault="006D6925">
            <w:pPr>
              <w:spacing w:after="0" w:line="276" w:lineRule="auto"/>
            </w:pPr>
            <w:r>
              <w:rPr>
                <w:color w:val="000000"/>
              </w:rPr>
              <w:t>Ngăn thao tác rủi ro</w:t>
            </w:r>
          </w:p>
        </w:tc>
        <w:tc>
          <w:tcPr>
            <w:tcW w:w="6100" w:type="dxa"/>
          </w:tcPr>
          <w:p w:rsidR="00EB2BEA" w:rsidRDefault="006D6925">
            <w:pPr>
              <w:spacing w:after="0" w:line="276" w:lineRule="auto"/>
            </w:pPr>
            <w:r>
              <w:rPr>
                <w:color w:val="000000"/>
              </w:rPr>
              <w:t>Khóa mã khi sửa; khóa ngoại chặn xóa dữ liệu đã phát sinh nghiệp vụ.</w:t>
            </w:r>
          </w:p>
        </w:tc>
      </w:tr>
    </w:tbl>
    <w:p w:rsidR="00EB2BEA" w:rsidRDefault="00EB2BEA"/>
    <w:p w:rsidR="00EB2BEA" w:rsidRDefault="006D6925">
      <w:pPr>
        <w:pStyle w:val="Heading5"/>
      </w:pPr>
      <w:r>
        <w:rPr>
          <w:rFonts w:ascii="Times New Roman" w:eastAsia="Times New Roman" w:hAnsi="Times New Roman" w:cs="Times New Roman"/>
        </w:rPr>
        <w:t>Yêu cầu phi chức năng</w:t>
      </w:r>
    </w:p>
    <w:p w:rsidR="00EB2BEA" w:rsidRDefault="006D6925">
      <w:pPr>
        <w:pStyle w:val="ListBullet"/>
        <w:spacing w:after="40"/>
      </w:pPr>
      <w:r>
        <w:rPr>
          <w:color w:val="000000"/>
        </w:rPr>
        <w:t>Bảo mật: băm mật khẩu có salt, không lưu số thẻ đầy đủ/CSV, truy vấn tham số hóa.</w:t>
      </w:r>
    </w:p>
    <w:p w:rsidR="00EB2BEA" w:rsidRDefault="006D6925">
      <w:pPr>
        <w:pStyle w:val="ListBullet"/>
        <w:spacing w:after="40"/>
      </w:pPr>
      <w:r>
        <w:rPr>
          <w:color w:val="000000"/>
        </w:rPr>
        <w:t>Mở rộng: dịch vụ ngoài đặt sau giao diện (IPaymentGateway, IEmailService) để thay giả lập bằng dịch vụ thật mà không sửa Service.</w:t>
      </w:r>
    </w:p>
    <w:p w:rsidR="00EB2BEA" w:rsidRDefault="006D6925">
      <w:pPr>
        <w:pStyle w:val="ListBullet"/>
        <w:spacing w:after="40"/>
      </w:pPr>
      <w:r>
        <w:rPr>
          <w:color w:val="000000"/>
        </w:rPr>
        <w:t>Tiện dụng: giao diện WinForms đơn giản; thông báo lỗi tiếng Việt.</w:t>
      </w:r>
    </w:p>
    <w:p w:rsidR="00EB2BEA" w:rsidRDefault="006D6925">
      <w:pPr>
        <w:pStyle w:val="ListBullet"/>
        <w:spacing w:after="40"/>
      </w:pPr>
      <w:r>
        <w:rPr>
          <w:color w:val="000000"/>
        </w:rPr>
        <w:t>Tương thích: .NET Framework 4.7.2, SQL Server.</w:t>
      </w:r>
    </w:p>
    <w:p w:rsidR="00EB2BEA" w:rsidRDefault="006D6925">
      <w:pPr>
        <w:pStyle w:val="Heading2"/>
      </w:pPr>
      <w:bookmarkStart w:id="225" w:name="_Toc244462763"/>
      <w:r>
        <w:rPr>
          <w:rFonts w:ascii="Times New Roman" w:eastAsia="Times New Roman" w:hAnsi="Times New Roman" w:cs="Times New Roman"/>
        </w:rPr>
        <w:t>2. PHA PHÂN TÍCH</w:t>
      </w:r>
      <w:bookmarkEnd w:id="225"/>
    </w:p>
    <w:p w:rsidR="00EB2BEA" w:rsidRDefault="006D6925">
      <w:pPr>
        <w:pStyle w:val="Heading3"/>
      </w:pPr>
      <w:bookmarkStart w:id="226" w:name="_Toc244462764"/>
      <w:r>
        <w:rPr>
          <w:rFonts w:ascii="Times New Roman" w:eastAsia="Times New Roman" w:hAnsi="Times New Roman" w:cs="Times New Roman"/>
        </w:rPr>
        <w:t>2.1. Xây dựng biểu đồ use case</w:t>
      </w:r>
      <w:bookmarkEnd w:id="226"/>
    </w:p>
    <w:p w:rsidR="00EB2BEA" w:rsidRDefault="006D6925">
      <w:pPr>
        <w:pStyle w:val="Heading4"/>
      </w:pPr>
      <w:bookmarkStart w:id="227" w:name="_Toc244462765"/>
      <w:r>
        <w:rPr>
          <w:rFonts w:ascii="Times New Roman" w:eastAsia="Times New Roman" w:hAnsi="Times New Roman" w:cs="Times New Roman"/>
        </w:rPr>
        <w:t>a) Biểu đồ use case tổng quát</w:t>
      </w:r>
      <w:bookmarkEnd w:id="227"/>
    </w:p>
    <w:p w:rsidR="00EB2BEA" w:rsidRDefault="006D6925">
      <w:pPr>
        <w:jc w:val="both"/>
      </w:pPr>
      <w:r>
        <w:rPr>
          <w:color w:val="000000"/>
        </w:rPr>
        <w:t>Actor chính là Khách hàng. Ba Actor ngoài hệ thống: HT quản lý sản phẩm, DV thanh toán trực tuyến và DV email; chúng không thuộc phạm vi xây dựng nhưng tương tác với hệ thống qua các Use Case được include/extend.</w:t>
      </w:r>
    </w:p>
    <w:p w:rsidR="00EB2BEA" w:rsidRDefault="006D6925">
      <w:pPr>
        <w:pStyle w:val="CaptionBang"/>
        <w:keepNext/>
        <w:spacing w:after="60"/>
      </w:pPr>
      <w:bookmarkStart w:id="228" w:name="_Toc244463203"/>
      <w:r>
        <w:rPr>
          <w:color w:val="000000"/>
        </w:rPr>
        <w:t>Bảng 4.6: Danh sách Use Case</w:t>
      </w:r>
      <w:bookmarkEnd w:id="2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871"/>
        <w:gridCol w:w="2905"/>
        <w:gridCol w:w="2440"/>
        <w:gridCol w:w="3195"/>
      </w:tblGrid>
      <w:tr w:rsidR="00EB2BEA">
        <w:trPr>
          <w:tblHeader/>
          <w:jc w:val="center"/>
        </w:trPr>
        <w:tc>
          <w:tcPr>
            <w:tcW w:w="871" w:type="dxa"/>
          </w:tcPr>
          <w:p w:rsidR="00EB2BEA" w:rsidRDefault="006D6925">
            <w:pPr>
              <w:spacing w:after="0"/>
            </w:pPr>
            <w:r>
              <w:rPr>
                <w:color w:val="000000"/>
              </w:rPr>
              <w:t>Mã UC</w:t>
            </w:r>
          </w:p>
        </w:tc>
        <w:tc>
          <w:tcPr>
            <w:tcW w:w="2905" w:type="dxa"/>
          </w:tcPr>
          <w:p w:rsidR="00EB2BEA" w:rsidRDefault="006D6925">
            <w:pPr>
              <w:spacing w:after="0"/>
            </w:pPr>
            <w:r>
              <w:rPr>
                <w:color w:val="000000"/>
              </w:rPr>
              <w:t>Use Case</w:t>
            </w:r>
          </w:p>
        </w:tc>
        <w:tc>
          <w:tcPr>
            <w:tcW w:w="2440" w:type="dxa"/>
          </w:tcPr>
          <w:p w:rsidR="00EB2BEA" w:rsidRDefault="006D6925">
            <w:pPr>
              <w:spacing w:after="0"/>
            </w:pPr>
            <w:r>
              <w:rPr>
                <w:color w:val="000000"/>
              </w:rPr>
              <w:t>Actor</w:t>
            </w:r>
          </w:p>
        </w:tc>
        <w:tc>
          <w:tcPr>
            <w:tcW w:w="3195" w:type="dxa"/>
          </w:tcPr>
          <w:p w:rsidR="00EB2BEA" w:rsidRDefault="006D6925">
            <w:pPr>
              <w:spacing w:after="0"/>
            </w:pPr>
            <w:r>
              <w:rPr>
                <w:color w:val="000000"/>
              </w:rPr>
              <w:t>Mô tả ngắn</w:t>
            </w:r>
          </w:p>
        </w:tc>
      </w:tr>
      <w:tr w:rsidR="00EB2BEA">
        <w:trPr>
          <w:cantSplit/>
          <w:jc w:val="center"/>
        </w:trPr>
        <w:tc>
          <w:tcPr>
            <w:tcW w:w="871" w:type="dxa"/>
          </w:tcPr>
          <w:p w:rsidR="00EB2BEA" w:rsidRDefault="006D6925">
            <w:pPr>
              <w:spacing w:after="0" w:line="276" w:lineRule="auto"/>
            </w:pPr>
            <w:r>
              <w:rPr>
                <w:color w:val="000000"/>
              </w:rPr>
              <w:t>UC01</w:t>
            </w:r>
          </w:p>
        </w:tc>
        <w:tc>
          <w:tcPr>
            <w:tcW w:w="2905" w:type="dxa"/>
          </w:tcPr>
          <w:p w:rsidR="00EB2BEA" w:rsidRDefault="006D6925">
            <w:pPr>
              <w:spacing w:after="0" w:line="276" w:lineRule="auto"/>
            </w:pPr>
            <w:r>
              <w:rPr>
                <w:color w:val="000000"/>
              </w:rPr>
              <w:t>Xem danh sách sản phẩm theo nhóm</w:t>
            </w:r>
          </w:p>
        </w:tc>
        <w:tc>
          <w:tcPr>
            <w:tcW w:w="2440" w:type="dxa"/>
          </w:tcPr>
          <w:p w:rsidR="00EB2BEA" w:rsidRDefault="006D6925">
            <w:pPr>
              <w:spacing w:after="0" w:line="276" w:lineRule="auto"/>
            </w:pPr>
            <w:r>
              <w:rPr>
                <w:color w:val="000000"/>
              </w:rPr>
              <w:t>Khách hàng, HT sản phẩm</w:t>
            </w:r>
          </w:p>
        </w:tc>
        <w:tc>
          <w:tcPr>
            <w:tcW w:w="3195" w:type="dxa"/>
          </w:tcPr>
          <w:p w:rsidR="00EB2BEA" w:rsidRDefault="006D6925">
            <w:pPr>
              <w:spacing w:after="0" w:line="276" w:lineRule="auto"/>
            </w:pPr>
            <w:r>
              <w:rPr>
                <w:color w:val="000000"/>
              </w:rPr>
              <w:t>Lấy danh sách từ HT quản lý sản phẩm</w:t>
            </w:r>
          </w:p>
        </w:tc>
      </w:tr>
      <w:tr w:rsidR="00EB2BEA">
        <w:trPr>
          <w:cantSplit/>
          <w:jc w:val="center"/>
        </w:trPr>
        <w:tc>
          <w:tcPr>
            <w:tcW w:w="871" w:type="dxa"/>
          </w:tcPr>
          <w:p w:rsidR="00EB2BEA" w:rsidRDefault="006D6925">
            <w:pPr>
              <w:spacing w:after="0" w:line="276" w:lineRule="auto"/>
            </w:pPr>
            <w:r>
              <w:rPr>
                <w:color w:val="000000"/>
              </w:rPr>
              <w:t>UC02</w:t>
            </w:r>
          </w:p>
        </w:tc>
        <w:tc>
          <w:tcPr>
            <w:tcW w:w="2905" w:type="dxa"/>
          </w:tcPr>
          <w:p w:rsidR="00EB2BEA" w:rsidRDefault="006D6925">
            <w:pPr>
              <w:spacing w:after="0" w:line="276" w:lineRule="auto"/>
            </w:pPr>
            <w:r>
              <w:rPr>
                <w:color w:val="000000"/>
              </w:rPr>
              <w:t>Xem chi tiết sản phẩm</w:t>
            </w:r>
          </w:p>
        </w:tc>
        <w:tc>
          <w:tcPr>
            <w:tcW w:w="2440" w:type="dxa"/>
          </w:tcPr>
          <w:p w:rsidR="00EB2BEA" w:rsidRDefault="006D6925">
            <w:pPr>
              <w:spacing w:after="0" w:line="276" w:lineRule="auto"/>
            </w:pPr>
            <w:r>
              <w:rPr>
                <w:color w:val="000000"/>
              </w:rPr>
              <w:t>Khách hàng</w:t>
            </w:r>
          </w:p>
        </w:tc>
        <w:tc>
          <w:tcPr>
            <w:tcW w:w="3195" w:type="dxa"/>
          </w:tcPr>
          <w:p w:rsidR="00EB2BEA" w:rsidRDefault="006D6925">
            <w:pPr>
              <w:spacing w:after="0" w:line="276" w:lineRule="auto"/>
            </w:pPr>
            <w:r>
              <w:rPr>
                <w:color w:val="000000"/>
              </w:rPr>
              <w:t>Thông số, hình ảnh, giá, tình trạng</w:t>
            </w:r>
          </w:p>
        </w:tc>
      </w:tr>
      <w:tr w:rsidR="00EB2BEA">
        <w:trPr>
          <w:cantSplit/>
          <w:jc w:val="center"/>
        </w:trPr>
        <w:tc>
          <w:tcPr>
            <w:tcW w:w="871" w:type="dxa"/>
          </w:tcPr>
          <w:p w:rsidR="00EB2BEA" w:rsidRDefault="006D6925">
            <w:pPr>
              <w:spacing w:after="0" w:line="276" w:lineRule="auto"/>
            </w:pPr>
            <w:r>
              <w:rPr>
                <w:color w:val="000000"/>
              </w:rPr>
              <w:lastRenderedPageBreak/>
              <w:t>UC03</w:t>
            </w:r>
          </w:p>
        </w:tc>
        <w:tc>
          <w:tcPr>
            <w:tcW w:w="2905" w:type="dxa"/>
          </w:tcPr>
          <w:p w:rsidR="00EB2BEA" w:rsidRDefault="006D6925">
            <w:pPr>
              <w:spacing w:after="0" w:line="276" w:lineRule="auto"/>
            </w:pPr>
            <w:r>
              <w:rPr>
                <w:color w:val="000000"/>
              </w:rPr>
              <w:t>Thêm sản phẩm vào giỏ hàng</w:t>
            </w:r>
          </w:p>
        </w:tc>
        <w:tc>
          <w:tcPr>
            <w:tcW w:w="2440" w:type="dxa"/>
          </w:tcPr>
          <w:p w:rsidR="00EB2BEA" w:rsidRDefault="006D6925">
            <w:pPr>
              <w:spacing w:after="0" w:line="276" w:lineRule="auto"/>
            </w:pPr>
            <w:r>
              <w:rPr>
                <w:color w:val="000000"/>
              </w:rPr>
              <w:t>Khách hàng</w:t>
            </w:r>
          </w:p>
        </w:tc>
        <w:tc>
          <w:tcPr>
            <w:tcW w:w="3195" w:type="dxa"/>
          </w:tcPr>
          <w:p w:rsidR="00EB2BEA" w:rsidRDefault="006D6925">
            <w:pPr>
              <w:spacing w:after="0" w:line="276" w:lineRule="auto"/>
            </w:pPr>
            <w:r>
              <w:rPr>
                <w:color w:val="000000"/>
              </w:rPr>
              <w:t>Từ danh sách hoặc từ trang chi tiết</w:t>
            </w:r>
          </w:p>
        </w:tc>
      </w:tr>
      <w:tr w:rsidR="00EB2BEA">
        <w:trPr>
          <w:cantSplit/>
          <w:jc w:val="center"/>
        </w:trPr>
        <w:tc>
          <w:tcPr>
            <w:tcW w:w="871" w:type="dxa"/>
          </w:tcPr>
          <w:p w:rsidR="00EB2BEA" w:rsidRDefault="006D6925">
            <w:pPr>
              <w:spacing w:after="0" w:line="276" w:lineRule="auto"/>
            </w:pPr>
            <w:r>
              <w:rPr>
                <w:color w:val="000000"/>
              </w:rPr>
              <w:t>UC04</w:t>
            </w:r>
          </w:p>
        </w:tc>
        <w:tc>
          <w:tcPr>
            <w:tcW w:w="2905" w:type="dxa"/>
          </w:tcPr>
          <w:p w:rsidR="00EB2BEA" w:rsidRDefault="006D6925">
            <w:pPr>
              <w:spacing w:after="0" w:line="276" w:lineRule="auto"/>
            </w:pPr>
            <w:r>
              <w:rPr>
                <w:color w:val="000000"/>
              </w:rPr>
              <w:t>Cập nhật giỏ hàng</w:t>
            </w:r>
          </w:p>
        </w:tc>
        <w:tc>
          <w:tcPr>
            <w:tcW w:w="2440" w:type="dxa"/>
          </w:tcPr>
          <w:p w:rsidR="00EB2BEA" w:rsidRDefault="006D6925">
            <w:pPr>
              <w:spacing w:after="0" w:line="276" w:lineRule="auto"/>
            </w:pPr>
            <w:r>
              <w:rPr>
                <w:color w:val="000000"/>
              </w:rPr>
              <w:t>Khách hàng</w:t>
            </w:r>
          </w:p>
        </w:tc>
        <w:tc>
          <w:tcPr>
            <w:tcW w:w="3195" w:type="dxa"/>
          </w:tcPr>
          <w:p w:rsidR="00EB2BEA" w:rsidRDefault="006D6925">
            <w:pPr>
              <w:spacing w:after="0" w:line="276" w:lineRule="auto"/>
            </w:pPr>
            <w:r>
              <w:rPr>
                <w:color w:val="000000"/>
              </w:rPr>
              <w:t>Xóa sản phẩm, đổi số lượng</w:t>
            </w:r>
          </w:p>
        </w:tc>
      </w:tr>
      <w:tr w:rsidR="00EB2BEA">
        <w:trPr>
          <w:cantSplit/>
          <w:jc w:val="center"/>
        </w:trPr>
        <w:tc>
          <w:tcPr>
            <w:tcW w:w="871" w:type="dxa"/>
          </w:tcPr>
          <w:p w:rsidR="00EB2BEA" w:rsidRDefault="006D6925">
            <w:pPr>
              <w:spacing w:after="0" w:line="276" w:lineRule="auto"/>
            </w:pPr>
            <w:r>
              <w:rPr>
                <w:color w:val="000000"/>
              </w:rPr>
              <w:t>UC05</w:t>
            </w:r>
          </w:p>
        </w:tc>
        <w:tc>
          <w:tcPr>
            <w:tcW w:w="2905" w:type="dxa"/>
          </w:tcPr>
          <w:p w:rsidR="00EB2BEA" w:rsidRDefault="006D6925">
            <w:pPr>
              <w:spacing w:after="0" w:line="276" w:lineRule="auto"/>
            </w:pPr>
            <w:r>
              <w:rPr>
                <w:color w:val="000000"/>
              </w:rPr>
              <w:t>Đặt mua hàng và tính tiền</w:t>
            </w:r>
          </w:p>
        </w:tc>
        <w:tc>
          <w:tcPr>
            <w:tcW w:w="2440" w:type="dxa"/>
          </w:tcPr>
          <w:p w:rsidR="00EB2BEA" w:rsidRDefault="006D6925">
            <w:pPr>
              <w:spacing w:after="0" w:line="276" w:lineRule="auto"/>
            </w:pPr>
            <w:r>
              <w:rPr>
                <w:color w:val="000000"/>
              </w:rPr>
              <w:t>Khách hàng, DV thanh toán, DV email</w:t>
            </w:r>
          </w:p>
        </w:tc>
        <w:tc>
          <w:tcPr>
            <w:tcW w:w="3195" w:type="dxa"/>
          </w:tcPr>
          <w:p w:rsidR="00EB2BEA" w:rsidRDefault="006D6925">
            <w:pPr>
              <w:spacing w:after="0" w:line="276" w:lineRule="auto"/>
            </w:pPr>
            <w:r>
              <w:rPr>
                <w:color w:val="000000"/>
              </w:rPr>
              <w:t>Quy trình đặt hàng đầy đủ</w:t>
            </w:r>
          </w:p>
        </w:tc>
      </w:tr>
      <w:tr w:rsidR="00EB2BEA">
        <w:trPr>
          <w:cantSplit/>
          <w:jc w:val="center"/>
        </w:trPr>
        <w:tc>
          <w:tcPr>
            <w:tcW w:w="871" w:type="dxa"/>
          </w:tcPr>
          <w:p w:rsidR="00EB2BEA" w:rsidRDefault="006D6925">
            <w:pPr>
              <w:spacing w:after="0" w:line="276" w:lineRule="auto"/>
            </w:pPr>
            <w:r>
              <w:rPr>
                <w:color w:val="000000"/>
              </w:rPr>
              <w:t>UC06</w:t>
            </w:r>
          </w:p>
        </w:tc>
        <w:tc>
          <w:tcPr>
            <w:tcW w:w="2905" w:type="dxa"/>
          </w:tcPr>
          <w:p w:rsidR="00EB2BEA" w:rsidRDefault="006D6925">
            <w:pPr>
              <w:spacing w:after="0" w:line="276" w:lineRule="auto"/>
            </w:pPr>
            <w:r>
              <w:rPr>
                <w:color w:val="000000"/>
              </w:rPr>
              <w:t>Đăng ký tài khoản khách hàng</w:t>
            </w:r>
          </w:p>
        </w:tc>
        <w:tc>
          <w:tcPr>
            <w:tcW w:w="2440" w:type="dxa"/>
          </w:tcPr>
          <w:p w:rsidR="00EB2BEA" w:rsidRDefault="006D6925">
            <w:pPr>
              <w:spacing w:after="0" w:line="276" w:lineRule="auto"/>
            </w:pPr>
            <w:r>
              <w:rPr>
                <w:color w:val="000000"/>
              </w:rPr>
              <w:t>Khách hàng</w:t>
            </w:r>
          </w:p>
        </w:tc>
        <w:tc>
          <w:tcPr>
            <w:tcW w:w="3195" w:type="dxa"/>
          </w:tcPr>
          <w:p w:rsidR="00EB2BEA" w:rsidRDefault="006D6925">
            <w:pPr>
              <w:spacing w:after="0" w:line="276" w:lineRule="auto"/>
            </w:pPr>
            <w:r>
              <w:rPr>
                <w:color w:val="000000"/>
              </w:rPr>
              <w:t>Tạo tài khoản mới</w:t>
            </w:r>
          </w:p>
        </w:tc>
      </w:tr>
    </w:tbl>
    <w:p w:rsidR="00EB2BEA" w:rsidRDefault="00EB2BEA"/>
    <w:p w:rsidR="00EB2BEA" w:rsidRDefault="006D6925">
      <w:r>
        <w:rPr>
          <w:color w:val="000000"/>
        </w:rPr>
        <w:t>Các Actor ngoài hệ thống nằm bên phải khung hệ thống. “Gửi email xác nhận” là Use Case mở rộng vì chỉ chạy khi khách có địa chỉ email.</w:t>
      </w:r>
    </w:p>
    <w:p w:rsidR="00EB2BEA" w:rsidRDefault="006D6925">
      <w:pPr>
        <w:keepNext/>
        <w:jc w:val="center"/>
      </w:pPr>
      <w:r>
        <w:rPr>
          <w:noProof/>
          <w:color w:val="000000"/>
        </w:rPr>
        <w:drawing>
          <wp:inline distT="0" distB="0" distL="0" distR="0">
            <wp:extent cx="5580000" cy="4397143"/>
            <wp:effectExtent l="0" t="0" r="0" b="0"/>
            <wp:docPr id="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l4_01.png"/>
                    <pic:cNvPicPr/>
                  </pic:nvPicPr>
                  <pic:blipFill>
                    <a:blip r:embed="rId65"/>
                    <a:stretch>
                      <a:fillRect/>
                    </a:stretch>
                  </pic:blipFill>
                  <pic:spPr>
                    <a:xfrm>
                      <a:off x="0" y="0"/>
                      <a:ext cx="5580000" cy="4397143"/>
                    </a:xfrm>
                    <a:prstGeom prst="rect">
                      <a:avLst/>
                    </a:prstGeom>
                  </pic:spPr>
                </pic:pic>
              </a:graphicData>
            </a:graphic>
          </wp:inline>
        </w:drawing>
      </w:r>
    </w:p>
    <w:p w:rsidR="00EB2BEA" w:rsidRDefault="006D6925">
      <w:pPr>
        <w:pStyle w:val="CaptionHinh"/>
        <w:spacing w:after="160"/>
      </w:pPr>
      <w:bookmarkStart w:id="229" w:name="_Toc244463051"/>
      <w:r>
        <w:rPr>
          <w:color w:val="000000"/>
        </w:rPr>
        <w:t>Hình 4.1. Biểu đồ Use Case tổng quát của e-SHOPPING</w:t>
      </w:r>
      <w:bookmarkEnd w:id="229"/>
    </w:p>
    <w:p w:rsidR="00EB2BEA" w:rsidRDefault="006D6925">
      <w:pPr>
        <w:pStyle w:val="Heading4"/>
      </w:pPr>
      <w:bookmarkStart w:id="230" w:name="_Toc244462766"/>
      <w:r>
        <w:rPr>
          <w:rFonts w:ascii="Times New Roman" w:eastAsia="Times New Roman" w:hAnsi="Times New Roman" w:cs="Times New Roman"/>
        </w:rPr>
        <w:lastRenderedPageBreak/>
        <w:t>b) Phân rã Use Case “Đặt mua hàng và tính tiền”</w:t>
      </w:r>
      <w:bookmarkEnd w:id="230"/>
    </w:p>
    <w:p w:rsidR="00EB2BEA" w:rsidRDefault="006D6925">
      <w:pPr>
        <w:keepNext/>
        <w:jc w:val="center"/>
      </w:pPr>
      <w:r>
        <w:rPr>
          <w:noProof/>
          <w:color w:val="000000"/>
        </w:rPr>
        <w:drawing>
          <wp:inline distT="0" distB="0" distL="0" distR="0">
            <wp:extent cx="5580000" cy="3920127"/>
            <wp:effectExtent l="0" t="0" r="0" b="0"/>
            <wp:docPr id="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l4_02.png"/>
                    <pic:cNvPicPr/>
                  </pic:nvPicPr>
                  <pic:blipFill>
                    <a:blip r:embed="rId66"/>
                    <a:stretch>
                      <a:fillRect/>
                    </a:stretch>
                  </pic:blipFill>
                  <pic:spPr>
                    <a:xfrm>
                      <a:off x="0" y="0"/>
                      <a:ext cx="5580000" cy="3920127"/>
                    </a:xfrm>
                    <a:prstGeom prst="rect">
                      <a:avLst/>
                    </a:prstGeom>
                  </pic:spPr>
                </pic:pic>
              </a:graphicData>
            </a:graphic>
          </wp:inline>
        </w:drawing>
      </w:r>
    </w:p>
    <w:p w:rsidR="00EB2BEA" w:rsidRDefault="006D6925">
      <w:pPr>
        <w:pStyle w:val="CaptionHinh"/>
        <w:spacing w:after="160"/>
      </w:pPr>
      <w:bookmarkStart w:id="231" w:name="_Toc244463052"/>
      <w:r>
        <w:rPr>
          <w:color w:val="000000"/>
        </w:rPr>
        <w:t>Hình 4.2. Phân rã Use Case “Đặt mua hàng và tính tiền”</w:t>
      </w:r>
      <w:bookmarkEnd w:id="231"/>
    </w:p>
    <w:p w:rsidR="00EB2BEA" w:rsidRDefault="006D6925">
      <w:pPr>
        <w:pStyle w:val="Heading4"/>
      </w:pPr>
      <w:bookmarkStart w:id="232" w:name="_Toc244462767"/>
      <w:r>
        <w:rPr>
          <w:rFonts w:ascii="Times New Roman" w:eastAsia="Times New Roman" w:hAnsi="Times New Roman" w:cs="Times New Roman"/>
        </w:rPr>
        <w:t>c) Đặc tả Use Case “Đặt mua hàng và tính tiền”</w:t>
      </w:r>
      <w:bookmarkEnd w:id="23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Đặt mua hàng và tính tiền</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Khách hàng (DV thanh toán, DV email)</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Khách chính thức đặt mua các sản phẩm trong giỏ và thanh toán bằng thẻ tín dụng.</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Giỏ hàng có ít nhất một sản phẩm; khách đã đăng nhập.</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Đơn hàng và chi tiết được lưu; email xác nhận được gửi nếu khách có email.</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Nhấn “Tính tiền / Thanh toán”</w:t>
            </w:r>
          </w:p>
        </w:tc>
        <w:tc>
          <w:tcPr>
            <w:tcW w:w="4764" w:type="dxa"/>
          </w:tcPr>
          <w:p w:rsidR="00EB2BEA" w:rsidRDefault="006D6925">
            <w:pPr>
              <w:spacing w:after="0" w:line="276" w:lineRule="auto"/>
            </w:pPr>
            <w:r>
              <w:rPr>
                <w:color w:val="000000"/>
              </w:rPr>
              <w:t>Yêu cầu đăng nhập nếu chưa</w:t>
            </w:r>
          </w:p>
        </w:tc>
      </w:tr>
      <w:tr w:rsidR="00EB2BEA">
        <w:trPr>
          <w:cantSplit/>
          <w:jc w:val="center"/>
        </w:trPr>
        <w:tc>
          <w:tcPr>
            <w:tcW w:w="4647" w:type="dxa"/>
          </w:tcPr>
          <w:p w:rsidR="00EB2BEA" w:rsidRDefault="006D6925">
            <w:pPr>
              <w:spacing w:after="0" w:line="276" w:lineRule="auto"/>
            </w:pPr>
            <w:r>
              <w:rPr>
                <w:color w:val="000000"/>
              </w:rPr>
              <w:t>2. Chọn loại phiếu, khu vực; nhập người nhận, thông tin thẻ</w:t>
            </w:r>
          </w:p>
        </w:tc>
        <w:tc>
          <w:tcPr>
            <w:tcW w:w="4764" w:type="dxa"/>
          </w:tcPr>
          <w:p w:rsidR="00EB2BEA" w:rsidRDefault="006D6925">
            <w:pPr>
              <w:spacing w:after="0" w:line="276" w:lineRule="auto"/>
            </w:pPr>
            <w:r>
              <w:rPr>
                <w:color w:val="000000"/>
              </w:rPr>
              <w:t>Kiểm tra dữ liệu và thẻ; tính phí giao, lệ phí thẻ, tổng tiền</w:t>
            </w:r>
          </w:p>
        </w:tc>
      </w:tr>
      <w:tr w:rsidR="00EB2BEA">
        <w:trPr>
          <w:cantSplit/>
          <w:jc w:val="center"/>
        </w:trPr>
        <w:tc>
          <w:tcPr>
            <w:tcW w:w="4647" w:type="dxa"/>
          </w:tcPr>
          <w:p w:rsidR="00EB2BEA" w:rsidRDefault="006D6925">
            <w:pPr>
              <w:spacing w:after="0" w:line="276" w:lineRule="auto"/>
            </w:pPr>
            <w:r>
              <w:rPr>
                <w:color w:val="000000"/>
              </w:rPr>
              <w:t>3. Xác nhận thanh toán</w:t>
            </w:r>
          </w:p>
        </w:tc>
        <w:tc>
          <w:tcPr>
            <w:tcW w:w="4764" w:type="dxa"/>
          </w:tcPr>
          <w:p w:rsidR="00EB2BEA" w:rsidRDefault="006D6925">
            <w:pPr>
              <w:spacing w:after="0" w:line="276" w:lineRule="auto"/>
            </w:pPr>
            <w:r>
              <w:rPr>
                <w:color w:val="000000"/>
              </w:rPr>
              <w:t>Gửi thẻ và số tiền sang DV thanh toán</w:t>
            </w:r>
          </w:p>
        </w:tc>
      </w:tr>
      <w:tr w:rsidR="00EB2BEA">
        <w:trPr>
          <w:cantSplit/>
          <w:jc w:val="center"/>
        </w:trPr>
        <w:tc>
          <w:tcPr>
            <w:tcW w:w="4647" w:type="dxa"/>
          </w:tcPr>
          <w:p w:rsidR="00EB2BEA" w:rsidRDefault="00EB2BEA">
            <w:pPr>
              <w:spacing w:after="0" w:line="276" w:lineRule="auto"/>
            </w:pPr>
          </w:p>
        </w:tc>
        <w:tc>
          <w:tcPr>
            <w:tcW w:w="4764" w:type="dxa"/>
          </w:tcPr>
          <w:p w:rsidR="00EB2BEA" w:rsidRDefault="006D6925">
            <w:pPr>
              <w:spacing w:after="0" w:line="276" w:lineRule="auto"/>
            </w:pPr>
            <w:r>
              <w:rPr>
                <w:color w:val="000000"/>
              </w:rPr>
              <w:t>Nếu được chấp nhận: ghi đơn hàng và chi tiết</w:t>
            </w:r>
          </w:p>
        </w:tc>
      </w:tr>
      <w:tr w:rsidR="00EB2BEA">
        <w:trPr>
          <w:cantSplit/>
          <w:jc w:val="center"/>
        </w:trPr>
        <w:tc>
          <w:tcPr>
            <w:tcW w:w="4647" w:type="dxa"/>
          </w:tcPr>
          <w:p w:rsidR="00EB2BEA" w:rsidRDefault="00EB2BEA">
            <w:pPr>
              <w:spacing w:after="0" w:line="276" w:lineRule="auto"/>
            </w:pPr>
          </w:p>
        </w:tc>
        <w:tc>
          <w:tcPr>
            <w:tcW w:w="4764" w:type="dxa"/>
          </w:tcPr>
          <w:p w:rsidR="00EB2BEA" w:rsidRDefault="006D6925">
            <w:pPr>
              <w:spacing w:after="0" w:line="276" w:lineRule="auto"/>
            </w:pPr>
            <w:r>
              <w:rPr>
                <w:color w:val="000000"/>
              </w:rPr>
              <w:t>Gửi email xác nhận nếu có email; thông báo mã đơn</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Khách chưa có tài khoản</w:t>
            </w:r>
          </w:p>
        </w:tc>
        <w:tc>
          <w:tcPr>
            <w:tcW w:w="4764" w:type="dxa"/>
          </w:tcPr>
          <w:p w:rsidR="00EB2BEA" w:rsidRDefault="006D6925">
            <w:pPr>
              <w:spacing w:after="0" w:line="276" w:lineRule="auto"/>
            </w:pPr>
            <w:r>
              <w:rPr>
                <w:color w:val="000000"/>
              </w:rPr>
              <w:t>Chuyển sang đăng ký tài khoản rồi đăng nhập</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ngoại lệ (Exception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Dữ liệu hoặc thẻ không hợp lệ</w:t>
            </w:r>
          </w:p>
        </w:tc>
        <w:tc>
          <w:tcPr>
            <w:tcW w:w="4764" w:type="dxa"/>
          </w:tcPr>
          <w:p w:rsidR="00EB2BEA" w:rsidRDefault="006D6925">
            <w:pPr>
              <w:spacing w:after="0" w:line="276" w:lineRule="auto"/>
            </w:pPr>
            <w:r>
              <w:rPr>
                <w:color w:val="000000"/>
              </w:rPr>
              <w:t>Báo lỗi, không ghi đơn</w:t>
            </w:r>
          </w:p>
        </w:tc>
      </w:tr>
      <w:tr w:rsidR="00EB2BEA">
        <w:trPr>
          <w:cantSplit/>
          <w:jc w:val="center"/>
        </w:trPr>
        <w:tc>
          <w:tcPr>
            <w:tcW w:w="4647" w:type="dxa"/>
          </w:tcPr>
          <w:p w:rsidR="00EB2BEA" w:rsidRDefault="006D6925">
            <w:pPr>
              <w:spacing w:after="0" w:line="276" w:lineRule="auto"/>
            </w:pPr>
            <w:r>
              <w:rPr>
                <w:color w:val="000000"/>
              </w:rPr>
              <w:t>DV thanh toán từ chối</w:t>
            </w:r>
          </w:p>
        </w:tc>
        <w:tc>
          <w:tcPr>
            <w:tcW w:w="4764" w:type="dxa"/>
          </w:tcPr>
          <w:p w:rsidR="00EB2BEA" w:rsidRDefault="006D6925">
            <w:pPr>
              <w:spacing w:after="0" w:line="276" w:lineRule="auto"/>
            </w:pPr>
            <w:r>
              <w:rPr>
                <w:color w:val="000000"/>
              </w:rPr>
              <w:t>Báo lỗi, không ghi đơn</w:t>
            </w:r>
          </w:p>
        </w:tc>
      </w:tr>
    </w:tbl>
    <w:p w:rsidR="00EB2BEA" w:rsidRDefault="00EB2BEA"/>
    <w:p w:rsidR="00EB2BEA" w:rsidRDefault="006D6925">
      <w:pPr>
        <w:pStyle w:val="Heading3"/>
      </w:pPr>
      <w:bookmarkStart w:id="233" w:name="_Toc244462768"/>
      <w:r>
        <w:rPr>
          <w:rFonts w:ascii="Times New Roman" w:eastAsia="Times New Roman" w:hAnsi="Times New Roman" w:cs="Times New Roman"/>
        </w:rPr>
        <w:t>2.2. Xây dựng biểu đồ lớp phân tích</w:t>
      </w:r>
      <w:bookmarkEnd w:id="233"/>
    </w:p>
    <w:p w:rsidR="00EB2BEA" w:rsidRDefault="006D6925">
      <w:pPr>
        <w:jc w:val="both"/>
      </w:pPr>
      <w:r>
        <w:rPr>
          <w:color w:val="000000"/>
        </w:rPr>
        <w:t>Hai lớp màu cam (NhomSanPham, SanPham) thuộc Hệ thống quản lý sản phẩm bên ngoài, chỉ vẽ để thể hiện quan hệ; lớp TheTinDung (màu vàng) chỉ tồn tại trong lúc đặt hàng, hệ thống chỉ lưu 4 số cuối.</w:t>
      </w:r>
    </w:p>
    <w:p w:rsidR="00EB2BEA" w:rsidRDefault="006D6925">
      <w:pPr>
        <w:pStyle w:val="CaptionBang"/>
        <w:keepNext/>
        <w:spacing w:after="60"/>
      </w:pPr>
      <w:bookmarkStart w:id="234" w:name="_Toc244463204"/>
      <w:r>
        <w:rPr>
          <w:color w:val="000000"/>
        </w:rPr>
        <w:t>Bảng 4.7: Các Class phân tích chính</w:t>
      </w:r>
      <w:bookmarkEnd w:id="23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61"/>
        <w:gridCol w:w="1439"/>
        <w:gridCol w:w="3875"/>
        <w:gridCol w:w="2436"/>
      </w:tblGrid>
      <w:tr w:rsidR="00EB2BEA">
        <w:trPr>
          <w:tblHeader/>
          <w:jc w:val="center"/>
        </w:trPr>
        <w:tc>
          <w:tcPr>
            <w:tcW w:w="1661" w:type="dxa"/>
          </w:tcPr>
          <w:p w:rsidR="00EB2BEA" w:rsidRDefault="006D6925">
            <w:pPr>
              <w:spacing w:after="0"/>
            </w:pPr>
            <w:r>
              <w:rPr>
                <w:color w:val="000000"/>
              </w:rPr>
              <w:t>Class</w:t>
            </w:r>
          </w:p>
        </w:tc>
        <w:tc>
          <w:tcPr>
            <w:tcW w:w="1439" w:type="dxa"/>
          </w:tcPr>
          <w:p w:rsidR="00EB2BEA" w:rsidRDefault="006D6925">
            <w:pPr>
              <w:spacing w:after="0"/>
            </w:pPr>
            <w:r>
              <w:rPr>
                <w:color w:val="000000"/>
              </w:rPr>
              <w:t>ID</w:t>
            </w:r>
          </w:p>
        </w:tc>
        <w:tc>
          <w:tcPr>
            <w:tcW w:w="3875" w:type="dxa"/>
          </w:tcPr>
          <w:p w:rsidR="00EB2BEA" w:rsidRDefault="006D6925">
            <w:pPr>
              <w:spacing w:after="0"/>
            </w:pPr>
            <w:r>
              <w:rPr>
                <w:color w:val="000000"/>
              </w:rPr>
              <w:t>Thuộc tính</w:t>
            </w:r>
          </w:p>
        </w:tc>
        <w:tc>
          <w:tcPr>
            <w:tcW w:w="2436" w:type="dxa"/>
          </w:tcPr>
          <w:p w:rsidR="00EB2BEA" w:rsidRDefault="006D6925">
            <w:pPr>
              <w:spacing w:after="0"/>
            </w:pPr>
            <w:r>
              <w:rPr>
                <w:color w:val="000000"/>
              </w:rPr>
              <w:t>Phương thức chính</w:t>
            </w:r>
          </w:p>
        </w:tc>
      </w:tr>
      <w:tr w:rsidR="00EB2BEA">
        <w:trPr>
          <w:cantSplit/>
          <w:jc w:val="center"/>
        </w:trPr>
        <w:tc>
          <w:tcPr>
            <w:tcW w:w="1661" w:type="dxa"/>
          </w:tcPr>
          <w:p w:rsidR="00EB2BEA" w:rsidRDefault="006D6925">
            <w:pPr>
              <w:spacing w:after="0" w:line="276" w:lineRule="auto"/>
            </w:pPr>
            <w:r>
              <w:rPr>
                <w:color w:val="000000"/>
              </w:rPr>
              <w:t>KhachHang</w:t>
            </w:r>
          </w:p>
        </w:tc>
        <w:tc>
          <w:tcPr>
            <w:tcW w:w="1439" w:type="dxa"/>
          </w:tcPr>
          <w:p w:rsidR="00EB2BEA" w:rsidRDefault="006D6925">
            <w:pPr>
              <w:spacing w:after="0" w:line="276" w:lineRule="auto"/>
            </w:pPr>
            <w:r>
              <w:rPr>
                <w:color w:val="000000"/>
              </w:rPr>
              <w:t>maKH</w:t>
            </w:r>
          </w:p>
        </w:tc>
        <w:tc>
          <w:tcPr>
            <w:tcW w:w="3875" w:type="dxa"/>
          </w:tcPr>
          <w:p w:rsidR="00EB2BEA" w:rsidRDefault="006D6925">
            <w:pPr>
              <w:spacing w:after="0" w:line="276" w:lineRule="auto"/>
            </w:pPr>
            <w:r>
              <w:rPr>
                <w:color w:val="000000"/>
              </w:rPr>
              <w:t>hoTen, ngaySinh, cmndPassport, diaChi, dienThoai, tenDangNhap, email</w:t>
            </w:r>
          </w:p>
        </w:tc>
        <w:tc>
          <w:tcPr>
            <w:tcW w:w="2436" w:type="dxa"/>
          </w:tcPr>
          <w:p w:rsidR="00EB2BEA" w:rsidRDefault="006D6925">
            <w:pPr>
              <w:spacing w:after="0" w:line="276" w:lineRule="auto"/>
            </w:pPr>
            <w:r>
              <w:rPr>
                <w:color w:val="000000"/>
              </w:rPr>
              <w:t>dangKy(), dangNhap()</w:t>
            </w:r>
          </w:p>
        </w:tc>
      </w:tr>
      <w:tr w:rsidR="00EB2BEA">
        <w:trPr>
          <w:cantSplit/>
          <w:jc w:val="center"/>
        </w:trPr>
        <w:tc>
          <w:tcPr>
            <w:tcW w:w="1661" w:type="dxa"/>
          </w:tcPr>
          <w:p w:rsidR="00EB2BEA" w:rsidRDefault="006D6925">
            <w:pPr>
              <w:spacing w:after="0" w:line="276" w:lineRule="auto"/>
            </w:pPr>
            <w:r>
              <w:rPr>
                <w:color w:val="000000"/>
              </w:rPr>
              <w:t>GioHang</w:t>
            </w:r>
          </w:p>
        </w:tc>
        <w:tc>
          <w:tcPr>
            <w:tcW w:w="1439" w:type="dxa"/>
          </w:tcPr>
          <w:p w:rsidR="00EB2BEA" w:rsidRDefault="006D6925">
            <w:pPr>
              <w:spacing w:after="0" w:line="276" w:lineRule="auto"/>
            </w:pPr>
            <w:r>
              <w:rPr>
                <w:color w:val="000000"/>
              </w:rPr>
              <w:t>—</w:t>
            </w:r>
          </w:p>
        </w:tc>
        <w:tc>
          <w:tcPr>
            <w:tcW w:w="3875" w:type="dxa"/>
          </w:tcPr>
          <w:p w:rsidR="00EB2BEA" w:rsidRDefault="006D6925">
            <w:pPr>
              <w:spacing w:after="0" w:line="276" w:lineRule="auto"/>
            </w:pPr>
            <w:r>
              <w:rPr>
                <w:color w:val="000000"/>
              </w:rPr>
              <w:t>dsMuc</w:t>
            </w:r>
          </w:p>
        </w:tc>
        <w:tc>
          <w:tcPr>
            <w:tcW w:w="2436" w:type="dxa"/>
          </w:tcPr>
          <w:p w:rsidR="00EB2BEA" w:rsidRDefault="006D6925">
            <w:pPr>
              <w:spacing w:after="0" w:line="276" w:lineRule="auto"/>
            </w:pPr>
            <w:r>
              <w:rPr>
                <w:color w:val="000000"/>
              </w:rPr>
              <w:t>themSanPham(), capNhatSoLuong(), xoaSanPham(), tinhTienHang()</w:t>
            </w:r>
          </w:p>
        </w:tc>
      </w:tr>
      <w:tr w:rsidR="00EB2BEA">
        <w:trPr>
          <w:cantSplit/>
          <w:jc w:val="center"/>
        </w:trPr>
        <w:tc>
          <w:tcPr>
            <w:tcW w:w="1661" w:type="dxa"/>
          </w:tcPr>
          <w:p w:rsidR="00EB2BEA" w:rsidRDefault="006D6925">
            <w:pPr>
              <w:spacing w:after="0" w:line="276" w:lineRule="auto"/>
            </w:pPr>
            <w:r>
              <w:rPr>
                <w:color w:val="000000"/>
              </w:rPr>
              <w:t>CartItem</w:t>
            </w:r>
          </w:p>
        </w:tc>
        <w:tc>
          <w:tcPr>
            <w:tcW w:w="1439" w:type="dxa"/>
          </w:tcPr>
          <w:p w:rsidR="00EB2BEA" w:rsidRDefault="006D6925">
            <w:pPr>
              <w:spacing w:after="0" w:line="276" w:lineRule="auto"/>
            </w:pPr>
            <w:r>
              <w:rPr>
                <w:color w:val="000000"/>
              </w:rPr>
              <w:t>(maSP)</w:t>
            </w:r>
          </w:p>
        </w:tc>
        <w:tc>
          <w:tcPr>
            <w:tcW w:w="3875" w:type="dxa"/>
          </w:tcPr>
          <w:p w:rsidR="00EB2BEA" w:rsidRDefault="006D6925">
            <w:pPr>
              <w:spacing w:after="0" w:line="276" w:lineRule="auto"/>
            </w:pPr>
            <w:r>
              <w:rPr>
                <w:color w:val="000000"/>
              </w:rPr>
              <w:t>tenSP, soLuong, donGia</w:t>
            </w:r>
          </w:p>
        </w:tc>
        <w:tc>
          <w:tcPr>
            <w:tcW w:w="2436" w:type="dxa"/>
          </w:tcPr>
          <w:p w:rsidR="00EB2BEA" w:rsidRDefault="006D6925">
            <w:pPr>
              <w:spacing w:after="0" w:line="276" w:lineRule="auto"/>
            </w:pPr>
            <w:r>
              <w:rPr>
                <w:color w:val="000000"/>
              </w:rPr>
              <w:t>thanhTien()</w:t>
            </w:r>
          </w:p>
        </w:tc>
      </w:tr>
      <w:tr w:rsidR="00EB2BEA">
        <w:trPr>
          <w:cantSplit/>
          <w:jc w:val="center"/>
        </w:trPr>
        <w:tc>
          <w:tcPr>
            <w:tcW w:w="1661" w:type="dxa"/>
          </w:tcPr>
          <w:p w:rsidR="00EB2BEA" w:rsidRDefault="006D6925">
            <w:pPr>
              <w:spacing w:after="0" w:line="276" w:lineRule="auto"/>
            </w:pPr>
            <w:r>
              <w:rPr>
                <w:color w:val="000000"/>
              </w:rPr>
              <w:t>DonHang</w:t>
            </w:r>
          </w:p>
        </w:tc>
        <w:tc>
          <w:tcPr>
            <w:tcW w:w="1439" w:type="dxa"/>
          </w:tcPr>
          <w:p w:rsidR="00EB2BEA" w:rsidRDefault="006D6925">
            <w:pPr>
              <w:spacing w:after="0" w:line="276" w:lineRule="auto"/>
            </w:pPr>
            <w:r>
              <w:rPr>
                <w:color w:val="000000"/>
              </w:rPr>
              <w:t>maDH</w:t>
            </w:r>
          </w:p>
        </w:tc>
        <w:tc>
          <w:tcPr>
            <w:tcW w:w="3875" w:type="dxa"/>
          </w:tcPr>
          <w:p w:rsidR="00EB2BEA" w:rsidRDefault="006D6925">
            <w:pPr>
              <w:spacing w:after="0" w:line="276" w:lineRule="auto"/>
            </w:pPr>
            <w:r>
              <w:rPr>
                <w:color w:val="000000"/>
              </w:rPr>
              <w:t>loaiGiao, khuVuc, người nhận, loaiThe, soTheCuoi4, tienHang, phiGiao, lePhiThe, tongTien, ngayDat</w:t>
            </w:r>
          </w:p>
        </w:tc>
        <w:tc>
          <w:tcPr>
            <w:tcW w:w="2436" w:type="dxa"/>
          </w:tcPr>
          <w:p w:rsidR="00EB2BEA" w:rsidRDefault="006D6925">
            <w:pPr>
              <w:spacing w:after="0" w:line="276" w:lineRule="auto"/>
            </w:pPr>
            <w:r>
              <w:rPr>
                <w:color w:val="000000"/>
              </w:rPr>
              <w:t>tinhPhiGiao(), tinhLePhiThe(), datHang()</w:t>
            </w:r>
          </w:p>
        </w:tc>
      </w:tr>
      <w:tr w:rsidR="00EB2BEA">
        <w:trPr>
          <w:cantSplit/>
          <w:jc w:val="center"/>
        </w:trPr>
        <w:tc>
          <w:tcPr>
            <w:tcW w:w="1661" w:type="dxa"/>
          </w:tcPr>
          <w:p w:rsidR="00EB2BEA" w:rsidRDefault="006D6925">
            <w:pPr>
              <w:spacing w:after="0" w:line="276" w:lineRule="auto"/>
            </w:pPr>
            <w:r>
              <w:rPr>
                <w:color w:val="000000"/>
              </w:rPr>
              <w:lastRenderedPageBreak/>
              <w:t>ChiTietDonHang</w:t>
            </w:r>
          </w:p>
        </w:tc>
        <w:tc>
          <w:tcPr>
            <w:tcW w:w="1439" w:type="dxa"/>
          </w:tcPr>
          <w:p w:rsidR="00EB2BEA" w:rsidRDefault="006D6925">
            <w:pPr>
              <w:spacing w:after="0" w:line="276" w:lineRule="auto"/>
            </w:pPr>
            <w:r>
              <w:rPr>
                <w:color w:val="000000"/>
              </w:rPr>
              <w:t>(maDH, maSP)</w:t>
            </w:r>
          </w:p>
        </w:tc>
        <w:tc>
          <w:tcPr>
            <w:tcW w:w="3875" w:type="dxa"/>
          </w:tcPr>
          <w:p w:rsidR="00EB2BEA" w:rsidRDefault="006D6925">
            <w:pPr>
              <w:spacing w:after="0" w:line="276" w:lineRule="auto"/>
            </w:pPr>
            <w:r>
              <w:rPr>
                <w:color w:val="000000"/>
              </w:rPr>
              <w:t>tenSP, soLuong, donGia</w:t>
            </w:r>
          </w:p>
        </w:tc>
        <w:tc>
          <w:tcPr>
            <w:tcW w:w="2436" w:type="dxa"/>
          </w:tcPr>
          <w:p w:rsidR="00EB2BEA" w:rsidRDefault="006D6925">
            <w:pPr>
              <w:spacing w:after="0" w:line="276" w:lineRule="auto"/>
            </w:pPr>
            <w:r>
              <w:rPr>
                <w:color w:val="000000"/>
              </w:rPr>
              <w:t>thanhTien()</w:t>
            </w:r>
          </w:p>
        </w:tc>
      </w:tr>
      <w:tr w:rsidR="00EB2BEA">
        <w:trPr>
          <w:cantSplit/>
          <w:jc w:val="center"/>
        </w:trPr>
        <w:tc>
          <w:tcPr>
            <w:tcW w:w="1661" w:type="dxa"/>
          </w:tcPr>
          <w:p w:rsidR="00EB2BEA" w:rsidRDefault="006D6925">
            <w:pPr>
              <w:spacing w:after="0" w:line="276" w:lineRule="auto"/>
            </w:pPr>
            <w:r>
              <w:rPr>
                <w:color w:val="000000"/>
              </w:rPr>
              <w:t>TheTinDung</w:t>
            </w:r>
          </w:p>
        </w:tc>
        <w:tc>
          <w:tcPr>
            <w:tcW w:w="1439" w:type="dxa"/>
          </w:tcPr>
          <w:p w:rsidR="00EB2BEA" w:rsidRDefault="006D6925">
            <w:pPr>
              <w:spacing w:after="0" w:line="276" w:lineRule="auto"/>
            </w:pPr>
            <w:r>
              <w:rPr>
                <w:color w:val="000000"/>
              </w:rPr>
              <w:t>—</w:t>
            </w:r>
          </w:p>
        </w:tc>
        <w:tc>
          <w:tcPr>
            <w:tcW w:w="3875" w:type="dxa"/>
          </w:tcPr>
          <w:p w:rsidR="00EB2BEA" w:rsidRDefault="006D6925">
            <w:pPr>
              <w:spacing w:after="0" w:line="276" w:lineRule="auto"/>
            </w:pPr>
            <w:r>
              <w:rPr>
                <w:color w:val="000000"/>
              </w:rPr>
              <w:t>loai, soThe, hetHan, tenChuThe, csv</w:t>
            </w:r>
          </w:p>
        </w:tc>
        <w:tc>
          <w:tcPr>
            <w:tcW w:w="2436" w:type="dxa"/>
          </w:tcPr>
          <w:p w:rsidR="00EB2BEA" w:rsidRDefault="006D6925">
            <w:pPr>
              <w:spacing w:after="0" w:line="276" w:lineRule="auto"/>
            </w:pPr>
            <w:r>
              <w:rPr>
                <w:color w:val="000000"/>
              </w:rPr>
              <w:t>kiemTraHopLe()</w:t>
            </w:r>
          </w:p>
        </w:tc>
      </w:tr>
    </w:tbl>
    <w:p w:rsidR="00EB2BEA" w:rsidRDefault="00EB2BEA"/>
    <w:p w:rsidR="00EB2BEA" w:rsidRDefault="006D6925">
      <w:pPr>
        <w:keepNext/>
        <w:jc w:val="center"/>
      </w:pPr>
      <w:r>
        <w:rPr>
          <w:noProof/>
          <w:color w:val="000000"/>
        </w:rPr>
        <w:lastRenderedPageBreak/>
        <w:drawing>
          <wp:inline distT="0" distB="0" distL="0" distR="0">
            <wp:extent cx="5505100" cy="7560000"/>
            <wp:effectExtent l="0" t="0" r="0" b="0"/>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l4_03.png"/>
                    <pic:cNvPicPr/>
                  </pic:nvPicPr>
                  <pic:blipFill>
                    <a:blip r:embed="rId67"/>
                    <a:stretch>
                      <a:fillRect/>
                    </a:stretch>
                  </pic:blipFill>
                  <pic:spPr>
                    <a:xfrm>
                      <a:off x="0" y="0"/>
                      <a:ext cx="5505100" cy="7560000"/>
                    </a:xfrm>
                    <a:prstGeom prst="rect">
                      <a:avLst/>
                    </a:prstGeom>
                  </pic:spPr>
                </pic:pic>
              </a:graphicData>
            </a:graphic>
          </wp:inline>
        </w:drawing>
      </w:r>
    </w:p>
    <w:p w:rsidR="00EB2BEA" w:rsidRDefault="006D6925">
      <w:pPr>
        <w:pStyle w:val="CaptionHinh"/>
        <w:spacing w:after="160"/>
      </w:pPr>
      <w:bookmarkStart w:id="235" w:name="_Toc244463053"/>
      <w:r>
        <w:rPr>
          <w:color w:val="000000"/>
        </w:rPr>
        <w:t>Hình 4.3. Biểu đồ lớp phân tích của e-SHOPPING</w:t>
      </w:r>
      <w:bookmarkEnd w:id="235"/>
    </w:p>
    <w:p w:rsidR="00EB2BEA" w:rsidRDefault="006D6925">
      <w:pPr>
        <w:pStyle w:val="Heading3"/>
      </w:pPr>
      <w:bookmarkStart w:id="236" w:name="_Toc244462769"/>
      <w:r>
        <w:rPr>
          <w:rFonts w:ascii="Times New Roman" w:eastAsia="Times New Roman" w:hAnsi="Times New Roman" w:cs="Times New Roman"/>
        </w:rPr>
        <w:lastRenderedPageBreak/>
        <w:t>2.3. Biểu đồ trạng thái</w:t>
      </w:r>
      <w:bookmarkEnd w:id="236"/>
    </w:p>
    <w:p w:rsidR="00EB2BEA" w:rsidRDefault="006D6925">
      <w:pPr>
        <w:keepNext/>
        <w:jc w:val="center"/>
      </w:pPr>
      <w:r>
        <w:rPr>
          <w:noProof/>
          <w:color w:val="000000"/>
        </w:rPr>
        <w:drawing>
          <wp:inline distT="0" distB="0" distL="0" distR="0">
            <wp:extent cx="3240000" cy="6379535"/>
            <wp:effectExtent l="0" t="0" r="0" b="0"/>
            <wp:docPr id="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l4_04.png"/>
                    <pic:cNvPicPr/>
                  </pic:nvPicPr>
                  <pic:blipFill>
                    <a:blip r:embed="rId68"/>
                    <a:stretch>
                      <a:fillRect/>
                    </a:stretch>
                  </pic:blipFill>
                  <pic:spPr>
                    <a:xfrm>
                      <a:off x="0" y="0"/>
                      <a:ext cx="3240000" cy="6379535"/>
                    </a:xfrm>
                    <a:prstGeom prst="rect">
                      <a:avLst/>
                    </a:prstGeom>
                  </pic:spPr>
                </pic:pic>
              </a:graphicData>
            </a:graphic>
          </wp:inline>
        </w:drawing>
      </w:r>
    </w:p>
    <w:p w:rsidR="00EB2BEA" w:rsidRDefault="006D6925">
      <w:pPr>
        <w:pStyle w:val="CaptionHinh"/>
        <w:spacing w:after="160"/>
      </w:pPr>
      <w:bookmarkStart w:id="237" w:name="_Toc244463054"/>
      <w:r>
        <w:rPr>
          <w:color w:val="000000"/>
        </w:rPr>
        <w:t>Hình 4.4. Biểu đồ trạng thái GioHang</w:t>
      </w:r>
      <w:bookmarkEnd w:id="237"/>
    </w:p>
    <w:p w:rsidR="00EB2BEA" w:rsidRDefault="006D6925">
      <w:pPr>
        <w:keepNext/>
        <w:jc w:val="center"/>
      </w:pPr>
      <w:r>
        <w:rPr>
          <w:noProof/>
          <w:color w:val="000000"/>
        </w:rPr>
        <w:lastRenderedPageBreak/>
        <w:drawing>
          <wp:inline distT="0" distB="0" distL="0" distR="0">
            <wp:extent cx="4259016" cy="7199999"/>
            <wp:effectExtent l="0" t="0" r="0" b="0"/>
            <wp:docPr id="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l4_05.png"/>
                    <pic:cNvPicPr/>
                  </pic:nvPicPr>
                  <pic:blipFill>
                    <a:blip r:embed="rId69"/>
                    <a:stretch>
                      <a:fillRect/>
                    </a:stretch>
                  </pic:blipFill>
                  <pic:spPr>
                    <a:xfrm>
                      <a:off x="0" y="0"/>
                      <a:ext cx="4259016" cy="7199999"/>
                    </a:xfrm>
                    <a:prstGeom prst="rect">
                      <a:avLst/>
                    </a:prstGeom>
                  </pic:spPr>
                </pic:pic>
              </a:graphicData>
            </a:graphic>
          </wp:inline>
        </w:drawing>
      </w:r>
    </w:p>
    <w:p w:rsidR="00EB2BEA" w:rsidRDefault="006D6925">
      <w:pPr>
        <w:pStyle w:val="CaptionHinh"/>
        <w:spacing w:after="160"/>
      </w:pPr>
      <w:bookmarkStart w:id="238" w:name="_Toc244463055"/>
      <w:r>
        <w:rPr>
          <w:color w:val="000000"/>
        </w:rPr>
        <w:t>Hình 4.5. Biểu đồ trạng thái quá trình đặt hàng</w:t>
      </w:r>
      <w:bookmarkEnd w:id="238"/>
    </w:p>
    <w:p w:rsidR="00EB2BEA" w:rsidRDefault="006D6925">
      <w:pPr>
        <w:pStyle w:val="Heading2"/>
      </w:pPr>
      <w:bookmarkStart w:id="239" w:name="_Toc244462770"/>
      <w:r>
        <w:rPr>
          <w:rFonts w:ascii="Times New Roman" w:eastAsia="Times New Roman" w:hAnsi="Times New Roman" w:cs="Times New Roman"/>
        </w:rPr>
        <w:lastRenderedPageBreak/>
        <w:t>3. PHA THIẾT KẾ</w:t>
      </w:r>
      <w:bookmarkEnd w:id="239"/>
    </w:p>
    <w:p w:rsidR="00EB2BEA" w:rsidRDefault="006D6925">
      <w:pPr>
        <w:pStyle w:val="Heading3"/>
      </w:pPr>
      <w:bookmarkStart w:id="240" w:name="_Toc244462771"/>
      <w:r>
        <w:rPr>
          <w:rFonts w:ascii="Times New Roman" w:eastAsia="Times New Roman" w:hAnsi="Times New Roman" w:cs="Times New Roman"/>
        </w:rPr>
        <w:t>3.1. Các biểu đồ tuần tự</w:t>
      </w:r>
      <w:bookmarkEnd w:id="240"/>
    </w:p>
    <w:p w:rsidR="00EB2BEA" w:rsidRDefault="006D6925">
      <w:r>
        <w:rPr>
          <w:color w:val="000000"/>
        </w:rPr>
        <w:t>DatHangService kiểm tra đầu vào và thẻ, tính chi phí, gọi IPaymentGateway.Authorize, rồi lưu đơn và gửi email qua IEmailService. Các dịch vụ ngoài chỉ truy cập qua giao diện (adapter).</w:t>
      </w:r>
    </w:p>
    <w:p w:rsidR="00EB2BEA" w:rsidRDefault="006D6925">
      <w:pPr>
        <w:keepNext/>
        <w:jc w:val="center"/>
      </w:pPr>
      <w:r>
        <w:rPr>
          <w:noProof/>
          <w:color w:val="000000"/>
        </w:rPr>
        <w:drawing>
          <wp:inline distT="0" distB="0" distL="0" distR="0">
            <wp:extent cx="5760000" cy="4027516"/>
            <wp:effectExtent l="0" t="0" r="0" b="0"/>
            <wp:docPr id="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l4_07.png"/>
                    <pic:cNvPicPr/>
                  </pic:nvPicPr>
                  <pic:blipFill>
                    <a:blip r:embed="rId70"/>
                    <a:stretch>
                      <a:fillRect/>
                    </a:stretch>
                  </pic:blipFill>
                  <pic:spPr>
                    <a:xfrm>
                      <a:off x="0" y="0"/>
                      <a:ext cx="5760000" cy="4027516"/>
                    </a:xfrm>
                    <a:prstGeom prst="rect">
                      <a:avLst/>
                    </a:prstGeom>
                  </pic:spPr>
                </pic:pic>
              </a:graphicData>
            </a:graphic>
          </wp:inline>
        </w:drawing>
      </w:r>
    </w:p>
    <w:p w:rsidR="00EB2BEA" w:rsidRDefault="006D6925">
      <w:pPr>
        <w:pStyle w:val="CaptionHinh"/>
        <w:spacing w:after="160"/>
      </w:pPr>
      <w:bookmarkStart w:id="241" w:name="_Toc244463056"/>
      <w:r>
        <w:rPr>
          <w:color w:val="000000"/>
        </w:rPr>
        <w:t>Hình 4.6. Biểu đồ tuần tự “Đặt hàng”</w:t>
      </w:r>
      <w:bookmarkEnd w:id="241"/>
    </w:p>
    <w:p w:rsidR="00EB2BEA" w:rsidRDefault="006D6925">
      <w:pPr>
        <w:keepNext/>
        <w:jc w:val="center"/>
      </w:pPr>
      <w:r>
        <w:rPr>
          <w:noProof/>
          <w:color w:val="000000"/>
        </w:rPr>
        <w:lastRenderedPageBreak/>
        <w:drawing>
          <wp:inline distT="0" distB="0" distL="0" distR="0">
            <wp:extent cx="5040000" cy="4191340"/>
            <wp:effectExtent l="0" t="0" r="0" b="0"/>
            <wp:docPr id="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4_08.png"/>
                    <pic:cNvPicPr/>
                  </pic:nvPicPr>
                  <pic:blipFill>
                    <a:blip r:embed="rId71"/>
                    <a:stretch>
                      <a:fillRect/>
                    </a:stretch>
                  </pic:blipFill>
                  <pic:spPr>
                    <a:xfrm>
                      <a:off x="0" y="0"/>
                      <a:ext cx="5040000" cy="4191340"/>
                    </a:xfrm>
                    <a:prstGeom prst="rect">
                      <a:avLst/>
                    </a:prstGeom>
                  </pic:spPr>
                </pic:pic>
              </a:graphicData>
            </a:graphic>
          </wp:inline>
        </w:drawing>
      </w:r>
    </w:p>
    <w:p w:rsidR="00EB2BEA" w:rsidRDefault="006D6925">
      <w:pPr>
        <w:pStyle w:val="CaptionHinh"/>
        <w:spacing w:after="160"/>
      </w:pPr>
      <w:bookmarkStart w:id="242" w:name="_Toc244463057"/>
      <w:r>
        <w:rPr>
          <w:color w:val="000000"/>
        </w:rPr>
        <w:t>Hình 4.7. Biểu đồ tuần tự “Đăng ký khách hàng”</w:t>
      </w:r>
      <w:bookmarkEnd w:id="242"/>
    </w:p>
    <w:p w:rsidR="00EB2BEA" w:rsidRDefault="006D6925">
      <w:pPr>
        <w:pStyle w:val="Heading3"/>
      </w:pPr>
      <w:bookmarkStart w:id="243" w:name="_Toc244462772"/>
      <w:r>
        <w:rPr>
          <w:rFonts w:ascii="Times New Roman" w:eastAsia="Times New Roman" w:hAnsi="Times New Roman" w:cs="Times New Roman"/>
        </w:rPr>
        <w:t>3.2. Biểu đồ lớp chi tiết</w:t>
      </w:r>
      <w:bookmarkEnd w:id="243"/>
    </w:p>
    <w:p w:rsidR="00EB2BEA" w:rsidRDefault="006D6925">
      <w:pPr>
        <w:jc w:val="both"/>
      </w:pPr>
      <w:r>
        <w:rPr>
          <w:color w:val="000000"/>
        </w:rPr>
        <w:t>Biểu đồ lớp chi tiết bổ sung ngăn phương thức cho các lớp thực thể ở mục 2.2; mỗi phương thức tương ứng một thông điệp trong các biểu đồ tuần tự ở mục 3.1 và được cài đặt ở lớp Service tương ứng (mục 8).</w:t>
      </w:r>
    </w:p>
    <w:p w:rsidR="00EB2BEA" w:rsidRDefault="006D6925">
      <w:pPr>
        <w:pStyle w:val="CaptionBang"/>
        <w:keepNext/>
        <w:spacing w:after="60"/>
      </w:pPr>
      <w:bookmarkStart w:id="244" w:name="_Toc244463205"/>
      <w:r>
        <w:rPr>
          <w:color w:val="000000"/>
        </w:rPr>
        <w:t>Bảng 4.8: Phương thức của các lớp chi tiết</w:t>
      </w:r>
      <w:bookmarkEnd w:id="24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33"/>
        <w:gridCol w:w="4938"/>
        <w:gridCol w:w="2440"/>
      </w:tblGrid>
      <w:tr w:rsidR="00EB2BEA">
        <w:trPr>
          <w:tblHeader/>
          <w:jc w:val="center"/>
        </w:trPr>
        <w:tc>
          <w:tcPr>
            <w:tcW w:w="2033" w:type="dxa"/>
          </w:tcPr>
          <w:p w:rsidR="00EB2BEA" w:rsidRDefault="006D6925">
            <w:pPr>
              <w:spacing w:after="0"/>
            </w:pPr>
            <w:r>
              <w:rPr>
                <w:color w:val="000000"/>
              </w:rPr>
              <w:t>Lớp</w:t>
            </w:r>
          </w:p>
        </w:tc>
        <w:tc>
          <w:tcPr>
            <w:tcW w:w="4938" w:type="dxa"/>
          </w:tcPr>
          <w:p w:rsidR="00EB2BEA" w:rsidRDefault="006D6925">
            <w:pPr>
              <w:spacing w:after="0"/>
            </w:pPr>
            <w:r>
              <w:rPr>
                <w:color w:val="000000"/>
              </w:rPr>
              <w:t>Phương thức (chi tiết)</w:t>
            </w:r>
          </w:p>
        </w:tc>
        <w:tc>
          <w:tcPr>
            <w:tcW w:w="2440" w:type="dxa"/>
          </w:tcPr>
          <w:p w:rsidR="00EB2BEA" w:rsidRDefault="006D6925">
            <w:pPr>
              <w:spacing w:after="0"/>
            </w:pPr>
            <w:r>
              <w:rPr>
                <w:color w:val="000000"/>
              </w:rPr>
              <w:t>Cài đặt tại</w:t>
            </w:r>
          </w:p>
        </w:tc>
      </w:tr>
      <w:tr w:rsidR="00EB2BEA">
        <w:trPr>
          <w:cantSplit/>
          <w:jc w:val="center"/>
        </w:trPr>
        <w:tc>
          <w:tcPr>
            <w:tcW w:w="2033" w:type="dxa"/>
          </w:tcPr>
          <w:p w:rsidR="00EB2BEA" w:rsidRDefault="006D6925">
            <w:pPr>
              <w:spacing w:after="0" w:line="276" w:lineRule="auto"/>
            </w:pPr>
            <w:r>
              <w:rPr>
                <w:color w:val="000000"/>
              </w:rPr>
              <w:t>DatHangService</w:t>
            </w:r>
          </w:p>
        </w:tc>
        <w:tc>
          <w:tcPr>
            <w:tcW w:w="4938" w:type="dxa"/>
          </w:tcPr>
          <w:p w:rsidR="00EB2BEA" w:rsidRDefault="006D6925">
            <w:pPr>
              <w:spacing w:after="0" w:line="276" w:lineRule="auto"/>
            </w:pPr>
            <w:r>
              <w:rPr>
                <w:color w:val="000000"/>
              </w:rPr>
              <w:t>TinhPhiGiao(), TinhLePhiThe(), TinhChiPhi(), KiemTraThe(), DatHang()</w:t>
            </w:r>
          </w:p>
        </w:tc>
        <w:tc>
          <w:tcPr>
            <w:tcW w:w="2440" w:type="dxa"/>
          </w:tcPr>
          <w:p w:rsidR="00EB2BEA" w:rsidRDefault="006D6925">
            <w:pPr>
              <w:spacing w:after="0" w:line="276" w:lineRule="auto"/>
            </w:pPr>
            <w:r>
              <w:rPr>
                <w:color w:val="000000"/>
              </w:rPr>
              <w:t>Services/DatHangService.cs</w:t>
            </w:r>
          </w:p>
        </w:tc>
      </w:tr>
      <w:tr w:rsidR="00EB2BEA">
        <w:trPr>
          <w:cantSplit/>
          <w:jc w:val="center"/>
        </w:trPr>
        <w:tc>
          <w:tcPr>
            <w:tcW w:w="2033" w:type="dxa"/>
          </w:tcPr>
          <w:p w:rsidR="00EB2BEA" w:rsidRDefault="006D6925">
            <w:pPr>
              <w:spacing w:after="0" w:line="276" w:lineRule="auto"/>
            </w:pPr>
            <w:r>
              <w:rPr>
                <w:color w:val="000000"/>
              </w:rPr>
              <w:t>IEmailService</w:t>
            </w:r>
          </w:p>
        </w:tc>
        <w:tc>
          <w:tcPr>
            <w:tcW w:w="4938" w:type="dxa"/>
          </w:tcPr>
          <w:p w:rsidR="00EB2BEA" w:rsidRDefault="006D6925">
            <w:pPr>
              <w:spacing w:after="0" w:line="276" w:lineRule="auto"/>
            </w:pPr>
            <w:r>
              <w:rPr>
                <w:color w:val="000000"/>
              </w:rPr>
              <w:t>Gui()</w:t>
            </w:r>
          </w:p>
        </w:tc>
        <w:tc>
          <w:tcPr>
            <w:tcW w:w="2440" w:type="dxa"/>
          </w:tcPr>
          <w:p w:rsidR="00EB2BEA" w:rsidRDefault="006D6925">
            <w:pPr>
              <w:spacing w:after="0" w:line="276" w:lineRule="auto"/>
            </w:pPr>
            <w:r>
              <w:rPr>
                <w:color w:val="000000"/>
              </w:rPr>
              <w:t>Services/IEmailService.cs</w:t>
            </w:r>
          </w:p>
        </w:tc>
      </w:tr>
      <w:tr w:rsidR="00EB2BEA">
        <w:trPr>
          <w:cantSplit/>
          <w:jc w:val="center"/>
        </w:trPr>
        <w:tc>
          <w:tcPr>
            <w:tcW w:w="2033" w:type="dxa"/>
          </w:tcPr>
          <w:p w:rsidR="00EB2BEA" w:rsidRDefault="006D6925">
            <w:pPr>
              <w:spacing w:after="0" w:line="276" w:lineRule="auto"/>
            </w:pPr>
            <w:r>
              <w:rPr>
                <w:color w:val="000000"/>
              </w:rPr>
              <w:t>IPaymentGateway</w:t>
            </w:r>
          </w:p>
        </w:tc>
        <w:tc>
          <w:tcPr>
            <w:tcW w:w="4938" w:type="dxa"/>
          </w:tcPr>
          <w:p w:rsidR="00EB2BEA" w:rsidRDefault="006D6925">
            <w:pPr>
              <w:spacing w:after="0" w:line="276" w:lineRule="auto"/>
            </w:pPr>
            <w:r>
              <w:rPr>
                <w:color w:val="000000"/>
              </w:rPr>
              <w:t>Authorize()</w:t>
            </w:r>
          </w:p>
        </w:tc>
        <w:tc>
          <w:tcPr>
            <w:tcW w:w="2440" w:type="dxa"/>
          </w:tcPr>
          <w:p w:rsidR="00EB2BEA" w:rsidRDefault="006D6925">
            <w:pPr>
              <w:spacing w:after="0" w:line="276" w:lineRule="auto"/>
            </w:pPr>
            <w:r>
              <w:rPr>
                <w:color w:val="000000"/>
              </w:rPr>
              <w:t>Services/IPaymentGateway.cs</w:t>
            </w:r>
          </w:p>
        </w:tc>
      </w:tr>
      <w:tr w:rsidR="00EB2BEA">
        <w:trPr>
          <w:cantSplit/>
          <w:jc w:val="center"/>
        </w:trPr>
        <w:tc>
          <w:tcPr>
            <w:tcW w:w="2033" w:type="dxa"/>
          </w:tcPr>
          <w:p w:rsidR="00EB2BEA" w:rsidRDefault="006D6925">
            <w:pPr>
              <w:spacing w:after="0" w:line="276" w:lineRule="auto"/>
            </w:pPr>
            <w:r>
              <w:rPr>
                <w:color w:val="000000"/>
              </w:rPr>
              <w:t>KhachHangService</w:t>
            </w:r>
          </w:p>
        </w:tc>
        <w:tc>
          <w:tcPr>
            <w:tcW w:w="4938" w:type="dxa"/>
          </w:tcPr>
          <w:p w:rsidR="00EB2BEA" w:rsidRDefault="006D6925">
            <w:pPr>
              <w:spacing w:after="0" w:line="276" w:lineRule="auto"/>
            </w:pPr>
            <w:r>
              <w:rPr>
                <w:color w:val="000000"/>
              </w:rPr>
              <w:t>DangKy(), DangNhap()</w:t>
            </w:r>
          </w:p>
        </w:tc>
        <w:tc>
          <w:tcPr>
            <w:tcW w:w="2440" w:type="dxa"/>
          </w:tcPr>
          <w:p w:rsidR="00EB2BEA" w:rsidRDefault="006D6925">
            <w:pPr>
              <w:spacing w:after="0" w:line="276" w:lineRule="auto"/>
            </w:pPr>
            <w:r>
              <w:rPr>
                <w:color w:val="000000"/>
              </w:rPr>
              <w:t>Services/KhachHangService.cs</w:t>
            </w:r>
          </w:p>
        </w:tc>
      </w:tr>
      <w:tr w:rsidR="00EB2BEA">
        <w:trPr>
          <w:cantSplit/>
          <w:jc w:val="center"/>
        </w:trPr>
        <w:tc>
          <w:tcPr>
            <w:tcW w:w="2033" w:type="dxa"/>
          </w:tcPr>
          <w:p w:rsidR="00EB2BEA" w:rsidRDefault="006D6925">
            <w:pPr>
              <w:spacing w:after="0" w:line="276" w:lineRule="auto"/>
            </w:pPr>
            <w:r>
              <w:rPr>
                <w:color w:val="000000"/>
              </w:rPr>
              <w:t>ServiceResult</w:t>
            </w:r>
          </w:p>
        </w:tc>
        <w:tc>
          <w:tcPr>
            <w:tcW w:w="4938" w:type="dxa"/>
          </w:tcPr>
          <w:p w:rsidR="00EB2BEA" w:rsidRDefault="006D6925">
            <w:pPr>
              <w:spacing w:after="0" w:line="276" w:lineRule="auto"/>
            </w:pPr>
            <w:r>
              <w:rPr>
                <w:color w:val="000000"/>
              </w:rPr>
              <w:t>Ok(), Fail()</w:t>
            </w:r>
          </w:p>
        </w:tc>
        <w:tc>
          <w:tcPr>
            <w:tcW w:w="2440" w:type="dxa"/>
          </w:tcPr>
          <w:p w:rsidR="00EB2BEA" w:rsidRDefault="006D6925">
            <w:pPr>
              <w:spacing w:after="0" w:line="276" w:lineRule="auto"/>
            </w:pPr>
            <w:r>
              <w:rPr>
                <w:color w:val="000000"/>
              </w:rPr>
              <w:t>Services/ServiceResult.cs</w:t>
            </w:r>
          </w:p>
        </w:tc>
      </w:tr>
    </w:tbl>
    <w:p w:rsidR="00EB2BEA" w:rsidRDefault="00EB2BEA"/>
    <w:p w:rsidR="00EB2BEA" w:rsidRDefault="006D6925">
      <w:pPr>
        <w:pStyle w:val="Heading3"/>
      </w:pPr>
      <w:bookmarkStart w:id="245" w:name="_Toc244462773"/>
      <w:r>
        <w:rPr>
          <w:rFonts w:ascii="Times New Roman" w:eastAsia="Times New Roman" w:hAnsi="Times New Roman" w:cs="Times New Roman"/>
        </w:rPr>
        <w:t>3.3. Thiết kế lớp cho từng chức năng</w:t>
      </w:r>
      <w:bookmarkEnd w:id="245"/>
    </w:p>
    <w:p w:rsidR="00EB2BEA" w:rsidRDefault="006D6925">
      <w:pPr>
        <w:pStyle w:val="CaptionBang"/>
        <w:keepNext/>
        <w:spacing w:after="60"/>
      </w:pPr>
      <w:bookmarkStart w:id="246" w:name="_Toc244463206"/>
      <w:r>
        <w:rPr>
          <w:color w:val="000000"/>
        </w:rPr>
        <w:t>Bảng 4.9: Thiết kế lớp theo chức năng</w:t>
      </w:r>
      <w:bookmarkEnd w:id="24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10"/>
        <w:gridCol w:w="2672"/>
        <w:gridCol w:w="4066"/>
        <w:gridCol w:w="1162"/>
      </w:tblGrid>
      <w:tr w:rsidR="00EB2BEA">
        <w:trPr>
          <w:tblHeader/>
          <w:jc w:val="center"/>
        </w:trPr>
        <w:tc>
          <w:tcPr>
            <w:tcW w:w="1510" w:type="dxa"/>
          </w:tcPr>
          <w:p w:rsidR="00EB2BEA" w:rsidRDefault="006D6925">
            <w:pPr>
              <w:spacing w:after="0"/>
            </w:pPr>
            <w:r>
              <w:rPr>
                <w:color w:val="000000"/>
              </w:rPr>
              <w:t>Form (UI)</w:t>
            </w:r>
          </w:p>
        </w:tc>
        <w:tc>
          <w:tcPr>
            <w:tcW w:w="2672" w:type="dxa"/>
          </w:tcPr>
          <w:p w:rsidR="00EB2BEA" w:rsidRDefault="006D6925">
            <w:pPr>
              <w:spacing w:after="0"/>
            </w:pPr>
            <w:r>
              <w:rPr>
                <w:color w:val="000000"/>
              </w:rPr>
              <w:t>Service / Adapter</w:t>
            </w:r>
          </w:p>
        </w:tc>
        <w:tc>
          <w:tcPr>
            <w:tcW w:w="4066" w:type="dxa"/>
          </w:tcPr>
          <w:p w:rsidR="00EB2BEA" w:rsidRDefault="006D6925">
            <w:pPr>
              <w:spacing w:after="0"/>
            </w:pPr>
            <w:r>
              <w:rPr>
                <w:color w:val="000000"/>
              </w:rPr>
              <w:t>Phương thức chính</w:t>
            </w:r>
          </w:p>
        </w:tc>
        <w:tc>
          <w:tcPr>
            <w:tcW w:w="1162" w:type="dxa"/>
          </w:tcPr>
          <w:p w:rsidR="00EB2BEA" w:rsidRDefault="006D6925">
            <w:pPr>
              <w:spacing w:after="0"/>
            </w:pPr>
            <w:r>
              <w:rPr>
                <w:color w:val="000000"/>
              </w:rPr>
              <w:t>Use Case</w:t>
            </w:r>
          </w:p>
        </w:tc>
      </w:tr>
      <w:tr w:rsidR="00EB2BEA">
        <w:trPr>
          <w:cantSplit/>
          <w:jc w:val="center"/>
        </w:trPr>
        <w:tc>
          <w:tcPr>
            <w:tcW w:w="1510" w:type="dxa"/>
          </w:tcPr>
          <w:p w:rsidR="00EB2BEA" w:rsidRDefault="006D6925">
            <w:pPr>
              <w:spacing w:after="0" w:line="276" w:lineRule="auto"/>
            </w:pPr>
            <w:r>
              <w:rPr>
                <w:color w:val="000000"/>
              </w:rPr>
              <w:t>FrmMain</w:t>
            </w:r>
          </w:p>
        </w:tc>
        <w:tc>
          <w:tcPr>
            <w:tcW w:w="2672" w:type="dxa"/>
          </w:tcPr>
          <w:p w:rsidR="00EB2BEA" w:rsidRDefault="006D6925">
            <w:pPr>
              <w:spacing w:after="0" w:line="276" w:lineRule="auto"/>
            </w:pPr>
            <w:r>
              <w:rPr>
                <w:color w:val="000000"/>
              </w:rPr>
              <w:t>KhachHangService</w:t>
            </w:r>
          </w:p>
        </w:tc>
        <w:tc>
          <w:tcPr>
            <w:tcW w:w="4066" w:type="dxa"/>
          </w:tcPr>
          <w:p w:rsidR="00EB2BEA" w:rsidRDefault="006D6925">
            <w:pPr>
              <w:spacing w:after="0" w:line="276" w:lineRule="auto"/>
            </w:pPr>
            <w:r>
              <w:rPr>
                <w:color w:val="000000"/>
              </w:rPr>
              <w:t>DangNhap; giỏ hàng mẫu (thay bằng HT sản phẩm thật)</w:t>
            </w:r>
          </w:p>
        </w:tc>
        <w:tc>
          <w:tcPr>
            <w:tcW w:w="1162" w:type="dxa"/>
          </w:tcPr>
          <w:p w:rsidR="00EB2BEA" w:rsidRDefault="006D6925">
            <w:pPr>
              <w:spacing w:after="0" w:line="276" w:lineRule="auto"/>
            </w:pPr>
            <w:r>
              <w:rPr>
                <w:color w:val="000000"/>
              </w:rPr>
              <w:t>UC01–04</w:t>
            </w:r>
          </w:p>
        </w:tc>
      </w:tr>
      <w:tr w:rsidR="00EB2BEA">
        <w:trPr>
          <w:cantSplit/>
          <w:jc w:val="center"/>
        </w:trPr>
        <w:tc>
          <w:tcPr>
            <w:tcW w:w="1510" w:type="dxa"/>
          </w:tcPr>
          <w:p w:rsidR="00EB2BEA" w:rsidRDefault="006D6925">
            <w:pPr>
              <w:spacing w:after="0" w:line="276" w:lineRule="auto"/>
            </w:pPr>
            <w:r>
              <w:rPr>
                <w:color w:val="000000"/>
              </w:rPr>
              <w:t>FrmDangKy</w:t>
            </w:r>
          </w:p>
        </w:tc>
        <w:tc>
          <w:tcPr>
            <w:tcW w:w="2672" w:type="dxa"/>
          </w:tcPr>
          <w:p w:rsidR="00EB2BEA" w:rsidRDefault="006D6925">
            <w:pPr>
              <w:spacing w:after="0" w:line="276" w:lineRule="auto"/>
            </w:pPr>
            <w:r>
              <w:rPr>
                <w:color w:val="000000"/>
              </w:rPr>
              <w:t>KhachHangService</w:t>
            </w:r>
          </w:p>
        </w:tc>
        <w:tc>
          <w:tcPr>
            <w:tcW w:w="4066" w:type="dxa"/>
          </w:tcPr>
          <w:p w:rsidR="00EB2BEA" w:rsidRDefault="006D6925">
            <w:pPr>
              <w:spacing w:after="0" w:line="276" w:lineRule="auto"/>
            </w:pPr>
            <w:r>
              <w:rPr>
                <w:color w:val="000000"/>
              </w:rPr>
              <w:t>DangKy (kiểm tra, băm mật khẩu, lưu)</w:t>
            </w:r>
          </w:p>
        </w:tc>
        <w:tc>
          <w:tcPr>
            <w:tcW w:w="1162" w:type="dxa"/>
          </w:tcPr>
          <w:p w:rsidR="00EB2BEA" w:rsidRDefault="006D6925">
            <w:pPr>
              <w:spacing w:after="0" w:line="276" w:lineRule="auto"/>
            </w:pPr>
            <w:r>
              <w:rPr>
                <w:color w:val="000000"/>
              </w:rPr>
              <w:t>UC06</w:t>
            </w:r>
          </w:p>
        </w:tc>
      </w:tr>
      <w:tr w:rsidR="00EB2BEA">
        <w:trPr>
          <w:cantSplit/>
          <w:jc w:val="center"/>
        </w:trPr>
        <w:tc>
          <w:tcPr>
            <w:tcW w:w="1510" w:type="dxa"/>
          </w:tcPr>
          <w:p w:rsidR="00EB2BEA" w:rsidRDefault="006D6925">
            <w:pPr>
              <w:spacing w:after="0" w:line="276" w:lineRule="auto"/>
            </w:pPr>
            <w:r>
              <w:rPr>
                <w:color w:val="000000"/>
              </w:rPr>
              <w:t>FrmThanhToan</w:t>
            </w:r>
          </w:p>
        </w:tc>
        <w:tc>
          <w:tcPr>
            <w:tcW w:w="2672" w:type="dxa"/>
          </w:tcPr>
          <w:p w:rsidR="00EB2BEA" w:rsidRDefault="006D6925">
            <w:pPr>
              <w:spacing w:after="0" w:line="276" w:lineRule="auto"/>
            </w:pPr>
            <w:r>
              <w:rPr>
                <w:color w:val="000000"/>
              </w:rPr>
              <w:t>DatHangService</w:t>
            </w:r>
          </w:p>
        </w:tc>
        <w:tc>
          <w:tcPr>
            <w:tcW w:w="4066" w:type="dxa"/>
          </w:tcPr>
          <w:p w:rsidR="00EB2BEA" w:rsidRDefault="006D6925">
            <w:pPr>
              <w:spacing w:after="0" w:line="276" w:lineRule="auto"/>
            </w:pPr>
            <w:r>
              <w:rPr>
                <w:color w:val="000000"/>
              </w:rPr>
              <w:t>TinhPhiGiao, TinhLePhiThe, TinhChiPhi, KiemTraThe, DatHang</w:t>
            </w:r>
          </w:p>
        </w:tc>
        <w:tc>
          <w:tcPr>
            <w:tcW w:w="1162" w:type="dxa"/>
          </w:tcPr>
          <w:p w:rsidR="00EB2BEA" w:rsidRDefault="006D6925">
            <w:pPr>
              <w:spacing w:after="0" w:line="276" w:lineRule="auto"/>
            </w:pPr>
            <w:r>
              <w:rPr>
                <w:color w:val="000000"/>
              </w:rPr>
              <w:t>UC05</w:t>
            </w:r>
          </w:p>
        </w:tc>
      </w:tr>
      <w:tr w:rsidR="00EB2BEA">
        <w:trPr>
          <w:cantSplit/>
          <w:jc w:val="center"/>
        </w:trPr>
        <w:tc>
          <w:tcPr>
            <w:tcW w:w="1510" w:type="dxa"/>
          </w:tcPr>
          <w:p w:rsidR="00EB2BEA" w:rsidRDefault="006D6925">
            <w:pPr>
              <w:spacing w:after="0" w:line="276" w:lineRule="auto"/>
            </w:pPr>
            <w:r>
              <w:rPr>
                <w:color w:val="000000"/>
              </w:rPr>
              <w:t>—</w:t>
            </w:r>
          </w:p>
        </w:tc>
        <w:tc>
          <w:tcPr>
            <w:tcW w:w="2672" w:type="dxa"/>
          </w:tcPr>
          <w:p w:rsidR="00EB2BEA" w:rsidRDefault="006D6925">
            <w:pPr>
              <w:spacing w:after="0" w:line="276" w:lineRule="auto"/>
            </w:pPr>
            <w:r>
              <w:rPr>
                <w:color w:val="000000"/>
              </w:rPr>
              <w:t>IPaymentGateway / MockPaymentGateway</w:t>
            </w:r>
          </w:p>
        </w:tc>
        <w:tc>
          <w:tcPr>
            <w:tcW w:w="4066" w:type="dxa"/>
          </w:tcPr>
          <w:p w:rsidR="00EB2BEA" w:rsidRDefault="006D6925">
            <w:pPr>
              <w:spacing w:after="0" w:line="276" w:lineRule="auto"/>
            </w:pPr>
            <w:r>
              <w:rPr>
                <w:color w:val="000000"/>
              </w:rPr>
              <w:t>Authorize(the, soTien)</w:t>
            </w:r>
          </w:p>
        </w:tc>
        <w:tc>
          <w:tcPr>
            <w:tcW w:w="1162" w:type="dxa"/>
          </w:tcPr>
          <w:p w:rsidR="00EB2BEA" w:rsidRDefault="006D6925">
            <w:pPr>
              <w:spacing w:after="0" w:line="276" w:lineRule="auto"/>
            </w:pPr>
            <w:r>
              <w:rPr>
                <w:color w:val="000000"/>
              </w:rPr>
              <w:t>UC05</w:t>
            </w:r>
          </w:p>
        </w:tc>
      </w:tr>
      <w:tr w:rsidR="00EB2BEA">
        <w:trPr>
          <w:cantSplit/>
          <w:jc w:val="center"/>
        </w:trPr>
        <w:tc>
          <w:tcPr>
            <w:tcW w:w="1510" w:type="dxa"/>
          </w:tcPr>
          <w:p w:rsidR="00EB2BEA" w:rsidRDefault="006D6925">
            <w:pPr>
              <w:spacing w:after="0" w:line="276" w:lineRule="auto"/>
            </w:pPr>
            <w:r>
              <w:rPr>
                <w:color w:val="000000"/>
              </w:rPr>
              <w:t>—</w:t>
            </w:r>
          </w:p>
        </w:tc>
        <w:tc>
          <w:tcPr>
            <w:tcW w:w="2672" w:type="dxa"/>
          </w:tcPr>
          <w:p w:rsidR="00EB2BEA" w:rsidRDefault="006D6925">
            <w:pPr>
              <w:spacing w:after="0" w:line="276" w:lineRule="auto"/>
            </w:pPr>
            <w:r>
              <w:rPr>
                <w:color w:val="000000"/>
              </w:rPr>
              <w:t>IEmailService / MockEmailService</w:t>
            </w:r>
          </w:p>
        </w:tc>
        <w:tc>
          <w:tcPr>
            <w:tcW w:w="4066" w:type="dxa"/>
          </w:tcPr>
          <w:p w:rsidR="00EB2BEA" w:rsidRDefault="006D6925">
            <w:pPr>
              <w:spacing w:after="0" w:line="276" w:lineRule="auto"/>
            </w:pPr>
            <w:r>
              <w:rPr>
                <w:color w:val="000000"/>
              </w:rPr>
              <w:t>Gui(den, tieuDe, noiDung)</w:t>
            </w:r>
          </w:p>
        </w:tc>
        <w:tc>
          <w:tcPr>
            <w:tcW w:w="1162" w:type="dxa"/>
          </w:tcPr>
          <w:p w:rsidR="00EB2BEA" w:rsidRDefault="006D6925">
            <w:pPr>
              <w:spacing w:after="0" w:line="276" w:lineRule="auto"/>
            </w:pPr>
            <w:r>
              <w:rPr>
                <w:color w:val="000000"/>
              </w:rPr>
              <w:t>UC05</w:t>
            </w:r>
          </w:p>
        </w:tc>
      </w:tr>
    </w:tbl>
    <w:p w:rsidR="00EB2BEA" w:rsidRDefault="00EB2BEA"/>
    <w:p w:rsidR="00EB2BEA" w:rsidRDefault="006D6925">
      <w:pPr>
        <w:pStyle w:val="Heading3"/>
      </w:pPr>
      <w:bookmarkStart w:id="247" w:name="_Toc244462774"/>
      <w:r>
        <w:rPr>
          <w:rFonts w:ascii="Times New Roman" w:eastAsia="Times New Roman" w:hAnsi="Times New Roman" w:cs="Times New Roman"/>
        </w:rPr>
        <w:t>3.4. Biểu đồ hoạt động</w:t>
      </w:r>
      <w:bookmarkEnd w:id="247"/>
    </w:p>
    <w:p w:rsidR="00EB2BEA" w:rsidRDefault="006D6925">
      <w:r>
        <w:rPr>
          <w:color w:val="000000"/>
        </w:rPr>
        <w:t>Ba làn: Khách hàng, Hệ thống e-Shopping và DV thanh toán bên ngoài. Mọi nhánh lỗi đều dừng trước khi ghi đơn hàng.</w:t>
      </w:r>
    </w:p>
    <w:p w:rsidR="00EB2BEA" w:rsidRDefault="006D6925">
      <w:pPr>
        <w:keepNext/>
        <w:jc w:val="center"/>
      </w:pPr>
      <w:r>
        <w:rPr>
          <w:noProof/>
          <w:color w:val="000000"/>
        </w:rPr>
        <w:lastRenderedPageBreak/>
        <w:drawing>
          <wp:inline distT="0" distB="0" distL="0" distR="0">
            <wp:extent cx="5760000" cy="6340840"/>
            <wp:effectExtent l="0" t="0" r="0" b="0"/>
            <wp:docPr id="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l4_06.png"/>
                    <pic:cNvPicPr/>
                  </pic:nvPicPr>
                  <pic:blipFill>
                    <a:blip r:embed="rId72"/>
                    <a:stretch>
                      <a:fillRect/>
                    </a:stretch>
                  </pic:blipFill>
                  <pic:spPr>
                    <a:xfrm>
                      <a:off x="0" y="0"/>
                      <a:ext cx="5760000" cy="6340840"/>
                    </a:xfrm>
                    <a:prstGeom prst="rect">
                      <a:avLst/>
                    </a:prstGeom>
                  </pic:spPr>
                </pic:pic>
              </a:graphicData>
            </a:graphic>
          </wp:inline>
        </w:drawing>
      </w:r>
    </w:p>
    <w:p w:rsidR="00EB2BEA" w:rsidRDefault="006D6925">
      <w:pPr>
        <w:pStyle w:val="CaptionHinh"/>
        <w:spacing w:after="160"/>
      </w:pPr>
      <w:bookmarkStart w:id="248" w:name="_Toc244463058"/>
      <w:r>
        <w:rPr>
          <w:color w:val="000000"/>
        </w:rPr>
        <w:t>Hình 4.8. Biểu đồ hoạt động “Đặt hàng và tính tiền”</w:t>
      </w:r>
      <w:bookmarkEnd w:id="248"/>
    </w:p>
    <w:p w:rsidR="00EB2BEA" w:rsidRDefault="006D6925">
      <w:pPr>
        <w:pStyle w:val="Heading2"/>
      </w:pPr>
      <w:bookmarkStart w:id="249" w:name="_Toc244462775"/>
      <w:r>
        <w:rPr>
          <w:rFonts w:ascii="Times New Roman" w:eastAsia="Times New Roman" w:hAnsi="Times New Roman" w:cs="Times New Roman"/>
        </w:rPr>
        <w:t>4. THIẾT KẾ CƠ SỞ DỮ LIỆU</w:t>
      </w:r>
      <w:bookmarkEnd w:id="249"/>
    </w:p>
    <w:p w:rsidR="00EB2BEA" w:rsidRDefault="006D6925">
      <w:pPr>
        <w:pStyle w:val="Heading3"/>
      </w:pPr>
      <w:bookmarkStart w:id="250" w:name="_Toc244462776"/>
      <w:r>
        <w:rPr>
          <w:rFonts w:ascii="Times New Roman" w:eastAsia="Times New Roman" w:hAnsi="Times New Roman" w:cs="Times New Roman"/>
        </w:rPr>
        <w:t>4.1. ERD</w:t>
      </w:r>
      <w:bookmarkEnd w:id="250"/>
    </w:p>
    <w:p w:rsidR="00EB2BEA" w:rsidRDefault="006D6925">
      <w:r>
        <w:rPr>
          <w:color w:val="000000"/>
        </w:rPr>
        <w:t>CSDL gồm 3 bảng, khớp 1–1 với các Class phân tích. Khóa chính gạch chân, khóa ngoại in nghiêng; ký hiệu chân chim thể hiện bản số.</w:t>
      </w:r>
    </w:p>
    <w:p w:rsidR="00EB2BEA" w:rsidRDefault="006D6925">
      <w:pPr>
        <w:keepNext/>
        <w:jc w:val="center"/>
      </w:pPr>
      <w:r>
        <w:rPr>
          <w:noProof/>
          <w:color w:val="000000"/>
        </w:rPr>
        <w:lastRenderedPageBreak/>
        <w:drawing>
          <wp:inline distT="0" distB="0" distL="0" distR="0">
            <wp:extent cx="5760000" cy="2520000"/>
            <wp:effectExtent l="0" t="0" r="0" b="0"/>
            <wp:docPr id="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l4_09.png"/>
                    <pic:cNvPicPr/>
                  </pic:nvPicPr>
                  <pic:blipFill>
                    <a:blip r:embed="rId73"/>
                    <a:stretch>
                      <a:fillRect/>
                    </a:stretch>
                  </pic:blipFill>
                  <pic:spPr>
                    <a:xfrm>
                      <a:off x="0" y="0"/>
                      <a:ext cx="5760000" cy="2520000"/>
                    </a:xfrm>
                    <a:prstGeom prst="rect">
                      <a:avLst/>
                    </a:prstGeom>
                  </pic:spPr>
                </pic:pic>
              </a:graphicData>
            </a:graphic>
          </wp:inline>
        </w:drawing>
      </w:r>
    </w:p>
    <w:p w:rsidR="00EB2BEA" w:rsidRDefault="006D6925">
      <w:pPr>
        <w:pStyle w:val="CaptionHinh"/>
        <w:spacing w:after="160"/>
      </w:pPr>
      <w:bookmarkStart w:id="251" w:name="_Toc244463059"/>
      <w:r>
        <w:rPr>
          <w:color w:val="000000"/>
        </w:rPr>
        <w:t>Hình 4.9. Sơ đồ quan hệ thực thể (ERD) của CSDL eShopping</w:t>
      </w:r>
      <w:bookmarkEnd w:id="251"/>
    </w:p>
    <w:p w:rsidR="00EB2BEA" w:rsidRDefault="006D6925">
      <w:pPr>
        <w:pStyle w:val="Heading3"/>
      </w:pPr>
      <w:bookmarkStart w:id="252" w:name="_Toc244462777"/>
      <w:r>
        <w:rPr>
          <w:rFonts w:ascii="Times New Roman" w:eastAsia="Times New Roman" w:hAnsi="Times New Roman" w:cs="Times New Roman"/>
        </w:rPr>
        <w:t>4.2. Danh sách bảng</w:t>
      </w:r>
      <w:bookmarkEnd w:id="252"/>
    </w:p>
    <w:p w:rsidR="00EB2BEA" w:rsidRDefault="006D6925">
      <w:pPr>
        <w:pStyle w:val="CaptionBang"/>
        <w:keepNext/>
        <w:spacing w:after="60"/>
      </w:pPr>
      <w:bookmarkStart w:id="253" w:name="_Toc244463207"/>
      <w:r>
        <w:rPr>
          <w:color w:val="000000"/>
        </w:rPr>
        <w:t>Bảng 4.10: Danh sách bảng của cơ sở dữ liệu</w:t>
      </w:r>
      <w:bookmarkEnd w:id="25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14"/>
        <w:gridCol w:w="1814"/>
        <w:gridCol w:w="2948"/>
        <w:gridCol w:w="2835"/>
      </w:tblGrid>
      <w:tr w:rsidR="00EB2BEA">
        <w:trPr>
          <w:tblHeader/>
          <w:jc w:val="center"/>
        </w:trPr>
        <w:tc>
          <w:tcPr>
            <w:tcW w:w="1814" w:type="dxa"/>
          </w:tcPr>
          <w:p w:rsidR="00EB2BEA" w:rsidRDefault="006D6925">
            <w:pPr>
              <w:spacing w:after="0"/>
            </w:pPr>
            <w:r>
              <w:rPr>
                <w:color w:val="000000"/>
              </w:rPr>
              <w:t>Bảng</w:t>
            </w:r>
          </w:p>
        </w:tc>
        <w:tc>
          <w:tcPr>
            <w:tcW w:w="1814" w:type="dxa"/>
          </w:tcPr>
          <w:p w:rsidR="00EB2BEA" w:rsidRDefault="006D6925">
            <w:pPr>
              <w:spacing w:after="0"/>
            </w:pPr>
            <w:r>
              <w:rPr>
                <w:color w:val="000000"/>
              </w:rPr>
              <w:t>Khóa chính</w:t>
            </w:r>
          </w:p>
        </w:tc>
        <w:tc>
          <w:tcPr>
            <w:tcW w:w="2948" w:type="dxa"/>
          </w:tcPr>
          <w:p w:rsidR="00EB2BEA" w:rsidRDefault="006D6925">
            <w:pPr>
              <w:spacing w:after="0"/>
            </w:pPr>
            <w:r>
              <w:rPr>
                <w:color w:val="000000"/>
              </w:rPr>
              <w:t>Khóa ngoại</w:t>
            </w:r>
          </w:p>
        </w:tc>
        <w:tc>
          <w:tcPr>
            <w:tcW w:w="2835" w:type="dxa"/>
          </w:tcPr>
          <w:p w:rsidR="00EB2BEA" w:rsidRDefault="006D6925">
            <w:pPr>
              <w:spacing w:after="0"/>
            </w:pPr>
            <w:r>
              <w:rPr>
                <w:color w:val="000000"/>
              </w:rPr>
              <w:t>Vai trò</w:t>
            </w:r>
          </w:p>
        </w:tc>
      </w:tr>
      <w:tr w:rsidR="00EB2BEA">
        <w:trPr>
          <w:cantSplit/>
          <w:jc w:val="center"/>
        </w:trPr>
        <w:tc>
          <w:tcPr>
            <w:tcW w:w="1814" w:type="dxa"/>
          </w:tcPr>
          <w:p w:rsidR="00EB2BEA" w:rsidRDefault="006D6925">
            <w:pPr>
              <w:spacing w:after="0" w:line="276" w:lineRule="auto"/>
            </w:pPr>
            <w:r>
              <w:rPr>
                <w:color w:val="000000"/>
              </w:rPr>
              <w:t>KhachHang</w:t>
            </w:r>
          </w:p>
        </w:tc>
        <w:tc>
          <w:tcPr>
            <w:tcW w:w="1814" w:type="dxa"/>
          </w:tcPr>
          <w:p w:rsidR="00EB2BEA" w:rsidRDefault="006D6925">
            <w:pPr>
              <w:spacing w:after="0" w:line="276" w:lineRule="auto"/>
            </w:pPr>
            <w:r>
              <w:rPr>
                <w:color w:val="000000"/>
              </w:rPr>
              <w:t>MaKH</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Tài khoản khách hàng (mật khẩu băm + salt)</w:t>
            </w:r>
          </w:p>
        </w:tc>
      </w:tr>
      <w:tr w:rsidR="00EB2BEA">
        <w:trPr>
          <w:cantSplit/>
          <w:jc w:val="center"/>
        </w:trPr>
        <w:tc>
          <w:tcPr>
            <w:tcW w:w="1814" w:type="dxa"/>
          </w:tcPr>
          <w:p w:rsidR="00EB2BEA" w:rsidRDefault="006D6925">
            <w:pPr>
              <w:spacing w:after="0" w:line="276" w:lineRule="auto"/>
            </w:pPr>
            <w:r>
              <w:rPr>
                <w:color w:val="000000"/>
              </w:rPr>
              <w:t>DonHang</w:t>
            </w:r>
          </w:p>
        </w:tc>
        <w:tc>
          <w:tcPr>
            <w:tcW w:w="1814" w:type="dxa"/>
          </w:tcPr>
          <w:p w:rsidR="00EB2BEA" w:rsidRDefault="006D6925">
            <w:pPr>
              <w:spacing w:after="0" w:line="276" w:lineRule="auto"/>
            </w:pPr>
            <w:r>
              <w:rPr>
                <w:color w:val="000000"/>
              </w:rPr>
              <w:t>MaDH</w:t>
            </w:r>
          </w:p>
        </w:tc>
        <w:tc>
          <w:tcPr>
            <w:tcW w:w="2948" w:type="dxa"/>
          </w:tcPr>
          <w:p w:rsidR="00EB2BEA" w:rsidRDefault="006D6925">
            <w:pPr>
              <w:spacing w:after="0" w:line="276" w:lineRule="auto"/>
            </w:pPr>
            <w:r>
              <w:rPr>
                <w:color w:val="000000"/>
              </w:rPr>
              <w:t>MaKH→KhachHang</w:t>
            </w:r>
          </w:p>
        </w:tc>
        <w:tc>
          <w:tcPr>
            <w:tcW w:w="2835" w:type="dxa"/>
          </w:tcPr>
          <w:p w:rsidR="00EB2BEA" w:rsidRDefault="006D6925">
            <w:pPr>
              <w:spacing w:after="0" w:line="276" w:lineRule="auto"/>
            </w:pPr>
            <w:r>
              <w:rPr>
                <w:color w:val="000000"/>
              </w:rPr>
              <w:t>Đơn đặt hàng, người nhận, thẻ (4 số cuối), tiền</w:t>
            </w:r>
          </w:p>
        </w:tc>
      </w:tr>
      <w:tr w:rsidR="00EB2BEA">
        <w:trPr>
          <w:cantSplit/>
          <w:jc w:val="center"/>
        </w:trPr>
        <w:tc>
          <w:tcPr>
            <w:tcW w:w="1814" w:type="dxa"/>
          </w:tcPr>
          <w:p w:rsidR="00EB2BEA" w:rsidRDefault="006D6925">
            <w:pPr>
              <w:spacing w:after="0" w:line="276" w:lineRule="auto"/>
            </w:pPr>
            <w:r>
              <w:rPr>
                <w:color w:val="000000"/>
              </w:rPr>
              <w:t>ChiTietDonHang</w:t>
            </w:r>
          </w:p>
        </w:tc>
        <w:tc>
          <w:tcPr>
            <w:tcW w:w="1814" w:type="dxa"/>
          </w:tcPr>
          <w:p w:rsidR="00EB2BEA" w:rsidRDefault="006D6925">
            <w:pPr>
              <w:spacing w:after="0" w:line="276" w:lineRule="auto"/>
            </w:pPr>
            <w:r>
              <w:rPr>
                <w:color w:val="000000"/>
              </w:rPr>
              <w:t>MaDH, MaSP</w:t>
            </w:r>
          </w:p>
        </w:tc>
        <w:tc>
          <w:tcPr>
            <w:tcW w:w="2948" w:type="dxa"/>
          </w:tcPr>
          <w:p w:rsidR="00EB2BEA" w:rsidRDefault="006D6925">
            <w:pPr>
              <w:spacing w:after="0" w:line="276" w:lineRule="auto"/>
            </w:pPr>
            <w:r>
              <w:rPr>
                <w:color w:val="000000"/>
              </w:rPr>
              <w:t>MaDH→DonHang</w:t>
            </w:r>
          </w:p>
        </w:tc>
        <w:tc>
          <w:tcPr>
            <w:tcW w:w="2835" w:type="dxa"/>
          </w:tcPr>
          <w:p w:rsidR="00EB2BEA" w:rsidRDefault="006D6925">
            <w:pPr>
              <w:spacing w:after="0" w:line="276" w:lineRule="auto"/>
            </w:pPr>
            <w:r>
              <w:rPr>
                <w:color w:val="000000"/>
              </w:rPr>
              <w:t>Sản phẩm trong đơn (chụp tên và giá)</w:t>
            </w:r>
          </w:p>
        </w:tc>
      </w:tr>
    </w:tbl>
    <w:p w:rsidR="00EB2BEA" w:rsidRDefault="00EB2BEA"/>
    <w:p w:rsidR="00EB2BEA" w:rsidRDefault="006D6925">
      <w:pPr>
        <w:pStyle w:val="Heading3"/>
      </w:pPr>
      <w:bookmarkStart w:id="254" w:name="_Toc244462778"/>
      <w:r>
        <w:rPr>
          <w:rFonts w:ascii="Times New Roman" w:eastAsia="Times New Roman" w:hAnsi="Times New Roman" w:cs="Times New Roman"/>
        </w:rPr>
        <w:t>4.3. Ràng buộc quan trọng</w:t>
      </w:r>
      <w:bookmarkEnd w:id="254"/>
    </w:p>
    <w:p w:rsidR="00EB2BEA" w:rsidRDefault="006D6925">
      <w:r>
        <w:rPr>
          <w:color w:val="000000"/>
        </w:rPr>
        <w:t>Ngoài khóa chính/khóa ngoại, CSDL dùng UNIQUE cho KhachHang.CmndPassport và KhachHang.TenDangNhap, CHECK SoLuong &gt; 0 cho chi tiết đơn, giá trị mặc định GETDATE() cho thời điểm đặt hàng. Chi tiết đơn chụp lại tên và giá sản phẩm vì sản phẩm thuộc hệ thống ngoài và giá có thể thay đổi.</w:t>
      </w:r>
    </w:p>
    <w:p w:rsidR="00EB2BEA" w:rsidRDefault="006D6925">
      <w:pPr>
        <w:pStyle w:val="Heading3"/>
      </w:pPr>
      <w:bookmarkStart w:id="255" w:name="_Toc244462779"/>
      <w:r>
        <w:rPr>
          <w:rFonts w:ascii="Times New Roman" w:eastAsia="Times New Roman" w:hAnsi="Times New Roman" w:cs="Times New Roman"/>
        </w:rPr>
        <w:t>4.4. Script SQL hoàn chỉnh</w:t>
      </w:r>
      <w:bookmarkEnd w:id="255"/>
    </w:p>
    <w:p w:rsidR="00EB2BEA" w:rsidRDefault="006D6925">
      <w:pPr>
        <w:jc w:val="both"/>
      </w:pPr>
      <w:r>
        <w:rPr>
          <w:color w:val="000000"/>
        </w:rPr>
        <w:t>Script dưới đây tạo CSDL eShopping gồm bảng, khóa chính, khóa ngoại và ràng buộc. Phần dữ liệu mẫu (lệnh INSERT) nằm trong file SQL/sql.sql của project trên GitHub.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CREATE DATABASE eShopping;</w:t>
            </w:r>
          </w:p>
          <w:p w:rsidR="00EB2BEA" w:rsidRDefault="006D6925">
            <w:pPr>
              <w:spacing w:after="0" w:line="240" w:lineRule="auto"/>
            </w:pPr>
            <w:r>
              <w:rPr>
                <w:color w:val="000000"/>
              </w:rPr>
              <w:t>GO</w:t>
            </w:r>
          </w:p>
          <w:p w:rsidR="00EB2BEA" w:rsidRDefault="006D6925">
            <w:pPr>
              <w:spacing w:after="0" w:line="240" w:lineRule="auto"/>
            </w:pPr>
            <w:r>
              <w:rPr>
                <w:color w:val="000000"/>
              </w:rPr>
              <w:t>USE eShopping;</w:t>
            </w:r>
          </w:p>
          <w:p w:rsidR="00EB2BEA" w:rsidRDefault="006D6925">
            <w:pPr>
              <w:spacing w:after="0" w:line="240" w:lineRule="auto"/>
            </w:pPr>
            <w:r>
              <w:rPr>
                <w:color w:val="000000"/>
              </w:rPr>
              <w:lastRenderedPageBreak/>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KhachHang (</w:t>
            </w:r>
          </w:p>
          <w:p w:rsidR="00EB2BEA" w:rsidRDefault="006D6925">
            <w:pPr>
              <w:spacing w:after="0" w:line="240" w:lineRule="auto"/>
            </w:pPr>
            <w:r>
              <w:rPr>
                <w:color w:val="000000"/>
              </w:rPr>
              <w:t xml:space="preserve">    MaKH INT IDENTITY(1,1) PRIMARY KEY,</w:t>
            </w:r>
          </w:p>
          <w:p w:rsidR="00EB2BEA" w:rsidRDefault="006D6925">
            <w:pPr>
              <w:spacing w:after="0" w:line="240" w:lineRule="auto"/>
            </w:pPr>
            <w:r>
              <w:rPr>
                <w:color w:val="000000"/>
              </w:rPr>
              <w:t xml:space="preserve">    HoTen NVARCHAR(100) NOT NULL,</w:t>
            </w:r>
          </w:p>
          <w:p w:rsidR="00EB2BEA" w:rsidRDefault="006D6925">
            <w:pPr>
              <w:spacing w:after="0" w:line="240" w:lineRule="auto"/>
            </w:pPr>
            <w:r>
              <w:rPr>
                <w:color w:val="000000"/>
              </w:rPr>
              <w:t xml:space="preserve">    NgaySinh DATE NOT NULL,</w:t>
            </w:r>
          </w:p>
          <w:p w:rsidR="00EB2BEA" w:rsidRDefault="006D6925">
            <w:pPr>
              <w:spacing w:after="0" w:line="240" w:lineRule="auto"/>
            </w:pPr>
            <w:r>
              <w:rPr>
                <w:color w:val="000000"/>
              </w:rPr>
              <w:t xml:space="preserve">    CmndPassport VARCHAR(20) NOT NULL UNIQUE,</w:t>
            </w:r>
          </w:p>
          <w:p w:rsidR="00EB2BEA" w:rsidRDefault="006D6925">
            <w:pPr>
              <w:spacing w:after="0" w:line="240" w:lineRule="auto"/>
            </w:pPr>
            <w:r>
              <w:rPr>
                <w:color w:val="000000"/>
              </w:rPr>
              <w:t xml:space="preserve">    DiaChi NVARCHAR(200) NOT NULL,</w:t>
            </w:r>
          </w:p>
          <w:p w:rsidR="00EB2BEA" w:rsidRDefault="006D6925">
            <w:pPr>
              <w:spacing w:after="0" w:line="240" w:lineRule="auto"/>
            </w:pPr>
            <w:r>
              <w:rPr>
                <w:color w:val="000000"/>
              </w:rPr>
              <w:t xml:space="preserve">    DienThoai VARCHAR(15) NOT NULL,</w:t>
            </w:r>
          </w:p>
          <w:p w:rsidR="00EB2BEA" w:rsidRDefault="006D6925">
            <w:pPr>
              <w:spacing w:after="0" w:line="240" w:lineRule="auto"/>
            </w:pPr>
            <w:r>
              <w:rPr>
                <w:color w:val="000000"/>
              </w:rPr>
              <w:t xml:space="preserve">    TenDangNhap VARCHAR(30) NOT NULL UNIQUE,</w:t>
            </w:r>
          </w:p>
          <w:p w:rsidR="00EB2BEA" w:rsidRDefault="006D6925">
            <w:pPr>
              <w:spacing w:after="0" w:line="240" w:lineRule="auto"/>
            </w:pPr>
            <w:r>
              <w:rPr>
                <w:color w:val="000000"/>
              </w:rPr>
              <w:t xml:space="preserve">    MatKhauHash VARCHAR(100) NOT NULL,</w:t>
            </w:r>
          </w:p>
          <w:p w:rsidR="00EB2BEA" w:rsidRDefault="006D6925">
            <w:pPr>
              <w:spacing w:after="0" w:line="240" w:lineRule="auto"/>
            </w:pPr>
            <w:r>
              <w:rPr>
                <w:color w:val="000000"/>
              </w:rPr>
              <w:t xml:space="preserve">    Salt VARCHAR(100) NOT NULL,</w:t>
            </w:r>
          </w:p>
          <w:p w:rsidR="00EB2BEA" w:rsidRDefault="006D6925">
            <w:pPr>
              <w:spacing w:after="0" w:line="240" w:lineRule="auto"/>
            </w:pPr>
            <w:r>
              <w:rPr>
                <w:color w:val="000000"/>
              </w:rPr>
              <w:t xml:space="preserve">    Email VARCHAR(100) NULL</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DonHang (</w:t>
            </w:r>
          </w:p>
          <w:p w:rsidR="00EB2BEA" w:rsidRDefault="006D6925">
            <w:pPr>
              <w:spacing w:after="0" w:line="240" w:lineRule="auto"/>
            </w:pPr>
            <w:r>
              <w:rPr>
                <w:color w:val="000000"/>
              </w:rPr>
              <w:t xml:space="preserve">    MaDH INT IDENTITY(1,1) PRIMARY KEY,</w:t>
            </w:r>
          </w:p>
          <w:p w:rsidR="00EB2BEA" w:rsidRDefault="006D6925">
            <w:pPr>
              <w:spacing w:after="0" w:line="240" w:lineRule="auto"/>
            </w:pPr>
            <w:r>
              <w:rPr>
                <w:color w:val="000000"/>
              </w:rPr>
              <w:t xml:space="preserve">    MaKH INT NOT NULL FOREIGN KEY REFERENCES KhachHang(MaKH),</w:t>
            </w:r>
          </w:p>
          <w:p w:rsidR="00EB2BEA" w:rsidRDefault="006D6925">
            <w:pPr>
              <w:spacing w:after="0" w:line="240" w:lineRule="auto"/>
            </w:pPr>
            <w:r>
              <w:rPr>
                <w:color w:val="000000"/>
              </w:rPr>
              <w:t xml:space="preserve">    LoaiGiao NVARCHAR(20) NOT NULL,</w:t>
            </w:r>
          </w:p>
          <w:p w:rsidR="00EB2BEA" w:rsidRDefault="006D6925">
            <w:pPr>
              <w:spacing w:after="0" w:line="240" w:lineRule="auto"/>
            </w:pPr>
            <w:r>
              <w:rPr>
                <w:color w:val="000000"/>
              </w:rPr>
              <w:t xml:space="preserve">    KhuVuc NVARCHAR(20) NOT NULL,</w:t>
            </w:r>
          </w:p>
          <w:p w:rsidR="00EB2BEA" w:rsidRDefault="006D6925">
            <w:pPr>
              <w:spacing w:after="0" w:line="240" w:lineRule="auto"/>
            </w:pPr>
            <w:r>
              <w:rPr>
                <w:color w:val="000000"/>
              </w:rPr>
              <w:t xml:space="preserve">    TenNguoiNhan NVARCHAR(100) NOT NULL,</w:t>
            </w:r>
          </w:p>
          <w:p w:rsidR="00EB2BEA" w:rsidRDefault="006D6925">
            <w:pPr>
              <w:spacing w:after="0" w:line="240" w:lineRule="auto"/>
            </w:pPr>
            <w:r>
              <w:rPr>
                <w:color w:val="000000"/>
              </w:rPr>
              <w:t xml:space="preserve">    DiaChiNhan NVARCHAR(200) NOT NULL,</w:t>
            </w:r>
          </w:p>
          <w:p w:rsidR="00EB2BEA" w:rsidRDefault="006D6925">
            <w:pPr>
              <w:spacing w:after="0" w:line="240" w:lineRule="auto"/>
            </w:pPr>
            <w:r>
              <w:rPr>
                <w:color w:val="000000"/>
              </w:rPr>
              <w:t xml:space="preserve">    DienThoaiNhan VARCHAR(15) NOT NULL,</w:t>
            </w:r>
          </w:p>
          <w:p w:rsidR="00EB2BEA" w:rsidRDefault="006D6925">
            <w:pPr>
              <w:spacing w:after="0" w:line="240" w:lineRule="auto"/>
            </w:pPr>
            <w:r>
              <w:rPr>
                <w:color w:val="000000"/>
              </w:rPr>
              <w:t xml:space="preserve">    LoaiThe NVARCHAR(20) NOT NULL,</w:t>
            </w:r>
          </w:p>
          <w:p w:rsidR="00EB2BEA" w:rsidRDefault="006D6925">
            <w:pPr>
              <w:spacing w:after="0" w:line="240" w:lineRule="auto"/>
            </w:pPr>
            <w:r>
              <w:rPr>
                <w:color w:val="000000"/>
              </w:rPr>
              <w:t xml:space="preserve">    SoTheCuoi4 CHAR(4) NOT NULL,</w:t>
            </w:r>
          </w:p>
          <w:p w:rsidR="00EB2BEA" w:rsidRDefault="006D6925">
            <w:pPr>
              <w:spacing w:after="0" w:line="240" w:lineRule="auto"/>
            </w:pPr>
            <w:r>
              <w:rPr>
                <w:color w:val="000000"/>
              </w:rPr>
              <w:t xml:space="preserve">    TenChuThe NVARCHAR(100) NOT NULL,</w:t>
            </w:r>
          </w:p>
          <w:p w:rsidR="00EB2BEA" w:rsidRDefault="006D6925">
            <w:pPr>
              <w:spacing w:after="0" w:line="240" w:lineRule="auto"/>
            </w:pPr>
            <w:r>
              <w:rPr>
                <w:color w:val="000000"/>
              </w:rPr>
              <w:t xml:space="preserve">    TienHang DECIMAL(18,0) NOT NULL,</w:t>
            </w:r>
          </w:p>
          <w:p w:rsidR="00EB2BEA" w:rsidRDefault="006D6925">
            <w:pPr>
              <w:spacing w:after="0" w:line="240" w:lineRule="auto"/>
            </w:pPr>
            <w:r>
              <w:rPr>
                <w:color w:val="000000"/>
              </w:rPr>
              <w:t xml:space="preserve">    PhiGiao DECIMAL(18,0) NOT NULL,</w:t>
            </w:r>
          </w:p>
          <w:p w:rsidR="00EB2BEA" w:rsidRDefault="006D6925">
            <w:pPr>
              <w:spacing w:after="0" w:line="240" w:lineRule="auto"/>
            </w:pPr>
            <w:r>
              <w:rPr>
                <w:color w:val="000000"/>
              </w:rPr>
              <w:t xml:space="preserve">    LePhiThe DECIMAL(18,0) NOT NULL,</w:t>
            </w:r>
          </w:p>
          <w:p w:rsidR="00EB2BEA" w:rsidRDefault="006D6925">
            <w:pPr>
              <w:spacing w:after="0" w:line="240" w:lineRule="auto"/>
            </w:pPr>
            <w:r>
              <w:rPr>
                <w:color w:val="000000"/>
              </w:rPr>
              <w:t xml:space="preserve">    TongTien DECIMAL(18,0) NOT NULL,</w:t>
            </w:r>
          </w:p>
          <w:p w:rsidR="00EB2BEA" w:rsidRDefault="006D6925">
            <w:pPr>
              <w:spacing w:after="0" w:line="240" w:lineRule="auto"/>
            </w:pPr>
            <w:r>
              <w:rPr>
                <w:color w:val="000000"/>
              </w:rPr>
              <w:t xml:space="preserve">    NgayDat DATETIME NOT NULL DEFAULT GETDATE()</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ChiTietDonHang (</w:t>
            </w:r>
          </w:p>
          <w:p w:rsidR="00EB2BEA" w:rsidRDefault="006D6925">
            <w:pPr>
              <w:spacing w:after="0" w:line="240" w:lineRule="auto"/>
            </w:pPr>
            <w:r>
              <w:rPr>
                <w:color w:val="000000"/>
              </w:rPr>
              <w:t xml:space="preserve">    MaDH INT NOT NULL FOREIGN KEY REFERENCES DonHang(MaDH),</w:t>
            </w:r>
          </w:p>
          <w:p w:rsidR="00EB2BEA" w:rsidRDefault="006D6925">
            <w:pPr>
              <w:spacing w:after="0" w:line="240" w:lineRule="auto"/>
            </w:pPr>
            <w:r>
              <w:rPr>
                <w:color w:val="000000"/>
              </w:rPr>
              <w:t xml:space="preserve">    MaSP VARCHAR(20) NOT NULL,</w:t>
            </w:r>
          </w:p>
          <w:p w:rsidR="00EB2BEA" w:rsidRDefault="006D6925">
            <w:pPr>
              <w:spacing w:after="0" w:line="240" w:lineRule="auto"/>
            </w:pPr>
            <w:r>
              <w:rPr>
                <w:color w:val="000000"/>
              </w:rPr>
              <w:t xml:space="preserve">    TenSP NVARCHAR(100) NOT NULL,</w:t>
            </w:r>
          </w:p>
          <w:p w:rsidR="00EB2BEA" w:rsidRDefault="006D6925">
            <w:pPr>
              <w:spacing w:after="0" w:line="240" w:lineRule="auto"/>
            </w:pPr>
            <w:r>
              <w:rPr>
                <w:color w:val="000000"/>
              </w:rPr>
              <w:t xml:space="preserve">    SoLuong INT NOT NULL CHECK (SoLuong &gt; 0),</w:t>
            </w:r>
          </w:p>
          <w:p w:rsidR="00EB2BEA" w:rsidRDefault="006D6925">
            <w:pPr>
              <w:spacing w:after="0" w:line="240" w:lineRule="auto"/>
            </w:pPr>
            <w:r>
              <w:rPr>
                <w:color w:val="000000"/>
              </w:rPr>
              <w:t xml:space="preserve">    DonGia DECIMAL(18,0) NOT NULL,</w:t>
            </w:r>
          </w:p>
          <w:p w:rsidR="00EB2BEA" w:rsidRDefault="006D6925">
            <w:pPr>
              <w:spacing w:after="0" w:line="240" w:lineRule="auto"/>
            </w:pPr>
            <w:r>
              <w:rPr>
                <w:color w:val="000000"/>
              </w:rPr>
              <w:t xml:space="preserve">    PRIMARY KEY (MaDH, MaSP)</w:t>
            </w:r>
          </w:p>
          <w:p w:rsidR="00EB2BEA" w:rsidRDefault="006D6925">
            <w:pPr>
              <w:spacing w:after="0" w:line="240" w:lineRule="auto"/>
            </w:pPr>
            <w:r>
              <w:rPr>
                <w:color w:val="000000"/>
              </w:rPr>
              <w:t>);</w:t>
            </w:r>
          </w:p>
        </w:tc>
      </w:tr>
    </w:tbl>
    <w:p w:rsidR="00EB2BEA" w:rsidRDefault="00EB2BEA"/>
    <w:p w:rsidR="00EB2BEA" w:rsidRDefault="006D6925">
      <w:pPr>
        <w:pStyle w:val="Heading2"/>
      </w:pPr>
      <w:bookmarkStart w:id="256" w:name="_Toc244462780"/>
      <w:r>
        <w:rPr>
          <w:rFonts w:ascii="Times New Roman" w:eastAsia="Times New Roman" w:hAnsi="Times New Roman" w:cs="Times New Roman"/>
        </w:rPr>
        <w:lastRenderedPageBreak/>
        <w:t>5. KIẾN TRÚC VÀ HỆ THỐNG FORM</w:t>
      </w:r>
      <w:bookmarkEnd w:id="256"/>
    </w:p>
    <w:p w:rsidR="00EB2BEA" w:rsidRDefault="006D6925">
      <w:pPr>
        <w:jc w:val="both"/>
      </w:pPr>
      <w:r>
        <w:rPr>
          <w:color w:val="000000"/>
        </w:rPr>
        <w:t>Ứng dụng WinForms theo kiến trúc UI → Service/Adapter → Data. Các Form chỉ nhận và hiển thị dữ liệu; Service chứa quy tắc nghiệp vụ và trả ServiceResult; ba hệ thống ngoài được tách sau giao diện (adapter) nên có thể thay bản giả lập bằng dịch vụ thật.</w:t>
      </w:r>
    </w:p>
    <w:p w:rsidR="00EB2BEA" w:rsidRDefault="006D6925">
      <w:pPr>
        <w:keepNext/>
        <w:jc w:val="center"/>
      </w:pPr>
      <w:r>
        <w:rPr>
          <w:noProof/>
          <w:color w:val="000000"/>
        </w:rPr>
        <w:drawing>
          <wp:inline distT="0" distB="0" distL="0" distR="0">
            <wp:extent cx="4680000" cy="1900328"/>
            <wp:effectExtent l="0" t="0" r="0" b="0"/>
            <wp:docPr id="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l4_11.png"/>
                    <pic:cNvPicPr/>
                  </pic:nvPicPr>
                  <pic:blipFill>
                    <a:blip r:embed="rId74"/>
                    <a:stretch>
                      <a:fillRect/>
                    </a:stretch>
                  </pic:blipFill>
                  <pic:spPr>
                    <a:xfrm>
                      <a:off x="0" y="0"/>
                      <a:ext cx="4680000" cy="1900328"/>
                    </a:xfrm>
                    <a:prstGeom prst="rect">
                      <a:avLst/>
                    </a:prstGeom>
                  </pic:spPr>
                </pic:pic>
              </a:graphicData>
            </a:graphic>
          </wp:inline>
        </w:drawing>
      </w:r>
    </w:p>
    <w:p w:rsidR="00EB2BEA" w:rsidRDefault="006D6925">
      <w:pPr>
        <w:pStyle w:val="CaptionHinh"/>
        <w:spacing w:after="160"/>
      </w:pPr>
      <w:bookmarkStart w:id="257" w:name="_Toc244463060"/>
      <w:r>
        <w:rPr>
          <w:color w:val="000000"/>
        </w:rPr>
        <w:t>Hình 4.10. Kiến trúc ba lớp UI → Service → Data</w:t>
      </w:r>
      <w:bookmarkEnd w:id="257"/>
    </w:p>
    <w:p w:rsidR="00EB2BEA" w:rsidRDefault="006D6925">
      <w:pPr>
        <w:keepNext/>
        <w:jc w:val="center"/>
      </w:pPr>
      <w:r>
        <w:rPr>
          <w:noProof/>
          <w:color w:val="000000"/>
        </w:rPr>
        <w:drawing>
          <wp:inline distT="0" distB="0" distL="0" distR="0">
            <wp:extent cx="5580000" cy="2721281"/>
            <wp:effectExtent l="0" t="0" r="0" b="0"/>
            <wp:docPr id="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l4_10.png"/>
                    <pic:cNvPicPr/>
                  </pic:nvPicPr>
                  <pic:blipFill>
                    <a:blip r:embed="rId75"/>
                    <a:stretch>
                      <a:fillRect/>
                    </a:stretch>
                  </pic:blipFill>
                  <pic:spPr>
                    <a:xfrm>
                      <a:off x="0" y="0"/>
                      <a:ext cx="5580000" cy="2721281"/>
                    </a:xfrm>
                    <a:prstGeom prst="rect">
                      <a:avLst/>
                    </a:prstGeom>
                  </pic:spPr>
                </pic:pic>
              </a:graphicData>
            </a:graphic>
          </wp:inline>
        </w:drawing>
      </w:r>
    </w:p>
    <w:p w:rsidR="00EB2BEA" w:rsidRDefault="006D6925">
      <w:pPr>
        <w:pStyle w:val="CaptionHinh"/>
        <w:spacing w:after="160"/>
      </w:pPr>
      <w:bookmarkStart w:id="258" w:name="_Toc244463061"/>
      <w:r>
        <w:rPr>
          <w:color w:val="000000"/>
        </w:rPr>
        <w:t>Hình 4.11. Sơ đồ điều hướng giữa các Form</w:t>
      </w:r>
      <w:bookmarkEnd w:id="258"/>
    </w:p>
    <w:p w:rsidR="00EB2BEA" w:rsidRDefault="006D6925">
      <w:pPr>
        <w:pStyle w:val="CaptionBang"/>
        <w:keepNext/>
        <w:spacing w:after="60"/>
      </w:pPr>
      <w:bookmarkStart w:id="259" w:name="_Toc244463208"/>
      <w:r>
        <w:rPr>
          <w:color w:val="000000"/>
        </w:rPr>
        <w:t>Bảng 4.11: Các nghiệp vụ dùng transaction</w:t>
      </w:r>
      <w:bookmarkEnd w:id="25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33"/>
        <w:gridCol w:w="4938"/>
        <w:gridCol w:w="2440"/>
      </w:tblGrid>
      <w:tr w:rsidR="00EB2BEA">
        <w:trPr>
          <w:tblHeader/>
          <w:jc w:val="center"/>
        </w:trPr>
        <w:tc>
          <w:tcPr>
            <w:tcW w:w="2033" w:type="dxa"/>
          </w:tcPr>
          <w:p w:rsidR="00EB2BEA" w:rsidRDefault="006D6925">
            <w:pPr>
              <w:spacing w:after="0"/>
            </w:pPr>
            <w:r>
              <w:rPr>
                <w:color w:val="000000"/>
              </w:rPr>
              <w:t>Nghiệp vụ</w:t>
            </w:r>
          </w:p>
        </w:tc>
        <w:tc>
          <w:tcPr>
            <w:tcW w:w="4938" w:type="dxa"/>
          </w:tcPr>
          <w:p w:rsidR="00EB2BEA" w:rsidRDefault="006D6925">
            <w:pPr>
              <w:spacing w:after="0"/>
            </w:pPr>
            <w:r>
              <w:rPr>
                <w:color w:val="000000"/>
              </w:rPr>
              <w:t>Các bảng ghi trong một transaction</w:t>
            </w:r>
          </w:p>
        </w:tc>
        <w:tc>
          <w:tcPr>
            <w:tcW w:w="2440" w:type="dxa"/>
          </w:tcPr>
          <w:p w:rsidR="00EB2BEA" w:rsidRDefault="006D6925">
            <w:pPr>
              <w:spacing w:after="0"/>
            </w:pPr>
            <w:r>
              <w:rPr>
                <w:color w:val="000000"/>
              </w:rPr>
              <w:t>Khi lỗi</w:t>
            </w:r>
          </w:p>
        </w:tc>
      </w:tr>
      <w:tr w:rsidR="00EB2BEA">
        <w:trPr>
          <w:cantSplit/>
          <w:jc w:val="center"/>
        </w:trPr>
        <w:tc>
          <w:tcPr>
            <w:tcW w:w="2033" w:type="dxa"/>
          </w:tcPr>
          <w:p w:rsidR="00EB2BEA" w:rsidRDefault="006D6925">
            <w:pPr>
              <w:spacing w:after="0" w:line="276" w:lineRule="auto"/>
            </w:pPr>
            <w:r>
              <w:rPr>
                <w:color w:val="000000"/>
              </w:rPr>
              <w:t>Đăng ký khách hàng</w:t>
            </w:r>
          </w:p>
        </w:tc>
        <w:tc>
          <w:tcPr>
            <w:tcW w:w="4938" w:type="dxa"/>
          </w:tcPr>
          <w:p w:rsidR="00EB2BEA" w:rsidRDefault="006D6925">
            <w:pPr>
              <w:spacing w:after="0" w:line="276" w:lineRule="auto"/>
            </w:pPr>
            <w:r>
              <w:rPr>
                <w:color w:val="000000"/>
              </w:rPr>
              <w:t>KhachHang (một câu lệnh INSERT)</w:t>
            </w:r>
          </w:p>
        </w:tc>
        <w:tc>
          <w:tcPr>
            <w:tcW w:w="2440" w:type="dxa"/>
          </w:tcPr>
          <w:p w:rsidR="00EB2BEA" w:rsidRDefault="006D6925">
            <w:pPr>
              <w:spacing w:after="0" w:line="276" w:lineRule="auto"/>
            </w:pPr>
            <w:r>
              <w:rPr>
                <w:color w:val="000000"/>
              </w:rPr>
              <w:t>Không cần</w:t>
            </w:r>
          </w:p>
        </w:tc>
      </w:tr>
      <w:tr w:rsidR="00EB2BEA">
        <w:trPr>
          <w:cantSplit/>
          <w:jc w:val="center"/>
        </w:trPr>
        <w:tc>
          <w:tcPr>
            <w:tcW w:w="2033" w:type="dxa"/>
          </w:tcPr>
          <w:p w:rsidR="00EB2BEA" w:rsidRDefault="006D6925">
            <w:pPr>
              <w:spacing w:after="0" w:line="276" w:lineRule="auto"/>
            </w:pPr>
            <w:r>
              <w:rPr>
                <w:color w:val="000000"/>
              </w:rPr>
              <w:lastRenderedPageBreak/>
              <w:t>Đặt hàng</w:t>
            </w:r>
          </w:p>
        </w:tc>
        <w:tc>
          <w:tcPr>
            <w:tcW w:w="4938" w:type="dxa"/>
          </w:tcPr>
          <w:p w:rsidR="00EB2BEA" w:rsidRDefault="006D6925">
            <w:pPr>
              <w:spacing w:after="0" w:line="276" w:lineRule="auto"/>
            </w:pPr>
            <w:r>
              <w:rPr>
                <w:color w:val="000000"/>
              </w:rPr>
              <w:t>DonHang rồi ChiTietDonHang (hiện lưu tuần tự)</w:t>
            </w:r>
          </w:p>
        </w:tc>
        <w:tc>
          <w:tcPr>
            <w:tcW w:w="2440" w:type="dxa"/>
          </w:tcPr>
          <w:p w:rsidR="00EB2BEA" w:rsidRDefault="006D6925">
            <w:pPr>
              <w:spacing w:after="0" w:line="276" w:lineRule="auto"/>
            </w:pPr>
            <w:r>
              <w:rPr>
                <w:color w:val="000000"/>
              </w:rPr>
              <w:t>Hướng cải tiến: bọc cả hai INSERT trong một transaction để không còn đơn thiếu chi tiết khi lỗi giữa chừng</w:t>
            </w:r>
          </w:p>
        </w:tc>
      </w:tr>
    </w:tbl>
    <w:p w:rsidR="00EB2BEA" w:rsidRDefault="00EB2BEA"/>
    <w:p w:rsidR="00EB2BEA" w:rsidRDefault="006D6925">
      <w:pPr>
        <w:pStyle w:val="Heading2"/>
      </w:pPr>
      <w:bookmarkStart w:id="260" w:name="_Toc244462781"/>
      <w:r>
        <w:rPr>
          <w:rFonts w:ascii="Times New Roman" w:eastAsia="Times New Roman" w:hAnsi="Times New Roman" w:cs="Times New Roman"/>
        </w:rPr>
        <w:t>6. THIẾT KẾ GIAO DIỆN</w:t>
      </w:r>
      <w:bookmarkEnd w:id="260"/>
    </w:p>
    <w:p w:rsidR="00EB2BEA" w:rsidRDefault="006D6925">
      <w:r>
        <w:rPr>
          <w:color w:val="000000"/>
        </w:rPr>
        <w:t>Các hình dưới đây là ảnh chụp thực tế khi chạy ứng dụng trên máy cá nhân.</w:t>
      </w:r>
    </w:p>
    <w:p w:rsidR="00EB2BEA" w:rsidRDefault="006D6925">
      <w:pPr>
        <w:pStyle w:val="Heading3"/>
      </w:pPr>
      <w:bookmarkStart w:id="261" w:name="_Toc244462782"/>
      <w:r>
        <w:rPr>
          <w:rFonts w:ascii="Times New Roman" w:eastAsia="Times New Roman" w:hAnsi="Times New Roman" w:cs="Times New Roman"/>
        </w:rPr>
        <w:t>6.1. FrmMain</w:t>
      </w:r>
      <w:bookmarkEnd w:id="261"/>
    </w:p>
    <w:p w:rsidR="00EB2BEA" w:rsidRDefault="006D6925">
      <w:r>
        <w:rPr>
          <w:color w:val="000000"/>
        </w:rPr>
        <w:t>FrmMain: đăng nhập và giỏ hàng.</w:t>
      </w:r>
    </w:p>
    <w:p w:rsidR="00EB2BEA" w:rsidRDefault="006D6925">
      <w:pPr>
        <w:keepNext/>
        <w:jc w:val="center"/>
      </w:pPr>
      <w:r>
        <w:rPr>
          <w:noProof/>
          <w:color w:val="000000"/>
        </w:rPr>
        <w:drawing>
          <wp:inline distT="0" distB="0" distL="0" distR="0">
            <wp:extent cx="5400000" cy="3916800"/>
            <wp:effectExtent l="0" t="0" r="0" b="0"/>
            <wp:docPr id="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Lab4_FrmMain.png"/>
                    <pic:cNvPicPr/>
                  </pic:nvPicPr>
                  <pic:blipFill>
                    <a:blip r:embed="rId64"/>
                    <a:stretch>
                      <a:fillRect/>
                    </a:stretch>
                  </pic:blipFill>
                  <pic:spPr>
                    <a:xfrm>
                      <a:off x="0" y="0"/>
                      <a:ext cx="5400000" cy="3916800"/>
                    </a:xfrm>
                    <a:prstGeom prst="rect">
                      <a:avLst/>
                    </a:prstGeom>
                  </pic:spPr>
                </pic:pic>
              </a:graphicData>
            </a:graphic>
          </wp:inline>
        </w:drawing>
      </w:r>
    </w:p>
    <w:p w:rsidR="00EB2BEA" w:rsidRDefault="006D6925">
      <w:pPr>
        <w:pStyle w:val="CaptionHinh"/>
        <w:spacing w:after="160"/>
      </w:pPr>
      <w:bookmarkStart w:id="262" w:name="_Toc244463062"/>
      <w:r>
        <w:rPr>
          <w:color w:val="000000"/>
        </w:rPr>
        <w:t>Hình 4.12. Giao diện FrmMain</w:t>
      </w:r>
      <w:bookmarkEnd w:id="262"/>
    </w:p>
    <w:p w:rsidR="00EB2BEA" w:rsidRDefault="006D6925">
      <w:pPr>
        <w:pStyle w:val="Heading3"/>
      </w:pPr>
      <w:bookmarkStart w:id="263" w:name="_Toc244462783"/>
      <w:r>
        <w:rPr>
          <w:rFonts w:ascii="Times New Roman" w:eastAsia="Times New Roman" w:hAnsi="Times New Roman" w:cs="Times New Roman"/>
        </w:rPr>
        <w:t>6.2. FrmDangKy</w:t>
      </w:r>
      <w:bookmarkEnd w:id="263"/>
    </w:p>
    <w:p w:rsidR="00EB2BEA" w:rsidRDefault="006D6925">
      <w:r>
        <w:rPr>
          <w:color w:val="000000"/>
        </w:rPr>
        <w:t>FrmDangKy: đăng ký tài khoản.</w:t>
      </w:r>
    </w:p>
    <w:p w:rsidR="00EB2BEA" w:rsidRDefault="006D6925">
      <w:pPr>
        <w:keepNext/>
        <w:jc w:val="center"/>
      </w:pPr>
      <w:r>
        <w:rPr>
          <w:noProof/>
          <w:color w:val="000000"/>
        </w:rPr>
        <w:lastRenderedPageBreak/>
        <w:drawing>
          <wp:inline distT="0" distB="0" distL="0" distR="0">
            <wp:extent cx="3868561" cy="3960001"/>
            <wp:effectExtent l="0" t="0" r="0" b="0"/>
            <wp:docPr id="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Lab4_FrmDangKy.png"/>
                    <pic:cNvPicPr/>
                  </pic:nvPicPr>
                  <pic:blipFill>
                    <a:blip r:embed="rId76"/>
                    <a:stretch>
                      <a:fillRect/>
                    </a:stretch>
                  </pic:blipFill>
                  <pic:spPr>
                    <a:xfrm>
                      <a:off x="0" y="0"/>
                      <a:ext cx="3868561" cy="3960001"/>
                    </a:xfrm>
                    <a:prstGeom prst="rect">
                      <a:avLst/>
                    </a:prstGeom>
                  </pic:spPr>
                </pic:pic>
              </a:graphicData>
            </a:graphic>
          </wp:inline>
        </w:drawing>
      </w:r>
    </w:p>
    <w:p w:rsidR="00EB2BEA" w:rsidRDefault="006D6925">
      <w:pPr>
        <w:pStyle w:val="CaptionHinh"/>
        <w:spacing w:after="160"/>
      </w:pPr>
      <w:bookmarkStart w:id="264" w:name="_Toc244463063"/>
      <w:r>
        <w:rPr>
          <w:color w:val="000000"/>
        </w:rPr>
        <w:t>Hình 4.13. Giao diện FrmDangKy</w:t>
      </w:r>
      <w:bookmarkEnd w:id="264"/>
    </w:p>
    <w:p w:rsidR="00EB2BEA" w:rsidRDefault="006D6925">
      <w:pPr>
        <w:pStyle w:val="Heading3"/>
      </w:pPr>
      <w:bookmarkStart w:id="265" w:name="_Toc244462784"/>
      <w:r>
        <w:rPr>
          <w:rFonts w:ascii="Times New Roman" w:eastAsia="Times New Roman" w:hAnsi="Times New Roman" w:cs="Times New Roman"/>
        </w:rPr>
        <w:t>6.3. FrmThanhToan</w:t>
      </w:r>
      <w:bookmarkEnd w:id="265"/>
    </w:p>
    <w:p w:rsidR="00EB2BEA" w:rsidRDefault="006D6925">
      <w:r>
        <w:rPr>
          <w:color w:val="000000"/>
        </w:rPr>
        <w:t>FrmThanhToan: loại giao, người nhận, thẻ, tổng tiền.</w:t>
      </w:r>
    </w:p>
    <w:p w:rsidR="00EB2BEA" w:rsidRDefault="006D6925">
      <w:pPr>
        <w:keepNext/>
        <w:jc w:val="center"/>
      </w:pPr>
      <w:r>
        <w:rPr>
          <w:noProof/>
          <w:color w:val="000000"/>
        </w:rPr>
        <w:lastRenderedPageBreak/>
        <w:drawing>
          <wp:inline distT="0" distB="0" distL="0" distR="0">
            <wp:extent cx="3112592" cy="3959999"/>
            <wp:effectExtent l="0" t="0" r="0" b="0"/>
            <wp:docPr id="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Lab4_FrmThanhToan.png"/>
                    <pic:cNvPicPr/>
                  </pic:nvPicPr>
                  <pic:blipFill>
                    <a:blip r:embed="rId77"/>
                    <a:stretch>
                      <a:fillRect/>
                    </a:stretch>
                  </pic:blipFill>
                  <pic:spPr>
                    <a:xfrm>
                      <a:off x="0" y="0"/>
                      <a:ext cx="3112592" cy="3959999"/>
                    </a:xfrm>
                    <a:prstGeom prst="rect">
                      <a:avLst/>
                    </a:prstGeom>
                  </pic:spPr>
                </pic:pic>
              </a:graphicData>
            </a:graphic>
          </wp:inline>
        </w:drawing>
      </w:r>
    </w:p>
    <w:p w:rsidR="00EB2BEA" w:rsidRDefault="006D6925">
      <w:pPr>
        <w:pStyle w:val="CaptionHinh"/>
        <w:spacing w:after="160"/>
      </w:pPr>
      <w:bookmarkStart w:id="266" w:name="_Toc244463064"/>
      <w:r>
        <w:rPr>
          <w:color w:val="000000"/>
        </w:rPr>
        <w:t>Hình 4.14. Giao diện FrmThanhToan</w:t>
      </w:r>
      <w:bookmarkEnd w:id="266"/>
    </w:p>
    <w:p w:rsidR="00EB2BEA" w:rsidRDefault="006D6925">
      <w:pPr>
        <w:pStyle w:val="Heading2"/>
      </w:pPr>
      <w:bookmarkStart w:id="267" w:name="_Toc244462785"/>
      <w:r>
        <w:rPr>
          <w:rFonts w:ascii="Times New Roman" w:eastAsia="Times New Roman" w:hAnsi="Times New Roman" w:cs="Times New Roman"/>
        </w:rPr>
        <w:t>7. TẠO MÔI TRƯỜNG VÀ PROJECT</w:t>
      </w:r>
      <w:bookmarkEnd w:id="267"/>
    </w:p>
    <w:p w:rsidR="00EB2BEA" w:rsidRDefault="006D6925">
      <w:pPr>
        <w:pStyle w:val="Heading3"/>
      </w:pPr>
      <w:bookmarkStart w:id="268" w:name="_Toc244462786"/>
      <w:r>
        <w:rPr>
          <w:rFonts w:ascii="Times New Roman" w:eastAsia="Times New Roman" w:hAnsi="Times New Roman" w:cs="Times New Roman"/>
        </w:rPr>
        <w:t>Bước 1. Cài đặt công cụ</w:t>
      </w:r>
      <w:bookmarkEnd w:id="268"/>
    </w:p>
    <w:p w:rsidR="00EB2BEA" w:rsidRDefault="006D6925">
      <w:pPr>
        <w:jc w:val="both"/>
      </w:pPr>
      <w:r>
        <w:rPr>
          <w:color w:val="000000"/>
        </w:rPr>
        <w:t>Cài Visual Studio 2022 (workload .NET desktop development), SQL Server Express và SQL Server Management Studio (SSMS).</w:t>
      </w:r>
    </w:p>
    <w:p w:rsidR="00EB2BEA" w:rsidRDefault="006D6925">
      <w:pPr>
        <w:pStyle w:val="Heading3"/>
      </w:pPr>
      <w:bookmarkStart w:id="269" w:name="_Toc244462787"/>
      <w:r>
        <w:rPr>
          <w:rFonts w:ascii="Times New Roman" w:eastAsia="Times New Roman" w:hAnsi="Times New Roman" w:cs="Times New Roman"/>
        </w:rPr>
        <w:t>Bước 2. Tạo cơ sở dữ liệu</w:t>
      </w:r>
      <w:bookmarkEnd w:id="269"/>
    </w:p>
    <w:p w:rsidR="00EB2BEA" w:rsidRDefault="006D6925">
      <w:pPr>
        <w:jc w:val="both"/>
      </w:pPr>
      <w:r>
        <w:rPr>
          <w:color w:val="000000"/>
        </w:rPr>
        <w:t>Mở SSMS, kết nối SQL Server, mở file SQL/sql.sql (script ở mục 4.4) và nhấn Execute (F5) để tạo CSDL eShopping cùng dữ liệu mẫu.</w:t>
      </w:r>
    </w:p>
    <w:p w:rsidR="00EB2BEA" w:rsidRDefault="006D6925">
      <w:pPr>
        <w:keepNext/>
        <w:jc w:val="center"/>
      </w:pPr>
      <w:r>
        <w:rPr>
          <w:noProof/>
          <w:color w:val="000000"/>
        </w:rPr>
        <w:lastRenderedPageBreak/>
        <w:drawing>
          <wp:inline distT="0" distB="0" distL="0" distR="0">
            <wp:extent cx="5760000" cy="3030156"/>
            <wp:effectExtent l="0" t="0" r="0" b="0"/>
            <wp:docPr id="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Lab4_SSMS_CSDL.png"/>
                    <pic:cNvPicPr/>
                  </pic:nvPicPr>
                  <pic:blipFill>
                    <a:blip r:embed="rId78"/>
                    <a:stretch>
                      <a:fillRect/>
                    </a:stretch>
                  </pic:blipFill>
                  <pic:spPr>
                    <a:xfrm>
                      <a:off x="0" y="0"/>
                      <a:ext cx="5760000" cy="3030156"/>
                    </a:xfrm>
                    <a:prstGeom prst="rect">
                      <a:avLst/>
                    </a:prstGeom>
                  </pic:spPr>
                </pic:pic>
              </a:graphicData>
            </a:graphic>
          </wp:inline>
        </w:drawing>
      </w:r>
    </w:p>
    <w:p w:rsidR="00EB2BEA" w:rsidRDefault="006D6925">
      <w:pPr>
        <w:pStyle w:val="CaptionHinh"/>
        <w:spacing w:after="160"/>
      </w:pPr>
      <w:bookmarkStart w:id="270" w:name="_Toc244463065"/>
      <w:r>
        <w:rPr>
          <w:color w:val="000000"/>
        </w:rPr>
        <w:t>Hình 4.15. CSDL eShopping trong SQL Server Management Studio</w:t>
      </w:r>
      <w:bookmarkEnd w:id="270"/>
    </w:p>
    <w:p w:rsidR="00EB2BEA" w:rsidRDefault="006D6925">
      <w:pPr>
        <w:pStyle w:val="Heading3"/>
      </w:pPr>
      <w:bookmarkStart w:id="271" w:name="_Toc244462788"/>
      <w:r>
        <w:rPr>
          <w:rFonts w:ascii="Times New Roman" w:eastAsia="Times New Roman" w:hAnsi="Times New Roman" w:cs="Times New Roman"/>
        </w:rPr>
        <w:t>Bước 3. Tạo project WinForms</w:t>
      </w:r>
      <w:bookmarkEnd w:id="271"/>
    </w:p>
    <w:p w:rsidR="00EB2BEA" w:rsidRDefault="006D6925">
      <w:pPr>
        <w:jc w:val="both"/>
      </w:pPr>
      <w:r>
        <w:rPr>
          <w:color w:val="000000"/>
        </w:rPr>
        <w:t>Trong Visual Studio chọn File → New → Project → Windows Forms App (.NET Framework), đặt tên HETHONG_e-Shopping, chọn .NET Framework 4.7.2. Thêm tham chiếu System.Configuration.</w:t>
      </w:r>
    </w:p>
    <w:p w:rsidR="00EB2BEA" w:rsidRDefault="006D6925">
      <w:pPr>
        <w:pStyle w:val="Heading3"/>
      </w:pPr>
      <w:bookmarkStart w:id="272" w:name="_Toc244462789"/>
      <w:r>
        <w:rPr>
          <w:rFonts w:ascii="Times New Roman" w:eastAsia="Times New Roman" w:hAnsi="Times New Roman" w:cs="Times New Roman"/>
        </w:rPr>
        <w:t>Bước 4. Tạo cấu trúc thư mục</w:t>
      </w:r>
      <w:bookmarkEnd w:id="27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HETHONG_e-Shopping/</w:t>
            </w:r>
          </w:p>
          <w:p w:rsidR="00EB2BEA" w:rsidRDefault="006D6925">
            <w:pPr>
              <w:spacing w:after="0" w:line="240" w:lineRule="auto"/>
            </w:pPr>
            <w:r>
              <w:rPr>
                <w:color w:val="000000"/>
              </w:rPr>
              <w:t>├─ Program.cs</w:t>
            </w:r>
          </w:p>
          <w:p w:rsidR="00EB2BEA" w:rsidRDefault="006D6925">
            <w:pPr>
              <w:spacing w:after="0" w:line="240" w:lineRule="auto"/>
            </w:pPr>
            <w:r>
              <w:rPr>
                <w:color w:val="000000"/>
              </w:rPr>
              <w:t>├─ Data/</w:t>
            </w:r>
          </w:p>
          <w:p w:rsidR="00EB2BEA" w:rsidRDefault="006D6925">
            <w:pPr>
              <w:spacing w:after="0" w:line="240" w:lineRule="auto"/>
            </w:pPr>
            <w:r>
              <w:rPr>
                <w:color w:val="000000"/>
              </w:rPr>
              <w:t>│   ├─ Db.cs</w:t>
            </w:r>
          </w:p>
          <w:p w:rsidR="00EB2BEA" w:rsidRDefault="006D6925">
            <w:pPr>
              <w:spacing w:after="0" w:line="240" w:lineRule="auto"/>
            </w:pPr>
            <w:r>
              <w:rPr>
                <w:color w:val="000000"/>
              </w:rPr>
              <w:t>├─ Models/</w:t>
            </w:r>
          </w:p>
          <w:p w:rsidR="00EB2BEA" w:rsidRDefault="006D6925">
            <w:pPr>
              <w:spacing w:after="0" w:line="240" w:lineRule="auto"/>
            </w:pPr>
            <w:r>
              <w:rPr>
                <w:color w:val="000000"/>
              </w:rPr>
              <w:t>│   ├─ DonHang.cs</w:t>
            </w:r>
          </w:p>
          <w:p w:rsidR="00EB2BEA" w:rsidRDefault="006D6925">
            <w:pPr>
              <w:spacing w:after="0" w:line="240" w:lineRule="auto"/>
            </w:pPr>
            <w:r>
              <w:rPr>
                <w:color w:val="000000"/>
              </w:rPr>
              <w:t>│   ├─ Enums.cs</w:t>
            </w:r>
          </w:p>
          <w:p w:rsidR="00EB2BEA" w:rsidRDefault="006D6925">
            <w:pPr>
              <w:spacing w:after="0" w:line="240" w:lineRule="auto"/>
            </w:pPr>
            <w:r>
              <w:rPr>
                <w:color w:val="000000"/>
              </w:rPr>
              <w:t>│   ├─ KhachHang.cs</w:t>
            </w:r>
          </w:p>
          <w:p w:rsidR="00EB2BEA" w:rsidRDefault="006D6925">
            <w:pPr>
              <w:spacing w:after="0" w:line="240" w:lineRule="auto"/>
            </w:pPr>
            <w:r>
              <w:rPr>
                <w:color w:val="000000"/>
              </w:rPr>
              <w:t>├─ Services/</w:t>
            </w:r>
          </w:p>
          <w:p w:rsidR="00EB2BEA" w:rsidRDefault="006D6925">
            <w:pPr>
              <w:spacing w:after="0" w:line="240" w:lineRule="auto"/>
            </w:pPr>
            <w:r>
              <w:rPr>
                <w:color w:val="000000"/>
              </w:rPr>
              <w:t>│   ├─ DatHangService.cs</w:t>
            </w:r>
          </w:p>
          <w:p w:rsidR="00EB2BEA" w:rsidRDefault="006D6925">
            <w:pPr>
              <w:spacing w:after="0" w:line="240" w:lineRule="auto"/>
            </w:pPr>
            <w:r>
              <w:rPr>
                <w:color w:val="000000"/>
              </w:rPr>
              <w:t>│   ├─ IEmailService.cs</w:t>
            </w:r>
          </w:p>
          <w:p w:rsidR="00EB2BEA" w:rsidRDefault="006D6925">
            <w:pPr>
              <w:spacing w:after="0" w:line="240" w:lineRule="auto"/>
            </w:pPr>
            <w:r>
              <w:rPr>
                <w:color w:val="000000"/>
              </w:rPr>
              <w:t>│   ├─ IPaymentGateway.cs</w:t>
            </w:r>
          </w:p>
          <w:p w:rsidR="00EB2BEA" w:rsidRDefault="006D6925">
            <w:pPr>
              <w:spacing w:after="0" w:line="240" w:lineRule="auto"/>
            </w:pPr>
            <w:r>
              <w:rPr>
                <w:color w:val="000000"/>
              </w:rPr>
              <w:t>│   ├─ KhachHangService.cs</w:t>
            </w:r>
          </w:p>
          <w:p w:rsidR="00EB2BEA" w:rsidRDefault="006D6925">
            <w:pPr>
              <w:spacing w:after="0" w:line="240" w:lineRule="auto"/>
            </w:pPr>
            <w:r>
              <w:rPr>
                <w:color w:val="000000"/>
              </w:rPr>
              <w:t>│   ├─ ServiceResult.cs</w:t>
            </w:r>
          </w:p>
          <w:p w:rsidR="00EB2BEA" w:rsidRDefault="006D6925">
            <w:pPr>
              <w:spacing w:after="0" w:line="240" w:lineRule="auto"/>
            </w:pPr>
            <w:r>
              <w:rPr>
                <w:color w:val="000000"/>
              </w:rPr>
              <w:t>├─ UI/</w:t>
            </w:r>
          </w:p>
          <w:p w:rsidR="00EB2BEA" w:rsidRDefault="006D6925">
            <w:pPr>
              <w:spacing w:after="0" w:line="240" w:lineRule="auto"/>
            </w:pPr>
            <w:r>
              <w:rPr>
                <w:color w:val="000000"/>
              </w:rPr>
              <w:t>│   ├─ FrmDangKy.cs</w:t>
            </w:r>
          </w:p>
          <w:p w:rsidR="00EB2BEA" w:rsidRDefault="006D6925">
            <w:pPr>
              <w:spacing w:after="0" w:line="240" w:lineRule="auto"/>
            </w:pPr>
            <w:r>
              <w:rPr>
                <w:color w:val="000000"/>
              </w:rPr>
              <w:t>│   ├─ FrmMain.cs</w:t>
            </w:r>
          </w:p>
          <w:p w:rsidR="00EB2BEA" w:rsidRDefault="006D6925">
            <w:pPr>
              <w:spacing w:after="0" w:line="240" w:lineRule="auto"/>
            </w:pPr>
            <w:r>
              <w:rPr>
                <w:color w:val="000000"/>
              </w:rPr>
              <w:t>│   ├─ FrmThanhToan.cs</w:t>
            </w:r>
          </w:p>
          <w:p w:rsidR="00EB2BEA" w:rsidRDefault="006D6925">
            <w:pPr>
              <w:spacing w:after="0" w:line="240" w:lineRule="auto"/>
            </w:pPr>
            <w:r>
              <w:rPr>
                <w:color w:val="000000"/>
              </w:rPr>
              <w:t>└─ App.config</w:t>
            </w:r>
          </w:p>
        </w:tc>
      </w:tr>
    </w:tbl>
    <w:p w:rsidR="00EB2BEA" w:rsidRDefault="00EB2BEA"/>
    <w:p w:rsidR="00EB2BEA" w:rsidRDefault="006D6925">
      <w:pPr>
        <w:pStyle w:val="Heading3"/>
      </w:pPr>
      <w:bookmarkStart w:id="273" w:name="_Toc244462790"/>
      <w:r>
        <w:rPr>
          <w:rFonts w:ascii="Times New Roman" w:eastAsia="Times New Roman" w:hAnsi="Times New Roman" w:cs="Times New Roman"/>
        </w:rPr>
        <w:lastRenderedPageBreak/>
        <w:t>Bước 5. Cấu hình chuỗi kết nối</w:t>
      </w:r>
      <w:bookmarkEnd w:id="273"/>
    </w:p>
    <w:p w:rsidR="00EB2BEA" w:rsidRDefault="006D6925">
      <w:pPr>
        <w:jc w:val="both"/>
      </w:pPr>
      <w:r>
        <w:rPr>
          <w:color w:val="000000"/>
        </w:rPr>
        <w:t>Mở App.config, thêm chuỗi kết nối trong connectionStrings; sửa Data Source theo tên SQL Server của máy (ví dụ .\SQLEXPRESS).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&lt;connectionStrings&gt;</w:t>
            </w:r>
          </w:p>
          <w:p w:rsidR="00EB2BEA" w:rsidRDefault="006D6925">
            <w:pPr>
              <w:spacing w:after="0" w:line="240" w:lineRule="auto"/>
            </w:pPr>
            <w:r>
              <w:rPr>
                <w:color w:val="000000"/>
              </w:rPr>
              <w:tab/>
            </w:r>
            <w:r>
              <w:rPr>
                <w:color w:val="000000"/>
              </w:rPr>
              <w:tab/>
              <w:t>&lt;add name="eShoppingDb"</w:t>
            </w:r>
          </w:p>
          <w:p w:rsidR="00EB2BEA" w:rsidRDefault="006D6925">
            <w:pPr>
              <w:spacing w:after="0" w:line="240" w:lineRule="auto"/>
            </w:pPr>
            <w:r>
              <w:rPr>
                <w:color w:val="000000"/>
              </w:rPr>
              <w:tab/>
            </w:r>
            <w:r>
              <w:rPr>
                <w:color w:val="000000"/>
              </w:rPr>
              <w:tab/>
            </w:r>
            <w:r>
              <w:rPr>
                <w:color w:val="000000"/>
              </w:rPr>
              <w:tab/>
              <w:t xml:space="preserve"> connectionString="Data Source=DESKTOP-6170SEC\SQLEXPRESS01;Initial Catalog=eShopping;Integrated Security=True"</w:t>
            </w:r>
          </w:p>
          <w:p w:rsidR="00EB2BEA" w:rsidRDefault="006D6925">
            <w:pPr>
              <w:spacing w:after="0" w:line="240" w:lineRule="auto"/>
            </w:pPr>
            <w:r>
              <w:rPr>
                <w:color w:val="000000"/>
              </w:rPr>
              <w:tab/>
            </w:r>
            <w:r>
              <w:rPr>
                <w:color w:val="000000"/>
              </w:rPr>
              <w:tab/>
            </w:r>
            <w:r>
              <w:rPr>
                <w:color w:val="000000"/>
              </w:rPr>
              <w:tab/>
              <w:t xml:space="preserve"> providerName="System.Data.SqlClient" /&gt;</w:t>
            </w:r>
          </w:p>
          <w:p w:rsidR="00EB2BEA" w:rsidRDefault="006D6925">
            <w:pPr>
              <w:spacing w:after="0" w:line="240" w:lineRule="auto"/>
            </w:pPr>
            <w:r>
              <w:rPr>
                <w:color w:val="000000"/>
              </w:rPr>
              <w:tab/>
              <w:t>&lt;/connectionStrings&gt;</w:t>
            </w:r>
          </w:p>
        </w:tc>
      </w:tr>
    </w:tbl>
    <w:p w:rsidR="00EB2BEA" w:rsidRDefault="00EB2BEA"/>
    <w:p w:rsidR="00EB2BEA" w:rsidRDefault="006D6925">
      <w:pPr>
        <w:pStyle w:val="Heading3"/>
      </w:pPr>
      <w:bookmarkStart w:id="274" w:name="_Toc244462791"/>
      <w:r>
        <w:rPr>
          <w:rFonts w:ascii="Times New Roman" w:eastAsia="Times New Roman" w:hAnsi="Times New Roman" w:cs="Times New Roman"/>
        </w:rPr>
        <w:t>Bước 6. Build, chạy và xử lý lỗi</w:t>
      </w:r>
      <w:bookmarkEnd w:id="274"/>
    </w:p>
    <w:p w:rsidR="00EB2BEA" w:rsidRDefault="006D6925">
      <w:pPr>
        <w:pStyle w:val="ListNumber"/>
        <w:numPr>
          <w:ilvl w:val="0"/>
          <w:numId w:val="25"/>
        </w:numPr>
        <w:spacing w:after="40"/>
      </w:pPr>
      <w:r>
        <w:rPr>
          <w:color w:val="000000"/>
        </w:rPr>
        <w:t>Chọn Build → Rebuild Solution; nhấn F5 để chạy, màn hình FrmMain hiện các nhóm chức năng.</w:t>
      </w:r>
    </w:p>
    <w:p w:rsidR="00EB2BEA" w:rsidRDefault="006D6925">
      <w:pPr>
        <w:pStyle w:val="ListNumber"/>
        <w:numPr>
          <w:ilvl w:val="0"/>
          <w:numId w:val="25"/>
        </w:numPr>
        <w:spacing w:after="40"/>
      </w:pPr>
      <w:r>
        <w:rPr>
          <w:color w:val="000000"/>
        </w:rPr>
        <w:t>Chạy lần lượt các test case ở mục 9.</w:t>
      </w:r>
    </w:p>
    <w:p w:rsidR="00EB2BEA" w:rsidRDefault="006D6925">
      <w:pPr>
        <w:pStyle w:val="CaptionBang"/>
        <w:keepNext/>
        <w:spacing w:after="60"/>
      </w:pPr>
      <w:bookmarkStart w:id="275" w:name="_Toc244463209"/>
      <w:r>
        <w:rPr>
          <w:color w:val="000000"/>
        </w:rPr>
        <w:t>Bảng 4.12: Lỗi thường gặp khi chạy</w:t>
      </w:r>
      <w:bookmarkEnd w:id="27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905"/>
        <w:gridCol w:w="3021"/>
        <w:gridCol w:w="3486"/>
      </w:tblGrid>
      <w:tr w:rsidR="00EB2BEA">
        <w:trPr>
          <w:tblHeader/>
          <w:jc w:val="center"/>
        </w:trPr>
        <w:tc>
          <w:tcPr>
            <w:tcW w:w="2905" w:type="dxa"/>
          </w:tcPr>
          <w:p w:rsidR="00EB2BEA" w:rsidRDefault="006D6925">
            <w:pPr>
              <w:spacing w:after="0"/>
            </w:pPr>
            <w:r>
              <w:rPr>
                <w:color w:val="000000"/>
              </w:rPr>
              <w:t>Lỗi gặp</w:t>
            </w:r>
          </w:p>
        </w:tc>
        <w:tc>
          <w:tcPr>
            <w:tcW w:w="3021" w:type="dxa"/>
          </w:tcPr>
          <w:p w:rsidR="00EB2BEA" w:rsidRDefault="006D6925">
            <w:pPr>
              <w:spacing w:after="0"/>
            </w:pPr>
            <w:r>
              <w:rPr>
                <w:color w:val="000000"/>
              </w:rPr>
              <w:t>Nguyên nhân</w:t>
            </w:r>
          </w:p>
        </w:tc>
        <w:tc>
          <w:tcPr>
            <w:tcW w:w="3486" w:type="dxa"/>
          </w:tcPr>
          <w:p w:rsidR="00EB2BEA" w:rsidRDefault="006D6925">
            <w:pPr>
              <w:spacing w:after="0"/>
            </w:pPr>
            <w:r>
              <w:rPr>
                <w:color w:val="000000"/>
              </w:rPr>
              <w:t>Cách khắc phục</w:t>
            </w:r>
          </w:p>
        </w:tc>
      </w:tr>
      <w:tr w:rsidR="00EB2BEA">
        <w:trPr>
          <w:cantSplit/>
          <w:jc w:val="center"/>
        </w:trPr>
        <w:tc>
          <w:tcPr>
            <w:tcW w:w="2905" w:type="dxa"/>
          </w:tcPr>
          <w:p w:rsidR="00EB2BEA" w:rsidRDefault="006D6925">
            <w:pPr>
              <w:spacing w:after="0" w:line="276" w:lineRule="auto"/>
            </w:pPr>
            <w:r>
              <w:rPr>
                <w:color w:val="000000"/>
              </w:rPr>
              <w:t>Cannot open database … requested by the login</w:t>
            </w:r>
          </w:p>
        </w:tc>
        <w:tc>
          <w:tcPr>
            <w:tcW w:w="3021" w:type="dxa"/>
          </w:tcPr>
          <w:p w:rsidR="00EB2BEA" w:rsidRDefault="006D6925">
            <w:pPr>
              <w:spacing w:after="0" w:line="276" w:lineRule="auto"/>
            </w:pPr>
            <w:r>
              <w:rPr>
                <w:color w:val="000000"/>
              </w:rPr>
              <w:t>Sai Data Source hoặc chưa chạy script</w:t>
            </w:r>
          </w:p>
        </w:tc>
        <w:tc>
          <w:tcPr>
            <w:tcW w:w="3486" w:type="dxa"/>
          </w:tcPr>
          <w:p w:rsidR="00EB2BEA" w:rsidRDefault="006D6925">
            <w:pPr>
              <w:spacing w:after="0" w:line="276" w:lineRule="auto"/>
            </w:pPr>
            <w:r>
              <w:rPr>
                <w:color w:val="000000"/>
              </w:rPr>
              <w:t>Sửa chuỗi kết nối; chạy lại SQL/sql.sql</w:t>
            </w:r>
          </w:p>
        </w:tc>
      </w:tr>
      <w:tr w:rsidR="00EB2BEA">
        <w:trPr>
          <w:cantSplit/>
          <w:jc w:val="center"/>
        </w:trPr>
        <w:tc>
          <w:tcPr>
            <w:tcW w:w="2905" w:type="dxa"/>
          </w:tcPr>
          <w:p w:rsidR="00EB2BEA" w:rsidRDefault="006D6925">
            <w:pPr>
              <w:spacing w:after="0" w:line="276" w:lineRule="auto"/>
            </w:pPr>
            <w:r>
              <w:rPr>
                <w:color w:val="000000"/>
              </w:rPr>
              <w:t>Lỗi gửi / nhận mock</w:t>
            </w:r>
          </w:p>
        </w:tc>
        <w:tc>
          <w:tcPr>
            <w:tcW w:w="3021" w:type="dxa"/>
          </w:tcPr>
          <w:p w:rsidR="00EB2BEA" w:rsidRDefault="006D6925">
            <w:pPr>
              <w:spacing w:after="0" w:line="276" w:lineRule="auto"/>
            </w:pPr>
            <w:r>
              <w:rPr>
                <w:color w:val="000000"/>
              </w:rPr>
              <w:t>Dịch vụ thanh toán và email là bản giả lập</w:t>
            </w:r>
          </w:p>
        </w:tc>
        <w:tc>
          <w:tcPr>
            <w:tcW w:w="3486" w:type="dxa"/>
          </w:tcPr>
          <w:p w:rsidR="00EB2BEA" w:rsidRDefault="006D6925">
            <w:pPr>
              <w:spacing w:after="0" w:line="276" w:lineRule="auto"/>
            </w:pPr>
            <w:r>
              <w:rPr>
                <w:color w:val="000000"/>
              </w:rPr>
              <w:t>Khi triển khai thật, viết lớp mới implement IPaymentGateway / IEmailService</w:t>
            </w:r>
          </w:p>
        </w:tc>
      </w:tr>
    </w:tbl>
    <w:p w:rsidR="00EB2BEA" w:rsidRDefault="00EB2BEA"/>
    <w:p w:rsidR="00EB2BEA" w:rsidRDefault="006D6925">
      <w:pPr>
        <w:pStyle w:val="Heading2"/>
      </w:pPr>
      <w:bookmarkStart w:id="276" w:name="_Toc244462792"/>
      <w:r>
        <w:rPr>
          <w:rFonts w:ascii="Times New Roman" w:eastAsia="Times New Roman" w:hAnsi="Times New Roman" w:cs="Times New Roman"/>
        </w:rPr>
        <w:t>8. HƯỚNG DẪN CODE TỪNG FORM</w:t>
      </w:r>
      <w:bookmarkEnd w:id="276"/>
    </w:p>
    <w:p w:rsidR="00EB2BEA" w:rsidRDefault="006D6925">
      <w:pPr>
        <w:jc w:val="both"/>
      </w:pPr>
      <w:r>
        <w:rPr>
          <w:color w:val="000000"/>
        </w:rPr>
        <w:t>Mã nguồn đầy đủ nằm trong repository GitHub; mục này trình bày các bước code và các file tương ứng của từng Form.</w:t>
      </w:r>
    </w:p>
    <w:p w:rsidR="00EB2BEA" w:rsidRDefault="006D6925">
      <w:pPr>
        <w:pStyle w:val="Heading3"/>
      </w:pPr>
      <w:bookmarkStart w:id="277" w:name="_Toc244462793"/>
      <w:r>
        <w:rPr>
          <w:rFonts w:ascii="Times New Roman" w:eastAsia="Times New Roman" w:hAnsi="Times New Roman" w:cs="Times New Roman"/>
        </w:rPr>
        <w:t>8.1. Lớp truy cập dữ liệu và lớp dùng chung</w:t>
      </w:r>
      <w:bookmarkEnd w:id="277"/>
    </w:p>
    <w:p w:rsidR="00EB2BEA" w:rsidRDefault="006D6925">
      <w:pPr>
        <w:jc w:val="both"/>
      </w:pPr>
      <w:r>
        <w:rPr>
          <w:color w:val="000000"/>
        </w:rPr>
        <w:t>Lớp Db mở kết nối theo chuỗi trong App.config, cung cấp hàm truy vấn và hàm chạy nhiều lệnh trong một transaction; các lớp dùng chung chứa kết quả xử lý và mô hình dữ liệu.</w:t>
      </w:r>
    </w:p>
    <w:p w:rsidR="00EB2BEA" w:rsidRDefault="006D6925">
      <w:pPr>
        <w:pStyle w:val="ListBullet"/>
        <w:spacing w:after="40"/>
      </w:pPr>
      <w:r>
        <w:rPr>
          <w:color w:val="000000"/>
        </w:rPr>
        <w:t>Data/Db.cs</w:t>
      </w:r>
    </w:p>
    <w:p w:rsidR="00EB2BEA" w:rsidRDefault="006D6925">
      <w:pPr>
        <w:pStyle w:val="ListBullet"/>
        <w:spacing w:after="40"/>
      </w:pPr>
      <w:r>
        <w:rPr>
          <w:color w:val="000000"/>
        </w:rPr>
        <w:t>Models/DonHang.cs</w:t>
      </w:r>
    </w:p>
    <w:p w:rsidR="00EB2BEA" w:rsidRDefault="006D6925">
      <w:pPr>
        <w:pStyle w:val="ListBullet"/>
        <w:spacing w:after="40"/>
      </w:pPr>
      <w:r>
        <w:rPr>
          <w:color w:val="000000"/>
        </w:rPr>
        <w:lastRenderedPageBreak/>
        <w:t>Models/Enums.cs</w:t>
      </w:r>
    </w:p>
    <w:p w:rsidR="00EB2BEA" w:rsidRDefault="006D6925">
      <w:pPr>
        <w:pStyle w:val="ListBullet"/>
        <w:spacing w:after="40"/>
      </w:pPr>
      <w:r>
        <w:rPr>
          <w:color w:val="000000"/>
        </w:rPr>
        <w:t>Models/KhachHang.cs</w:t>
      </w:r>
    </w:p>
    <w:p w:rsidR="00EB2BEA" w:rsidRDefault="006D6925">
      <w:pPr>
        <w:pStyle w:val="ListBullet"/>
        <w:spacing w:after="40"/>
      </w:pPr>
      <w:r>
        <w:rPr>
          <w:color w:val="000000"/>
        </w:rPr>
        <w:t>Services/IPaymentGateway.cs</w:t>
      </w:r>
    </w:p>
    <w:p w:rsidR="00EB2BEA" w:rsidRDefault="006D6925">
      <w:pPr>
        <w:pStyle w:val="ListBullet"/>
        <w:spacing w:after="40"/>
      </w:pPr>
      <w:r>
        <w:rPr>
          <w:color w:val="000000"/>
        </w:rPr>
        <w:t>Services/ServiceResult.cs</w:t>
      </w:r>
    </w:p>
    <w:p w:rsidR="00EB2BEA" w:rsidRDefault="006D6925">
      <w:pPr>
        <w:pStyle w:val="Heading3"/>
      </w:pPr>
      <w:bookmarkStart w:id="278" w:name="_Toc244462794"/>
      <w:r>
        <w:rPr>
          <w:rFonts w:ascii="Times New Roman" w:eastAsia="Times New Roman" w:hAnsi="Times New Roman" w:cs="Times New Roman"/>
        </w:rPr>
        <w:t>8.2. FrmMain</w:t>
      </w:r>
      <w:bookmarkEnd w:id="278"/>
    </w:p>
    <w:p w:rsidR="00EB2BEA" w:rsidRDefault="006D6925">
      <w:r>
        <w:rPr>
          <w:color w:val="000000"/>
        </w:rPr>
        <w:t>Bước 1: thiết kế giao diện FrmMain như mục 6.1 (đăng nhập và giỏ hàng).</w:t>
      </w:r>
    </w:p>
    <w:p w:rsidR="00EB2BEA" w:rsidRDefault="006D6925">
      <w:r>
        <w:rPr>
          <w:color w:val="000000"/>
        </w:rPr>
        <w:t>Bước 2: viết lớp Service xử lý nghiệp vụ: Services/KhachHangService.cs, Services/DatHangService.cs.</w:t>
      </w:r>
    </w:p>
    <w:p w:rsidR="00EB2BEA" w:rsidRDefault="006D6925">
      <w:r>
        <w:rPr>
          <w:color w:val="000000"/>
        </w:rPr>
        <w:t>Bước 3: viết code Form UI/FrmMain.cs gọi Service và hiển thị kết quả: BtnDangKy_Click, BtnDangNhap_Click, BtnThanhToan_Click.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KhachHangService</w:t>
            </w:r>
          </w:p>
        </w:tc>
        <w:tc>
          <w:tcPr>
            <w:tcW w:w="6390" w:type="dxa"/>
          </w:tcPr>
          <w:p w:rsidR="00EB2BEA" w:rsidRDefault="006D6925">
            <w:pPr>
              <w:spacing w:after="0" w:line="276" w:lineRule="auto"/>
            </w:pPr>
            <w:r>
              <w:rPr>
                <w:color w:val="000000"/>
              </w:rPr>
              <w:t>DangKy(), DangNhap()</w:t>
            </w:r>
          </w:p>
        </w:tc>
      </w:tr>
      <w:tr w:rsidR="00EB2BEA">
        <w:trPr>
          <w:cantSplit/>
          <w:jc w:val="center"/>
        </w:trPr>
        <w:tc>
          <w:tcPr>
            <w:tcW w:w="3021" w:type="dxa"/>
          </w:tcPr>
          <w:p w:rsidR="00EB2BEA" w:rsidRDefault="006D6925">
            <w:pPr>
              <w:spacing w:after="0" w:line="276" w:lineRule="auto"/>
            </w:pPr>
            <w:r>
              <w:rPr>
                <w:color w:val="000000"/>
              </w:rPr>
              <w:t>DatHangService</w:t>
            </w:r>
          </w:p>
        </w:tc>
        <w:tc>
          <w:tcPr>
            <w:tcW w:w="6390" w:type="dxa"/>
          </w:tcPr>
          <w:p w:rsidR="00EB2BEA" w:rsidRDefault="006D6925">
            <w:pPr>
              <w:spacing w:after="0" w:line="276" w:lineRule="auto"/>
            </w:pPr>
            <w:r>
              <w:rPr>
                <w:color w:val="000000"/>
              </w:rPr>
              <w:t>TinhPhiGiao(), TinhLePhiThe(), TinhChiPhi(), KiemTraThe(), DatHang()</w:t>
            </w:r>
          </w:p>
        </w:tc>
      </w:tr>
    </w:tbl>
    <w:p w:rsidR="00EB2BEA" w:rsidRDefault="00EB2BEA"/>
    <w:p w:rsidR="00EB2BEA" w:rsidRDefault="006D6925">
      <w:pPr>
        <w:pStyle w:val="Heading3"/>
      </w:pPr>
      <w:bookmarkStart w:id="279" w:name="_Toc244462795"/>
      <w:r>
        <w:rPr>
          <w:rFonts w:ascii="Times New Roman" w:eastAsia="Times New Roman" w:hAnsi="Times New Roman" w:cs="Times New Roman"/>
        </w:rPr>
        <w:t>8.3. FrmDangKy</w:t>
      </w:r>
      <w:bookmarkEnd w:id="279"/>
    </w:p>
    <w:p w:rsidR="00EB2BEA" w:rsidRDefault="006D6925">
      <w:r>
        <w:rPr>
          <w:color w:val="000000"/>
        </w:rPr>
        <w:t>Bước 1: thiết kế giao diện FrmDangKy như mục 6.2 (đăng ký tài khoản).</w:t>
      </w:r>
    </w:p>
    <w:p w:rsidR="00EB2BEA" w:rsidRDefault="006D6925">
      <w:r>
        <w:rPr>
          <w:color w:val="000000"/>
        </w:rPr>
        <w:t>Bước 2: viết lớp Service xử lý nghiệp vụ: Services/KhachHangService.cs.</w:t>
      </w:r>
    </w:p>
    <w:p w:rsidR="00EB2BEA" w:rsidRDefault="006D6925">
      <w:r>
        <w:rPr>
          <w:color w:val="000000"/>
        </w:rPr>
        <w:t>Bước 3: viết code Form UI/FrmDangKy.cs gọi Service và hiển thị kết quả: BtnDangKy_Click.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KhachHangService</w:t>
            </w:r>
          </w:p>
        </w:tc>
        <w:tc>
          <w:tcPr>
            <w:tcW w:w="6390" w:type="dxa"/>
          </w:tcPr>
          <w:p w:rsidR="00EB2BEA" w:rsidRDefault="006D6925">
            <w:pPr>
              <w:spacing w:after="0" w:line="276" w:lineRule="auto"/>
            </w:pPr>
            <w:r>
              <w:rPr>
                <w:color w:val="000000"/>
              </w:rPr>
              <w:t>DangKy(), DangNhap()</w:t>
            </w:r>
          </w:p>
        </w:tc>
      </w:tr>
    </w:tbl>
    <w:p w:rsidR="00EB2BEA" w:rsidRDefault="00EB2BEA"/>
    <w:p w:rsidR="00EB2BEA" w:rsidRDefault="006D6925">
      <w:pPr>
        <w:pStyle w:val="Heading3"/>
      </w:pPr>
      <w:bookmarkStart w:id="280" w:name="_Toc244462796"/>
      <w:r>
        <w:rPr>
          <w:rFonts w:ascii="Times New Roman" w:eastAsia="Times New Roman" w:hAnsi="Times New Roman" w:cs="Times New Roman"/>
        </w:rPr>
        <w:t>8.4. FrmThanhToan</w:t>
      </w:r>
      <w:bookmarkEnd w:id="280"/>
    </w:p>
    <w:p w:rsidR="00EB2BEA" w:rsidRDefault="006D6925">
      <w:r>
        <w:rPr>
          <w:color w:val="000000"/>
        </w:rPr>
        <w:t>Bước 1: thiết kế giao diện FrmThanhToan như mục 6.3 (loại giao, người nhận, thẻ, tổng tiền).</w:t>
      </w:r>
    </w:p>
    <w:p w:rsidR="00EB2BEA" w:rsidRDefault="006D6925">
      <w:r>
        <w:rPr>
          <w:color w:val="000000"/>
        </w:rPr>
        <w:t>Bước 2: viết lớp Service xử lý nghiệp vụ: Services/DatHangService.cs.</w:t>
      </w:r>
    </w:p>
    <w:p w:rsidR="00EB2BEA" w:rsidRDefault="006D6925">
      <w:r>
        <w:rPr>
          <w:color w:val="000000"/>
        </w:rPr>
        <w:t>Bước 3: viết code Form UI/FrmThanhToan.cs gọi Service và hiển thị kết quả: BtnDatHang_Click.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lastRenderedPageBreak/>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DatHangService</w:t>
            </w:r>
          </w:p>
        </w:tc>
        <w:tc>
          <w:tcPr>
            <w:tcW w:w="6390" w:type="dxa"/>
          </w:tcPr>
          <w:p w:rsidR="00EB2BEA" w:rsidRDefault="006D6925">
            <w:pPr>
              <w:spacing w:after="0" w:line="276" w:lineRule="auto"/>
            </w:pPr>
            <w:r>
              <w:rPr>
                <w:color w:val="000000"/>
              </w:rPr>
              <w:t>TinhPhiGiao(), TinhLePhiThe(), TinhChiPhi(), KiemTraThe(), DatHang()</w:t>
            </w:r>
          </w:p>
        </w:tc>
      </w:tr>
    </w:tbl>
    <w:p w:rsidR="00EB2BEA" w:rsidRDefault="00EB2BEA"/>
    <w:p w:rsidR="00EB2BEA" w:rsidRDefault="006D6925">
      <w:pPr>
        <w:pStyle w:val="Heading2"/>
      </w:pPr>
      <w:bookmarkStart w:id="281" w:name="_Toc244462797"/>
      <w:r>
        <w:rPr>
          <w:rFonts w:ascii="Times New Roman" w:eastAsia="Times New Roman" w:hAnsi="Times New Roman" w:cs="Times New Roman"/>
        </w:rPr>
        <w:t>9. KIỂM THỬ</w:t>
      </w:r>
      <w:bookmarkEnd w:id="281"/>
    </w:p>
    <w:p w:rsidR="00EB2BEA" w:rsidRDefault="006D6925">
      <w:pPr>
        <w:pStyle w:val="CaptionBang"/>
        <w:keepNext/>
        <w:spacing w:after="60"/>
      </w:pPr>
      <w:bookmarkStart w:id="282" w:name="_Toc244463210"/>
      <w:r>
        <w:rPr>
          <w:color w:val="000000"/>
        </w:rPr>
        <w:t>Bảng 4.13: Bảng test case</w:t>
      </w:r>
      <w:bookmarkEnd w:id="28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755"/>
        <w:gridCol w:w="3021"/>
        <w:gridCol w:w="2091"/>
        <w:gridCol w:w="3544"/>
      </w:tblGrid>
      <w:tr w:rsidR="00EB2BEA">
        <w:trPr>
          <w:tblHeader/>
          <w:jc w:val="center"/>
        </w:trPr>
        <w:tc>
          <w:tcPr>
            <w:tcW w:w="755" w:type="dxa"/>
          </w:tcPr>
          <w:p w:rsidR="00EB2BEA" w:rsidRDefault="006D6925">
            <w:pPr>
              <w:spacing w:after="0"/>
            </w:pPr>
            <w:r>
              <w:rPr>
                <w:color w:val="000000"/>
              </w:rPr>
              <w:t>TC</w:t>
            </w:r>
          </w:p>
        </w:tc>
        <w:tc>
          <w:tcPr>
            <w:tcW w:w="3021" w:type="dxa"/>
          </w:tcPr>
          <w:p w:rsidR="00EB2BEA" w:rsidRDefault="006D6925">
            <w:pPr>
              <w:spacing w:after="0"/>
            </w:pPr>
            <w:r>
              <w:rPr>
                <w:color w:val="000000"/>
              </w:rPr>
              <w:t>Điều kiện</w:t>
            </w:r>
          </w:p>
        </w:tc>
        <w:tc>
          <w:tcPr>
            <w:tcW w:w="2091" w:type="dxa"/>
          </w:tcPr>
          <w:p w:rsidR="00EB2BEA" w:rsidRDefault="006D6925">
            <w:pPr>
              <w:spacing w:after="0"/>
            </w:pPr>
            <w:r>
              <w:rPr>
                <w:color w:val="000000"/>
              </w:rPr>
              <w:t>Thao tác</w:t>
            </w:r>
          </w:p>
        </w:tc>
        <w:tc>
          <w:tcPr>
            <w:tcW w:w="3544" w:type="dxa"/>
          </w:tcPr>
          <w:p w:rsidR="00EB2BEA" w:rsidRDefault="006D6925">
            <w:pPr>
              <w:spacing w:after="0"/>
            </w:pPr>
            <w:r>
              <w:rPr>
                <w:color w:val="000000"/>
              </w:rPr>
              <w:t>Kết quả mong đợi</w:t>
            </w:r>
          </w:p>
        </w:tc>
      </w:tr>
      <w:tr w:rsidR="00EB2BEA">
        <w:trPr>
          <w:cantSplit/>
          <w:jc w:val="center"/>
        </w:trPr>
        <w:tc>
          <w:tcPr>
            <w:tcW w:w="755" w:type="dxa"/>
          </w:tcPr>
          <w:p w:rsidR="00EB2BEA" w:rsidRDefault="006D6925">
            <w:pPr>
              <w:spacing w:after="0" w:line="276" w:lineRule="auto"/>
            </w:pPr>
            <w:r>
              <w:rPr>
                <w:color w:val="000000"/>
              </w:rPr>
              <w:t>TC01</w:t>
            </w:r>
          </w:p>
        </w:tc>
        <w:tc>
          <w:tcPr>
            <w:tcW w:w="3021" w:type="dxa"/>
          </w:tcPr>
          <w:p w:rsidR="00EB2BEA" w:rsidRDefault="006D6925">
            <w:pPr>
              <w:spacing w:after="0" w:line="276" w:lineRule="auto"/>
            </w:pPr>
            <w:r>
              <w:rPr>
                <w:color w:val="000000"/>
              </w:rPr>
              <w:t>Đơn Nhanh, tiền hàng ≥ 1 000 000</w:t>
            </w:r>
          </w:p>
        </w:tc>
        <w:tc>
          <w:tcPr>
            <w:tcW w:w="2091" w:type="dxa"/>
          </w:tcPr>
          <w:p w:rsidR="00EB2BEA" w:rsidRDefault="006D6925">
            <w:pPr>
              <w:spacing w:after="0" w:line="276" w:lineRule="auto"/>
            </w:pPr>
            <w:r>
              <w:rPr>
                <w:color w:val="000000"/>
              </w:rPr>
              <w:t>Tính phí giao</w:t>
            </w:r>
          </w:p>
        </w:tc>
        <w:tc>
          <w:tcPr>
            <w:tcW w:w="3544" w:type="dxa"/>
          </w:tcPr>
          <w:p w:rsidR="00EB2BEA" w:rsidRDefault="006D6925">
            <w:pPr>
              <w:spacing w:after="0" w:line="276" w:lineRule="auto"/>
            </w:pPr>
            <w:r>
              <w:rPr>
                <w:color w:val="000000"/>
              </w:rPr>
              <w:t>Phí giao = 0</w:t>
            </w:r>
          </w:p>
        </w:tc>
      </w:tr>
      <w:tr w:rsidR="00EB2BEA">
        <w:trPr>
          <w:cantSplit/>
          <w:jc w:val="center"/>
        </w:trPr>
        <w:tc>
          <w:tcPr>
            <w:tcW w:w="755" w:type="dxa"/>
          </w:tcPr>
          <w:p w:rsidR="00EB2BEA" w:rsidRDefault="006D6925">
            <w:pPr>
              <w:spacing w:after="0" w:line="276" w:lineRule="auto"/>
            </w:pPr>
            <w:r>
              <w:rPr>
                <w:color w:val="000000"/>
              </w:rPr>
              <w:t>TC02</w:t>
            </w:r>
          </w:p>
        </w:tc>
        <w:tc>
          <w:tcPr>
            <w:tcW w:w="3021" w:type="dxa"/>
          </w:tcPr>
          <w:p w:rsidR="00EB2BEA" w:rsidRDefault="006D6925">
            <w:pPr>
              <w:spacing w:after="0" w:line="276" w:lineRule="auto"/>
            </w:pPr>
            <w:r>
              <w:rPr>
                <w:color w:val="000000"/>
              </w:rPr>
              <w:t>Đơn Trong ngày, tiền hàng ≥ 5 000 000</w:t>
            </w:r>
          </w:p>
        </w:tc>
        <w:tc>
          <w:tcPr>
            <w:tcW w:w="2091" w:type="dxa"/>
          </w:tcPr>
          <w:p w:rsidR="00EB2BEA" w:rsidRDefault="006D6925">
            <w:pPr>
              <w:spacing w:after="0" w:line="276" w:lineRule="auto"/>
            </w:pPr>
            <w:r>
              <w:rPr>
                <w:color w:val="000000"/>
              </w:rPr>
              <w:t>Tính phí giao</w:t>
            </w:r>
          </w:p>
        </w:tc>
        <w:tc>
          <w:tcPr>
            <w:tcW w:w="3544" w:type="dxa"/>
          </w:tcPr>
          <w:p w:rsidR="00EB2BEA" w:rsidRDefault="006D6925">
            <w:pPr>
              <w:spacing w:after="0" w:line="276" w:lineRule="auto"/>
            </w:pPr>
            <w:r>
              <w:rPr>
                <w:color w:val="000000"/>
              </w:rPr>
              <w:t>Phí giao = 0</w:t>
            </w:r>
          </w:p>
        </w:tc>
      </w:tr>
      <w:tr w:rsidR="00EB2BEA">
        <w:trPr>
          <w:cantSplit/>
          <w:jc w:val="center"/>
        </w:trPr>
        <w:tc>
          <w:tcPr>
            <w:tcW w:w="755" w:type="dxa"/>
          </w:tcPr>
          <w:p w:rsidR="00EB2BEA" w:rsidRDefault="006D6925">
            <w:pPr>
              <w:spacing w:after="0" w:line="276" w:lineRule="auto"/>
            </w:pPr>
            <w:r>
              <w:rPr>
                <w:color w:val="000000"/>
              </w:rPr>
              <w:t>TC03</w:t>
            </w:r>
          </w:p>
        </w:tc>
        <w:tc>
          <w:tcPr>
            <w:tcW w:w="3021" w:type="dxa"/>
          </w:tcPr>
          <w:p w:rsidR="00EB2BEA" w:rsidRDefault="006D6925">
            <w:pPr>
              <w:spacing w:after="0" w:line="276" w:lineRule="auto"/>
            </w:pPr>
            <w:r>
              <w:rPr>
                <w:color w:val="000000"/>
              </w:rPr>
              <w:t>Đơn Nhanh, 900 000, nội thành</w:t>
            </w:r>
          </w:p>
        </w:tc>
        <w:tc>
          <w:tcPr>
            <w:tcW w:w="2091" w:type="dxa"/>
          </w:tcPr>
          <w:p w:rsidR="00EB2BEA" w:rsidRDefault="006D6925">
            <w:pPr>
              <w:spacing w:after="0" w:line="276" w:lineRule="auto"/>
            </w:pPr>
            <w:r>
              <w:rPr>
                <w:color w:val="000000"/>
              </w:rPr>
              <w:t>Tính phí giao</w:t>
            </w:r>
          </w:p>
        </w:tc>
        <w:tc>
          <w:tcPr>
            <w:tcW w:w="3544" w:type="dxa"/>
          </w:tcPr>
          <w:p w:rsidR="00EB2BEA" w:rsidRDefault="006D6925">
            <w:pPr>
              <w:spacing w:after="0" w:line="276" w:lineRule="auto"/>
            </w:pPr>
            <w:r>
              <w:rPr>
                <w:color w:val="000000"/>
              </w:rPr>
              <w:t>30 000</w:t>
            </w:r>
          </w:p>
        </w:tc>
      </w:tr>
      <w:tr w:rsidR="00EB2BEA">
        <w:trPr>
          <w:cantSplit/>
          <w:jc w:val="center"/>
        </w:trPr>
        <w:tc>
          <w:tcPr>
            <w:tcW w:w="755" w:type="dxa"/>
          </w:tcPr>
          <w:p w:rsidR="00EB2BEA" w:rsidRDefault="006D6925">
            <w:pPr>
              <w:spacing w:after="0" w:line="276" w:lineRule="auto"/>
            </w:pPr>
            <w:r>
              <w:rPr>
                <w:color w:val="000000"/>
              </w:rPr>
              <w:t>TC04</w:t>
            </w:r>
          </w:p>
        </w:tc>
        <w:tc>
          <w:tcPr>
            <w:tcW w:w="3021" w:type="dxa"/>
          </w:tcPr>
          <w:p w:rsidR="00EB2BEA" w:rsidRDefault="006D6925">
            <w:pPr>
              <w:spacing w:after="0" w:line="276" w:lineRule="auto"/>
            </w:pPr>
            <w:r>
              <w:rPr>
                <w:color w:val="000000"/>
              </w:rPr>
              <w:t>Đơn Thường, tỉnh khác</w:t>
            </w:r>
          </w:p>
        </w:tc>
        <w:tc>
          <w:tcPr>
            <w:tcW w:w="2091" w:type="dxa"/>
          </w:tcPr>
          <w:p w:rsidR="00EB2BEA" w:rsidRDefault="006D6925">
            <w:pPr>
              <w:spacing w:after="0" w:line="276" w:lineRule="auto"/>
            </w:pPr>
            <w:r>
              <w:rPr>
                <w:color w:val="000000"/>
              </w:rPr>
              <w:t>Tính phí giao</w:t>
            </w:r>
          </w:p>
        </w:tc>
        <w:tc>
          <w:tcPr>
            <w:tcW w:w="3544" w:type="dxa"/>
          </w:tcPr>
          <w:p w:rsidR="00EB2BEA" w:rsidRDefault="006D6925">
            <w:pPr>
              <w:spacing w:after="0" w:line="276" w:lineRule="auto"/>
            </w:pPr>
            <w:r>
              <w:rPr>
                <w:color w:val="000000"/>
              </w:rPr>
              <w:t>35 000</w:t>
            </w:r>
          </w:p>
        </w:tc>
      </w:tr>
      <w:tr w:rsidR="00EB2BEA">
        <w:trPr>
          <w:cantSplit/>
          <w:jc w:val="center"/>
        </w:trPr>
        <w:tc>
          <w:tcPr>
            <w:tcW w:w="755" w:type="dxa"/>
          </w:tcPr>
          <w:p w:rsidR="00EB2BEA" w:rsidRDefault="006D6925">
            <w:pPr>
              <w:spacing w:after="0" w:line="276" w:lineRule="auto"/>
            </w:pPr>
            <w:r>
              <w:rPr>
                <w:color w:val="000000"/>
              </w:rPr>
              <w:t>TC05</w:t>
            </w:r>
          </w:p>
        </w:tc>
        <w:tc>
          <w:tcPr>
            <w:tcW w:w="3021" w:type="dxa"/>
          </w:tcPr>
          <w:p w:rsidR="00EB2BEA" w:rsidRDefault="006D6925">
            <w:pPr>
              <w:spacing w:after="0" w:line="276" w:lineRule="auto"/>
            </w:pPr>
            <w:r>
              <w:rPr>
                <w:color w:val="000000"/>
              </w:rPr>
              <w:t>Thẻ Visa, 1 000 000</w:t>
            </w:r>
          </w:p>
        </w:tc>
        <w:tc>
          <w:tcPr>
            <w:tcW w:w="2091" w:type="dxa"/>
          </w:tcPr>
          <w:p w:rsidR="00EB2BEA" w:rsidRDefault="006D6925">
            <w:pPr>
              <w:spacing w:after="0" w:line="276" w:lineRule="auto"/>
            </w:pPr>
            <w:r>
              <w:rPr>
                <w:color w:val="000000"/>
              </w:rPr>
              <w:t>Tính lệ phí thẻ</w:t>
            </w:r>
          </w:p>
        </w:tc>
        <w:tc>
          <w:tcPr>
            <w:tcW w:w="3544" w:type="dxa"/>
          </w:tcPr>
          <w:p w:rsidR="00EB2BEA" w:rsidRDefault="006D6925">
            <w:pPr>
              <w:spacing w:after="0" w:line="276" w:lineRule="auto"/>
            </w:pPr>
            <w:r>
              <w:rPr>
                <w:color w:val="000000"/>
              </w:rPr>
              <w:t>10 000 (1%)</w:t>
            </w:r>
          </w:p>
        </w:tc>
      </w:tr>
      <w:tr w:rsidR="00EB2BEA">
        <w:trPr>
          <w:cantSplit/>
          <w:jc w:val="center"/>
        </w:trPr>
        <w:tc>
          <w:tcPr>
            <w:tcW w:w="755" w:type="dxa"/>
          </w:tcPr>
          <w:p w:rsidR="00EB2BEA" w:rsidRDefault="006D6925">
            <w:pPr>
              <w:spacing w:after="0" w:line="276" w:lineRule="auto"/>
            </w:pPr>
            <w:r>
              <w:rPr>
                <w:color w:val="000000"/>
              </w:rPr>
              <w:t>TC06</w:t>
            </w:r>
          </w:p>
        </w:tc>
        <w:tc>
          <w:tcPr>
            <w:tcW w:w="3021" w:type="dxa"/>
          </w:tcPr>
          <w:p w:rsidR="00EB2BEA" w:rsidRDefault="006D6925">
            <w:pPr>
              <w:spacing w:after="0" w:line="276" w:lineRule="auto"/>
            </w:pPr>
            <w:r>
              <w:rPr>
                <w:color w:val="000000"/>
              </w:rPr>
              <w:t>Thẻ American Express</w:t>
            </w:r>
          </w:p>
        </w:tc>
        <w:tc>
          <w:tcPr>
            <w:tcW w:w="2091" w:type="dxa"/>
          </w:tcPr>
          <w:p w:rsidR="00EB2BEA" w:rsidRDefault="006D6925">
            <w:pPr>
              <w:spacing w:after="0" w:line="276" w:lineRule="auto"/>
            </w:pPr>
            <w:r>
              <w:rPr>
                <w:color w:val="000000"/>
              </w:rPr>
              <w:t>Tính lệ phí thẻ</w:t>
            </w:r>
          </w:p>
        </w:tc>
        <w:tc>
          <w:tcPr>
            <w:tcW w:w="3544" w:type="dxa"/>
          </w:tcPr>
          <w:p w:rsidR="00EB2BEA" w:rsidRDefault="006D6925">
            <w:pPr>
              <w:spacing w:after="0" w:line="276" w:lineRule="auto"/>
            </w:pPr>
            <w:r>
              <w:rPr>
                <w:color w:val="000000"/>
              </w:rPr>
              <w:t>2,5% (cao nhất)</w:t>
            </w:r>
          </w:p>
        </w:tc>
      </w:tr>
      <w:tr w:rsidR="00EB2BEA">
        <w:trPr>
          <w:cantSplit/>
          <w:jc w:val="center"/>
        </w:trPr>
        <w:tc>
          <w:tcPr>
            <w:tcW w:w="755" w:type="dxa"/>
          </w:tcPr>
          <w:p w:rsidR="00EB2BEA" w:rsidRDefault="006D6925">
            <w:pPr>
              <w:spacing w:after="0" w:line="276" w:lineRule="auto"/>
            </w:pPr>
            <w:r>
              <w:rPr>
                <w:color w:val="000000"/>
              </w:rPr>
              <w:t>TC07</w:t>
            </w:r>
          </w:p>
        </w:tc>
        <w:tc>
          <w:tcPr>
            <w:tcW w:w="3021" w:type="dxa"/>
          </w:tcPr>
          <w:p w:rsidR="00EB2BEA" w:rsidRDefault="006D6925">
            <w:pPr>
              <w:spacing w:after="0" w:line="276" w:lineRule="auto"/>
            </w:pPr>
            <w:r>
              <w:rPr>
                <w:color w:val="000000"/>
              </w:rPr>
              <w:t>Số thẻ Visa 15 chữ số</w:t>
            </w:r>
          </w:p>
        </w:tc>
        <w:tc>
          <w:tcPr>
            <w:tcW w:w="2091" w:type="dxa"/>
          </w:tcPr>
          <w:p w:rsidR="00EB2BEA" w:rsidRDefault="006D6925">
            <w:pPr>
              <w:spacing w:after="0" w:line="276" w:lineRule="auto"/>
            </w:pPr>
            <w:r>
              <w:rPr>
                <w:color w:val="000000"/>
              </w:rPr>
              <w:t>Kiểm tra thẻ</w:t>
            </w:r>
          </w:p>
        </w:tc>
        <w:tc>
          <w:tcPr>
            <w:tcW w:w="3544" w:type="dxa"/>
          </w:tcPr>
          <w:p w:rsidR="00EB2BEA" w:rsidRDefault="006D6925">
            <w:pPr>
              <w:spacing w:after="0" w:line="276" w:lineRule="auto"/>
            </w:pPr>
            <w:r>
              <w:rPr>
                <w:color w:val="000000"/>
              </w:rPr>
              <w:t>Từ chối: phải 16 chữ số</w:t>
            </w:r>
          </w:p>
        </w:tc>
      </w:tr>
      <w:tr w:rsidR="00EB2BEA">
        <w:trPr>
          <w:cantSplit/>
          <w:jc w:val="center"/>
        </w:trPr>
        <w:tc>
          <w:tcPr>
            <w:tcW w:w="755" w:type="dxa"/>
          </w:tcPr>
          <w:p w:rsidR="00EB2BEA" w:rsidRDefault="006D6925">
            <w:pPr>
              <w:spacing w:after="0" w:line="276" w:lineRule="auto"/>
            </w:pPr>
            <w:r>
              <w:rPr>
                <w:color w:val="000000"/>
              </w:rPr>
              <w:t>TC08</w:t>
            </w:r>
          </w:p>
        </w:tc>
        <w:tc>
          <w:tcPr>
            <w:tcW w:w="3021" w:type="dxa"/>
          </w:tcPr>
          <w:p w:rsidR="00EB2BEA" w:rsidRDefault="006D6925">
            <w:pPr>
              <w:spacing w:after="0" w:line="276" w:lineRule="auto"/>
            </w:pPr>
            <w:r>
              <w:rPr>
                <w:color w:val="000000"/>
              </w:rPr>
              <w:t>Số thẻ sai Luhn</w:t>
            </w:r>
          </w:p>
        </w:tc>
        <w:tc>
          <w:tcPr>
            <w:tcW w:w="2091" w:type="dxa"/>
          </w:tcPr>
          <w:p w:rsidR="00EB2BEA" w:rsidRDefault="006D6925">
            <w:pPr>
              <w:spacing w:after="0" w:line="276" w:lineRule="auto"/>
            </w:pPr>
            <w:r>
              <w:rPr>
                <w:color w:val="000000"/>
              </w:rPr>
              <w:t>Kiểm tra thẻ</w:t>
            </w:r>
          </w:p>
        </w:tc>
        <w:tc>
          <w:tcPr>
            <w:tcW w:w="3544" w:type="dxa"/>
          </w:tcPr>
          <w:p w:rsidR="00EB2BEA" w:rsidRDefault="006D6925">
            <w:pPr>
              <w:spacing w:after="0" w:line="276" w:lineRule="auto"/>
            </w:pPr>
            <w:r>
              <w:rPr>
                <w:color w:val="000000"/>
              </w:rPr>
              <w:t>Từ chối: sai Luhn</w:t>
            </w:r>
          </w:p>
        </w:tc>
      </w:tr>
      <w:tr w:rsidR="00EB2BEA">
        <w:trPr>
          <w:cantSplit/>
          <w:jc w:val="center"/>
        </w:trPr>
        <w:tc>
          <w:tcPr>
            <w:tcW w:w="755" w:type="dxa"/>
          </w:tcPr>
          <w:p w:rsidR="00EB2BEA" w:rsidRDefault="006D6925">
            <w:pPr>
              <w:spacing w:after="0" w:line="276" w:lineRule="auto"/>
            </w:pPr>
            <w:r>
              <w:rPr>
                <w:color w:val="000000"/>
              </w:rPr>
              <w:t>TC09</w:t>
            </w:r>
          </w:p>
        </w:tc>
        <w:tc>
          <w:tcPr>
            <w:tcW w:w="3021" w:type="dxa"/>
          </w:tcPr>
          <w:p w:rsidR="00EB2BEA" w:rsidRDefault="006D6925">
            <w:pPr>
              <w:spacing w:after="0" w:line="276" w:lineRule="auto"/>
            </w:pPr>
            <w:r>
              <w:rPr>
                <w:color w:val="000000"/>
              </w:rPr>
              <w:t>Amex 15 số, CSV 3 số</w:t>
            </w:r>
          </w:p>
        </w:tc>
        <w:tc>
          <w:tcPr>
            <w:tcW w:w="2091" w:type="dxa"/>
          </w:tcPr>
          <w:p w:rsidR="00EB2BEA" w:rsidRDefault="006D6925">
            <w:pPr>
              <w:spacing w:after="0" w:line="276" w:lineRule="auto"/>
            </w:pPr>
            <w:r>
              <w:rPr>
                <w:color w:val="000000"/>
              </w:rPr>
              <w:t>Kiểm tra thẻ</w:t>
            </w:r>
          </w:p>
        </w:tc>
        <w:tc>
          <w:tcPr>
            <w:tcW w:w="3544" w:type="dxa"/>
          </w:tcPr>
          <w:p w:rsidR="00EB2BEA" w:rsidRDefault="006D6925">
            <w:pPr>
              <w:spacing w:after="0" w:line="276" w:lineRule="auto"/>
            </w:pPr>
            <w:r>
              <w:rPr>
                <w:color w:val="000000"/>
              </w:rPr>
              <w:t>Từ chối: CSV phải 4 số</w:t>
            </w:r>
          </w:p>
        </w:tc>
      </w:tr>
      <w:tr w:rsidR="00EB2BEA">
        <w:trPr>
          <w:cantSplit/>
          <w:jc w:val="center"/>
        </w:trPr>
        <w:tc>
          <w:tcPr>
            <w:tcW w:w="755" w:type="dxa"/>
          </w:tcPr>
          <w:p w:rsidR="00EB2BEA" w:rsidRDefault="006D6925">
            <w:pPr>
              <w:spacing w:after="0" w:line="276" w:lineRule="auto"/>
            </w:pPr>
            <w:r>
              <w:rPr>
                <w:color w:val="000000"/>
              </w:rPr>
              <w:t>TC10</w:t>
            </w:r>
          </w:p>
        </w:tc>
        <w:tc>
          <w:tcPr>
            <w:tcW w:w="3021" w:type="dxa"/>
          </w:tcPr>
          <w:p w:rsidR="00EB2BEA" w:rsidRDefault="006D6925">
            <w:pPr>
              <w:spacing w:after="0" w:line="276" w:lineRule="auto"/>
            </w:pPr>
            <w:r>
              <w:rPr>
                <w:color w:val="000000"/>
              </w:rPr>
              <w:t>Hạn thẻ đã qua / sai dạng</w:t>
            </w:r>
          </w:p>
        </w:tc>
        <w:tc>
          <w:tcPr>
            <w:tcW w:w="2091" w:type="dxa"/>
          </w:tcPr>
          <w:p w:rsidR="00EB2BEA" w:rsidRDefault="006D6925">
            <w:pPr>
              <w:spacing w:after="0" w:line="276" w:lineRule="auto"/>
            </w:pPr>
            <w:r>
              <w:rPr>
                <w:color w:val="000000"/>
              </w:rPr>
              <w:t>Kiểm tra thẻ</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TC11</w:t>
            </w:r>
          </w:p>
        </w:tc>
        <w:tc>
          <w:tcPr>
            <w:tcW w:w="3021" w:type="dxa"/>
          </w:tcPr>
          <w:p w:rsidR="00EB2BEA" w:rsidRDefault="006D6925">
            <w:pPr>
              <w:spacing w:after="0" w:line="276" w:lineRule="auto"/>
            </w:pPr>
            <w:r>
              <w:rPr>
                <w:color w:val="000000"/>
              </w:rPr>
              <w:t>Chưa đăng nhập</w:t>
            </w:r>
          </w:p>
        </w:tc>
        <w:tc>
          <w:tcPr>
            <w:tcW w:w="2091" w:type="dxa"/>
          </w:tcPr>
          <w:p w:rsidR="00EB2BEA" w:rsidRDefault="006D6925">
            <w:pPr>
              <w:spacing w:after="0" w:line="276" w:lineRule="auto"/>
            </w:pPr>
            <w:r>
              <w:rPr>
                <w:color w:val="000000"/>
              </w:rPr>
              <w:t>Đặt hàng</w:t>
            </w:r>
          </w:p>
        </w:tc>
        <w:tc>
          <w:tcPr>
            <w:tcW w:w="3544" w:type="dxa"/>
          </w:tcPr>
          <w:p w:rsidR="00EB2BEA" w:rsidRDefault="006D6925">
            <w:pPr>
              <w:spacing w:after="0" w:line="276" w:lineRule="auto"/>
            </w:pPr>
            <w:r>
              <w:rPr>
                <w:color w:val="000000"/>
              </w:rPr>
              <w:t>Từ chối: cần đăng nhập</w:t>
            </w:r>
          </w:p>
        </w:tc>
      </w:tr>
      <w:tr w:rsidR="00EB2BEA">
        <w:trPr>
          <w:cantSplit/>
          <w:jc w:val="center"/>
        </w:trPr>
        <w:tc>
          <w:tcPr>
            <w:tcW w:w="755" w:type="dxa"/>
          </w:tcPr>
          <w:p w:rsidR="00EB2BEA" w:rsidRDefault="006D6925">
            <w:pPr>
              <w:spacing w:after="0" w:line="276" w:lineRule="auto"/>
            </w:pPr>
            <w:r>
              <w:rPr>
                <w:color w:val="000000"/>
              </w:rPr>
              <w:t>TC12</w:t>
            </w:r>
          </w:p>
        </w:tc>
        <w:tc>
          <w:tcPr>
            <w:tcW w:w="3021" w:type="dxa"/>
          </w:tcPr>
          <w:p w:rsidR="00EB2BEA" w:rsidRDefault="006D6925">
            <w:pPr>
              <w:spacing w:after="0" w:line="276" w:lineRule="auto"/>
            </w:pPr>
            <w:r>
              <w:rPr>
                <w:color w:val="000000"/>
              </w:rPr>
              <w:t>Giỏ hàng trống</w:t>
            </w:r>
          </w:p>
        </w:tc>
        <w:tc>
          <w:tcPr>
            <w:tcW w:w="2091" w:type="dxa"/>
          </w:tcPr>
          <w:p w:rsidR="00EB2BEA" w:rsidRDefault="006D6925">
            <w:pPr>
              <w:spacing w:after="0" w:line="276" w:lineRule="auto"/>
            </w:pPr>
            <w:r>
              <w:rPr>
                <w:color w:val="000000"/>
              </w:rPr>
              <w:t>Đặt hàng</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TC13</w:t>
            </w:r>
          </w:p>
        </w:tc>
        <w:tc>
          <w:tcPr>
            <w:tcW w:w="3021" w:type="dxa"/>
          </w:tcPr>
          <w:p w:rsidR="00EB2BEA" w:rsidRDefault="006D6925">
            <w:pPr>
              <w:spacing w:after="0" w:line="276" w:lineRule="auto"/>
            </w:pPr>
            <w:r>
              <w:rPr>
                <w:color w:val="000000"/>
              </w:rPr>
              <w:t>Số điện thoại người nhận sai</w:t>
            </w:r>
          </w:p>
        </w:tc>
        <w:tc>
          <w:tcPr>
            <w:tcW w:w="2091" w:type="dxa"/>
          </w:tcPr>
          <w:p w:rsidR="00EB2BEA" w:rsidRDefault="006D6925">
            <w:pPr>
              <w:spacing w:after="0" w:line="276" w:lineRule="auto"/>
            </w:pPr>
            <w:r>
              <w:rPr>
                <w:color w:val="000000"/>
              </w:rPr>
              <w:t>Đặt hàng</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TC14</w:t>
            </w:r>
          </w:p>
        </w:tc>
        <w:tc>
          <w:tcPr>
            <w:tcW w:w="3021" w:type="dxa"/>
          </w:tcPr>
          <w:p w:rsidR="00EB2BEA" w:rsidRDefault="006D6925">
            <w:pPr>
              <w:spacing w:after="0" w:line="276" w:lineRule="auto"/>
            </w:pPr>
            <w:r>
              <w:rPr>
                <w:color w:val="000000"/>
              </w:rPr>
              <w:t>Thẻ có đuôi 0000</w:t>
            </w:r>
          </w:p>
        </w:tc>
        <w:tc>
          <w:tcPr>
            <w:tcW w:w="2091" w:type="dxa"/>
          </w:tcPr>
          <w:p w:rsidR="00EB2BEA" w:rsidRDefault="006D6925">
            <w:pPr>
              <w:spacing w:after="0" w:line="276" w:lineRule="auto"/>
            </w:pPr>
            <w:r>
              <w:rPr>
                <w:color w:val="000000"/>
              </w:rPr>
              <w:t>Đặt hàng</w:t>
            </w:r>
          </w:p>
        </w:tc>
        <w:tc>
          <w:tcPr>
            <w:tcW w:w="3544" w:type="dxa"/>
          </w:tcPr>
          <w:p w:rsidR="00EB2BEA" w:rsidRDefault="006D6925">
            <w:pPr>
              <w:spacing w:after="0" w:line="276" w:lineRule="auto"/>
            </w:pPr>
            <w:r>
              <w:rPr>
                <w:color w:val="000000"/>
              </w:rPr>
              <w:t>DV thanh toán từ chối, không ghi đơn</w:t>
            </w:r>
          </w:p>
        </w:tc>
      </w:tr>
      <w:tr w:rsidR="00EB2BEA">
        <w:trPr>
          <w:cantSplit/>
          <w:jc w:val="center"/>
        </w:trPr>
        <w:tc>
          <w:tcPr>
            <w:tcW w:w="755" w:type="dxa"/>
          </w:tcPr>
          <w:p w:rsidR="00EB2BEA" w:rsidRDefault="006D6925">
            <w:pPr>
              <w:spacing w:after="0" w:line="276" w:lineRule="auto"/>
            </w:pPr>
            <w:r>
              <w:rPr>
                <w:color w:val="000000"/>
              </w:rPr>
              <w:t>TC15</w:t>
            </w:r>
          </w:p>
        </w:tc>
        <w:tc>
          <w:tcPr>
            <w:tcW w:w="3021" w:type="dxa"/>
          </w:tcPr>
          <w:p w:rsidR="00EB2BEA" w:rsidRDefault="006D6925">
            <w:pPr>
              <w:spacing w:after="0" w:line="276" w:lineRule="auto"/>
            </w:pPr>
            <w:r>
              <w:rPr>
                <w:color w:val="000000"/>
              </w:rPr>
              <w:t>Tổng &gt; 100 triệu</w:t>
            </w:r>
          </w:p>
        </w:tc>
        <w:tc>
          <w:tcPr>
            <w:tcW w:w="2091" w:type="dxa"/>
          </w:tcPr>
          <w:p w:rsidR="00EB2BEA" w:rsidRDefault="006D6925">
            <w:pPr>
              <w:spacing w:after="0" w:line="276" w:lineRule="auto"/>
            </w:pPr>
            <w:r>
              <w:rPr>
                <w:color w:val="000000"/>
              </w:rPr>
              <w:t>Đặt hàng</w:t>
            </w:r>
          </w:p>
        </w:tc>
        <w:tc>
          <w:tcPr>
            <w:tcW w:w="3544" w:type="dxa"/>
          </w:tcPr>
          <w:p w:rsidR="00EB2BEA" w:rsidRDefault="006D6925">
            <w:pPr>
              <w:spacing w:after="0" w:line="276" w:lineRule="auto"/>
            </w:pPr>
            <w:r>
              <w:rPr>
                <w:color w:val="000000"/>
              </w:rPr>
              <w:t>Không đủ khả năng thanh toán</w:t>
            </w:r>
          </w:p>
        </w:tc>
      </w:tr>
      <w:tr w:rsidR="00EB2BEA">
        <w:trPr>
          <w:cantSplit/>
          <w:jc w:val="center"/>
        </w:trPr>
        <w:tc>
          <w:tcPr>
            <w:tcW w:w="755" w:type="dxa"/>
          </w:tcPr>
          <w:p w:rsidR="00EB2BEA" w:rsidRDefault="006D6925">
            <w:pPr>
              <w:spacing w:after="0" w:line="276" w:lineRule="auto"/>
            </w:pPr>
            <w:r>
              <w:rPr>
                <w:color w:val="000000"/>
              </w:rPr>
              <w:t>TC16</w:t>
            </w:r>
          </w:p>
        </w:tc>
        <w:tc>
          <w:tcPr>
            <w:tcW w:w="3021" w:type="dxa"/>
          </w:tcPr>
          <w:p w:rsidR="00EB2BEA" w:rsidRDefault="006D6925">
            <w:pPr>
              <w:spacing w:after="0" w:line="276" w:lineRule="auto"/>
            </w:pPr>
            <w:r>
              <w:rPr>
                <w:color w:val="000000"/>
              </w:rPr>
              <w:t>Dữ liệu hợp lệ, khách có email</w:t>
            </w:r>
          </w:p>
        </w:tc>
        <w:tc>
          <w:tcPr>
            <w:tcW w:w="2091" w:type="dxa"/>
          </w:tcPr>
          <w:p w:rsidR="00EB2BEA" w:rsidRDefault="006D6925">
            <w:pPr>
              <w:spacing w:after="0" w:line="276" w:lineRule="auto"/>
            </w:pPr>
            <w:r>
              <w:rPr>
                <w:color w:val="000000"/>
              </w:rPr>
              <w:t>Đặt hàng</w:t>
            </w:r>
          </w:p>
        </w:tc>
        <w:tc>
          <w:tcPr>
            <w:tcW w:w="3544" w:type="dxa"/>
          </w:tcPr>
          <w:p w:rsidR="00EB2BEA" w:rsidRDefault="006D6925">
            <w:pPr>
              <w:spacing w:after="0" w:line="276" w:lineRule="auto"/>
            </w:pPr>
            <w:r>
              <w:rPr>
                <w:color w:val="000000"/>
              </w:rPr>
              <w:t>Ghi DonHang + ChiTietDonHang; gửi email không có thẻ</w:t>
            </w:r>
          </w:p>
        </w:tc>
      </w:tr>
      <w:tr w:rsidR="00EB2BEA">
        <w:trPr>
          <w:cantSplit/>
          <w:jc w:val="center"/>
        </w:trPr>
        <w:tc>
          <w:tcPr>
            <w:tcW w:w="755" w:type="dxa"/>
          </w:tcPr>
          <w:p w:rsidR="00EB2BEA" w:rsidRDefault="006D6925">
            <w:pPr>
              <w:spacing w:after="0" w:line="276" w:lineRule="auto"/>
            </w:pPr>
            <w:r>
              <w:rPr>
                <w:color w:val="000000"/>
              </w:rPr>
              <w:t>TC17</w:t>
            </w:r>
          </w:p>
        </w:tc>
        <w:tc>
          <w:tcPr>
            <w:tcW w:w="3021" w:type="dxa"/>
          </w:tcPr>
          <w:p w:rsidR="00EB2BEA" w:rsidRDefault="006D6925">
            <w:pPr>
              <w:spacing w:after="0" w:line="276" w:lineRule="auto"/>
            </w:pPr>
            <w:r>
              <w:rPr>
                <w:color w:val="000000"/>
              </w:rPr>
              <w:t>Khách không có email</w:t>
            </w:r>
          </w:p>
        </w:tc>
        <w:tc>
          <w:tcPr>
            <w:tcW w:w="2091" w:type="dxa"/>
          </w:tcPr>
          <w:p w:rsidR="00EB2BEA" w:rsidRDefault="006D6925">
            <w:pPr>
              <w:spacing w:after="0" w:line="276" w:lineRule="auto"/>
            </w:pPr>
            <w:r>
              <w:rPr>
                <w:color w:val="000000"/>
              </w:rPr>
              <w:t>Đặt hàng</w:t>
            </w:r>
          </w:p>
        </w:tc>
        <w:tc>
          <w:tcPr>
            <w:tcW w:w="3544" w:type="dxa"/>
          </w:tcPr>
          <w:p w:rsidR="00EB2BEA" w:rsidRDefault="006D6925">
            <w:pPr>
              <w:spacing w:after="0" w:line="276" w:lineRule="auto"/>
            </w:pPr>
            <w:r>
              <w:rPr>
                <w:color w:val="000000"/>
              </w:rPr>
              <w:t>Ghi đơn, không gửi email</w:t>
            </w:r>
          </w:p>
        </w:tc>
      </w:tr>
      <w:tr w:rsidR="00EB2BEA">
        <w:trPr>
          <w:cantSplit/>
          <w:jc w:val="center"/>
        </w:trPr>
        <w:tc>
          <w:tcPr>
            <w:tcW w:w="755" w:type="dxa"/>
          </w:tcPr>
          <w:p w:rsidR="00EB2BEA" w:rsidRDefault="006D6925">
            <w:pPr>
              <w:spacing w:after="0" w:line="276" w:lineRule="auto"/>
            </w:pPr>
            <w:r>
              <w:rPr>
                <w:color w:val="000000"/>
              </w:rPr>
              <w:t>TC18</w:t>
            </w:r>
          </w:p>
        </w:tc>
        <w:tc>
          <w:tcPr>
            <w:tcW w:w="3021" w:type="dxa"/>
          </w:tcPr>
          <w:p w:rsidR="00EB2BEA" w:rsidRDefault="006D6925">
            <w:pPr>
              <w:spacing w:after="0" w:line="276" w:lineRule="auto"/>
            </w:pPr>
            <w:r>
              <w:rPr>
                <w:color w:val="000000"/>
              </w:rPr>
              <w:t>Tên đăng nhập hoặc CMND đã có</w:t>
            </w:r>
          </w:p>
        </w:tc>
        <w:tc>
          <w:tcPr>
            <w:tcW w:w="2091" w:type="dxa"/>
          </w:tcPr>
          <w:p w:rsidR="00EB2BEA" w:rsidRDefault="006D6925">
            <w:pPr>
              <w:spacing w:after="0" w:line="276" w:lineRule="auto"/>
            </w:pPr>
            <w:r>
              <w:rPr>
                <w:color w:val="000000"/>
              </w:rPr>
              <w:t>Đăng ký</w:t>
            </w:r>
          </w:p>
        </w:tc>
        <w:tc>
          <w:tcPr>
            <w:tcW w:w="3544" w:type="dxa"/>
          </w:tcPr>
          <w:p w:rsidR="00EB2BEA" w:rsidRDefault="006D6925">
            <w:pPr>
              <w:spacing w:after="0" w:line="276" w:lineRule="auto"/>
            </w:pPr>
            <w:r>
              <w:rPr>
                <w:color w:val="000000"/>
              </w:rPr>
              <w:t>Từ chối: trùng</w:t>
            </w:r>
          </w:p>
        </w:tc>
      </w:tr>
      <w:tr w:rsidR="00EB2BEA">
        <w:trPr>
          <w:cantSplit/>
          <w:jc w:val="center"/>
        </w:trPr>
        <w:tc>
          <w:tcPr>
            <w:tcW w:w="755" w:type="dxa"/>
          </w:tcPr>
          <w:p w:rsidR="00EB2BEA" w:rsidRDefault="006D6925">
            <w:pPr>
              <w:spacing w:after="0" w:line="276" w:lineRule="auto"/>
            </w:pPr>
            <w:r>
              <w:rPr>
                <w:color w:val="000000"/>
              </w:rPr>
              <w:lastRenderedPageBreak/>
              <w:t>TC19</w:t>
            </w:r>
          </w:p>
        </w:tc>
        <w:tc>
          <w:tcPr>
            <w:tcW w:w="3021" w:type="dxa"/>
          </w:tcPr>
          <w:p w:rsidR="00EB2BEA" w:rsidRDefault="006D6925">
            <w:pPr>
              <w:spacing w:after="0" w:line="276" w:lineRule="auto"/>
            </w:pPr>
            <w:r>
              <w:rPr>
                <w:color w:val="000000"/>
              </w:rPr>
              <w:t>Thông tin hợp lệ</w:t>
            </w:r>
          </w:p>
        </w:tc>
        <w:tc>
          <w:tcPr>
            <w:tcW w:w="2091" w:type="dxa"/>
          </w:tcPr>
          <w:p w:rsidR="00EB2BEA" w:rsidRDefault="006D6925">
            <w:pPr>
              <w:spacing w:after="0" w:line="276" w:lineRule="auto"/>
            </w:pPr>
            <w:r>
              <w:rPr>
                <w:color w:val="000000"/>
              </w:rPr>
              <w:t>Đăng ký</w:t>
            </w:r>
          </w:p>
        </w:tc>
        <w:tc>
          <w:tcPr>
            <w:tcW w:w="3544" w:type="dxa"/>
          </w:tcPr>
          <w:p w:rsidR="00EB2BEA" w:rsidRDefault="006D6925">
            <w:pPr>
              <w:spacing w:after="0" w:line="276" w:lineRule="auto"/>
            </w:pPr>
            <w:r>
              <w:rPr>
                <w:color w:val="000000"/>
              </w:rPr>
              <w:t>Thành công; mật khẩu lưu dạng băm</w:t>
            </w:r>
          </w:p>
        </w:tc>
      </w:tr>
      <w:tr w:rsidR="00EB2BEA">
        <w:trPr>
          <w:cantSplit/>
          <w:jc w:val="center"/>
        </w:trPr>
        <w:tc>
          <w:tcPr>
            <w:tcW w:w="755" w:type="dxa"/>
          </w:tcPr>
          <w:p w:rsidR="00EB2BEA" w:rsidRDefault="006D6925">
            <w:pPr>
              <w:spacing w:after="0" w:line="276" w:lineRule="auto"/>
            </w:pPr>
            <w:r>
              <w:rPr>
                <w:color w:val="000000"/>
              </w:rPr>
              <w:t>TC20</w:t>
            </w:r>
          </w:p>
        </w:tc>
        <w:tc>
          <w:tcPr>
            <w:tcW w:w="3021" w:type="dxa"/>
          </w:tcPr>
          <w:p w:rsidR="00EB2BEA" w:rsidRDefault="006D6925">
            <w:pPr>
              <w:spacing w:after="0" w:line="276" w:lineRule="auto"/>
            </w:pPr>
            <w:r>
              <w:rPr>
                <w:color w:val="000000"/>
              </w:rPr>
              <w:t>Sai mật khẩu</w:t>
            </w:r>
          </w:p>
        </w:tc>
        <w:tc>
          <w:tcPr>
            <w:tcW w:w="2091" w:type="dxa"/>
          </w:tcPr>
          <w:p w:rsidR="00EB2BEA" w:rsidRDefault="006D6925">
            <w:pPr>
              <w:spacing w:after="0" w:line="276" w:lineRule="auto"/>
            </w:pPr>
            <w:r>
              <w:rPr>
                <w:color w:val="000000"/>
              </w:rPr>
              <w:t>Đăng nhập</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TC21</w:t>
            </w:r>
          </w:p>
        </w:tc>
        <w:tc>
          <w:tcPr>
            <w:tcW w:w="3021" w:type="dxa"/>
          </w:tcPr>
          <w:p w:rsidR="00EB2BEA" w:rsidRDefault="006D6925">
            <w:pPr>
              <w:spacing w:after="0" w:line="276" w:lineRule="auto"/>
            </w:pPr>
            <w:r>
              <w:rPr>
                <w:color w:val="000000"/>
              </w:rPr>
              <w:t>Đúng tài khoản</w:t>
            </w:r>
          </w:p>
        </w:tc>
        <w:tc>
          <w:tcPr>
            <w:tcW w:w="2091" w:type="dxa"/>
          </w:tcPr>
          <w:p w:rsidR="00EB2BEA" w:rsidRDefault="006D6925">
            <w:pPr>
              <w:spacing w:after="0" w:line="276" w:lineRule="auto"/>
            </w:pPr>
            <w:r>
              <w:rPr>
                <w:color w:val="000000"/>
              </w:rPr>
              <w:t>Đăng nhập</w:t>
            </w:r>
          </w:p>
        </w:tc>
        <w:tc>
          <w:tcPr>
            <w:tcW w:w="3544" w:type="dxa"/>
          </w:tcPr>
          <w:p w:rsidR="00EB2BEA" w:rsidRDefault="006D6925">
            <w:pPr>
              <w:spacing w:after="0" w:line="276" w:lineRule="auto"/>
            </w:pPr>
            <w:r>
              <w:rPr>
                <w:color w:val="000000"/>
              </w:rPr>
              <w:t>Thành công, trả mã khách hàng</w:t>
            </w:r>
          </w:p>
        </w:tc>
      </w:tr>
    </w:tbl>
    <w:p w:rsidR="00EB2BEA" w:rsidRDefault="00EB2BEA"/>
    <w:p w:rsidR="00EB2BEA" w:rsidRDefault="006D6925">
      <w:r>
        <w:rPr>
          <w:color w:val="000000"/>
        </w:rPr>
        <w:t>Ảnh chụp kết quả chạy thực tế các test case quan trọng:</w:t>
      </w:r>
    </w:p>
    <w:p w:rsidR="00EB2BEA" w:rsidRDefault="006D6925">
      <w:pPr>
        <w:keepNext/>
        <w:jc w:val="center"/>
      </w:pPr>
      <w:r>
        <w:rPr>
          <w:noProof/>
          <w:color w:val="000000"/>
        </w:rPr>
        <w:drawing>
          <wp:inline distT="0" distB="0" distL="0" distR="0">
            <wp:extent cx="3172345" cy="3959999"/>
            <wp:effectExtent l="0" t="0" r="0" b="0"/>
            <wp:docPr id="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Lab4_TC_ThanhCong.png"/>
                    <pic:cNvPicPr/>
                  </pic:nvPicPr>
                  <pic:blipFill>
                    <a:blip r:embed="rId79"/>
                    <a:stretch>
                      <a:fillRect/>
                    </a:stretch>
                  </pic:blipFill>
                  <pic:spPr>
                    <a:xfrm>
                      <a:off x="0" y="0"/>
                      <a:ext cx="3172345" cy="3959999"/>
                    </a:xfrm>
                    <a:prstGeom prst="rect">
                      <a:avLst/>
                    </a:prstGeom>
                  </pic:spPr>
                </pic:pic>
              </a:graphicData>
            </a:graphic>
          </wp:inline>
        </w:drawing>
      </w:r>
    </w:p>
    <w:p w:rsidR="00EB2BEA" w:rsidRDefault="006D6925">
      <w:pPr>
        <w:pStyle w:val="CaptionHinh"/>
        <w:spacing w:after="160"/>
      </w:pPr>
      <w:bookmarkStart w:id="283" w:name="_Toc244463066"/>
      <w:r>
        <w:rPr>
          <w:color w:val="000000"/>
        </w:rPr>
        <w:t>Hình 4.16. Kết quả thực tế test case thành công</w:t>
      </w:r>
      <w:bookmarkEnd w:id="283"/>
    </w:p>
    <w:p w:rsidR="00EB2BEA" w:rsidRDefault="006D6925">
      <w:pPr>
        <w:keepNext/>
        <w:jc w:val="center"/>
      </w:pPr>
      <w:r>
        <w:rPr>
          <w:noProof/>
          <w:color w:val="000000"/>
        </w:rPr>
        <w:lastRenderedPageBreak/>
        <w:drawing>
          <wp:inline distT="0" distB="0" distL="0" distR="0">
            <wp:extent cx="5400000" cy="3916800"/>
            <wp:effectExtent l="0" t="0" r="0" b="0"/>
            <wp:docPr id="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Lab4_TC_TuChoi.png"/>
                    <pic:cNvPicPr/>
                  </pic:nvPicPr>
                  <pic:blipFill>
                    <a:blip r:embed="rId80"/>
                    <a:stretch>
                      <a:fillRect/>
                    </a:stretch>
                  </pic:blipFill>
                  <pic:spPr>
                    <a:xfrm>
                      <a:off x="0" y="0"/>
                      <a:ext cx="5400000" cy="3916800"/>
                    </a:xfrm>
                    <a:prstGeom prst="rect">
                      <a:avLst/>
                    </a:prstGeom>
                  </pic:spPr>
                </pic:pic>
              </a:graphicData>
            </a:graphic>
          </wp:inline>
        </w:drawing>
      </w:r>
    </w:p>
    <w:p w:rsidR="00EB2BEA" w:rsidRDefault="006D6925">
      <w:pPr>
        <w:pStyle w:val="CaptionHinh"/>
        <w:spacing w:after="160"/>
      </w:pPr>
      <w:bookmarkStart w:id="284" w:name="_Toc244463067"/>
      <w:r>
        <w:rPr>
          <w:color w:val="000000"/>
        </w:rPr>
        <w:t>Hình 4.17. Kết quả thực tế test case bị từ chối</w:t>
      </w:r>
      <w:bookmarkEnd w:id="284"/>
    </w:p>
    <w:p w:rsidR="00EB2BEA" w:rsidRDefault="006D6925">
      <w:pPr>
        <w:pStyle w:val="Heading2"/>
      </w:pPr>
      <w:bookmarkStart w:id="285" w:name="_Toc244462798"/>
      <w:r>
        <w:rPr>
          <w:rFonts w:ascii="Times New Roman" w:eastAsia="Times New Roman" w:hAnsi="Times New Roman" w:cs="Times New Roman"/>
        </w:rPr>
        <w:t>10. TOÀN BỘ YÊU CẦU → THIẾT KẾ → CODE</w:t>
      </w:r>
      <w:bookmarkEnd w:id="285"/>
    </w:p>
    <w:p w:rsidR="00EB2BEA" w:rsidRDefault="006D6925">
      <w:pPr>
        <w:pStyle w:val="CaptionBang"/>
        <w:keepNext/>
        <w:spacing w:after="60"/>
      </w:pPr>
      <w:bookmarkStart w:id="286" w:name="_Toc244463211"/>
      <w:r>
        <w:rPr>
          <w:color w:val="000000"/>
        </w:rPr>
        <w:t>Bảng 4.14: Truy vết yêu cầu → thiết kế → mã nguồn → kiểm thử</w:t>
      </w:r>
      <w:bookmarkEnd w:id="28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91"/>
        <w:gridCol w:w="1743"/>
        <w:gridCol w:w="1975"/>
        <w:gridCol w:w="2440"/>
        <w:gridCol w:w="1162"/>
      </w:tblGrid>
      <w:tr w:rsidR="00EB2BEA">
        <w:trPr>
          <w:tblHeader/>
          <w:jc w:val="center"/>
        </w:trPr>
        <w:tc>
          <w:tcPr>
            <w:tcW w:w="2091" w:type="dxa"/>
          </w:tcPr>
          <w:p w:rsidR="00EB2BEA" w:rsidRDefault="006D6925">
            <w:pPr>
              <w:spacing w:after="0"/>
            </w:pPr>
            <w:r>
              <w:rPr>
                <w:color w:val="000000"/>
              </w:rPr>
              <w:t>Yêu cầu</w:t>
            </w:r>
          </w:p>
        </w:tc>
        <w:tc>
          <w:tcPr>
            <w:tcW w:w="1743" w:type="dxa"/>
          </w:tcPr>
          <w:p w:rsidR="00EB2BEA" w:rsidRDefault="006D6925">
            <w:pPr>
              <w:spacing w:after="0"/>
            </w:pPr>
            <w:r>
              <w:rPr>
                <w:color w:val="000000"/>
              </w:rPr>
              <w:t>UC / Form</w:t>
            </w:r>
          </w:p>
        </w:tc>
        <w:tc>
          <w:tcPr>
            <w:tcW w:w="1975" w:type="dxa"/>
          </w:tcPr>
          <w:p w:rsidR="00EB2BEA" w:rsidRDefault="006D6925">
            <w:pPr>
              <w:spacing w:after="0"/>
            </w:pPr>
            <w:r>
              <w:rPr>
                <w:color w:val="000000"/>
              </w:rPr>
              <w:t>Service</w:t>
            </w:r>
          </w:p>
        </w:tc>
        <w:tc>
          <w:tcPr>
            <w:tcW w:w="2440" w:type="dxa"/>
          </w:tcPr>
          <w:p w:rsidR="00EB2BEA" w:rsidRDefault="006D6925">
            <w:pPr>
              <w:spacing w:after="0"/>
            </w:pPr>
            <w:r>
              <w:rPr>
                <w:color w:val="000000"/>
              </w:rPr>
              <w:t>Bảng</w:t>
            </w:r>
          </w:p>
        </w:tc>
        <w:tc>
          <w:tcPr>
            <w:tcW w:w="1162" w:type="dxa"/>
          </w:tcPr>
          <w:p w:rsidR="00EB2BEA" w:rsidRDefault="006D6925">
            <w:pPr>
              <w:spacing w:after="0"/>
            </w:pPr>
            <w:r>
              <w:rPr>
                <w:color w:val="000000"/>
              </w:rPr>
              <w:t>Test</w:t>
            </w:r>
          </w:p>
        </w:tc>
      </w:tr>
      <w:tr w:rsidR="00EB2BEA">
        <w:trPr>
          <w:cantSplit/>
          <w:jc w:val="center"/>
        </w:trPr>
        <w:tc>
          <w:tcPr>
            <w:tcW w:w="2091" w:type="dxa"/>
          </w:tcPr>
          <w:p w:rsidR="00EB2BEA" w:rsidRDefault="006D6925">
            <w:pPr>
              <w:spacing w:after="0" w:line="276" w:lineRule="auto"/>
            </w:pPr>
            <w:r>
              <w:rPr>
                <w:color w:val="000000"/>
              </w:rPr>
              <w:t>Đăng ký, đăng nhập</w:t>
            </w:r>
          </w:p>
        </w:tc>
        <w:tc>
          <w:tcPr>
            <w:tcW w:w="1743" w:type="dxa"/>
          </w:tcPr>
          <w:p w:rsidR="00EB2BEA" w:rsidRDefault="006D6925">
            <w:pPr>
              <w:spacing w:after="0" w:line="276" w:lineRule="auto"/>
            </w:pPr>
            <w:r>
              <w:rPr>
                <w:color w:val="000000"/>
              </w:rPr>
              <w:t>UC06 / FrmDangKy, FrmMain</w:t>
            </w:r>
          </w:p>
        </w:tc>
        <w:tc>
          <w:tcPr>
            <w:tcW w:w="1975" w:type="dxa"/>
          </w:tcPr>
          <w:p w:rsidR="00EB2BEA" w:rsidRDefault="006D6925">
            <w:pPr>
              <w:spacing w:after="0" w:line="276" w:lineRule="auto"/>
            </w:pPr>
            <w:r>
              <w:rPr>
                <w:color w:val="000000"/>
              </w:rPr>
              <w:t>KhachHangService</w:t>
            </w:r>
          </w:p>
        </w:tc>
        <w:tc>
          <w:tcPr>
            <w:tcW w:w="2440" w:type="dxa"/>
          </w:tcPr>
          <w:p w:rsidR="00EB2BEA" w:rsidRDefault="006D6925">
            <w:pPr>
              <w:spacing w:after="0" w:line="276" w:lineRule="auto"/>
            </w:pPr>
            <w:r>
              <w:rPr>
                <w:color w:val="000000"/>
              </w:rPr>
              <w:t>KhachHang</w:t>
            </w:r>
          </w:p>
        </w:tc>
        <w:tc>
          <w:tcPr>
            <w:tcW w:w="1162" w:type="dxa"/>
          </w:tcPr>
          <w:p w:rsidR="00EB2BEA" w:rsidRDefault="006D6925">
            <w:pPr>
              <w:spacing w:after="0" w:line="276" w:lineRule="auto"/>
            </w:pPr>
            <w:r>
              <w:rPr>
                <w:color w:val="000000"/>
              </w:rPr>
              <w:t>TC18–21</w:t>
            </w:r>
          </w:p>
        </w:tc>
      </w:tr>
      <w:tr w:rsidR="00EB2BEA">
        <w:trPr>
          <w:cantSplit/>
          <w:jc w:val="center"/>
        </w:trPr>
        <w:tc>
          <w:tcPr>
            <w:tcW w:w="2091" w:type="dxa"/>
          </w:tcPr>
          <w:p w:rsidR="00EB2BEA" w:rsidRDefault="006D6925">
            <w:pPr>
              <w:spacing w:after="0" w:line="276" w:lineRule="auto"/>
            </w:pPr>
            <w:r>
              <w:rPr>
                <w:color w:val="000000"/>
              </w:rPr>
              <w:t>Phí giao hàng</w:t>
            </w:r>
          </w:p>
        </w:tc>
        <w:tc>
          <w:tcPr>
            <w:tcW w:w="1743" w:type="dxa"/>
          </w:tcPr>
          <w:p w:rsidR="00EB2BEA" w:rsidRDefault="006D6925">
            <w:pPr>
              <w:spacing w:after="0" w:line="276" w:lineRule="auto"/>
            </w:pPr>
            <w:r>
              <w:rPr>
                <w:color w:val="000000"/>
              </w:rPr>
              <w:t>UC05 / FrmThanhToan</w:t>
            </w:r>
          </w:p>
        </w:tc>
        <w:tc>
          <w:tcPr>
            <w:tcW w:w="1975" w:type="dxa"/>
          </w:tcPr>
          <w:p w:rsidR="00EB2BEA" w:rsidRDefault="006D6925">
            <w:pPr>
              <w:spacing w:after="0" w:line="276" w:lineRule="auto"/>
            </w:pPr>
            <w:r>
              <w:rPr>
                <w:color w:val="000000"/>
              </w:rPr>
              <w:t>DatHangService.TinhPhiGiao</w:t>
            </w:r>
          </w:p>
        </w:tc>
        <w:tc>
          <w:tcPr>
            <w:tcW w:w="2440" w:type="dxa"/>
          </w:tcPr>
          <w:p w:rsidR="00EB2BEA" w:rsidRDefault="006D6925">
            <w:pPr>
              <w:spacing w:after="0" w:line="276" w:lineRule="auto"/>
            </w:pPr>
            <w:r>
              <w:rPr>
                <w:color w:val="000000"/>
              </w:rPr>
              <w:t>—</w:t>
            </w:r>
          </w:p>
        </w:tc>
        <w:tc>
          <w:tcPr>
            <w:tcW w:w="1162" w:type="dxa"/>
          </w:tcPr>
          <w:p w:rsidR="00EB2BEA" w:rsidRDefault="006D6925">
            <w:pPr>
              <w:spacing w:after="0" w:line="276" w:lineRule="auto"/>
            </w:pPr>
            <w:r>
              <w:rPr>
                <w:color w:val="000000"/>
              </w:rPr>
              <w:t>TC01–04</w:t>
            </w:r>
          </w:p>
        </w:tc>
      </w:tr>
      <w:tr w:rsidR="00EB2BEA">
        <w:trPr>
          <w:cantSplit/>
          <w:jc w:val="center"/>
        </w:trPr>
        <w:tc>
          <w:tcPr>
            <w:tcW w:w="2091" w:type="dxa"/>
          </w:tcPr>
          <w:p w:rsidR="00EB2BEA" w:rsidRDefault="006D6925">
            <w:pPr>
              <w:spacing w:after="0" w:line="276" w:lineRule="auto"/>
            </w:pPr>
            <w:r>
              <w:rPr>
                <w:color w:val="000000"/>
              </w:rPr>
              <w:t>Lệ phí thẻ</w:t>
            </w:r>
          </w:p>
        </w:tc>
        <w:tc>
          <w:tcPr>
            <w:tcW w:w="1743" w:type="dxa"/>
          </w:tcPr>
          <w:p w:rsidR="00EB2BEA" w:rsidRDefault="006D6925">
            <w:pPr>
              <w:spacing w:after="0" w:line="276" w:lineRule="auto"/>
            </w:pPr>
            <w:r>
              <w:rPr>
                <w:color w:val="000000"/>
              </w:rPr>
              <w:t>UC05 / FrmThanhToan</w:t>
            </w:r>
          </w:p>
        </w:tc>
        <w:tc>
          <w:tcPr>
            <w:tcW w:w="1975" w:type="dxa"/>
          </w:tcPr>
          <w:p w:rsidR="00EB2BEA" w:rsidRDefault="006D6925">
            <w:pPr>
              <w:spacing w:after="0" w:line="276" w:lineRule="auto"/>
            </w:pPr>
            <w:r>
              <w:rPr>
                <w:color w:val="000000"/>
              </w:rPr>
              <w:t>TinhLePhiThe</w:t>
            </w:r>
          </w:p>
        </w:tc>
        <w:tc>
          <w:tcPr>
            <w:tcW w:w="2440" w:type="dxa"/>
          </w:tcPr>
          <w:p w:rsidR="00EB2BEA" w:rsidRDefault="006D6925">
            <w:pPr>
              <w:spacing w:after="0" w:line="276" w:lineRule="auto"/>
            </w:pPr>
            <w:r>
              <w:rPr>
                <w:color w:val="000000"/>
              </w:rPr>
              <w:t>—</w:t>
            </w:r>
          </w:p>
        </w:tc>
        <w:tc>
          <w:tcPr>
            <w:tcW w:w="1162" w:type="dxa"/>
          </w:tcPr>
          <w:p w:rsidR="00EB2BEA" w:rsidRDefault="006D6925">
            <w:pPr>
              <w:spacing w:after="0" w:line="276" w:lineRule="auto"/>
            </w:pPr>
            <w:r>
              <w:rPr>
                <w:color w:val="000000"/>
              </w:rPr>
              <w:t>TC05–06</w:t>
            </w:r>
          </w:p>
        </w:tc>
      </w:tr>
      <w:tr w:rsidR="00EB2BEA">
        <w:trPr>
          <w:cantSplit/>
          <w:jc w:val="center"/>
        </w:trPr>
        <w:tc>
          <w:tcPr>
            <w:tcW w:w="2091" w:type="dxa"/>
          </w:tcPr>
          <w:p w:rsidR="00EB2BEA" w:rsidRDefault="006D6925">
            <w:pPr>
              <w:spacing w:after="0" w:line="276" w:lineRule="auto"/>
            </w:pPr>
            <w:r>
              <w:rPr>
                <w:color w:val="000000"/>
              </w:rPr>
              <w:t>Kiểm tra thẻ</w:t>
            </w:r>
          </w:p>
        </w:tc>
        <w:tc>
          <w:tcPr>
            <w:tcW w:w="1743" w:type="dxa"/>
          </w:tcPr>
          <w:p w:rsidR="00EB2BEA" w:rsidRDefault="006D6925">
            <w:pPr>
              <w:spacing w:after="0" w:line="276" w:lineRule="auto"/>
            </w:pPr>
            <w:r>
              <w:rPr>
                <w:color w:val="000000"/>
              </w:rPr>
              <w:t>UC05 / FrmThanhToan</w:t>
            </w:r>
          </w:p>
        </w:tc>
        <w:tc>
          <w:tcPr>
            <w:tcW w:w="1975" w:type="dxa"/>
          </w:tcPr>
          <w:p w:rsidR="00EB2BEA" w:rsidRDefault="006D6925">
            <w:pPr>
              <w:spacing w:after="0" w:line="276" w:lineRule="auto"/>
            </w:pPr>
            <w:r>
              <w:rPr>
                <w:color w:val="000000"/>
              </w:rPr>
              <w:t>KiemTraThe, IPaymentGateway</w:t>
            </w:r>
          </w:p>
        </w:tc>
        <w:tc>
          <w:tcPr>
            <w:tcW w:w="2440" w:type="dxa"/>
          </w:tcPr>
          <w:p w:rsidR="00EB2BEA" w:rsidRDefault="006D6925">
            <w:pPr>
              <w:spacing w:after="0" w:line="276" w:lineRule="auto"/>
            </w:pPr>
            <w:r>
              <w:rPr>
                <w:color w:val="000000"/>
              </w:rPr>
              <w:t>—</w:t>
            </w:r>
          </w:p>
        </w:tc>
        <w:tc>
          <w:tcPr>
            <w:tcW w:w="1162" w:type="dxa"/>
          </w:tcPr>
          <w:p w:rsidR="00EB2BEA" w:rsidRDefault="006D6925">
            <w:pPr>
              <w:spacing w:after="0" w:line="276" w:lineRule="auto"/>
            </w:pPr>
            <w:r>
              <w:rPr>
                <w:color w:val="000000"/>
              </w:rPr>
              <w:t>TC07–10, 14–15</w:t>
            </w:r>
          </w:p>
        </w:tc>
      </w:tr>
      <w:tr w:rsidR="00EB2BEA">
        <w:trPr>
          <w:cantSplit/>
          <w:jc w:val="center"/>
        </w:trPr>
        <w:tc>
          <w:tcPr>
            <w:tcW w:w="2091" w:type="dxa"/>
          </w:tcPr>
          <w:p w:rsidR="00EB2BEA" w:rsidRDefault="006D6925">
            <w:pPr>
              <w:spacing w:after="0" w:line="276" w:lineRule="auto"/>
            </w:pPr>
            <w:r>
              <w:rPr>
                <w:color w:val="000000"/>
              </w:rPr>
              <w:t>Đặt hàng, lưu đơn</w:t>
            </w:r>
          </w:p>
        </w:tc>
        <w:tc>
          <w:tcPr>
            <w:tcW w:w="1743" w:type="dxa"/>
          </w:tcPr>
          <w:p w:rsidR="00EB2BEA" w:rsidRDefault="006D6925">
            <w:pPr>
              <w:spacing w:after="0" w:line="276" w:lineRule="auto"/>
            </w:pPr>
            <w:r>
              <w:rPr>
                <w:color w:val="000000"/>
              </w:rPr>
              <w:t>UC05 / FrmThanhToan</w:t>
            </w:r>
          </w:p>
        </w:tc>
        <w:tc>
          <w:tcPr>
            <w:tcW w:w="1975" w:type="dxa"/>
          </w:tcPr>
          <w:p w:rsidR="00EB2BEA" w:rsidRDefault="006D6925">
            <w:pPr>
              <w:spacing w:after="0" w:line="276" w:lineRule="auto"/>
            </w:pPr>
            <w:r>
              <w:rPr>
                <w:color w:val="000000"/>
              </w:rPr>
              <w:t>DatHang</w:t>
            </w:r>
          </w:p>
        </w:tc>
        <w:tc>
          <w:tcPr>
            <w:tcW w:w="2440" w:type="dxa"/>
          </w:tcPr>
          <w:p w:rsidR="00EB2BEA" w:rsidRDefault="006D6925">
            <w:pPr>
              <w:spacing w:after="0" w:line="276" w:lineRule="auto"/>
            </w:pPr>
            <w:r>
              <w:rPr>
                <w:color w:val="000000"/>
              </w:rPr>
              <w:t>DonHang, ChiTietDonHang</w:t>
            </w:r>
          </w:p>
        </w:tc>
        <w:tc>
          <w:tcPr>
            <w:tcW w:w="1162" w:type="dxa"/>
          </w:tcPr>
          <w:p w:rsidR="00EB2BEA" w:rsidRDefault="006D6925">
            <w:pPr>
              <w:spacing w:after="0" w:line="276" w:lineRule="auto"/>
            </w:pPr>
            <w:r>
              <w:rPr>
                <w:color w:val="000000"/>
              </w:rPr>
              <w:t>TC11–13, 16</w:t>
            </w:r>
          </w:p>
        </w:tc>
      </w:tr>
      <w:tr w:rsidR="00EB2BEA">
        <w:trPr>
          <w:cantSplit/>
          <w:jc w:val="center"/>
        </w:trPr>
        <w:tc>
          <w:tcPr>
            <w:tcW w:w="2091" w:type="dxa"/>
          </w:tcPr>
          <w:p w:rsidR="00EB2BEA" w:rsidRDefault="006D6925">
            <w:pPr>
              <w:spacing w:after="0" w:line="276" w:lineRule="auto"/>
            </w:pPr>
            <w:r>
              <w:rPr>
                <w:color w:val="000000"/>
              </w:rPr>
              <w:lastRenderedPageBreak/>
              <w:t>Email xác nhận</w:t>
            </w:r>
          </w:p>
        </w:tc>
        <w:tc>
          <w:tcPr>
            <w:tcW w:w="1743" w:type="dxa"/>
          </w:tcPr>
          <w:p w:rsidR="00EB2BEA" w:rsidRDefault="006D6925">
            <w:pPr>
              <w:spacing w:after="0" w:line="276" w:lineRule="auto"/>
            </w:pPr>
            <w:r>
              <w:rPr>
                <w:color w:val="000000"/>
              </w:rPr>
              <w:t>UC05</w:t>
            </w:r>
          </w:p>
        </w:tc>
        <w:tc>
          <w:tcPr>
            <w:tcW w:w="1975" w:type="dxa"/>
          </w:tcPr>
          <w:p w:rsidR="00EB2BEA" w:rsidRDefault="006D6925">
            <w:pPr>
              <w:spacing w:after="0" w:line="276" w:lineRule="auto"/>
            </w:pPr>
            <w:r>
              <w:rPr>
                <w:color w:val="000000"/>
              </w:rPr>
              <w:t>IEmailService.Gui</w:t>
            </w:r>
          </w:p>
        </w:tc>
        <w:tc>
          <w:tcPr>
            <w:tcW w:w="2440" w:type="dxa"/>
          </w:tcPr>
          <w:p w:rsidR="00EB2BEA" w:rsidRDefault="006D6925">
            <w:pPr>
              <w:spacing w:after="0" w:line="276" w:lineRule="auto"/>
            </w:pPr>
            <w:r>
              <w:rPr>
                <w:color w:val="000000"/>
              </w:rPr>
              <w:t>KhachHang (Email)</w:t>
            </w:r>
          </w:p>
        </w:tc>
        <w:tc>
          <w:tcPr>
            <w:tcW w:w="1162" w:type="dxa"/>
          </w:tcPr>
          <w:p w:rsidR="00EB2BEA" w:rsidRDefault="006D6925">
            <w:pPr>
              <w:spacing w:after="0" w:line="276" w:lineRule="auto"/>
            </w:pPr>
            <w:r>
              <w:rPr>
                <w:color w:val="000000"/>
              </w:rPr>
              <w:t>TC16–17</w:t>
            </w:r>
          </w:p>
        </w:tc>
      </w:tr>
    </w:tbl>
    <w:p w:rsidR="00EB2BEA" w:rsidRDefault="00EB2BEA"/>
    <w:p w:rsidR="00EB2BEA" w:rsidRDefault="006D6925">
      <w:pPr>
        <w:pStyle w:val="Heading1"/>
        <w:pageBreakBefore/>
      </w:pPr>
      <w:bookmarkStart w:id="287" w:name="_Toc244462799"/>
      <w:r>
        <w:rPr>
          <w:rFonts w:ascii="Times New Roman" w:eastAsia="Times New Roman" w:hAnsi="Times New Roman" w:cs="Times New Roman"/>
        </w:rPr>
        <w:lastRenderedPageBreak/>
        <w:t>LAB 5. QUẢN LÝ CÔNG TY DU LỊCH VĂN HÓA VIỆT</w:t>
      </w:r>
      <w:bookmarkEnd w:id="287"/>
    </w:p>
    <w:p w:rsidR="00EB2BEA" w:rsidRDefault="006D6925">
      <w:pPr>
        <w:keepNext/>
        <w:jc w:val="center"/>
      </w:pPr>
      <w:r>
        <w:rPr>
          <w:noProof/>
          <w:color w:val="000000"/>
        </w:rPr>
        <w:drawing>
          <wp:inline distT="0" distB="0" distL="0" distR="0">
            <wp:extent cx="4648818" cy="3599999"/>
            <wp:effectExtent l="0" t="0" r="0" b="0"/>
            <wp:docPr id="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png"/>
                    <pic:cNvPicPr/>
                  </pic:nvPicPr>
                  <pic:blipFill>
                    <a:blip r:embed="rId81"/>
                    <a:stretch>
                      <a:fillRect/>
                    </a:stretch>
                  </pic:blipFill>
                  <pic:spPr>
                    <a:xfrm>
                      <a:off x="0" y="0"/>
                      <a:ext cx="4648818" cy="3599999"/>
                    </a:xfrm>
                    <a:prstGeom prst="rect">
                      <a:avLst/>
                    </a:prstGeom>
                  </pic:spPr>
                </pic:pic>
              </a:graphicData>
            </a:graphic>
          </wp:inline>
        </w:drawing>
      </w:r>
    </w:p>
    <w:p w:rsidR="00EB2BEA" w:rsidRDefault="006D6925">
      <w:pPr>
        <w:jc w:val="center"/>
      </w:pPr>
      <w:r>
        <w:rPr>
          <w:color w:val="000000"/>
        </w:rPr>
        <w:t>Giao diện tổng thể của hệ thống</w:t>
      </w:r>
    </w:p>
    <w:p w:rsidR="00EB2BEA" w:rsidRDefault="006D6925">
      <w:pPr>
        <w:pStyle w:val="Heading2"/>
      </w:pPr>
      <w:bookmarkStart w:id="288" w:name="_Toc244462800"/>
      <w:r>
        <w:rPr>
          <w:rFonts w:ascii="Times New Roman" w:eastAsia="Times New Roman" w:hAnsi="Times New Roman" w:cs="Times New Roman"/>
        </w:rPr>
        <w:t>MỤC TIÊU BÀI LAB</w:t>
      </w:r>
      <w:bookmarkEnd w:id="288"/>
    </w:p>
    <w:p w:rsidR="00EB2BEA" w:rsidRDefault="006D6925">
      <w:pPr>
        <w:pStyle w:val="ListBullet"/>
        <w:spacing w:after="40"/>
      </w:pPr>
      <w:r>
        <w:rPr>
          <w:color w:val="000000"/>
        </w:rPr>
        <w:t>Phân tích nghiệp vụ công ty du lịch Văn Hóa Việt: tour và hành trình, khách lẻ theo chuyến, khách đoàn, phân công hướng dẫn viên, lương, kết thúc tour và khảo sát.</w:t>
      </w:r>
    </w:p>
    <w:p w:rsidR="00EB2BEA" w:rsidRDefault="006D6925">
      <w:pPr>
        <w:pStyle w:val="ListBullet"/>
        <w:spacing w:after="40"/>
      </w:pPr>
      <w:r>
        <w:rPr>
          <w:color w:val="000000"/>
        </w:rPr>
        <w:t>Trả lời đủ 6 câu hỏi của đề bằng bộ mô hình UML (vẽ trên draw.io); thiết kế CSDL SQL Server nhất quán với mô hình lớp.</w:t>
      </w:r>
    </w:p>
    <w:p w:rsidR="00EB2BEA" w:rsidRDefault="006D6925">
      <w:pPr>
        <w:pStyle w:val="ListBullet"/>
        <w:spacing w:after="40"/>
      </w:pPr>
      <w:r>
        <w:rPr>
          <w:color w:val="000000"/>
        </w:rPr>
        <w:t>Hiện thực bằng C# WinForms (.NET Framework 4.7.2) theo kiến trúc UI → Service → Data; kiểm thử theo kịch bản có dữ liệu cụ thể và truy vết yêu cầu.</w:t>
      </w:r>
    </w:p>
    <w:p w:rsidR="00EB2BEA" w:rsidRDefault="006D6925">
      <w:pPr>
        <w:pStyle w:val="CaptionBang"/>
        <w:keepNext/>
        <w:spacing w:after="60"/>
      </w:pPr>
      <w:bookmarkStart w:id="289" w:name="_Toc244463212"/>
      <w:r>
        <w:rPr>
          <w:color w:val="000000"/>
        </w:rPr>
        <w:t>Bảng 5.1: Bảng trả lời câu hỏi của đề</w:t>
      </w:r>
      <w:bookmarkEnd w:id="28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697"/>
        <w:gridCol w:w="4647"/>
        <w:gridCol w:w="4066"/>
      </w:tblGrid>
      <w:tr w:rsidR="00EB2BEA">
        <w:trPr>
          <w:tblHeader/>
          <w:jc w:val="center"/>
        </w:trPr>
        <w:tc>
          <w:tcPr>
            <w:tcW w:w="697" w:type="dxa"/>
          </w:tcPr>
          <w:p w:rsidR="00EB2BEA" w:rsidRDefault="006D6925">
            <w:pPr>
              <w:spacing w:after="0"/>
            </w:pPr>
            <w:r>
              <w:rPr>
                <w:color w:val="000000"/>
              </w:rPr>
              <w:t>Câu</w:t>
            </w:r>
          </w:p>
        </w:tc>
        <w:tc>
          <w:tcPr>
            <w:tcW w:w="4647" w:type="dxa"/>
          </w:tcPr>
          <w:p w:rsidR="00EB2BEA" w:rsidRDefault="006D6925">
            <w:pPr>
              <w:spacing w:after="0"/>
            </w:pPr>
            <w:r>
              <w:rPr>
                <w:color w:val="000000"/>
              </w:rPr>
              <w:t>Yêu cầu</w:t>
            </w:r>
          </w:p>
        </w:tc>
        <w:tc>
          <w:tcPr>
            <w:tcW w:w="4066" w:type="dxa"/>
          </w:tcPr>
          <w:p w:rsidR="00EB2BEA" w:rsidRDefault="006D6925">
            <w:pPr>
              <w:spacing w:after="0"/>
            </w:pPr>
            <w:r>
              <w:rPr>
                <w:color w:val="000000"/>
              </w:rPr>
              <w:t>Trả lời tại</w:t>
            </w:r>
          </w:p>
        </w:tc>
      </w:tr>
      <w:tr w:rsidR="00EB2BEA">
        <w:trPr>
          <w:cantSplit/>
          <w:jc w:val="center"/>
        </w:trPr>
        <w:tc>
          <w:tcPr>
            <w:tcW w:w="697" w:type="dxa"/>
          </w:tcPr>
          <w:p w:rsidR="00EB2BEA" w:rsidRDefault="006D6925">
            <w:pPr>
              <w:spacing w:after="0" w:line="276" w:lineRule="auto"/>
            </w:pPr>
            <w:r>
              <w:rPr>
                <w:color w:val="000000"/>
              </w:rPr>
              <w:t>1</w:t>
            </w:r>
          </w:p>
        </w:tc>
        <w:tc>
          <w:tcPr>
            <w:tcW w:w="4647" w:type="dxa"/>
          </w:tcPr>
          <w:p w:rsidR="00EB2BEA" w:rsidRDefault="006D6925">
            <w:pPr>
              <w:spacing w:after="0" w:line="276" w:lineRule="auto"/>
            </w:pPr>
            <w:r>
              <w:rPr>
                <w:color w:val="000000"/>
              </w:rPr>
              <w:t>Xác định Class, thuộc tính, phương thức, ID</w:t>
            </w:r>
          </w:p>
        </w:tc>
        <w:tc>
          <w:tcPr>
            <w:tcW w:w="4066" w:type="dxa"/>
          </w:tcPr>
          <w:p w:rsidR="00EB2BEA" w:rsidRDefault="006D6925">
            <w:pPr>
              <w:spacing w:after="0" w:line="276" w:lineRule="auto"/>
            </w:pPr>
            <w:r>
              <w:rPr>
                <w:color w:val="000000"/>
              </w:rPr>
              <w:t>Mục 2.3 (bảng lớp) và Hình 5.4</w:t>
            </w:r>
          </w:p>
        </w:tc>
      </w:tr>
      <w:tr w:rsidR="00EB2BEA">
        <w:trPr>
          <w:cantSplit/>
          <w:jc w:val="center"/>
        </w:trPr>
        <w:tc>
          <w:tcPr>
            <w:tcW w:w="697" w:type="dxa"/>
          </w:tcPr>
          <w:p w:rsidR="00EB2BEA" w:rsidRDefault="006D6925">
            <w:pPr>
              <w:spacing w:after="0" w:line="276" w:lineRule="auto"/>
            </w:pPr>
            <w:r>
              <w:rPr>
                <w:color w:val="000000"/>
              </w:rPr>
              <w:t>2</w:t>
            </w:r>
          </w:p>
        </w:tc>
        <w:tc>
          <w:tcPr>
            <w:tcW w:w="4647" w:type="dxa"/>
          </w:tcPr>
          <w:p w:rsidR="00EB2BEA" w:rsidRDefault="006D6925">
            <w:pPr>
              <w:spacing w:after="0" w:line="276" w:lineRule="auto"/>
            </w:pPr>
            <w:r>
              <w:rPr>
                <w:color w:val="000000"/>
              </w:rPr>
              <w:t>Mối liên kết giữa các Class, Class Diagram</w:t>
            </w:r>
          </w:p>
        </w:tc>
        <w:tc>
          <w:tcPr>
            <w:tcW w:w="4066" w:type="dxa"/>
          </w:tcPr>
          <w:p w:rsidR="00EB2BEA" w:rsidRDefault="006D6925">
            <w:pPr>
              <w:spacing w:after="0" w:line="276" w:lineRule="auto"/>
            </w:pPr>
            <w:r>
              <w:rPr>
                <w:color w:val="000000"/>
              </w:rPr>
              <w:t>Mục 2.3, Hình 5.4</w:t>
            </w:r>
          </w:p>
        </w:tc>
      </w:tr>
      <w:tr w:rsidR="00EB2BEA">
        <w:trPr>
          <w:cantSplit/>
          <w:jc w:val="center"/>
        </w:trPr>
        <w:tc>
          <w:tcPr>
            <w:tcW w:w="697" w:type="dxa"/>
          </w:tcPr>
          <w:p w:rsidR="00EB2BEA" w:rsidRDefault="006D6925">
            <w:pPr>
              <w:spacing w:after="0" w:line="276" w:lineRule="auto"/>
            </w:pPr>
            <w:r>
              <w:rPr>
                <w:color w:val="000000"/>
              </w:rPr>
              <w:t>3</w:t>
            </w:r>
          </w:p>
        </w:tc>
        <w:tc>
          <w:tcPr>
            <w:tcW w:w="4647" w:type="dxa"/>
          </w:tcPr>
          <w:p w:rsidR="00EB2BEA" w:rsidRDefault="006D6925">
            <w:pPr>
              <w:spacing w:after="0" w:line="276" w:lineRule="auto"/>
            </w:pPr>
            <w:r>
              <w:rPr>
                <w:color w:val="000000"/>
              </w:rPr>
              <w:t>Actor và Use Case tổng quát</w:t>
            </w:r>
          </w:p>
        </w:tc>
        <w:tc>
          <w:tcPr>
            <w:tcW w:w="4066" w:type="dxa"/>
          </w:tcPr>
          <w:p w:rsidR="00EB2BEA" w:rsidRDefault="006D6925">
            <w:pPr>
              <w:spacing w:after="0" w:line="276" w:lineRule="auto"/>
            </w:pPr>
            <w:r>
              <w:rPr>
                <w:color w:val="000000"/>
              </w:rPr>
              <w:t>Mục 2.1, Hình 5.1</w:t>
            </w:r>
          </w:p>
        </w:tc>
      </w:tr>
      <w:tr w:rsidR="00EB2BEA">
        <w:trPr>
          <w:cantSplit/>
          <w:jc w:val="center"/>
        </w:trPr>
        <w:tc>
          <w:tcPr>
            <w:tcW w:w="697" w:type="dxa"/>
          </w:tcPr>
          <w:p w:rsidR="00EB2BEA" w:rsidRDefault="006D6925">
            <w:pPr>
              <w:spacing w:after="0" w:line="276" w:lineRule="auto"/>
            </w:pPr>
            <w:r>
              <w:rPr>
                <w:color w:val="000000"/>
              </w:rPr>
              <w:t>4</w:t>
            </w:r>
          </w:p>
        </w:tc>
        <w:tc>
          <w:tcPr>
            <w:tcW w:w="4647" w:type="dxa"/>
          </w:tcPr>
          <w:p w:rsidR="00EB2BEA" w:rsidRDefault="006D6925">
            <w:pPr>
              <w:spacing w:after="0" w:line="276" w:lineRule="auto"/>
            </w:pPr>
            <w:r>
              <w:rPr>
                <w:color w:val="000000"/>
              </w:rPr>
              <w:t>Use Case phân rã từ đăng ký tour đến kết thúc tour</w:t>
            </w:r>
          </w:p>
        </w:tc>
        <w:tc>
          <w:tcPr>
            <w:tcW w:w="4066" w:type="dxa"/>
          </w:tcPr>
          <w:p w:rsidR="00EB2BEA" w:rsidRDefault="006D6925">
            <w:pPr>
              <w:spacing w:after="0" w:line="276" w:lineRule="auto"/>
            </w:pPr>
            <w:r>
              <w:rPr>
                <w:color w:val="000000"/>
              </w:rPr>
              <w:t>Mục 2.2, Hình 5.2 (Hình 5.3: quản lý tour)</w:t>
            </w:r>
          </w:p>
        </w:tc>
      </w:tr>
      <w:tr w:rsidR="00EB2BEA">
        <w:trPr>
          <w:cantSplit/>
          <w:jc w:val="center"/>
        </w:trPr>
        <w:tc>
          <w:tcPr>
            <w:tcW w:w="697" w:type="dxa"/>
          </w:tcPr>
          <w:p w:rsidR="00EB2BEA" w:rsidRDefault="006D6925">
            <w:pPr>
              <w:spacing w:after="0" w:line="276" w:lineRule="auto"/>
            </w:pPr>
            <w:r>
              <w:rPr>
                <w:color w:val="000000"/>
              </w:rPr>
              <w:lastRenderedPageBreak/>
              <w:t>5</w:t>
            </w:r>
          </w:p>
        </w:tc>
        <w:tc>
          <w:tcPr>
            <w:tcW w:w="4647" w:type="dxa"/>
          </w:tcPr>
          <w:p w:rsidR="00EB2BEA" w:rsidRDefault="006D6925">
            <w:pPr>
              <w:spacing w:after="0" w:line="276" w:lineRule="auto"/>
            </w:pPr>
            <w:r>
              <w:rPr>
                <w:color w:val="000000"/>
              </w:rPr>
              <w:t>Activity Diagram cho Câu 4</w:t>
            </w:r>
          </w:p>
        </w:tc>
        <w:tc>
          <w:tcPr>
            <w:tcW w:w="4066" w:type="dxa"/>
          </w:tcPr>
          <w:p w:rsidR="00EB2BEA" w:rsidRDefault="006D6925">
            <w:pPr>
              <w:spacing w:after="0" w:line="276" w:lineRule="auto"/>
            </w:pPr>
            <w:r>
              <w:rPr>
                <w:color w:val="000000"/>
              </w:rPr>
              <w:t>Mục 3.3, Hình 5.11</w:t>
            </w:r>
          </w:p>
        </w:tc>
      </w:tr>
      <w:tr w:rsidR="00EB2BEA">
        <w:trPr>
          <w:cantSplit/>
          <w:jc w:val="center"/>
        </w:trPr>
        <w:tc>
          <w:tcPr>
            <w:tcW w:w="697" w:type="dxa"/>
          </w:tcPr>
          <w:p w:rsidR="00EB2BEA" w:rsidRDefault="006D6925">
            <w:pPr>
              <w:spacing w:after="0" w:line="276" w:lineRule="auto"/>
            </w:pPr>
            <w:r>
              <w:rPr>
                <w:color w:val="000000"/>
              </w:rPr>
              <w:t>6</w:t>
            </w:r>
          </w:p>
        </w:tc>
        <w:tc>
          <w:tcPr>
            <w:tcW w:w="4647" w:type="dxa"/>
          </w:tcPr>
          <w:p w:rsidR="00EB2BEA" w:rsidRDefault="006D6925">
            <w:pPr>
              <w:spacing w:after="0" w:line="276" w:lineRule="auto"/>
            </w:pPr>
            <w:r>
              <w:rPr>
                <w:color w:val="000000"/>
              </w:rPr>
              <w:t>Sequence Diagram "Lập phiếu đăng ký" theo đoàn</w:t>
            </w:r>
          </w:p>
        </w:tc>
        <w:tc>
          <w:tcPr>
            <w:tcW w:w="4066" w:type="dxa"/>
          </w:tcPr>
          <w:p w:rsidR="00EB2BEA" w:rsidRDefault="006D6925">
            <w:pPr>
              <w:spacing w:after="0" w:line="276" w:lineRule="auto"/>
            </w:pPr>
            <w:r>
              <w:rPr>
                <w:color w:val="000000"/>
              </w:rPr>
              <w:t>Mục 3.1, Hình 5.7</w:t>
            </w:r>
          </w:p>
        </w:tc>
      </w:tr>
    </w:tbl>
    <w:p w:rsidR="00EB2BEA" w:rsidRDefault="00EB2BEA"/>
    <w:p w:rsidR="00EB2BEA" w:rsidRDefault="006D6925">
      <w:pPr>
        <w:pStyle w:val="Heading2"/>
      </w:pPr>
      <w:bookmarkStart w:id="290" w:name="_Toc244462801"/>
      <w:r>
        <w:rPr>
          <w:rFonts w:ascii="Times New Roman" w:eastAsia="Times New Roman" w:hAnsi="Times New Roman" w:cs="Times New Roman"/>
        </w:rPr>
        <w:t>1. GIỚI THIỆU HỆ THỐNG</w:t>
      </w:r>
      <w:bookmarkEnd w:id="290"/>
    </w:p>
    <w:p w:rsidR="00EB2BEA" w:rsidRDefault="006D6925">
      <w:pPr>
        <w:pStyle w:val="Heading3"/>
      </w:pPr>
      <w:bookmarkStart w:id="291" w:name="_Toc244462802"/>
      <w:r>
        <w:rPr>
          <w:rFonts w:ascii="Times New Roman" w:eastAsia="Times New Roman" w:hAnsi="Times New Roman" w:cs="Times New Roman"/>
        </w:rPr>
        <w:t>1.1. Hoạt động nghiệp vụ</w:t>
      </w:r>
      <w:bookmarkEnd w:id="291"/>
    </w:p>
    <w:p w:rsidR="00EB2BEA" w:rsidRDefault="006D6925">
      <w:pPr>
        <w:jc w:val="both"/>
      </w:pPr>
      <w:r>
        <w:rPr>
          <w:color w:val="000000"/>
        </w:rPr>
        <w:t>Công ty du lịch Văn Hóa Việt TP.HCM tin học hóa việc quản lý thông tin tour (quảng cáo trên website) và tình hình đăng ký tour của khách để sắp xếp lịch cho hướng dẫn viên. Mọi tour đều xuất phát từ TP.HCM.</w:t>
      </w:r>
    </w:p>
    <w:p w:rsidR="00EB2BEA" w:rsidRDefault="006D6925">
      <w:pPr>
        <w:pStyle w:val="ListBullet"/>
        <w:spacing w:after="40"/>
      </w:pPr>
      <w:r>
        <w:rPr>
          <w:color w:val="000000"/>
        </w:rPr>
        <w:t>Tour: mã, tên, số ngày, số đêm, đơn giá một khách. Một tour có nhiều điểm dừng theo thứ tự (có đổi phương tiện không, có nơi ăn không, có khách sạn và hạng 2–5 sao không), dùng nhiều phương tiện theo chặng và ghi các điểm tham quan (mã, tên, địa điểm, nội dung, ý nghĩa).</w:t>
      </w:r>
    </w:p>
    <w:p w:rsidR="00EB2BEA" w:rsidRDefault="006D6925">
      <w:pPr>
        <w:pStyle w:val="ListBullet"/>
        <w:spacing w:after="40"/>
      </w:pPr>
      <w:r>
        <w:rPr>
          <w:color w:val="000000"/>
        </w:rPr>
        <w:t>Khách lẻ (dưới 12 người) đăng ký theo chuyến tại điểm bán vé; chuyến có ngày đi, ngày về, nơi đón; mua và thanh toán vé ngay.</w:t>
      </w:r>
    </w:p>
    <w:p w:rsidR="00EB2BEA" w:rsidRDefault="006D6925">
      <w:pPr>
        <w:pStyle w:val="ListBullet"/>
        <w:spacing w:after="40"/>
      </w:pPr>
      <w:r>
        <w:rPr>
          <w:color w:val="000000"/>
        </w:rPr>
        <w:t>Khách đoàn (trên 12 người) điền phiếu đăng ký, chọn ngày đi bất kỳ; ghi cơ quan/đại diện, địa chỉ, điện thoại, số người, nơi đón; mua bảo hiểm thì kèm danh sách người đi. Đặt cọc trước, không đi thì mất cọc, kinh phí thanh toán sau khi kết thúc chuyến.</w:t>
      </w:r>
    </w:p>
    <w:p w:rsidR="00EB2BEA" w:rsidRDefault="006D6925">
      <w:pPr>
        <w:pStyle w:val="ListBullet"/>
        <w:spacing w:after="40"/>
      </w:pPr>
      <w:r>
        <w:rPr>
          <w:color w:val="000000"/>
        </w:rPr>
        <w:t>Hướng dẫn viên được phân công theo chuyến hoặc theo đoàn, không chồng chéo lịch; chuyến lẻ có một HDV, đoàn đông có thể nhiều HDV. Lương = lương căn bản + lương theo các tour trong tháng.</w:t>
      </w:r>
    </w:p>
    <w:p w:rsidR="00EB2BEA" w:rsidRDefault="006D6925">
      <w:pPr>
        <w:pStyle w:val="ListBullet"/>
        <w:spacing w:after="40"/>
      </w:pPr>
      <w:r>
        <w:rPr>
          <w:color w:val="000000"/>
        </w:rPr>
        <w:t>Kết thúc tour, công ty gửi phiếu khảo sát cho khách và ghi nhận góp ý.</w:t>
      </w:r>
    </w:p>
    <w:p w:rsidR="00EB2BEA" w:rsidRDefault="006D6925">
      <w:pPr>
        <w:pStyle w:val="Heading3"/>
      </w:pPr>
      <w:bookmarkStart w:id="292" w:name="_Toc244462803"/>
      <w:r>
        <w:rPr>
          <w:rFonts w:ascii="Times New Roman" w:eastAsia="Times New Roman" w:hAnsi="Times New Roman" w:cs="Times New Roman"/>
        </w:rPr>
        <w:t>1.2. Yêu cầu hệ thống</w:t>
      </w:r>
      <w:bookmarkEnd w:id="292"/>
    </w:p>
    <w:p w:rsidR="00EB2BEA" w:rsidRDefault="006D6925">
      <w:pPr>
        <w:pStyle w:val="Heading4"/>
      </w:pPr>
      <w:bookmarkStart w:id="293" w:name="_Toc244462804"/>
      <w:r>
        <w:rPr>
          <w:rFonts w:ascii="Times New Roman" w:eastAsia="Times New Roman" w:hAnsi="Times New Roman" w:cs="Times New Roman"/>
        </w:rPr>
        <w:t>1.2.1. Đầu vào - xử lý - xuất kết quả</w:t>
      </w:r>
      <w:bookmarkEnd w:id="293"/>
    </w:p>
    <w:p w:rsidR="00EB2BEA" w:rsidRDefault="006D6925">
      <w:pPr>
        <w:pStyle w:val="CaptionBang"/>
        <w:keepNext/>
        <w:spacing w:after="60"/>
      </w:pPr>
      <w:bookmarkStart w:id="294" w:name="_Toc244463213"/>
      <w:r>
        <w:rPr>
          <w:color w:val="000000"/>
        </w:rPr>
        <w:t>Bảng 5.2: Đầu vào – xử lý – kết xuất</w:t>
      </w:r>
      <w:bookmarkEnd w:id="29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10"/>
        <w:gridCol w:w="2905"/>
        <w:gridCol w:w="2905"/>
        <w:gridCol w:w="2091"/>
      </w:tblGrid>
      <w:tr w:rsidR="00EB2BEA">
        <w:trPr>
          <w:tblHeader/>
          <w:jc w:val="center"/>
        </w:trPr>
        <w:tc>
          <w:tcPr>
            <w:tcW w:w="1510" w:type="dxa"/>
          </w:tcPr>
          <w:p w:rsidR="00EB2BEA" w:rsidRDefault="006D6925">
            <w:pPr>
              <w:spacing w:after="0"/>
            </w:pPr>
            <w:r>
              <w:rPr>
                <w:color w:val="000000"/>
              </w:rPr>
              <w:t>Nhóm</w:t>
            </w:r>
          </w:p>
        </w:tc>
        <w:tc>
          <w:tcPr>
            <w:tcW w:w="2905" w:type="dxa"/>
          </w:tcPr>
          <w:p w:rsidR="00EB2BEA" w:rsidRDefault="006D6925">
            <w:pPr>
              <w:spacing w:after="0"/>
            </w:pPr>
            <w:r>
              <w:rPr>
                <w:color w:val="000000"/>
              </w:rPr>
              <w:t>Đầu vào</w:t>
            </w:r>
          </w:p>
        </w:tc>
        <w:tc>
          <w:tcPr>
            <w:tcW w:w="2905" w:type="dxa"/>
          </w:tcPr>
          <w:p w:rsidR="00EB2BEA" w:rsidRDefault="006D6925">
            <w:pPr>
              <w:spacing w:after="0"/>
            </w:pPr>
            <w:r>
              <w:rPr>
                <w:color w:val="000000"/>
              </w:rPr>
              <w:t>Xử lý</w:t>
            </w:r>
          </w:p>
        </w:tc>
        <w:tc>
          <w:tcPr>
            <w:tcW w:w="2091" w:type="dxa"/>
          </w:tcPr>
          <w:p w:rsidR="00EB2BEA" w:rsidRDefault="006D6925">
            <w:pPr>
              <w:spacing w:after="0"/>
            </w:pPr>
            <w:r>
              <w:rPr>
                <w:color w:val="000000"/>
              </w:rPr>
              <w:t>Đầu ra</w:t>
            </w:r>
          </w:p>
        </w:tc>
      </w:tr>
      <w:tr w:rsidR="00EB2BEA">
        <w:trPr>
          <w:cantSplit/>
          <w:jc w:val="center"/>
        </w:trPr>
        <w:tc>
          <w:tcPr>
            <w:tcW w:w="1510" w:type="dxa"/>
          </w:tcPr>
          <w:p w:rsidR="00EB2BEA" w:rsidRDefault="006D6925">
            <w:pPr>
              <w:spacing w:after="0" w:line="276" w:lineRule="auto"/>
            </w:pPr>
            <w:r>
              <w:rPr>
                <w:color w:val="000000"/>
              </w:rPr>
              <w:t>Tour - hành trình</w:t>
            </w:r>
          </w:p>
        </w:tc>
        <w:tc>
          <w:tcPr>
            <w:tcW w:w="2905" w:type="dxa"/>
          </w:tcPr>
          <w:p w:rsidR="00EB2BEA" w:rsidRDefault="006D6925">
            <w:pPr>
              <w:spacing w:after="0" w:line="276" w:lineRule="auto"/>
            </w:pPr>
            <w:r>
              <w:rPr>
                <w:color w:val="000000"/>
              </w:rPr>
              <w:t>Thông tin tour, điểm dừng, phương tiện theo chặng, điểm tham quan</w:t>
            </w:r>
          </w:p>
        </w:tc>
        <w:tc>
          <w:tcPr>
            <w:tcW w:w="2905" w:type="dxa"/>
          </w:tcPr>
          <w:p w:rsidR="00EB2BEA" w:rsidRDefault="006D6925">
            <w:pPr>
              <w:spacing w:after="0" w:line="276" w:lineRule="auto"/>
            </w:pPr>
            <w:r>
              <w:rPr>
                <w:color w:val="000000"/>
              </w:rPr>
              <w:t>Kiểm tra số ngày / đêm, hạng sao 2 - 5</w:t>
            </w:r>
          </w:p>
        </w:tc>
        <w:tc>
          <w:tcPr>
            <w:tcW w:w="2091" w:type="dxa"/>
          </w:tcPr>
          <w:p w:rsidR="00EB2BEA" w:rsidRDefault="006D6925">
            <w:pPr>
              <w:spacing w:after="0" w:line="276" w:lineRule="auto"/>
            </w:pPr>
            <w:r>
              <w:rPr>
                <w:color w:val="000000"/>
              </w:rPr>
              <w:t>Thông tin tour cho quảng cáo và đăng ký</w:t>
            </w:r>
          </w:p>
        </w:tc>
      </w:tr>
      <w:tr w:rsidR="00EB2BEA">
        <w:trPr>
          <w:cantSplit/>
          <w:jc w:val="center"/>
        </w:trPr>
        <w:tc>
          <w:tcPr>
            <w:tcW w:w="1510" w:type="dxa"/>
          </w:tcPr>
          <w:p w:rsidR="00EB2BEA" w:rsidRDefault="006D6925">
            <w:pPr>
              <w:spacing w:after="0" w:line="276" w:lineRule="auto"/>
            </w:pPr>
            <w:r>
              <w:rPr>
                <w:color w:val="000000"/>
              </w:rPr>
              <w:lastRenderedPageBreak/>
              <w:t>Chuyến khách lẻ</w:t>
            </w:r>
          </w:p>
        </w:tc>
        <w:tc>
          <w:tcPr>
            <w:tcW w:w="2905" w:type="dxa"/>
          </w:tcPr>
          <w:p w:rsidR="00EB2BEA" w:rsidRDefault="006D6925">
            <w:pPr>
              <w:spacing w:after="0" w:line="276" w:lineRule="auto"/>
            </w:pPr>
            <w:r>
              <w:rPr>
                <w:color w:val="000000"/>
              </w:rPr>
              <w:t>Tour, ngày đi, địa điểm đón</w:t>
            </w:r>
          </w:p>
        </w:tc>
        <w:tc>
          <w:tcPr>
            <w:tcW w:w="2905" w:type="dxa"/>
          </w:tcPr>
          <w:p w:rsidR="00EB2BEA" w:rsidRDefault="006D6925">
            <w:pPr>
              <w:spacing w:after="0" w:line="276" w:lineRule="auto"/>
            </w:pPr>
            <w:r>
              <w:rPr>
                <w:color w:val="000000"/>
              </w:rPr>
              <w:t>Ngày về = ngày đi + số ngày - 1</w:t>
            </w:r>
          </w:p>
        </w:tc>
        <w:tc>
          <w:tcPr>
            <w:tcW w:w="2091" w:type="dxa"/>
          </w:tcPr>
          <w:p w:rsidR="00EB2BEA" w:rsidRDefault="006D6925">
            <w:pPr>
              <w:spacing w:after="0" w:line="276" w:lineRule="auto"/>
            </w:pPr>
            <w:r>
              <w:rPr>
                <w:color w:val="000000"/>
              </w:rPr>
              <w:t>Lịch chuyến mở đăng ký</w:t>
            </w:r>
          </w:p>
        </w:tc>
      </w:tr>
      <w:tr w:rsidR="00EB2BEA">
        <w:trPr>
          <w:cantSplit/>
          <w:jc w:val="center"/>
        </w:trPr>
        <w:tc>
          <w:tcPr>
            <w:tcW w:w="1510" w:type="dxa"/>
          </w:tcPr>
          <w:p w:rsidR="00EB2BEA" w:rsidRDefault="006D6925">
            <w:pPr>
              <w:spacing w:after="0" w:line="276" w:lineRule="auto"/>
            </w:pPr>
            <w:r>
              <w:rPr>
                <w:color w:val="000000"/>
              </w:rPr>
              <w:t>Đăng ký khách lẻ</w:t>
            </w:r>
          </w:p>
        </w:tc>
        <w:tc>
          <w:tcPr>
            <w:tcW w:w="2905" w:type="dxa"/>
          </w:tcPr>
          <w:p w:rsidR="00EB2BEA" w:rsidRDefault="006D6925">
            <w:pPr>
              <w:spacing w:after="0" w:line="276" w:lineRule="auto"/>
            </w:pPr>
            <w:r>
              <w:rPr>
                <w:color w:val="000000"/>
              </w:rPr>
              <w:t>Chuyến, điểm bán vé, người đăng ký, số người (&lt; 12)</w:t>
            </w:r>
          </w:p>
        </w:tc>
        <w:tc>
          <w:tcPr>
            <w:tcW w:w="2905" w:type="dxa"/>
          </w:tcPr>
          <w:p w:rsidR="00EB2BEA" w:rsidRDefault="006D6925">
            <w:pPr>
              <w:spacing w:after="0" w:line="276" w:lineRule="auto"/>
            </w:pPr>
            <w:r>
              <w:rPr>
                <w:color w:val="000000"/>
              </w:rPr>
              <w:t>Thành tiền = đơn giá x số người, thu tiền vé</w:t>
            </w:r>
          </w:p>
        </w:tc>
        <w:tc>
          <w:tcPr>
            <w:tcW w:w="2091" w:type="dxa"/>
          </w:tcPr>
          <w:p w:rsidR="00EB2BEA" w:rsidRDefault="006D6925">
            <w:pPr>
              <w:spacing w:after="0" w:line="276" w:lineRule="auto"/>
            </w:pPr>
            <w:r>
              <w:rPr>
                <w:color w:val="000000"/>
              </w:rPr>
              <w:t>Phiếu đăng ký lẻ đã thanh toán</w:t>
            </w:r>
          </w:p>
        </w:tc>
      </w:tr>
      <w:tr w:rsidR="00EB2BEA">
        <w:trPr>
          <w:cantSplit/>
          <w:jc w:val="center"/>
        </w:trPr>
        <w:tc>
          <w:tcPr>
            <w:tcW w:w="1510" w:type="dxa"/>
          </w:tcPr>
          <w:p w:rsidR="00EB2BEA" w:rsidRDefault="006D6925">
            <w:pPr>
              <w:spacing w:after="0" w:line="276" w:lineRule="auto"/>
            </w:pPr>
            <w:r>
              <w:rPr>
                <w:color w:val="000000"/>
              </w:rPr>
              <w:t>Đăng ký đoàn</w:t>
            </w:r>
          </w:p>
        </w:tc>
        <w:tc>
          <w:tcPr>
            <w:tcW w:w="2905" w:type="dxa"/>
          </w:tcPr>
          <w:p w:rsidR="00EB2BEA" w:rsidRDefault="006D6925">
            <w:pPr>
              <w:spacing w:after="0" w:line="276" w:lineRule="auto"/>
            </w:pPr>
            <w:r>
              <w:rPr>
                <w:color w:val="000000"/>
              </w:rPr>
              <w:t>Thông tin đoàn, tour, ngày đi, số người (&gt; 12), nơi đón, bảo hiểm, tiền cọc</w:t>
            </w:r>
          </w:p>
        </w:tc>
        <w:tc>
          <w:tcPr>
            <w:tcW w:w="2905" w:type="dxa"/>
          </w:tcPr>
          <w:p w:rsidR="00EB2BEA" w:rsidRDefault="006D6925">
            <w:pPr>
              <w:spacing w:after="0" w:line="276" w:lineRule="auto"/>
            </w:pPr>
            <w:r>
              <w:rPr>
                <w:color w:val="000000"/>
              </w:rPr>
              <w:t>Tính ngày kết thúc, tổng dự kiến; lưu trong 1 transaction</w:t>
            </w:r>
          </w:p>
        </w:tc>
        <w:tc>
          <w:tcPr>
            <w:tcW w:w="2091" w:type="dxa"/>
          </w:tcPr>
          <w:p w:rsidR="00EB2BEA" w:rsidRDefault="006D6925">
            <w:pPr>
              <w:spacing w:after="0" w:line="276" w:lineRule="auto"/>
            </w:pPr>
            <w:r>
              <w:rPr>
                <w:color w:val="000000"/>
              </w:rPr>
              <w:t>Phiếu đăng ký đoàn, danh sách người đi</w:t>
            </w:r>
          </w:p>
        </w:tc>
      </w:tr>
      <w:tr w:rsidR="00EB2BEA">
        <w:trPr>
          <w:cantSplit/>
          <w:jc w:val="center"/>
        </w:trPr>
        <w:tc>
          <w:tcPr>
            <w:tcW w:w="1510" w:type="dxa"/>
          </w:tcPr>
          <w:p w:rsidR="00EB2BEA" w:rsidRDefault="006D6925">
            <w:pPr>
              <w:spacing w:after="0" w:line="276" w:lineRule="auto"/>
            </w:pPr>
            <w:r>
              <w:rPr>
                <w:color w:val="000000"/>
              </w:rPr>
              <w:t>Phân công HDV</w:t>
            </w:r>
          </w:p>
        </w:tc>
        <w:tc>
          <w:tcPr>
            <w:tcW w:w="2905" w:type="dxa"/>
          </w:tcPr>
          <w:p w:rsidR="00EB2BEA" w:rsidRDefault="006D6925">
            <w:pPr>
              <w:spacing w:after="0" w:line="276" w:lineRule="auto"/>
            </w:pPr>
            <w:r>
              <w:rPr>
                <w:color w:val="000000"/>
              </w:rPr>
              <w:t>HDV, chuyến / đoàn, thù lao tour</w:t>
            </w:r>
          </w:p>
        </w:tc>
        <w:tc>
          <w:tcPr>
            <w:tcW w:w="2905" w:type="dxa"/>
          </w:tcPr>
          <w:p w:rsidR="00EB2BEA" w:rsidRDefault="006D6925">
            <w:pPr>
              <w:spacing w:after="0" w:line="276" w:lineRule="auto"/>
            </w:pPr>
            <w:r>
              <w:rPr>
                <w:color w:val="000000"/>
              </w:rPr>
              <w:t>Kiểm tra một HDV / chuyến lẻ và không trùng lịch</w:t>
            </w:r>
          </w:p>
        </w:tc>
        <w:tc>
          <w:tcPr>
            <w:tcW w:w="2091" w:type="dxa"/>
          </w:tcPr>
          <w:p w:rsidR="00EB2BEA" w:rsidRDefault="006D6925">
            <w:pPr>
              <w:spacing w:after="0" w:line="276" w:lineRule="auto"/>
            </w:pPr>
            <w:r>
              <w:rPr>
                <w:color w:val="000000"/>
              </w:rPr>
              <w:t>Lịch phân công</w:t>
            </w:r>
          </w:p>
        </w:tc>
      </w:tr>
      <w:tr w:rsidR="00EB2BEA">
        <w:trPr>
          <w:cantSplit/>
          <w:jc w:val="center"/>
        </w:trPr>
        <w:tc>
          <w:tcPr>
            <w:tcW w:w="1510" w:type="dxa"/>
          </w:tcPr>
          <w:p w:rsidR="00EB2BEA" w:rsidRDefault="006D6925">
            <w:pPr>
              <w:spacing w:after="0" w:line="276" w:lineRule="auto"/>
            </w:pPr>
            <w:r>
              <w:rPr>
                <w:color w:val="000000"/>
              </w:rPr>
              <w:t>Kết thúc tour</w:t>
            </w:r>
          </w:p>
        </w:tc>
        <w:tc>
          <w:tcPr>
            <w:tcW w:w="2905" w:type="dxa"/>
          </w:tcPr>
          <w:p w:rsidR="00EB2BEA" w:rsidRDefault="006D6925">
            <w:pPr>
              <w:spacing w:after="0" w:line="276" w:lineRule="auto"/>
            </w:pPr>
            <w:r>
              <w:rPr>
                <w:color w:val="000000"/>
              </w:rPr>
              <w:t>Phiếu đoàn, số tiền; phiếu khảo sát, góp ý</w:t>
            </w:r>
          </w:p>
        </w:tc>
        <w:tc>
          <w:tcPr>
            <w:tcW w:w="2905" w:type="dxa"/>
          </w:tcPr>
          <w:p w:rsidR="00EB2BEA" w:rsidRDefault="006D6925">
            <w:pPr>
              <w:spacing w:after="0" w:line="276" w:lineRule="auto"/>
            </w:pPr>
            <w:r>
              <w:rPr>
                <w:color w:val="000000"/>
              </w:rPr>
              <w:t>Chỉ sau ngày kết thúc; không vượt số còn phải trả</w:t>
            </w:r>
          </w:p>
        </w:tc>
        <w:tc>
          <w:tcPr>
            <w:tcW w:w="2091" w:type="dxa"/>
          </w:tcPr>
          <w:p w:rsidR="00EB2BEA" w:rsidRDefault="006D6925">
            <w:pPr>
              <w:spacing w:after="0" w:line="276" w:lineRule="auto"/>
            </w:pPr>
            <w:r>
              <w:rPr>
                <w:color w:val="000000"/>
              </w:rPr>
              <w:t>Thanh toán đoàn, khảo sát</w:t>
            </w:r>
          </w:p>
        </w:tc>
      </w:tr>
      <w:tr w:rsidR="00EB2BEA">
        <w:trPr>
          <w:cantSplit/>
          <w:jc w:val="center"/>
        </w:trPr>
        <w:tc>
          <w:tcPr>
            <w:tcW w:w="1510" w:type="dxa"/>
          </w:tcPr>
          <w:p w:rsidR="00EB2BEA" w:rsidRDefault="006D6925">
            <w:pPr>
              <w:spacing w:after="0" w:line="276" w:lineRule="auto"/>
            </w:pPr>
            <w:r>
              <w:rPr>
                <w:color w:val="000000"/>
              </w:rPr>
              <w:t>Lương - thống kê</w:t>
            </w:r>
          </w:p>
        </w:tc>
        <w:tc>
          <w:tcPr>
            <w:tcW w:w="2905" w:type="dxa"/>
          </w:tcPr>
          <w:p w:rsidR="00EB2BEA" w:rsidRDefault="006D6925">
            <w:pPr>
              <w:spacing w:after="0" w:line="276" w:lineRule="auto"/>
            </w:pPr>
            <w:r>
              <w:rPr>
                <w:color w:val="000000"/>
              </w:rPr>
              <w:t>Tháng, năm; khoảng ngày</w:t>
            </w:r>
          </w:p>
        </w:tc>
        <w:tc>
          <w:tcPr>
            <w:tcW w:w="2905" w:type="dxa"/>
          </w:tcPr>
          <w:p w:rsidR="00EB2BEA" w:rsidRDefault="006D6925">
            <w:pPr>
              <w:spacing w:after="0" w:line="276" w:lineRule="auto"/>
            </w:pPr>
            <w:r>
              <w:rPr>
                <w:color w:val="000000"/>
              </w:rPr>
              <w:t>Lương căn bản + thù lao tour kết thúc trong tháng</w:t>
            </w:r>
          </w:p>
        </w:tc>
        <w:tc>
          <w:tcPr>
            <w:tcW w:w="2091" w:type="dxa"/>
          </w:tcPr>
          <w:p w:rsidR="00EB2BEA" w:rsidRDefault="006D6925">
            <w:pPr>
              <w:spacing w:after="0" w:line="276" w:lineRule="auto"/>
            </w:pPr>
            <w:r>
              <w:rPr>
                <w:color w:val="000000"/>
              </w:rPr>
              <w:t>Bảng lương, bảng tổng hợp</w:t>
            </w:r>
          </w:p>
        </w:tc>
      </w:tr>
    </w:tbl>
    <w:p w:rsidR="00EB2BEA" w:rsidRDefault="00EB2BEA"/>
    <w:p w:rsidR="00EB2BEA" w:rsidRDefault="006D6925">
      <w:pPr>
        <w:pStyle w:val="Heading4"/>
      </w:pPr>
      <w:bookmarkStart w:id="295" w:name="_Toc244462805"/>
      <w:r>
        <w:rPr>
          <w:rFonts w:ascii="Times New Roman" w:eastAsia="Times New Roman" w:hAnsi="Times New Roman" w:cs="Times New Roman"/>
        </w:rPr>
        <w:t>1.2.2. Phân loại công việc theo tác nhân</w:t>
      </w:r>
      <w:bookmarkEnd w:id="295"/>
    </w:p>
    <w:p w:rsidR="00EB2BEA" w:rsidRDefault="006D6925">
      <w:pPr>
        <w:pStyle w:val="CaptionBang"/>
        <w:keepNext/>
        <w:spacing w:after="60"/>
      </w:pPr>
      <w:bookmarkStart w:id="296" w:name="_Toc244463214"/>
      <w:r>
        <w:rPr>
          <w:color w:val="000000"/>
        </w:rPr>
        <w:t>Bảng 5.3: Các tác nhân</w:t>
      </w:r>
      <w:bookmarkEnd w:id="29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91"/>
        <w:gridCol w:w="7320"/>
      </w:tblGrid>
      <w:tr w:rsidR="00EB2BEA">
        <w:trPr>
          <w:tblHeader/>
          <w:jc w:val="center"/>
        </w:trPr>
        <w:tc>
          <w:tcPr>
            <w:tcW w:w="2091" w:type="dxa"/>
          </w:tcPr>
          <w:p w:rsidR="00EB2BEA" w:rsidRDefault="006D6925">
            <w:pPr>
              <w:spacing w:after="0"/>
            </w:pPr>
            <w:r>
              <w:rPr>
                <w:color w:val="000000"/>
              </w:rPr>
              <w:t>Tác nhân</w:t>
            </w:r>
          </w:p>
        </w:tc>
        <w:tc>
          <w:tcPr>
            <w:tcW w:w="7320" w:type="dxa"/>
          </w:tcPr>
          <w:p w:rsidR="00EB2BEA" w:rsidRDefault="006D6925">
            <w:pPr>
              <w:spacing w:after="0"/>
            </w:pPr>
            <w:r>
              <w:rPr>
                <w:color w:val="000000"/>
              </w:rPr>
              <w:t>Vai trò</w:t>
            </w:r>
          </w:p>
        </w:tc>
      </w:tr>
      <w:tr w:rsidR="00EB2BEA">
        <w:trPr>
          <w:cantSplit/>
          <w:jc w:val="center"/>
        </w:trPr>
        <w:tc>
          <w:tcPr>
            <w:tcW w:w="2091" w:type="dxa"/>
          </w:tcPr>
          <w:p w:rsidR="00EB2BEA" w:rsidRDefault="006D6925">
            <w:pPr>
              <w:spacing w:after="0" w:line="276" w:lineRule="auto"/>
            </w:pPr>
            <w:r>
              <w:rPr>
                <w:color w:val="000000"/>
              </w:rPr>
              <w:t>Khách hàng</w:t>
            </w:r>
          </w:p>
        </w:tc>
        <w:tc>
          <w:tcPr>
            <w:tcW w:w="7320" w:type="dxa"/>
          </w:tcPr>
          <w:p w:rsidR="00EB2BEA" w:rsidRDefault="006D6925">
            <w:pPr>
              <w:spacing w:after="0" w:line="276" w:lineRule="auto"/>
            </w:pPr>
            <w:r>
              <w:rPr>
                <w:color w:val="000000"/>
              </w:rPr>
              <w:t>Xem thông tin tour (quảng cáo trên website); không trực tiếp thao tác trong ứng dụng quản lý.</w:t>
            </w:r>
          </w:p>
        </w:tc>
      </w:tr>
      <w:tr w:rsidR="00EB2BEA">
        <w:trPr>
          <w:cantSplit/>
          <w:jc w:val="center"/>
        </w:trPr>
        <w:tc>
          <w:tcPr>
            <w:tcW w:w="2091" w:type="dxa"/>
          </w:tcPr>
          <w:p w:rsidR="00EB2BEA" w:rsidRDefault="006D6925">
            <w:pPr>
              <w:spacing w:after="0" w:line="276" w:lineRule="auto"/>
            </w:pPr>
            <w:r>
              <w:rPr>
                <w:color w:val="000000"/>
              </w:rPr>
              <w:t>NV bán vé</w:t>
            </w:r>
          </w:p>
        </w:tc>
        <w:tc>
          <w:tcPr>
            <w:tcW w:w="7320" w:type="dxa"/>
          </w:tcPr>
          <w:p w:rsidR="00EB2BEA" w:rsidRDefault="006D6925">
            <w:pPr>
              <w:spacing w:after="0" w:line="276" w:lineRule="auto"/>
            </w:pPr>
            <w:r>
              <w:rPr>
                <w:color w:val="000000"/>
              </w:rPr>
              <w:t>Đăng ký và thu tiền vé cho khách lẻ tại điểm bán vé.</w:t>
            </w:r>
          </w:p>
        </w:tc>
      </w:tr>
      <w:tr w:rsidR="00EB2BEA">
        <w:trPr>
          <w:cantSplit/>
          <w:jc w:val="center"/>
        </w:trPr>
        <w:tc>
          <w:tcPr>
            <w:tcW w:w="2091" w:type="dxa"/>
          </w:tcPr>
          <w:p w:rsidR="00EB2BEA" w:rsidRDefault="006D6925">
            <w:pPr>
              <w:spacing w:after="0" w:line="276" w:lineRule="auto"/>
            </w:pPr>
            <w:r>
              <w:rPr>
                <w:color w:val="000000"/>
              </w:rPr>
              <w:t>NV kinh doanh</w:t>
            </w:r>
          </w:p>
        </w:tc>
        <w:tc>
          <w:tcPr>
            <w:tcW w:w="7320" w:type="dxa"/>
          </w:tcPr>
          <w:p w:rsidR="00EB2BEA" w:rsidRDefault="006D6925">
            <w:pPr>
              <w:spacing w:after="0" w:line="276" w:lineRule="auto"/>
            </w:pPr>
            <w:r>
              <w:rPr>
                <w:color w:val="000000"/>
              </w:rPr>
              <w:t>Lập phiếu đăng ký đoàn, hủy phiếu khi đoàn không đi.</w:t>
            </w:r>
          </w:p>
        </w:tc>
      </w:tr>
      <w:tr w:rsidR="00EB2BEA">
        <w:trPr>
          <w:cantSplit/>
          <w:jc w:val="center"/>
        </w:trPr>
        <w:tc>
          <w:tcPr>
            <w:tcW w:w="2091" w:type="dxa"/>
          </w:tcPr>
          <w:p w:rsidR="00EB2BEA" w:rsidRDefault="006D6925">
            <w:pPr>
              <w:spacing w:after="0" w:line="276" w:lineRule="auto"/>
            </w:pPr>
            <w:r>
              <w:rPr>
                <w:color w:val="000000"/>
              </w:rPr>
              <w:t>NV điều hành</w:t>
            </w:r>
          </w:p>
        </w:tc>
        <w:tc>
          <w:tcPr>
            <w:tcW w:w="7320" w:type="dxa"/>
          </w:tcPr>
          <w:p w:rsidR="00EB2BEA" w:rsidRDefault="006D6925">
            <w:pPr>
              <w:spacing w:after="0" w:line="276" w:lineRule="auto"/>
            </w:pPr>
            <w:r>
              <w:rPr>
                <w:color w:val="000000"/>
              </w:rPr>
              <w:t>Quản lý danh mục, tour - hành trình, lịch chuyến, phân công hướng dẫn viên.</w:t>
            </w:r>
          </w:p>
        </w:tc>
      </w:tr>
      <w:tr w:rsidR="00EB2BEA">
        <w:trPr>
          <w:cantSplit/>
          <w:jc w:val="center"/>
        </w:trPr>
        <w:tc>
          <w:tcPr>
            <w:tcW w:w="2091" w:type="dxa"/>
          </w:tcPr>
          <w:p w:rsidR="00EB2BEA" w:rsidRDefault="006D6925">
            <w:pPr>
              <w:spacing w:after="0" w:line="276" w:lineRule="auto"/>
            </w:pPr>
            <w:r>
              <w:rPr>
                <w:color w:val="000000"/>
              </w:rPr>
              <w:t>Kế toán</w:t>
            </w:r>
          </w:p>
        </w:tc>
        <w:tc>
          <w:tcPr>
            <w:tcW w:w="7320" w:type="dxa"/>
          </w:tcPr>
          <w:p w:rsidR="00EB2BEA" w:rsidRDefault="006D6925">
            <w:pPr>
              <w:spacing w:after="0" w:line="276" w:lineRule="auto"/>
            </w:pPr>
            <w:r>
              <w:rPr>
                <w:color w:val="000000"/>
              </w:rPr>
              <w:t>Thu kinh phí đoàn sau tour, tính lương hướng dẫn viên, thống kê.</w:t>
            </w:r>
          </w:p>
        </w:tc>
      </w:tr>
      <w:tr w:rsidR="00EB2BEA">
        <w:trPr>
          <w:cantSplit/>
          <w:jc w:val="center"/>
        </w:trPr>
        <w:tc>
          <w:tcPr>
            <w:tcW w:w="2091" w:type="dxa"/>
          </w:tcPr>
          <w:p w:rsidR="00EB2BEA" w:rsidRDefault="006D6925">
            <w:pPr>
              <w:spacing w:after="0" w:line="276" w:lineRule="auto"/>
            </w:pPr>
            <w:r>
              <w:rPr>
                <w:color w:val="000000"/>
              </w:rPr>
              <w:t>NV chăm sóc khách hàng</w:t>
            </w:r>
          </w:p>
        </w:tc>
        <w:tc>
          <w:tcPr>
            <w:tcW w:w="7320" w:type="dxa"/>
          </w:tcPr>
          <w:p w:rsidR="00EB2BEA" w:rsidRDefault="006D6925">
            <w:pPr>
              <w:spacing w:after="0" w:line="276" w:lineRule="auto"/>
            </w:pPr>
            <w:r>
              <w:rPr>
                <w:color w:val="000000"/>
              </w:rPr>
              <w:t>Gửi phiếu khảo sát và ghi nhận góp ý.</w:t>
            </w:r>
          </w:p>
        </w:tc>
      </w:tr>
    </w:tbl>
    <w:p w:rsidR="00EB2BEA" w:rsidRDefault="00EB2BEA"/>
    <w:p w:rsidR="00EB2BEA" w:rsidRDefault="006D6925">
      <w:pPr>
        <w:pStyle w:val="Heading4"/>
      </w:pPr>
      <w:bookmarkStart w:id="297" w:name="_Toc244462806"/>
      <w:r>
        <w:rPr>
          <w:rFonts w:ascii="Times New Roman" w:eastAsia="Times New Roman" w:hAnsi="Times New Roman" w:cs="Times New Roman"/>
        </w:rPr>
        <w:lastRenderedPageBreak/>
        <w:t>1.2.3. Quy tắc nghiệp vụ</w:t>
      </w:r>
      <w:bookmarkEnd w:id="297"/>
    </w:p>
    <w:p w:rsidR="00EB2BEA" w:rsidRDefault="006D6925">
      <w:pPr>
        <w:pStyle w:val="CaptionBang"/>
        <w:keepNext/>
        <w:spacing w:after="60"/>
      </w:pPr>
      <w:bookmarkStart w:id="298" w:name="_Toc244463215"/>
      <w:r>
        <w:rPr>
          <w:color w:val="000000"/>
        </w:rPr>
        <w:t>Bảng 5.4: Quy tắc nghiệp vụ (BR) và quyết định triển khai (QD)</w:t>
      </w:r>
      <w:bookmarkEnd w:id="29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29"/>
        <w:gridCol w:w="8482"/>
      </w:tblGrid>
      <w:tr w:rsidR="00EB2BEA">
        <w:trPr>
          <w:tblHeader/>
          <w:jc w:val="center"/>
        </w:trPr>
        <w:tc>
          <w:tcPr>
            <w:tcW w:w="929" w:type="dxa"/>
          </w:tcPr>
          <w:p w:rsidR="00EB2BEA" w:rsidRDefault="006D6925">
            <w:pPr>
              <w:spacing w:after="0"/>
            </w:pPr>
            <w:r>
              <w:rPr>
                <w:color w:val="000000"/>
              </w:rPr>
              <w:t>Mã</w:t>
            </w:r>
          </w:p>
        </w:tc>
        <w:tc>
          <w:tcPr>
            <w:tcW w:w="8482" w:type="dxa"/>
          </w:tcPr>
          <w:p w:rsidR="00EB2BEA" w:rsidRDefault="006D6925">
            <w:pPr>
              <w:spacing w:after="0"/>
            </w:pPr>
            <w:r>
              <w:rPr>
                <w:color w:val="000000"/>
              </w:rPr>
              <w:t>Nội dung</w:t>
            </w:r>
          </w:p>
        </w:tc>
      </w:tr>
      <w:tr w:rsidR="00EB2BEA">
        <w:trPr>
          <w:cantSplit/>
          <w:jc w:val="center"/>
        </w:trPr>
        <w:tc>
          <w:tcPr>
            <w:tcW w:w="929" w:type="dxa"/>
          </w:tcPr>
          <w:p w:rsidR="00EB2BEA" w:rsidRDefault="006D6925">
            <w:pPr>
              <w:spacing w:after="0" w:line="276" w:lineRule="auto"/>
            </w:pPr>
            <w:r>
              <w:rPr>
                <w:color w:val="000000"/>
              </w:rPr>
              <w:t>BR01</w:t>
            </w:r>
          </w:p>
        </w:tc>
        <w:tc>
          <w:tcPr>
            <w:tcW w:w="8482" w:type="dxa"/>
          </w:tcPr>
          <w:p w:rsidR="00EB2BEA" w:rsidRDefault="006D6925">
            <w:pPr>
              <w:spacing w:after="0" w:line="276" w:lineRule="auto"/>
            </w:pPr>
            <w:r>
              <w:rPr>
                <w:color w:val="000000"/>
              </w:rPr>
              <w:t>Mọi tour xuất phát và kết thúc tại TP.HCM; điểm dừng đánh số theo thứ tự hành trình.</w:t>
            </w:r>
          </w:p>
        </w:tc>
      </w:tr>
      <w:tr w:rsidR="00EB2BEA">
        <w:trPr>
          <w:cantSplit/>
          <w:jc w:val="center"/>
        </w:trPr>
        <w:tc>
          <w:tcPr>
            <w:tcW w:w="929" w:type="dxa"/>
          </w:tcPr>
          <w:p w:rsidR="00EB2BEA" w:rsidRDefault="006D6925">
            <w:pPr>
              <w:spacing w:after="0" w:line="276" w:lineRule="auto"/>
            </w:pPr>
            <w:r>
              <w:rPr>
                <w:color w:val="000000"/>
              </w:rPr>
              <w:t>BR02</w:t>
            </w:r>
          </w:p>
        </w:tc>
        <w:tc>
          <w:tcPr>
            <w:tcW w:w="8482" w:type="dxa"/>
          </w:tcPr>
          <w:p w:rsidR="00EB2BEA" w:rsidRDefault="006D6925">
            <w:pPr>
              <w:spacing w:after="0" w:line="276" w:lineRule="auto"/>
            </w:pPr>
            <w:r>
              <w:rPr>
                <w:color w:val="000000"/>
              </w:rPr>
              <w:t>Khách sạn tại điểm dừng có hạng 2, 3, 4 hoặc 5 sao; không có khách sạn thì không có hạng.</w:t>
            </w:r>
          </w:p>
        </w:tc>
      </w:tr>
      <w:tr w:rsidR="00EB2BEA">
        <w:trPr>
          <w:cantSplit/>
          <w:jc w:val="center"/>
        </w:trPr>
        <w:tc>
          <w:tcPr>
            <w:tcW w:w="929" w:type="dxa"/>
          </w:tcPr>
          <w:p w:rsidR="00EB2BEA" w:rsidRDefault="006D6925">
            <w:pPr>
              <w:spacing w:after="0" w:line="276" w:lineRule="auto"/>
            </w:pPr>
            <w:r>
              <w:rPr>
                <w:color w:val="000000"/>
              </w:rPr>
              <w:t>BR03</w:t>
            </w:r>
          </w:p>
        </w:tc>
        <w:tc>
          <w:tcPr>
            <w:tcW w:w="8482" w:type="dxa"/>
          </w:tcPr>
          <w:p w:rsidR="00EB2BEA" w:rsidRDefault="006D6925">
            <w:pPr>
              <w:spacing w:after="0" w:line="276" w:lineRule="auto"/>
            </w:pPr>
            <w:r>
              <w:rPr>
                <w:color w:val="000000"/>
              </w:rPr>
              <w:t>Khách lẻ: dưới 12 người, đăng ký theo chuyến, mua và thanh toán vé ngay.</w:t>
            </w:r>
          </w:p>
        </w:tc>
      </w:tr>
      <w:tr w:rsidR="00EB2BEA">
        <w:trPr>
          <w:cantSplit/>
          <w:jc w:val="center"/>
        </w:trPr>
        <w:tc>
          <w:tcPr>
            <w:tcW w:w="929" w:type="dxa"/>
          </w:tcPr>
          <w:p w:rsidR="00EB2BEA" w:rsidRDefault="006D6925">
            <w:pPr>
              <w:spacing w:after="0" w:line="276" w:lineRule="auto"/>
            </w:pPr>
            <w:r>
              <w:rPr>
                <w:color w:val="000000"/>
              </w:rPr>
              <w:t>BR04</w:t>
            </w:r>
          </w:p>
        </w:tc>
        <w:tc>
          <w:tcPr>
            <w:tcW w:w="8482" w:type="dxa"/>
          </w:tcPr>
          <w:p w:rsidR="00EB2BEA" w:rsidRDefault="006D6925">
            <w:pPr>
              <w:spacing w:after="0" w:line="276" w:lineRule="auto"/>
            </w:pPr>
            <w:r>
              <w:rPr>
                <w:color w:val="000000"/>
              </w:rPr>
              <w:t>Khách đoàn: trên 12 người, chọn ngày đi bất kỳ, đặt cọc trước; không đi thì mất cọc; thanh toán kinh phí sau khi kết thúc chuyến.</w:t>
            </w:r>
          </w:p>
        </w:tc>
      </w:tr>
      <w:tr w:rsidR="00EB2BEA">
        <w:trPr>
          <w:cantSplit/>
          <w:jc w:val="center"/>
        </w:trPr>
        <w:tc>
          <w:tcPr>
            <w:tcW w:w="929" w:type="dxa"/>
          </w:tcPr>
          <w:p w:rsidR="00EB2BEA" w:rsidRDefault="006D6925">
            <w:pPr>
              <w:spacing w:after="0" w:line="276" w:lineRule="auto"/>
            </w:pPr>
            <w:r>
              <w:rPr>
                <w:color w:val="000000"/>
              </w:rPr>
              <w:t>BR05</w:t>
            </w:r>
          </w:p>
        </w:tc>
        <w:tc>
          <w:tcPr>
            <w:tcW w:w="8482" w:type="dxa"/>
          </w:tcPr>
          <w:p w:rsidR="00EB2BEA" w:rsidRDefault="006D6925">
            <w:pPr>
              <w:spacing w:after="0" w:line="276" w:lineRule="auto"/>
            </w:pPr>
            <w:r>
              <w:rPr>
                <w:color w:val="000000"/>
              </w:rPr>
              <w:t>Đoàn mua bảo hiểm phải kèm danh sách đủ số người cùng đi.</w:t>
            </w:r>
          </w:p>
        </w:tc>
      </w:tr>
      <w:tr w:rsidR="00EB2BEA">
        <w:trPr>
          <w:cantSplit/>
          <w:jc w:val="center"/>
        </w:trPr>
        <w:tc>
          <w:tcPr>
            <w:tcW w:w="929" w:type="dxa"/>
          </w:tcPr>
          <w:p w:rsidR="00EB2BEA" w:rsidRDefault="006D6925">
            <w:pPr>
              <w:spacing w:after="0" w:line="276" w:lineRule="auto"/>
            </w:pPr>
            <w:r>
              <w:rPr>
                <w:color w:val="000000"/>
              </w:rPr>
              <w:t>BR06</w:t>
            </w:r>
          </w:p>
        </w:tc>
        <w:tc>
          <w:tcPr>
            <w:tcW w:w="8482" w:type="dxa"/>
          </w:tcPr>
          <w:p w:rsidR="00EB2BEA" w:rsidRDefault="006D6925">
            <w:pPr>
              <w:spacing w:after="0" w:line="276" w:lineRule="auto"/>
            </w:pPr>
            <w:r>
              <w:rPr>
                <w:color w:val="000000"/>
              </w:rPr>
              <w:t>Mỗi chuyến khách lẻ có đúng một HDV; đoàn có thể nhiều HDV; một HDV không bị chồng chéo lịch.</w:t>
            </w:r>
          </w:p>
        </w:tc>
      </w:tr>
      <w:tr w:rsidR="00EB2BEA">
        <w:trPr>
          <w:cantSplit/>
          <w:jc w:val="center"/>
        </w:trPr>
        <w:tc>
          <w:tcPr>
            <w:tcW w:w="929" w:type="dxa"/>
          </w:tcPr>
          <w:p w:rsidR="00EB2BEA" w:rsidRDefault="006D6925">
            <w:pPr>
              <w:spacing w:after="0" w:line="276" w:lineRule="auto"/>
            </w:pPr>
            <w:r>
              <w:rPr>
                <w:color w:val="000000"/>
              </w:rPr>
              <w:t>BR07</w:t>
            </w:r>
          </w:p>
        </w:tc>
        <w:tc>
          <w:tcPr>
            <w:tcW w:w="8482" w:type="dxa"/>
          </w:tcPr>
          <w:p w:rsidR="00EB2BEA" w:rsidRDefault="006D6925">
            <w:pPr>
              <w:spacing w:after="0" w:line="276" w:lineRule="auto"/>
            </w:pPr>
            <w:r>
              <w:rPr>
                <w:color w:val="000000"/>
              </w:rPr>
              <w:t>Lương HDV tháng = lương căn bản + tổng thù lao các tour mà HDV thực hiện, kết thúc trong tháng.</w:t>
            </w:r>
          </w:p>
        </w:tc>
      </w:tr>
      <w:tr w:rsidR="00EB2BEA">
        <w:trPr>
          <w:cantSplit/>
          <w:jc w:val="center"/>
        </w:trPr>
        <w:tc>
          <w:tcPr>
            <w:tcW w:w="929" w:type="dxa"/>
          </w:tcPr>
          <w:p w:rsidR="00EB2BEA" w:rsidRDefault="006D6925">
            <w:pPr>
              <w:spacing w:after="0" w:line="276" w:lineRule="auto"/>
            </w:pPr>
            <w:r>
              <w:rPr>
                <w:color w:val="000000"/>
              </w:rPr>
              <w:t>BR08</w:t>
            </w:r>
          </w:p>
        </w:tc>
        <w:tc>
          <w:tcPr>
            <w:tcW w:w="8482" w:type="dxa"/>
          </w:tcPr>
          <w:p w:rsidR="00EB2BEA" w:rsidRDefault="006D6925">
            <w:pPr>
              <w:spacing w:after="0" w:line="276" w:lineRule="auto"/>
            </w:pPr>
            <w:r>
              <w:rPr>
                <w:color w:val="000000"/>
              </w:rPr>
              <w:t>Phiếu khảo sát chỉ gửi sau khi kết thúc tour; mỗi đăng ký nhận tối đa một phiếu; điểm đánh giá 1 - 5.</w:t>
            </w:r>
          </w:p>
        </w:tc>
      </w:tr>
      <w:tr w:rsidR="00EB2BEA">
        <w:trPr>
          <w:cantSplit/>
          <w:jc w:val="center"/>
        </w:trPr>
        <w:tc>
          <w:tcPr>
            <w:tcW w:w="929" w:type="dxa"/>
          </w:tcPr>
          <w:p w:rsidR="00EB2BEA" w:rsidRDefault="006D6925">
            <w:pPr>
              <w:spacing w:after="0" w:line="276" w:lineRule="auto"/>
            </w:pPr>
            <w:r>
              <w:rPr>
                <w:color w:val="000000"/>
              </w:rPr>
              <w:t>QD01</w:t>
            </w:r>
          </w:p>
        </w:tc>
        <w:tc>
          <w:tcPr>
            <w:tcW w:w="8482" w:type="dxa"/>
          </w:tcPr>
          <w:p w:rsidR="00EB2BEA" w:rsidRDefault="006D6925">
            <w:pPr>
              <w:spacing w:after="0" w:line="276" w:lineRule="auto"/>
            </w:pPr>
            <w:r>
              <w:rPr>
                <w:color w:val="000000"/>
              </w:rPr>
              <w:t>Đúng 12 người: đề không quy định; hệ thống từ chối ở cả hai loại và yêu cầu quyết định nghiệp vụ.</w:t>
            </w:r>
          </w:p>
        </w:tc>
      </w:tr>
      <w:tr w:rsidR="00EB2BEA">
        <w:trPr>
          <w:cantSplit/>
          <w:jc w:val="center"/>
        </w:trPr>
        <w:tc>
          <w:tcPr>
            <w:tcW w:w="929" w:type="dxa"/>
          </w:tcPr>
          <w:p w:rsidR="00EB2BEA" w:rsidRDefault="006D6925">
            <w:pPr>
              <w:spacing w:after="0" w:line="276" w:lineRule="auto"/>
            </w:pPr>
            <w:r>
              <w:rPr>
                <w:color w:val="000000"/>
              </w:rPr>
              <w:t>QD02</w:t>
            </w:r>
          </w:p>
        </w:tc>
        <w:tc>
          <w:tcPr>
            <w:tcW w:w="8482" w:type="dxa"/>
          </w:tcPr>
          <w:p w:rsidR="00EB2BEA" w:rsidRDefault="006D6925">
            <w:pPr>
              <w:spacing w:after="0" w:line="276" w:lineRule="auto"/>
            </w:pPr>
            <w:r>
              <w:rPr>
                <w:color w:val="000000"/>
              </w:rPr>
              <w:t>Ngày về (khách lẻ) và ngày kết thúc dự kiến (đoàn) = ngày đi + số ngày - 1.</w:t>
            </w:r>
          </w:p>
        </w:tc>
      </w:tr>
      <w:tr w:rsidR="00EB2BEA">
        <w:trPr>
          <w:cantSplit/>
          <w:jc w:val="center"/>
        </w:trPr>
        <w:tc>
          <w:tcPr>
            <w:tcW w:w="929" w:type="dxa"/>
          </w:tcPr>
          <w:p w:rsidR="00EB2BEA" w:rsidRDefault="006D6925">
            <w:pPr>
              <w:spacing w:after="0" w:line="276" w:lineRule="auto"/>
            </w:pPr>
            <w:r>
              <w:rPr>
                <w:color w:val="000000"/>
              </w:rPr>
              <w:t>QD03</w:t>
            </w:r>
          </w:p>
        </w:tc>
        <w:tc>
          <w:tcPr>
            <w:tcW w:w="8482" w:type="dxa"/>
          </w:tcPr>
          <w:p w:rsidR="00EB2BEA" w:rsidRDefault="006D6925">
            <w:pPr>
              <w:spacing w:after="0" w:line="276" w:lineRule="auto"/>
            </w:pPr>
            <w:r>
              <w:rPr>
                <w:color w:val="000000"/>
              </w:rPr>
              <w:t>Tổng dự kiến đoàn = đơn giá x số người; còn lại = tổng - cọc - các lần thanh toán sau tour. Đề không cho mức cọc, giá bảo hiểm nên không tự đặt.</w:t>
            </w:r>
          </w:p>
        </w:tc>
      </w:tr>
      <w:tr w:rsidR="00EB2BEA">
        <w:trPr>
          <w:cantSplit/>
          <w:jc w:val="center"/>
        </w:trPr>
        <w:tc>
          <w:tcPr>
            <w:tcW w:w="929" w:type="dxa"/>
          </w:tcPr>
          <w:p w:rsidR="00EB2BEA" w:rsidRDefault="006D6925">
            <w:pPr>
              <w:spacing w:after="0" w:line="276" w:lineRule="auto"/>
            </w:pPr>
            <w:r>
              <w:rPr>
                <w:color w:val="000000"/>
              </w:rPr>
              <w:t>QD04</w:t>
            </w:r>
          </w:p>
        </w:tc>
        <w:tc>
          <w:tcPr>
            <w:tcW w:w="8482" w:type="dxa"/>
          </w:tcPr>
          <w:p w:rsidR="00EB2BEA" w:rsidRDefault="006D6925">
            <w:pPr>
              <w:spacing w:after="0" w:line="276" w:lineRule="auto"/>
            </w:pPr>
            <w:r>
              <w:rPr>
                <w:color w:val="000000"/>
              </w:rPr>
              <w:t>Thù lao từng tour do người phân công nhập vì đề không cho mức lương theo tour.</w:t>
            </w:r>
          </w:p>
        </w:tc>
      </w:tr>
    </w:tbl>
    <w:p w:rsidR="00EB2BEA" w:rsidRDefault="00EB2BEA"/>
    <w:p w:rsidR="00EB2BEA" w:rsidRDefault="006D6925">
      <w:pPr>
        <w:pStyle w:val="Heading4"/>
      </w:pPr>
      <w:bookmarkStart w:id="299" w:name="_Toc244462807"/>
      <w:r>
        <w:rPr>
          <w:rFonts w:ascii="Times New Roman" w:eastAsia="Times New Roman" w:hAnsi="Times New Roman" w:cs="Times New Roman"/>
        </w:rPr>
        <w:t>1.2.4. Các quyết định triển khai</w:t>
      </w:r>
      <w:bookmarkEnd w:id="299"/>
    </w:p>
    <w:p w:rsidR="00EB2BEA" w:rsidRDefault="006D6925">
      <w:pPr>
        <w:pStyle w:val="ListBullet"/>
        <w:spacing w:after="40"/>
      </w:pPr>
      <w:r>
        <w:rPr>
          <w:color w:val="000000"/>
        </w:rPr>
        <w:t>Đúng 12 người: đề không quy định nên hệ thống từ chối ở cả khách lẻ và khách đoàn (QD01).</w:t>
      </w:r>
    </w:p>
    <w:p w:rsidR="00EB2BEA" w:rsidRDefault="006D6925">
      <w:pPr>
        <w:pStyle w:val="ListBullet"/>
        <w:spacing w:after="40"/>
      </w:pPr>
      <w:r>
        <w:rPr>
          <w:color w:val="000000"/>
        </w:rPr>
        <w:t>Ngày về (khách lẻ) và ngày kết thúc dự kiến (đoàn) = ngày đi + số ngày - 1 (QD02).</w:t>
      </w:r>
    </w:p>
    <w:p w:rsidR="00EB2BEA" w:rsidRDefault="006D6925">
      <w:pPr>
        <w:pStyle w:val="ListBullet"/>
        <w:spacing w:after="40"/>
      </w:pPr>
      <w:r>
        <w:rPr>
          <w:color w:val="000000"/>
        </w:rPr>
        <w:t>Tổng dự kiến đoàn = đơn giá x số người; còn lại = tổng - cọc - các lần thanh toán sau tour (QD03).</w:t>
      </w:r>
    </w:p>
    <w:p w:rsidR="00EB2BEA" w:rsidRDefault="006D6925">
      <w:pPr>
        <w:pStyle w:val="ListBullet"/>
        <w:spacing w:after="40"/>
      </w:pPr>
      <w:r>
        <w:rPr>
          <w:color w:val="000000"/>
        </w:rPr>
        <w:t>Thù lao từng tour do người phân công nhập vì đề không cho mức lương theo tour (QD04).</w:t>
      </w:r>
    </w:p>
    <w:p w:rsidR="00EB2BEA" w:rsidRDefault="006D6925">
      <w:pPr>
        <w:pStyle w:val="Heading4"/>
      </w:pPr>
      <w:bookmarkStart w:id="300" w:name="_Toc244462808"/>
      <w:r>
        <w:rPr>
          <w:rFonts w:ascii="Times New Roman" w:eastAsia="Times New Roman" w:hAnsi="Times New Roman" w:cs="Times New Roman"/>
        </w:rPr>
        <w:lastRenderedPageBreak/>
        <w:t>1.2.5. Yêu cầu chức năng và phi chức năng</w:t>
      </w:r>
      <w:bookmarkEnd w:id="300"/>
    </w:p>
    <w:p w:rsidR="00EB2BEA" w:rsidRDefault="006D6925">
      <w:pPr>
        <w:pStyle w:val="CaptionBang"/>
        <w:keepNext/>
        <w:spacing w:after="60"/>
      </w:pPr>
      <w:bookmarkStart w:id="301" w:name="_Toc244463216"/>
      <w:r>
        <w:rPr>
          <w:color w:val="000000"/>
        </w:rPr>
        <w:t>Bảng 5.5: Yêu cầu chức năng chung</w:t>
      </w:r>
      <w:bookmarkEnd w:id="30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697"/>
        <w:gridCol w:w="2614"/>
        <w:gridCol w:w="6100"/>
      </w:tblGrid>
      <w:tr w:rsidR="00EB2BEA">
        <w:trPr>
          <w:tblHeader/>
          <w:jc w:val="center"/>
        </w:trPr>
        <w:tc>
          <w:tcPr>
            <w:tcW w:w="697" w:type="dxa"/>
          </w:tcPr>
          <w:p w:rsidR="00EB2BEA" w:rsidRDefault="006D6925">
            <w:pPr>
              <w:spacing w:after="0"/>
            </w:pPr>
            <w:r>
              <w:rPr>
                <w:color w:val="000000"/>
              </w:rPr>
              <w:t>STT</w:t>
            </w:r>
          </w:p>
        </w:tc>
        <w:tc>
          <w:tcPr>
            <w:tcW w:w="2614" w:type="dxa"/>
          </w:tcPr>
          <w:p w:rsidR="00EB2BEA" w:rsidRDefault="006D6925">
            <w:pPr>
              <w:spacing w:after="0"/>
            </w:pPr>
            <w:r>
              <w:rPr>
                <w:color w:val="000000"/>
              </w:rPr>
              <w:t>Chức năng hệ thống</w:t>
            </w:r>
          </w:p>
        </w:tc>
        <w:tc>
          <w:tcPr>
            <w:tcW w:w="6100" w:type="dxa"/>
          </w:tcPr>
          <w:p w:rsidR="00EB2BEA" w:rsidRDefault="006D6925">
            <w:pPr>
              <w:spacing w:after="0"/>
            </w:pPr>
            <w:r>
              <w:rPr>
                <w:color w:val="000000"/>
              </w:rPr>
              <w:t>Mô tả</w:t>
            </w:r>
          </w:p>
        </w:tc>
      </w:tr>
      <w:tr w:rsidR="00EB2BEA">
        <w:trPr>
          <w:cantSplit/>
          <w:jc w:val="center"/>
        </w:trPr>
        <w:tc>
          <w:tcPr>
            <w:tcW w:w="697" w:type="dxa"/>
          </w:tcPr>
          <w:p w:rsidR="00EB2BEA" w:rsidRDefault="006D6925">
            <w:pPr>
              <w:spacing w:after="0" w:line="276" w:lineRule="auto"/>
            </w:pPr>
            <w:r>
              <w:rPr>
                <w:color w:val="000000"/>
              </w:rPr>
              <w:t>1</w:t>
            </w:r>
          </w:p>
        </w:tc>
        <w:tc>
          <w:tcPr>
            <w:tcW w:w="2614" w:type="dxa"/>
          </w:tcPr>
          <w:p w:rsidR="00EB2BEA" w:rsidRDefault="006D6925">
            <w:pPr>
              <w:spacing w:after="0" w:line="276" w:lineRule="auto"/>
            </w:pPr>
            <w:r>
              <w:rPr>
                <w:color w:val="000000"/>
              </w:rPr>
              <w:t>Kiểm tra dữ liệu</w:t>
            </w:r>
          </w:p>
        </w:tc>
        <w:tc>
          <w:tcPr>
            <w:tcW w:w="6100" w:type="dxa"/>
          </w:tcPr>
          <w:p w:rsidR="00EB2BEA" w:rsidRDefault="006D6925">
            <w:pPr>
              <w:spacing w:after="0" w:line="276" w:lineRule="auto"/>
            </w:pPr>
            <w:r>
              <w:rPr>
                <w:color w:val="000000"/>
              </w:rPr>
              <w:t>Không để trống khóa chính, trường bắt buộc; kiểm tra số &gt; 0, ngày hợp lệ.</w:t>
            </w:r>
          </w:p>
        </w:tc>
      </w:tr>
      <w:tr w:rsidR="00EB2BEA">
        <w:trPr>
          <w:cantSplit/>
          <w:jc w:val="center"/>
        </w:trPr>
        <w:tc>
          <w:tcPr>
            <w:tcW w:w="697" w:type="dxa"/>
          </w:tcPr>
          <w:p w:rsidR="00EB2BEA" w:rsidRDefault="006D6925">
            <w:pPr>
              <w:spacing w:after="0" w:line="276" w:lineRule="auto"/>
            </w:pPr>
            <w:r>
              <w:rPr>
                <w:color w:val="000000"/>
              </w:rPr>
              <w:t>2</w:t>
            </w:r>
          </w:p>
        </w:tc>
        <w:tc>
          <w:tcPr>
            <w:tcW w:w="2614" w:type="dxa"/>
          </w:tcPr>
          <w:p w:rsidR="00EB2BEA" w:rsidRDefault="006D6925">
            <w:pPr>
              <w:spacing w:after="0" w:line="276" w:lineRule="auto"/>
            </w:pPr>
            <w:r>
              <w:rPr>
                <w:color w:val="000000"/>
              </w:rPr>
              <w:t>Transaction</w:t>
            </w:r>
          </w:p>
        </w:tc>
        <w:tc>
          <w:tcPr>
            <w:tcW w:w="6100" w:type="dxa"/>
          </w:tcPr>
          <w:p w:rsidR="00EB2BEA" w:rsidRDefault="006D6925">
            <w:pPr>
              <w:spacing w:after="0" w:line="276" w:lineRule="auto"/>
            </w:pPr>
            <w:r>
              <w:rPr>
                <w:color w:val="000000"/>
              </w:rPr>
              <w:t>Các nghiệp vụ ghi nhiều bảng không để cập nhật dở dang.</w:t>
            </w:r>
          </w:p>
        </w:tc>
      </w:tr>
      <w:tr w:rsidR="00EB2BEA">
        <w:trPr>
          <w:cantSplit/>
          <w:jc w:val="center"/>
        </w:trPr>
        <w:tc>
          <w:tcPr>
            <w:tcW w:w="697" w:type="dxa"/>
          </w:tcPr>
          <w:p w:rsidR="00EB2BEA" w:rsidRDefault="006D6925">
            <w:pPr>
              <w:spacing w:after="0" w:line="276" w:lineRule="auto"/>
            </w:pPr>
            <w:r>
              <w:rPr>
                <w:color w:val="000000"/>
              </w:rPr>
              <w:t>3</w:t>
            </w:r>
          </w:p>
        </w:tc>
        <w:tc>
          <w:tcPr>
            <w:tcW w:w="2614" w:type="dxa"/>
          </w:tcPr>
          <w:p w:rsidR="00EB2BEA" w:rsidRDefault="006D6925">
            <w:pPr>
              <w:spacing w:after="0" w:line="276" w:lineRule="auto"/>
            </w:pPr>
            <w:r>
              <w:rPr>
                <w:color w:val="000000"/>
              </w:rPr>
              <w:t>Thông báo trạng thái</w:t>
            </w:r>
          </w:p>
        </w:tc>
        <w:tc>
          <w:tcPr>
            <w:tcW w:w="6100" w:type="dxa"/>
          </w:tcPr>
          <w:p w:rsidR="00EB2BEA" w:rsidRDefault="006D6925">
            <w:pPr>
              <w:spacing w:after="0" w:line="276" w:lineRule="auto"/>
            </w:pPr>
            <w:r>
              <w:rPr>
                <w:color w:val="000000"/>
              </w:rPr>
              <w:t>Mọi thao tác phải báo thành công hoặc nguyên nhân từ chối.</w:t>
            </w:r>
          </w:p>
        </w:tc>
      </w:tr>
      <w:tr w:rsidR="00EB2BEA">
        <w:trPr>
          <w:cantSplit/>
          <w:jc w:val="center"/>
        </w:trPr>
        <w:tc>
          <w:tcPr>
            <w:tcW w:w="697" w:type="dxa"/>
          </w:tcPr>
          <w:p w:rsidR="00EB2BEA" w:rsidRDefault="006D6925">
            <w:pPr>
              <w:spacing w:after="0" w:line="276" w:lineRule="auto"/>
            </w:pPr>
            <w:r>
              <w:rPr>
                <w:color w:val="000000"/>
              </w:rPr>
              <w:t>4</w:t>
            </w:r>
          </w:p>
        </w:tc>
        <w:tc>
          <w:tcPr>
            <w:tcW w:w="2614" w:type="dxa"/>
          </w:tcPr>
          <w:p w:rsidR="00EB2BEA" w:rsidRDefault="006D6925">
            <w:pPr>
              <w:spacing w:after="0" w:line="276" w:lineRule="auto"/>
            </w:pPr>
            <w:r>
              <w:rPr>
                <w:color w:val="000000"/>
              </w:rPr>
              <w:t>Tra cứu quan hệ</w:t>
            </w:r>
          </w:p>
        </w:tc>
        <w:tc>
          <w:tcPr>
            <w:tcW w:w="6100" w:type="dxa"/>
          </w:tcPr>
          <w:p w:rsidR="00EB2BEA" w:rsidRDefault="006D6925">
            <w:pPr>
              <w:spacing w:after="0" w:line="276" w:lineRule="auto"/>
            </w:pPr>
            <w:r>
              <w:rPr>
                <w:color w:val="000000"/>
              </w:rPr>
              <w:t>ComboBox cho khóa ngoại, DataGridView cho danh sách.</w:t>
            </w:r>
          </w:p>
        </w:tc>
      </w:tr>
      <w:tr w:rsidR="00EB2BEA">
        <w:trPr>
          <w:cantSplit/>
          <w:jc w:val="center"/>
        </w:trPr>
        <w:tc>
          <w:tcPr>
            <w:tcW w:w="697" w:type="dxa"/>
          </w:tcPr>
          <w:p w:rsidR="00EB2BEA" w:rsidRDefault="006D6925">
            <w:pPr>
              <w:spacing w:after="0" w:line="276" w:lineRule="auto"/>
            </w:pPr>
            <w:r>
              <w:rPr>
                <w:color w:val="000000"/>
              </w:rPr>
              <w:t>5</w:t>
            </w:r>
          </w:p>
        </w:tc>
        <w:tc>
          <w:tcPr>
            <w:tcW w:w="2614" w:type="dxa"/>
          </w:tcPr>
          <w:p w:rsidR="00EB2BEA" w:rsidRDefault="006D6925">
            <w:pPr>
              <w:spacing w:after="0" w:line="276" w:lineRule="auto"/>
            </w:pPr>
            <w:r>
              <w:rPr>
                <w:color w:val="000000"/>
              </w:rPr>
              <w:t>Ngăn thao tác rủi ro</w:t>
            </w:r>
          </w:p>
        </w:tc>
        <w:tc>
          <w:tcPr>
            <w:tcW w:w="6100" w:type="dxa"/>
          </w:tcPr>
          <w:p w:rsidR="00EB2BEA" w:rsidRDefault="006D6925">
            <w:pPr>
              <w:spacing w:after="0" w:line="276" w:lineRule="auto"/>
            </w:pPr>
            <w:r>
              <w:rPr>
                <w:color w:val="000000"/>
              </w:rPr>
              <w:t>Khóa mã khi sửa; khóa ngoại chặn xóa dữ liệu đã phát sinh nghiệp vụ.</w:t>
            </w:r>
          </w:p>
        </w:tc>
      </w:tr>
    </w:tbl>
    <w:p w:rsidR="00EB2BEA" w:rsidRDefault="00EB2BEA"/>
    <w:p w:rsidR="00EB2BEA" w:rsidRDefault="006D6925">
      <w:pPr>
        <w:pStyle w:val="CaptionBang"/>
        <w:keepNext/>
        <w:spacing w:after="60"/>
      </w:pPr>
      <w:bookmarkStart w:id="302" w:name="_Toc244463217"/>
      <w:r>
        <w:rPr>
          <w:color w:val="000000"/>
        </w:rPr>
        <w:t>Bảng 5.6: Yêu cầu phi chức năng</w:t>
      </w:r>
      <w:bookmarkEnd w:id="30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43"/>
        <w:gridCol w:w="7668"/>
      </w:tblGrid>
      <w:tr w:rsidR="00EB2BEA">
        <w:trPr>
          <w:tblHeader/>
          <w:jc w:val="center"/>
        </w:trPr>
        <w:tc>
          <w:tcPr>
            <w:tcW w:w="1743" w:type="dxa"/>
          </w:tcPr>
          <w:p w:rsidR="00EB2BEA" w:rsidRDefault="006D6925">
            <w:pPr>
              <w:spacing w:after="0"/>
            </w:pPr>
            <w:r>
              <w:rPr>
                <w:color w:val="000000"/>
              </w:rPr>
              <w:t>Tiêu chuẩn</w:t>
            </w:r>
          </w:p>
        </w:tc>
        <w:tc>
          <w:tcPr>
            <w:tcW w:w="7668" w:type="dxa"/>
          </w:tcPr>
          <w:p w:rsidR="00EB2BEA" w:rsidRDefault="006D6925">
            <w:pPr>
              <w:spacing w:after="0"/>
            </w:pPr>
            <w:r>
              <w:rPr>
                <w:color w:val="000000"/>
              </w:rPr>
              <w:t>Yêu cầu</w:t>
            </w:r>
          </w:p>
        </w:tc>
      </w:tr>
      <w:tr w:rsidR="00EB2BEA">
        <w:trPr>
          <w:cantSplit/>
          <w:jc w:val="center"/>
        </w:trPr>
        <w:tc>
          <w:tcPr>
            <w:tcW w:w="1743" w:type="dxa"/>
          </w:tcPr>
          <w:p w:rsidR="00EB2BEA" w:rsidRDefault="006D6925">
            <w:pPr>
              <w:spacing w:after="0" w:line="276" w:lineRule="auto"/>
            </w:pPr>
            <w:r>
              <w:rPr>
                <w:color w:val="000000"/>
              </w:rPr>
              <w:t>Tiện dụng</w:t>
            </w:r>
          </w:p>
        </w:tc>
        <w:tc>
          <w:tcPr>
            <w:tcW w:w="7668" w:type="dxa"/>
          </w:tcPr>
          <w:p w:rsidR="00EB2BEA" w:rsidRDefault="006D6925">
            <w:pPr>
              <w:spacing w:after="0" w:line="276" w:lineRule="auto"/>
            </w:pPr>
            <w:r>
              <w:rPr>
                <w:color w:val="000000"/>
              </w:rPr>
              <w:t>Bố cục theo đúng nghiệp vụ; tên control nhất quán; thao tác chính gần dữ liệu liên quan.</w:t>
            </w:r>
          </w:p>
        </w:tc>
      </w:tr>
      <w:tr w:rsidR="00EB2BEA">
        <w:trPr>
          <w:cantSplit/>
          <w:jc w:val="center"/>
        </w:trPr>
        <w:tc>
          <w:tcPr>
            <w:tcW w:w="1743" w:type="dxa"/>
          </w:tcPr>
          <w:p w:rsidR="00EB2BEA" w:rsidRDefault="006D6925">
            <w:pPr>
              <w:spacing w:after="0" w:line="276" w:lineRule="auto"/>
            </w:pPr>
            <w:r>
              <w:rPr>
                <w:color w:val="000000"/>
              </w:rPr>
              <w:t>Hiệu quả</w:t>
            </w:r>
          </w:p>
        </w:tc>
        <w:tc>
          <w:tcPr>
            <w:tcW w:w="7668" w:type="dxa"/>
          </w:tcPr>
          <w:p w:rsidR="00EB2BEA" w:rsidRDefault="006D6925">
            <w:pPr>
              <w:spacing w:after="0" w:line="276" w:lineRule="auto"/>
            </w:pPr>
            <w:r>
              <w:rPr>
                <w:color w:val="000000"/>
              </w:rPr>
              <w:t>Truy vấn có điều kiện; chỉ tải dữ liệu cần dùng; transaction cho cập nhật nhiều bảng.</w:t>
            </w:r>
          </w:p>
        </w:tc>
      </w:tr>
      <w:tr w:rsidR="00EB2BEA">
        <w:trPr>
          <w:cantSplit/>
          <w:jc w:val="center"/>
        </w:trPr>
        <w:tc>
          <w:tcPr>
            <w:tcW w:w="1743" w:type="dxa"/>
          </w:tcPr>
          <w:p w:rsidR="00EB2BEA" w:rsidRDefault="006D6925">
            <w:pPr>
              <w:spacing w:after="0" w:line="276" w:lineRule="auto"/>
            </w:pPr>
            <w:r>
              <w:rPr>
                <w:color w:val="000000"/>
              </w:rPr>
              <w:t>Tiến hóa</w:t>
            </w:r>
          </w:p>
        </w:tc>
        <w:tc>
          <w:tcPr>
            <w:tcW w:w="7668" w:type="dxa"/>
          </w:tcPr>
          <w:p w:rsidR="00EB2BEA" w:rsidRDefault="006D6925">
            <w:pPr>
              <w:spacing w:after="0" w:line="276" w:lineRule="auto"/>
            </w:pPr>
            <w:r>
              <w:rPr>
                <w:color w:val="000000"/>
              </w:rPr>
              <w:t>Tách UI - Service - Data để thay quy định mà giảm ảnh hưởng Form.</w:t>
            </w:r>
          </w:p>
        </w:tc>
      </w:tr>
      <w:tr w:rsidR="00EB2BEA">
        <w:trPr>
          <w:cantSplit/>
          <w:jc w:val="center"/>
        </w:trPr>
        <w:tc>
          <w:tcPr>
            <w:tcW w:w="1743" w:type="dxa"/>
          </w:tcPr>
          <w:p w:rsidR="00EB2BEA" w:rsidRDefault="006D6925">
            <w:pPr>
              <w:spacing w:after="0" w:line="276" w:lineRule="auto"/>
            </w:pPr>
            <w:r>
              <w:rPr>
                <w:color w:val="000000"/>
              </w:rPr>
              <w:t>Tương thích</w:t>
            </w:r>
          </w:p>
        </w:tc>
        <w:tc>
          <w:tcPr>
            <w:tcW w:w="7668" w:type="dxa"/>
          </w:tcPr>
          <w:p w:rsidR="00EB2BEA" w:rsidRDefault="006D6925">
            <w:pPr>
              <w:spacing w:after="0" w:line="276" w:lineRule="auto"/>
            </w:pPr>
            <w:r>
              <w:rPr>
                <w:color w:val="000000"/>
              </w:rPr>
              <w:t>Visual Studio 2022, .NET Framework 4.7.2, SQL Server Express, ADO.NET.</w:t>
            </w:r>
          </w:p>
        </w:tc>
      </w:tr>
    </w:tbl>
    <w:p w:rsidR="00EB2BEA" w:rsidRDefault="00EB2BEA"/>
    <w:p w:rsidR="00EB2BEA" w:rsidRDefault="006D6925">
      <w:pPr>
        <w:pStyle w:val="Heading2"/>
      </w:pPr>
      <w:bookmarkStart w:id="303" w:name="_Toc244462809"/>
      <w:r>
        <w:rPr>
          <w:rFonts w:ascii="Times New Roman" w:eastAsia="Times New Roman" w:hAnsi="Times New Roman" w:cs="Times New Roman"/>
        </w:rPr>
        <w:t>2. PHA PHÂN TÍCH</w:t>
      </w:r>
      <w:bookmarkEnd w:id="303"/>
    </w:p>
    <w:p w:rsidR="00EB2BEA" w:rsidRDefault="006D6925">
      <w:pPr>
        <w:pStyle w:val="Heading3"/>
      </w:pPr>
      <w:bookmarkStart w:id="304" w:name="_Toc244462810"/>
      <w:r>
        <w:rPr>
          <w:rFonts w:ascii="Times New Roman" w:eastAsia="Times New Roman" w:hAnsi="Times New Roman" w:cs="Times New Roman"/>
        </w:rPr>
        <w:t>2.1. Xây dựng biểu đồ use case</w:t>
      </w:r>
      <w:bookmarkEnd w:id="304"/>
    </w:p>
    <w:p w:rsidR="00EB2BEA" w:rsidRDefault="006D6925">
      <w:pPr>
        <w:pStyle w:val="Heading4"/>
      </w:pPr>
      <w:bookmarkStart w:id="305" w:name="_Toc244462811"/>
      <w:r>
        <w:rPr>
          <w:rFonts w:ascii="Times New Roman" w:eastAsia="Times New Roman" w:hAnsi="Times New Roman" w:cs="Times New Roman"/>
        </w:rPr>
        <w:t>a) Biểu đồ use case tổng quát</w:t>
      </w:r>
      <w:bookmarkEnd w:id="305"/>
    </w:p>
    <w:p w:rsidR="00EB2BEA" w:rsidRDefault="006D6925">
      <w:r>
        <w:rPr>
          <w:color w:val="000000"/>
        </w:rPr>
        <w:t>Actor là các nhân viên theo vai trò nghiệp vụ và Khách hàng (xem thông tin tour trên website). Hướng dẫn viên được phân công nhưng không thao tác trực tiếp trong ứng dụng.</w:t>
      </w:r>
    </w:p>
    <w:p w:rsidR="00EB2BEA" w:rsidRDefault="006D6925">
      <w:pPr>
        <w:keepNext/>
        <w:jc w:val="center"/>
      </w:pPr>
      <w:r>
        <w:rPr>
          <w:noProof/>
          <w:color w:val="000000"/>
        </w:rPr>
        <w:lastRenderedPageBreak/>
        <w:drawing>
          <wp:inline distT="0" distB="0" distL="0" distR="0">
            <wp:extent cx="5382857" cy="7560000"/>
            <wp:effectExtent l="0" t="0" r="0" b="0"/>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l5_01.png"/>
                    <pic:cNvPicPr/>
                  </pic:nvPicPr>
                  <pic:blipFill>
                    <a:blip r:embed="rId82"/>
                    <a:stretch>
                      <a:fillRect/>
                    </a:stretch>
                  </pic:blipFill>
                  <pic:spPr>
                    <a:xfrm>
                      <a:off x="0" y="0"/>
                      <a:ext cx="5382857" cy="7560000"/>
                    </a:xfrm>
                    <a:prstGeom prst="rect">
                      <a:avLst/>
                    </a:prstGeom>
                  </pic:spPr>
                </pic:pic>
              </a:graphicData>
            </a:graphic>
          </wp:inline>
        </w:drawing>
      </w:r>
    </w:p>
    <w:p w:rsidR="00EB2BEA" w:rsidRDefault="006D6925">
      <w:pPr>
        <w:pStyle w:val="CaptionHinh"/>
        <w:spacing w:after="160"/>
      </w:pPr>
      <w:bookmarkStart w:id="306" w:name="_Toc244463068"/>
      <w:r>
        <w:rPr>
          <w:color w:val="000000"/>
        </w:rPr>
        <w:t>Hình 5.1. Biểu đồ Use Case tổng quát</w:t>
      </w:r>
      <w:bookmarkEnd w:id="306"/>
    </w:p>
    <w:p w:rsidR="00EB2BEA" w:rsidRDefault="006D6925">
      <w:pPr>
        <w:pStyle w:val="Heading4"/>
      </w:pPr>
      <w:bookmarkStart w:id="307" w:name="_Toc244462812"/>
      <w:r>
        <w:rPr>
          <w:rFonts w:ascii="Times New Roman" w:eastAsia="Times New Roman" w:hAnsi="Times New Roman" w:cs="Times New Roman"/>
        </w:rPr>
        <w:t>b) Phân rã Use Case từ đăng ký đến kết thúc tour (Câu 4)</w:t>
      </w:r>
      <w:bookmarkEnd w:id="307"/>
    </w:p>
    <w:p w:rsidR="00EB2BEA" w:rsidRDefault="006D6925">
      <w:r>
        <w:rPr>
          <w:color w:val="000000"/>
        </w:rPr>
        <w:t>Đăng ký khách lẻ luôn gồm chọn chuyến đang mở và thanh toán vé; lập phiếu đoàn luôn gồm đặt cọc, còn nhập danh sách người đi chỉ mở rộng khi đoàn mua bảo hiểm.</w:t>
      </w:r>
    </w:p>
    <w:p w:rsidR="00EB2BEA" w:rsidRDefault="006D6925">
      <w:pPr>
        <w:keepNext/>
        <w:jc w:val="center"/>
      </w:pPr>
      <w:r>
        <w:rPr>
          <w:noProof/>
          <w:color w:val="000000"/>
        </w:rPr>
        <w:lastRenderedPageBreak/>
        <w:drawing>
          <wp:inline distT="0" distB="0" distL="0" distR="0">
            <wp:extent cx="5400000" cy="4594621"/>
            <wp:effectExtent l="0" t="0" r="0" b="0"/>
            <wp:docPr id="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l5_02.png"/>
                    <pic:cNvPicPr/>
                  </pic:nvPicPr>
                  <pic:blipFill>
                    <a:blip r:embed="rId83"/>
                    <a:stretch>
                      <a:fillRect/>
                    </a:stretch>
                  </pic:blipFill>
                  <pic:spPr>
                    <a:xfrm>
                      <a:off x="0" y="0"/>
                      <a:ext cx="5400000" cy="4594621"/>
                    </a:xfrm>
                    <a:prstGeom prst="rect">
                      <a:avLst/>
                    </a:prstGeom>
                  </pic:spPr>
                </pic:pic>
              </a:graphicData>
            </a:graphic>
          </wp:inline>
        </w:drawing>
      </w:r>
    </w:p>
    <w:p w:rsidR="00EB2BEA" w:rsidRDefault="006D6925">
      <w:pPr>
        <w:pStyle w:val="CaptionHinh"/>
        <w:spacing w:after="160"/>
      </w:pPr>
      <w:bookmarkStart w:id="308" w:name="_Toc244463069"/>
      <w:r>
        <w:rPr>
          <w:color w:val="000000"/>
        </w:rPr>
        <w:t>Hình 5.2. Phân rã Use Case: từ đăng ký tour đến kết thúc tour</w:t>
      </w:r>
      <w:bookmarkEnd w:id="308"/>
    </w:p>
    <w:p w:rsidR="00EB2BEA" w:rsidRDefault="006D6925">
      <w:pPr>
        <w:keepNext/>
        <w:jc w:val="center"/>
      </w:pPr>
      <w:r>
        <w:rPr>
          <w:noProof/>
          <w:color w:val="000000"/>
        </w:rPr>
        <w:drawing>
          <wp:inline distT="0" distB="0" distL="0" distR="0">
            <wp:extent cx="5040000" cy="2749091"/>
            <wp:effectExtent l="0" t="0" r="0" b="0"/>
            <wp:docPr id="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l5_03.png"/>
                    <pic:cNvPicPr/>
                  </pic:nvPicPr>
                  <pic:blipFill>
                    <a:blip r:embed="rId84"/>
                    <a:stretch>
                      <a:fillRect/>
                    </a:stretch>
                  </pic:blipFill>
                  <pic:spPr>
                    <a:xfrm>
                      <a:off x="0" y="0"/>
                      <a:ext cx="5040000" cy="2749091"/>
                    </a:xfrm>
                    <a:prstGeom prst="rect">
                      <a:avLst/>
                    </a:prstGeom>
                  </pic:spPr>
                </pic:pic>
              </a:graphicData>
            </a:graphic>
          </wp:inline>
        </w:drawing>
      </w:r>
    </w:p>
    <w:p w:rsidR="00EB2BEA" w:rsidRDefault="006D6925">
      <w:pPr>
        <w:pStyle w:val="CaptionHinh"/>
        <w:spacing w:after="160"/>
      </w:pPr>
      <w:bookmarkStart w:id="309" w:name="_Toc244463070"/>
      <w:r>
        <w:rPr>
          <w:color w:val="000000"/>
        </w:rPr>
        <w:t>Hình 5.3. Phân rã Use Case Quản lý tour - hành trình</w:t>
      </w:r>
      <w:bookmarkEnd w:id="309"/>
    </w:p>
    <w:p w:rsidR="00EB2BEA" w:rsidRDefault="006D6925">
      <w:pPr>
        <w:pStyle w:val="Heading4"/>
      </w:pPr>
      <w:bookmarkStart w:id="310" w:name="_Toc244462813"/>
      <w:r>
        <w:rPr>
          <w:rFonts w:ascii="Times New Roman" w:eastAsia="Times New Roman" w:hAnsi="Times New Roman" w:cs="Times New Roman"/>
        </w:rPr>
        <w:t>c) Đặc tả Use Case “Lập phiếu đăng ký đoàn”</w:t>
      </w:r>
      <w:bookmarkEnd w:id="31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lastRenderedPageBreak/>
              <w:t>Tên use case</w:t>
            </w:r>
          </w:p>
        </w:tc>
        <w:tc>
          <w:tcPr>
            <w:tcW w:w="7552" w:type="dxa"/>
          </w:tcPr>
          <w:p w:rsidR="00EB2BEA" w:rsidRDefault="006D6925">
            <w:pPr>
              <w:spacing w:after="0" w:line="276" w:lineRule="auto"/>
            </w:pPr>
            <w:r>
              <w:rPr>
                <w:color w:val="000000"/>
              </w:rPr>
              <w:t>Lập phiếu đăng ký đoàn</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NV kinh doanh</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Ghi nhận phiếu đăng ký tour của khách đoàn và tiền cọc.</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Tour đang mở bán.</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Phiếu đoàn, thông tin đoàn, danh sách người đi (nếu có) được lưu trong một transaction.</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Nhập thông tin đoàn, tour, ngày đi, số người, nơi đón, tiền cọc</w:t>
            </w:r>
          </w:p>
        </w:tc>
        <w:tc>
          <w:tcPr>
            <w:tcW w:w="4764" w:type="dxa"/>
          </w:tcPr>
          <w:p w:rsidR="00EB2BEA" w:rsidRDefault="006D6925">
            <w:pPr>
              <w:spacing w:after="0" w:line="276" w:lineRule="auto"/>
            </w:pPr>
            <w:r>
              <w:rPr>
                <w:color w:val="000000"/>
              </w:rPr>
              <w:t>Kiểm tra số người &gt; 12, cọc &gt; 0, ngày đi</w:t>
            </w:r>
          </w:p>
        </w:tc>
      </w:tr>
      <w:tr w:rsidR="00EB2BEA">
        <w:trPr>
          <w:cantSplit/>
          <w:jc w:val="center"/>
        </w:trPr>
        <w:tc>
          <w:tcPr>
            <w:tcW w:w="4647" w:type="dxa"/>
          </w:tcPr>
          <w:p w:rsidR="00EB2BEA" w:rsidRDefault="006D6925">
            <w:pPr>
              <w:spacing w:after="0" w:line="276" w:lineRule="auto"/>
            </w:pPr>
            <w:r>
              <w:rPr>
                <w:color w:val="000000"/>
              </w:rPr>
              <w:t>2. Chọn có/không mua bảo hiểm</w:t>
            </w:r>
          </w:p>
        </w:tc>
        <w:tc>
          <w:tcPr>
            <w:tcW w:w="4764" w:type="dxa"/>
          </w:tcPr>
          <w:p w:rsidR="00EB2BEA" w:rsidRDefault="006D6925">
            <w:pPr>
              <w:spacing w:after="0" w:line="276" w:lineRule="auto"/>
            </w:pPr>
            <w:r>
              <w:rPr>
                <w:color w:val="000000"/>
              </w:rPr>
              <w:t>Tính ngày kết thúc dự kiến và tổng tiền dự kiến</w:t>
            </w:r>
          </w:p>
        </w:tc>
      </w:tr>
      <w:tr w:rsidR="00EB2BEA">
        <w:trPr>
          <w:cantSplit/>
          <w:jc w:val="center"/>
        </w:trPr>
        <w:tc>
          <w:tcPr>
            <w:tcW w:w="4647" w:type="dxa"/>
          </w:tcPr>
          <w:p w:rsidR="00EB2BEA" w:rsidRDefault="006D6925">
            <w:pPr>
              <w:spacing w:after="0" w:line="276" w:lineRule="auto"/>
            </w:pPr>
            <w:r>
              <w:rPr>
                <w:color w:val="000000"/>
              </w:rPr>
              <w:t>3. Nhấn “Lập phiếu”</w:t>
            </w:r>
          </w:p>
        </w:tc>
        <w:tc>
          <w:tcPr>
            <w:tcW w:w="4764" w:type="dxa"/>
          </w:tcPr>
          <w:p w:rsidR="00EB2BEA" w:rsidRDefault="006D6925">
            <w:pPr>
              <w:spacing w:after="0" w:line="276" w:lineRule="auto"/>
            </w:pPr>
            <w:r>
              <w:rPr>
                <w:color w:val="000000"/>
              </w:rPr>
              <w:t>Lưu đoàn, phiếu, thành viên trong một transaction; thông báo số phiếu</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Đoàn mua bảo hiểm</w:t>
            </w:r>
          </w:p>
        </w:tc>
        <w:tc>
          <w:tcPr>
            <w:tcW w:w="4764" w:type="dxa"/>
          </w:tcPr>
          <w:p w:rsidR="00EB2BEA" w:rsidRDefault="006D6925">
            <w:pPr>
              <w:spacing w:after="0" w:line="276" w:lineRule="auto"/>
            </w:pPr>
            <w:r>
              <w:rPr>
                <w:color w:val="000000"/>
              </w:rPr>
              <w:t>Yêu cầu nhập danh sách đủ số người cùng đi</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ngoại lệ (Exception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Đúng 12 người, số người sai hoặc cọc = 0</w:t>
            </w:r>
          </w:p>
        </w:tc>
        <w:tc>
          <w:tcPr>
            <w:tcW w:w="4764" w:type="dxa"/>
          </w:tcPr>
          <w:p w:rsidR="00EB2BEA" w:rsidRDefault="006D6925">
            <w:pPr>
              <w:spacing w:after="0" w:line="276" w:lineRule="auto"/>
            </w:pPr>
            <w:r>
              <w:rPr>
                <w:color w:val="000000"/>
              </w:rPr>
              <w:t>Từ chối, giải thích lý do</w:t>
            </w:r>
          </w:p>
        </w:tc>
      </w:tr>
      <w:tr w:rsidR="00EB2BEA">
        <w:trPr>
          <w:cantSplit/>
          <w:jc w:val="center"/>
        </w:trPr>
        <w:tc>
          <w:tcPr>
            <w:tcW w:w="4647" w:type="dxa"/>
          </w:tcPr>
          <w:p w:rsidR="00EB2BEA" w:rsidRDefault="006D6925">
            <w:pPr>
              <w:spacing w:after="0" w:line="276" w:lineRule="auto"/>
            </w:pPr>
            <w:r>
              <w:rPr>
                <w:color w:val="000000"/>
              </w:rPr>
              <w:t>Danh sách thiếu người</w:t>
            </w:r>
          </w:p>
        </w:tc>
        <w:tc>
          <w:tcPr>
            <w:tcW w:w="4764" w:type="dxa"/>
          </w:tcPr>
          <w:p w:rsidR="00EB2BEA" w:rsidRDefault="006D6925">
            <w:pPr>
              <w:spacing w:after="0" w:line="276" w:lineRule="auto"/>
            </w:pPr>
            <w:r>
              <w:rPr>
                <w:color w:val="000000"/>
              </w:rPr>
              <w:t>Từ chối, không lưu gì</w:t>
            </w:r>
          </w:p>
        </w:tc>
      </w:tr>
    </w:tbl>
    <w:p w:rsidR="00EB2BEA" w:rsidRDefault="00EB2BEA"/>
    <w:p w:rsidR="00EB2BEA" w:rsidRDefault="006D6925">
      <w:pPr>
        <w:pStyle w:val="Heading3"/>
      </w:pPr>
      <w:bookmarkStart w:id="311" w:name="_Toc244462814"/>
      <w:r>
        <w:rPr>
          <w:rFonts w:ascii="Times New Roman" w:eastAsia="Times New Roman" w:hAnsi="Times New Roman" w:cs="Times New Roman"/>
        </w:rPr>
        <w:t>2.2. Xây dựng biểu đồ lớp phân tích (Câu 1, Câu 2)</w:t>
      </w:r>
      <w:bookmarkEnd w:id="311"/>
    </w:p>
    <w:p w:rsidR="00EB2BEA" w:rsidRDefault="006D6925">
      <w:pPr>
        <w:jc w:val="both"/>
      </w:pPr>
      <w:r>
        <w:rPr>
          <w:color w:val="000000"/>
        </w:rPr>
        <w:t>PhieuDangKy là lớp trừu tượng tổng quát hóa PhieuDangKyLe và PhieuDangKyDoan (cùng có số phiếu, ngày đăng ký, số người, trạng thái). Hai lớp liên kết ChangPhuongTien và TourDiemThamQuan thể hiện quan hệ nhiều–nhiều giữa Tour với PhuongTien / DiemThamQuan nên trên biểu đồ vẽ gộp thành liên kết *–*.</w:t>
      </w:r>
    </w:p>
    <w:p w:rsidR="00EB2BEA" w:rsidRDefault="006D6925">
      <w:pPr>
        <w:pStyle w:val="CaptionBang"/>
        <w:keepNext/>
        <w:spacing w:after="60"/>
      </w:pPr>
      <w:bookmarkStart w:id="312" w:name="_Toc244463218"/>
      <w:r>
        <w:rPr>
          <w:color w:val="000000"/>
        </w:rPr>
        <w:t>Bảng 5.7: Các Class phân tích: ID, thuộc tính, phương thức</w:t>
      </w:r>
      <w:bookmarkEnd w:id="3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87"/>
        <w:gridCol w:w="1814"/>
        <w:gridCol w:w="3402"/>
        <w:gridCol w:w="2608"/>
      </w:tblGrid>
      <w:tr w:rsidR="00EB2BEA">
        <w:trPr>
          <w:tblHeader/>
          <w:jc w:val="center"/>
        </w:trPr>
        <w:tc>
          <w:tcPr>
            <w:tcW w:w="1587" w:type="dxa"/>
          </w:tcPr>
          <w:p w:rsidR="00EB2BEA" w:rsidRDefault="006D6925">
            <w:pPr>
              <w:spacing w:after="0"/>
            </w:pPr>
            <w:r>
              <w:rPr>
                <w:color w:val="000000"/>
              </w:rPr>
              <w:t>Lớp</w:t>
            </w:r>
          </w:p>
        </w:tc>
        <w:tc>
          <w:tcPr>
            <w:tcW w:w="1814" w:type="dxa"/>
          </w:tcPr>
          <w:p w:rsidR="00EB2BEA" w:rsidRDefault="006D6925">
            <w:pPr>
              <w:spacing w:after="0"/>
            </w:pPr>
            <w:r>
              <w:rPr>
                <w:color w:val="000000"/>
              </w:rPr>
              <w:t>ID</w:t>
            </w:r>
          </w:p>
        </w:tc>
        <w:tc>
          <w:tcPr>
            <w:tcW w:w="3402" w:type="dxa"/>
          </w:tcPr>
          <w:p w:rsidR="00EB2BEA" w:rsidRDefault="006D6925">
            <w:pPr>
              <w:spacing w:after="0"/>
            </w:pPr>
            <w:r>
              <w:rPr>
                <w:color w:val="000000"/>
              </w:rPr>
              <w:t>Thuộc tính</w:t>
            </w:r>
          </w:p>
        </w:tc>
        <w:tc>
          <w:tcPr>
            <w:tcW w:w="2608" w:type="dxa"/>
          </w:tcPr>
          <w:p w:rsidR="00EB2BEA" w:rsidRDefault="006D6925">
            <w:pPr>
              <w:spacing w:after="0"/>
            </w:pPr>
            <w:r>
              <w:rPr>
                <w:color w:val="000000"/>
              </w:rPr>
              <w:t>Phương thức</w:t>
            </w:r>
          </w:p>
        </w:tc>
      </w:tr>
      <w:tr w:rsidR="00EB2BEA">
        <w:trPr>
          <w:cantSplit/>
          <w:jc w:val="center"/>
        </w:trPr>
        <w:tc>
          <w:tcPr>
            <w:tcW w:w="1587" w:type="dxa"/>
          </w:tcPr>
          <w:p w:rsidR="00EB2BEA" w:rsidRDefault="006D6925">
            <w:pPr>
              <w:spacing w:after="0" w:line="276" w:lineRule="auto"/>
            </w:pPr>
            <w:r>
              <w:rPr>
                <w:color w:val="000000"/>
              </w:rPr>
              <w:lastRenderedPageBreak/>
              <w:t>Tour</w:t>
            </w:r>
          </w:p>
        </w:tc>
        <w:tc>
          <w:tcPr>
            <w:tcW w:w="1814" w:type="dxa"/>
          </w:tcPr>
          <w:p w:rsidR="00EB2BEA" w:rsidRDefault="006D6925">
            <w:pPr>
              <w:spacing w:after="0" w:line="276" w:lineRule="auto"/>
            </w:pPr>
            <w:r>
              <w:rPr>
                <w:color w:val="000000"/>
              </w:rPr>
              <w:t>MaTour</w:t>
            </w:r>
          </w:p>
        </w:tc>
        <w:tc>
          <w:tcPr>
            <w:tcW w:w="3402" w:type="dxa"/>
          </w:tcPr>
          <w:p w:rsidR="00EB2BEA" w:rsidRDefault="006D6925">
            <w:pPr>
              <w:spacing w:after="0" w:line="276" w:lineRule="auto"/>
            </w:pPr>
            <w:r>
              <w:rPr>
                <w:color w:val="000000"/>
              </w:rPr>
              <w:t>MaTour, TenTour, SoNgay, SoDem, DonGiaKhach, MoTa, DangMoBan</w:t>
            </w:r>
          </w:p>
        </w:tc>
        <w:tc>
          <w:tcPr>
            <w:tcW w:w="2608" w:type="dxa"/>
          </w:tcPr>
          <w:p w:rsidR="00EB2BEA" w:rsidRDefault="006D6925">
            <w:pPr>
              <w:spacing w:after="0" w:line="276" w:lineRule="auto"/>
            </w:pPr>
            <w:r>
              <w:rPr>
                <w:color w:val="000000"/>
              </w:rPr>
              <w:t>themTour(), themDiemDung(), ganPhuongTien(), ganDiemThamQuan(), laySoNgay()</w:t>
            </w:r>
          </w:p>
        </w:tc>
      </w:tr>
      <w:tr w:rsidR="00EB2BEA">
        <w:trPr>
          <w:cantSplit/>
          <w:jc w:val="center"/>
        </w:trPr>
        <w:tc>
          <w:tcPr>
            <w:tcW w:w="1587" w:type="dxa"/>
          </w:tcPr>
          <w:p w:rsidR="00EB2BEA" w:rsidRDefault="006D6925">
            <w:pPr>
              <w:spacing w:after="0" w:line="276" w:lineRule="auto"/>
            </w:pPr>
            <w:r>
              <w:rPr>
                <w:color w:val="000000"/>
              </w:rPr>
              <w:t>DiemDung</w:t>
            </w:r>
          </w:p>
        </w:tc>
        <w:tc>
          <w:tcPr>
            <w:tcW w:w="1814" w:type="dxa"/>
          </w:tcPr>
          <w:p w:rsidR="00EB2BEA" w:rsidRDefault="006D6925">
            <w:pPr>
              <w:spacing w:after="0" w:line="276" w:lineRule="auto"/>
            </w:pPr>
            <w:r>
              <w:rPr>
                <w:color w:val="000000"/>
              </w:rPr>
              <w:t>MaTour + ThuTu</w:t>
            </w:r>
          </w:p>
        </w:tc>
        <w:tc>
          <w:tcPr>
            <w:tcW w:w="3402" w:type="dxa"/>
          </w:tcPr>
          <w:p w:rsidR="00EB2BEA" w:rsidRDefault="006D6925">
            <w:pPr>
              <w:spacing w:after="0" w:line="276" w:lineRule="auto"/>
            </w:pPr>
            <w:r>
              <w:rPr>
                <w:color w:val="000000"/>
              </w:rPr>
              <w:t>ThuTu, TenDiemDung, DoiPhuongTien, CoNoiAn, CoKhachSan, HangSaoKhachSan</w:t>
            </w:r>
          </w:p>
        </w:tc>
        <w:tc>
          <w:tcPr>
            <w:tcW w:w="2608" w:type="dxa"/>
          </w:tcPr>
          <w:p w:rsidR="00EB2BEA" w:rsidRDefault="006D6925">
            <w:pPr>
              <w:spacing w:after="0" w:line="276" w:lineRule="auto"/>
            </w:pPr>
            <w:r>
              <w:rPr>
                <w:color w:val="000000"/>
              </w:rPr>
              <w:t>-</w:t>
            </w:r>
          </w:p>
        </w:tc>
      </w:tr>
      <w:tr w:rsidR="00EB2BEA">
        <w:trPr>
          <w:cantSplit/>
          <w:jc w:val="center"/>
        </w:trPr>
        <w:tc>
          <w:tcPr>
            <w:tcW w:w="1587" w:type="dxa"/>
          </w:tcPr>
          <w:p w:rsidR="00EB2BEA" w:rsidRDefault="006D6925">
            <w:pPr>
              <w:spacing w:after="0" w:line="276" w:lineRule="auto"/>
            </w:pPr>
            <w:r>
              <w:rPr>
                <w:color w:val="000000"/>
              </w:rPr>
              <w:t>PhuongTien</w:t>
            </w:r>
          </w:p>
        </w:tc>
        <w:tc>
          <w:tcPr>
            <w:tcW w:w="1814" w:type="dxa"/>
          </w:tcPr>
          <w:p w:rsidR="00EB2BEA" w:rsidRDefault="006D6925">
            <w:pPr>
              <w:spacing w:after="0" w:line="276" w:lineRule="auto"/>
            </w:pPr>
            <w:r>
              <w:rPr>
                <w:color w:val="000000"/>
              </w:rPr>
              <w:t>MaPT</w:t>
            </w:r>
          </w:p>
        </w:tc>
        <w:tc>
          <w:tcPr>
            <w:tcW w:w="3402" w:type="dxa"/>
          </w:tcPr>
          <w:p w:rsidR="00EB2BEA" w:rsidRDefault="006D6925">
            <w:pPr>
              <w:spacing w:after="0" w:line="276" w:lineRule="auto"/>
            </w:pPr>
            <w:r>
              <w:rPr>
                <w:color w:val="000000"/>
              </w:rPr>
              <w:t>MaPT, TenPT</w:t>
            </w:r>
          </w:p>
        </w:tc>
        <w:tc>
          <w:tcPr>
            <w:tcW w:w="2608" w:type="dxa"/>
          </w:tcPr>
          <w:p w:rsidR="00EB2BEA" w:rsidRDefault="006D6925">
            <w:pPr>
              <w:spacing w:after="0" w:line="276" w:lineRule="auto"/>
            </w:pPr>
            <w:r>
              <w:rPr>
                <w:color w:val="000000"/>
              </w:rPr>
              <w:t>themPhuongTien()</w:t>
            </w:r>
          </w:p>
        </w:tc>
      </w:tr>
      <w:tr w:rsidR="00EB2BEA">
        <w:trPr>
          <w:cantSplit/>
          <w:jc w:val="center"/>
        </w:trPr>
        <w:tc>
          <w:tcPr>
            <w:tcW w:w="1587" w:type="dxa"/>
          </w:tcPr>
          <w:p w:rsidR="00EB2BEA" w:rsidRDefault="006D6925">
            <w:pPr>
              <w:spacing w:after="0" w:line="276" w:lineRule="auto"/>
            </w:pPr>
            <w:r>
              <w:rPr>
                <w:color w:val="000000"/>
              </w:rPr>
              <w:t>ChangPhuongTien</w:t>
            </w:r>
          </w:p>
        </w:tc>
        <w:tc>
          <w:tcPr>
            <w:tcW w:w="1814" w:type="dxa"/>
          </w:tcPr>
          <w:p w:rsidR="00EB2BEA" w:rsidRDefault="006D6925">
            <w:pPr>
              <w:spacing w:after="0" w:line="276" w:lineRule="auto"/>
            </w:pPr>
            <w:r>
              <w:rPr>
                <w:color w:val="000000"/>
              </w:rPr>
              <w:t>MaTour + ThuTuChang + MaPT</w:t>
            </w:r>
          </w:p>
        </w:tc>
        <w:tc>
          <w:tcPr>
            <w:tcW w:w="3402" w:type="dxa"/>
          </w:tcPr>
          <w:p w:rsidR="00EB2BEA" w:rsidRDefault="006D6925">
            <w:pPr>
              <w:spacing w:after="0" w:line="276" w:lineRule="auto"/>
            </w:pPr>
            <w:r>
              <w:rPr>
                <w:color w:val="000000"/>
              </w:rPr>
              <w:t>ThuTuChang, GhiChu</w:t>
            </w:r>
          </w:p>
        </w:tc>
        <w:tc>
          <w:tcPr>
            <w:tcW w:w="2608" w:type="dxa"/>
          </w:tcPr>
          <w:p w:rsidR="00EB2BEA" w:rsidRDefault="006D6925">
            <w:pPr>
              <w:spacing w:after="0" w:line="276" w:lineRule="auto"/>
            </w:pPr>
            <w:r>
              <w:rPr>
                <w:color w:val="000000"/>
              </w:rPr>
              <w:t>-</w:t>
            </w:r>
          </w:p>
        </w:tc>
      </w:tr>
      <w:tr w:rsidR="00EB2BEA">
        <w:trPr>
          <w:cantSplit/>
          <w:jc w:val="center"/>
        </w:trPr>
        <w:tc>
          <w:tcPr>
            <w:tcW w:w="1587" w:type="dxa"/>
          </w:tcPr>
          <w:p w:rsidR="00EB2BEA" w:rsidRDefault="006D6925">
            <w:pPr>
              <w:spacing w:after="0" w:line="276" w:lineRule="auto"/>
            </w:pPr>
            <w:r>
              <w:rPr>
                <w:color w:val="000000"/>
              </w:rPr>
              <w:t>DiemThamQuan</w:t>
            </w:r>
          </w:p>
        </w:tc>
        <w:tc>
          <w:tcPr>
            <w:tcW w:w="1814" w:type="dxa"/>
          </w:tcPr>
          <w:p w:rsidR="00EB2BEA" w:rsidRDefault="006D6925">
            <w:pPr>
              <w:spacing w:after="0" w:line="276" w:lineRule="auto"/>
            </w:pPr>
            <w:r>
              <w:rPr>
                <w:color w:val="000000"/>
              </w:rPr>
              <w:t>MaDiemTQ</w:t>
            </w:r>
          </w:p>
        </w:tc>
        <w:tc>
          <w:tcPr>
            <w:tcW w:w="3402" w:type="dxa"/>
          </w:tcPr>
          <w:p w:rsidR="00EB2BEA" w:rsidRDefault="006D6925">
            <w:pPr>
              <w:spacing w:after="0" w:line="276" w:lineRule="auto"/>
            </w:pPr>
            <w:r>
              <w:rPr>
                <w:color w:val="000000"/>
              </w:rPr>
              <w:t>MaDiemTQ, TenDiemTQ, DiaDiem, NoiDung, YNghia</w:t>
            </w:r>
          </w:p>
        </w:tc>
        <w:tc>
          <w:tcPr>
            <w:tcW w:w="2608" w:type="dxa"/>
          </w:tcPr>
          <w:p w:rsidR="00EB2BEA" w:rsidRDefault="006D6925">
            <w:pPr>
              <w:spacing w:after="0" w:line="276" w:lineRule="auto"/>
            </w:pPr>
            <w:r>
              <w:rPr>
                <w:color w:val="000000"/>
              </w:rPr>
              <w:t>themDiemThamQuan()</w:t>
            </w:r>
          </w:p>
        </w:tc>
      </w:tr>
      <w:tr w:rsidR="00EB2BEA">
        <w:trPr>
          <w:cantSplit/>
          <w:jc w:val="center"/>
        </w:trPr>
        <w:tc>
          <w:tcPr>
            <w:tcW w:w="1587" w:type="dxa"/>
          </w:tcPr>
          <w:p w:rsidR="00EB2BEA" w:rsidRDefault="006D6925">
            <w:pPr>
              <w:spacing w:after="0" w:line="276" w:lineRule="auto"/>
            </w:pPr>
            <w:r>
              <w:rPr>
                <w:color w:val="000000"/>
              </w:rPr>
              <w:t>TourDiemThamQuan</w:t>
            </w:r>
          </w:p>
        </w:tc>
        <w:tc>
          <w:tcPr>
            <w:tcW w:w="1814" w:type="dxa"/>
          </w:tcPr>
          <w:p w:rsidR="00EB2BEA" w:rsidRDefault="006D6925">
            <w:pPr>
              <w:spacing w:after="0" w:line="276" w:lineRule="auto"/>
            </w:pPr>
            <w:r>
              <w:rPr>
                <w:color w:val="000000"/>
              </w:rPr>
              <w:t>MaTour + MaDiemTQ</w:t>
            </w:r>
          </w:p>
        </w:tc>
        <w:tc>
          <w:tcPr>
            <w:tcW w:w="3402" w:type="dxa"/>
          </w:tcPr>
          <w:p w:rsidR="00EB2BEA" w:rsidRDefault="006D6925">
            <w:pPr>
              <w:spacing w:after="0" w:line="276" w:lineRule="auto"/>
            </w:pPr>
            <w:r>
              <w:rPr>
                <w:color w:val="000000"/>
              </w:rPr>
              <w:t>ThuTu</w:t>
            </w:r>
          </w:p>
        </w:tc>
        <w:tc>
          <w:tcPr>
            <w:tcW w:w="2608" w:type="dxa"/>
          </w:tcPr>
          <w:p w:rsidR="00EB2BEA" w:rsidRDefault="006D6925">
            <w:pPr>
              <w:spacing w:after="0" w:line="276" w:lineRule="auto"/>
            </w:pPr>
            <w:r>
              <w:rPr>
                <w:color w:val="000000"/>
              </w:rPr>
              <w:t>-</w:t>
            </w:r>
          </w:p>
        </w:tc>
      </w:tr>
      <w:tr w:rsidR="00EB2BEA">
        <w:trPr>
          <w:cantSplit/>
          <w:jc w:val="center"/>
        </w:trPr>
        <w:tc>
          <w:tcPr>
            <w:tcW w:w="1587" w:type="dxa"/>
          </w:tcPr>
          <w:p w:rsidR="00EB2BEA" w:rsidRDefault="006D6925">
            <w:pPr>
              <w:spacing w:after="0" w:line="276" w:lineRule="auto"/>
            </w:pPr>
            <w:r>
              <w:rPr>
                <w:color w:val="000000"/>
              </w:rPr>
              <w:t>ChuyenLe</w:t>
            </w:r>
          </w:p>
        </w:tc>
        <w:tc>
          <w:tcPr>
            <w:tcW w:w="1814" w:type="dxa"/>
          </w:tcPr>
          <w:p w:rsidR="00EB2BEA" w:rsidRDefault="006D6925">
            <w:pPr>
              <w:spacing w:after="0" w:line="276" w:lineRule="auto"/>
            </w:pPr>
            <w:r>
              <w:rPr>
                <w:color w:val="000000"/>
              </w:rPr>
              <w:t>MaChuyen</w:t>
            </w:r>
          </w:p>
        </w:tc>
        <w:tc>
          <w:tcPr>
            <w:tcW w:w="3402" w:type="dxa"/>
          </w:tcPr>
          <w:p w:rsidR="00EB2BEA" w:rsidRDefault="006D6925">
            <w:pPr>
              <w:spacing w:after="0" w:line="276" w:lineRule="auto"/>
            </w:pPr>
            <w:r>
              <w:rPr>
                <w:color w:val="000000"/>
              </w:rPr>
              <w:t>MaChuyen, NgayDi, NgayVe, DiaDiemDon, TrangThai</w:t>
            </w:r>
          </w:p>
        </w:tc>
        <w:tc>
          <w:tcPr>
            <w:tcW w:w="2608" w:type="dxa"/>
          </w:tcPr>
          <w:p w:rsidR="00EB2BEA" w:rsidRDefault="006D6925">
            <w:pPr>
              <w:spacing w:after="0" w:line="276" w:lineRule="auto"/>
            </w:pPr>
            <w:r>
              <w:rPr>
                <w:color w:val="000000"/>
              </w:rPr>
              <w:t>taoChuyen(), tinhNgayVe(), dongDangKy(), layDonGia()</w:t>
            </w:r>
          </w:p>
        </w:tc>
      </w:tr>
      <w:tr w:rsidR="00EB2BEA">
        <w:trPr>
          <w:cantSplit/>
          <w:jc w:val="center"/>
        </w:trPr>
        <w:tc>
          <w:tcPr>
            <w:tcW w:w="1587" w:type="dxa"/>
          </w:tcPr>
          <w:p w:rsidR="00EB2BEA" w:rsidRDefault="006D6925">
            <w:pPr>
              <w:spacing w:after="0" w:line="276" w:lineRule="auto"/>
            </w:pPr>
            <w:r>
              <w:rPr>
                <w:color w:val="000000"/>
              </w:rPr>
              <w:t>DiemBanVe</w:t>
            </w:r>
          </w:p>
        </w:tc>
        <w:tc>
          <w:tcPr>
            <w:tcW w:w="1814" w:type="dxa"/>
          </w:tcPr>
          <w:p w:rsidR="00EB2BEA" w:rsidRDefault="006D6925">
            <w:pPr>
              <w:spacing w:after="0" w:line="276" w:lineRule="auto"/>
            </w:pPr>
            <w:r>
              <w:rPr>
                <w:color w:val="000000"/>
              </w:rPr>
              <w:t>MaDiemBan</w:t>
            </w:r>
          </w:p>
        </w:tc>
        <w:tc>
          <w:tcPr>
            <w:tcW w:w="3402" w:type="dxa"/>
          </w:tcPr>
          <w:p w:rsidR="00EB2BEA" w:rsidRDefault="006D6925">
            <w:pPr>
              <w:spacing w:after="0" w:line="276" w:lineRule="auto"/>
            </w:pPr>
            <w:r>
              <w:rPr>
                <w:color w:val="000000"/>
              </w:rPr>
              <w:t>MaDiemBan, TenDiemBan, DiaChi, DienThoai</w:t>
            </w:r>
          </w:p>
        </w:tc>
        <w:tc>
          <w:tcPr>
            <w:tcW w:w="2608" w:type="dxa"/>
          </w:tcPr>
          <w:p w:rsidR="00EB2BEA" w:rsidRDefault="006D6925">
            <w:pPr>
              <w:spacing w:after="0" w:line="276" w:lineRule="auto"/>
            </w:pPr>
            <w:r>
              <w:rPr>
                <w:color w:val="000000"/>
              </w:rPr>
              <w:t>themDiemBan()</w:t>
            </w:r>
          </w:p>
        </w:tc>
      </w:tr>
      <w:tr w:rsidR="00EB2BEA">
        <w:trPr>
          <w:cantSplit/>
          <w:jc w:val="center"/>
        </w:trPr>
        <w:tc>
          <w:tcPr>
            <w:tcW w:w="1587" w:type="dxa"/>
          </w:tcPr>
          <w:p w:rsidR="00EB2BEA" w:rsidRDefault="006D6925">
            <w:pPr>
              <w:spacing w:after="0" w:line="276" w:lineRule="auto"/>
            </w:pPr>
            <w:r>
              <w:rPr>
                <w:color w:val="000000"/>
              </w:rPr>
              <w:t>PhieuDangKy</w:t>
            </w:r>
          </w:p>
        </w:tc>
        <w:tc>
          <w:tcPr>
            <w:tcW w:w="1814" w:type="dxa"/>
          </w:tcPr>
          <w:p w:rsidR="00EB2BEA" w:rsidRDefault="006D6925">
            <w:pPr>
              <w:spacing w:after="0" w:line="276" w:lineRule="auto"/>
            </w:pPr>
            <w:r>
              <w:rPr>
                <w:color w:val="000000"/>
              </w:rPr>
              <w:t>SoPhieu</w:t>
            </w:r>
          </w:p>
        </w:tc>
        <w:tc>
          <w:tcPr>
            <w:tcW w:w="3402" w:type="dxa"/>
          </w:tcPr>
          <w:p w:rsidR="00EB2BEA" w:rsidRDefault="006D6925">
            <w:pPr>
              <w:spacing w:after="0" w:line="276" w:lineRule="auto"/>
            </w:pPr>
            <w:r>
              <w:rPr>
                <w:color w:val="000000"/>
              </w:rPr>
              <w:t>SoPhieu, NgayDangKy, SoNguoi, TrangThai</w:t>
            </w:r>
          </w:p>
        </w:tc>
        <w:tc>
          <w:tcPr>
            <w:tcW w:w="2608" w:type="dxa"/>
          </w:tcPr>
          <w:p w:rsidR="00EB2BEA" w:rsidRDefault="006D6925">
            <w:pPr>
              <w:spacing w:after="0" w:line="276" w:lineRule="auto"/>
            </w:pPr>
            <w:r>
              <w:rPr>
                <w:color w:val="000000"/>
              </w:rPr>
              <w:t>-</w:t>
            </w:r>
          </w:p>
        </w:tc>
      </w:tr>
      <w:tr w:rsidR="00EB2BEA">
        <w:trPr>
          <w:cantSplit/>
          <w:jc w:val="center"/>
        </w:trPr>
        <w:tc>
          <w:tcPr>
            <w:tcW w:w="1587" w:type="dxa"/>
          </w:tcPr>
          <w:p w:rsidR="00EB2BEA" w:rsidRDefault="006D6925">
            <w:pPr>
              <w:spacing w:after="0" w:line="276" w:lineRule="auto"/>
            </w:pPr>
            <w:r>
              <w:rPr>
                <w:color w:val="000000"/>
              </w:rPr>
              <w:t>PhieuDangKyLe</w:t>
            </w:r>
          </w:p>
        </w:tc>
        <w:tc>
          <w:tcPr>
            <w:tcW w:w="1814" w:type="dxa"/>
          </w:tcPr>
          <w:p w:rsidR="00EB2BEA" w:rsidRDefault="006D6925">
            <w:pPr>
              <w:spacing w:after="0" w:line="276" w:lineRule="auto"/>
            </w:pPr>
            <w:r>
              <w:rPr>
                <w:color w:val="000000"/>
              </w:rPr>
              <w:t>SoDKLe (kế thừa SoPhieu)</w:t>
            </w:r>
          </w:p>
        </w:tc>
        <w:tc>
          <w:tcPr>
            <w:tcW w:w="3402" w:type="dxa"/>
          </w:tcPr>
          <w:p w:rsidR="00EB2BEA" w:rsidRDefault="006D6925">
            <w:pPr>
              <w:spacing w:after="0" w:line="276" w:lineRule="auto"/>
            </w:pPr>
            <w:r>
              <w:rPr>
                <w:color w:val="000000"/>
              </w:rPr>
              <w:t>TenNguoiDangKy, DienThoai, ThanhTien</w:t>
            </w:r>
          </w:p>
        </w:tc>
        <w:tc>
          <w:tcPr>
            <w:tcW w:w="2608" w:type="dxa"/>
          </w:tcPr>
          <w:p w:rsidR="00EB2BEA" w:rsidRDefault="006D6925">
            <w:pPr>
              <w:spacing w:after="0" w:line="276" w:lineRule="auto"/>
            </w:pPr>
            <w:r>
              <w:rPr>
                <w:color w:val="000000"/>
              </w:rPr>
              <w:t>dangKy(), tinhThanhTien()</w:t>
            </w:r>
          </w:p>
        </w:tc>
      </w:tr>
      <w:tr w:rsidR="00EB2BEA">
        <w:trPr>
          <w:cantSplit/>
          <w:jc w:val="center"/>
        </w:trPr>
        <w:tc>
          <w:tcPr>
            <w:tcW w:w="1587" w:type="dxa"/>
          </w:tcPr>
          <w:p w:rsidR="00EB2BEA" w:rsidRDefault="006D6925">
            <w:pPr>
              <w:spacing w:after="0" w:line="276" w:lineRule="auto"/>
            </w:pPr>
            <w:r>
              <w:rPr>
                <w:color w:val="000000"/>
              </w:rPr>
              <w:t>PhieuDangKyDoan</w:t>
            </w:r>
          </w:p>
        </w:tc>
        <w:tc>
          <w:tcPr>
            <w:tcW w:w="1814" w:type="dxa"/>
          </w:tcPr>
          <w:p w:rsidR="00EB2BEA" w:rsidRDefault="006D6925">
            <w:pPr>
              <w:spacing w:after="0" w:line="276" w:lineRule="auto"/>
            </w:pPr>
            <w:r>
              <w:rPr>
                <w:color w:val="000000"/>
              </w:rPr>
              <w:t>SoDKDoan (kế thừa SoPhieu)</w:t>
            </w:r>
          </w:p>
        </w:tc>
        <w:tc>
          <w:tcPr>
            <w:tcW w:w="3402" w:type="dxa"/>
          </w:tcPr>
          <w:p w:rsidR="00EB2BEA" w:rsidRDefault="006D6925">
            <w:pPr>
              <w:spacing w:after="0" w:line="276" w:lineRule="auto"/>
            </w:pPr>
            <w:r>
              <w:rPr>
                <w:color w:val="000000"/>
              </w:rPr>
              <w:t>NgayDi, NgayKetThucDuKien, DiaDiemDon, MuaBaoHiem, TienCoc, TongTienDuKien</w:t>
            </w:r>
          </w:p>
        </w:tc>
        <w:tc>
          <w:tcPr>
            <w:tcW w:w="2608" w:type="dxa"/>
          </w:tcPr>
          <w:p w:rsidR="00EB2BEA" w:rsidRDefault="006D6925">
            <w:pPr>
              <w:spacing w:after="0" w:line="276" w:lineRule="auto"/>
            </w:pPr>
            <w:r>
              <w:rPr>
                <w:color w:val="000000"/>
              </w:rPr>
              <w:t>lapPhieu(), tinhNgayKetThuc(), huyMatCoc(), tinhConLai(), hoanTatThanhToan()</w:t>
            </w:r>
          </w:p>
        </w:tc>
      </w:tr>
      <w:tr w:rsidR="00EB2BEA">
        <w:trPr>
          <w:cantSplit/>
          <w:jc w:val="center"/>
        </w:trPr>
        <w:tc>
          <w:tcPr>
            <w:tcW w:w="1587" w:type="dxa"/>
          </w:tcPr>
          <w:p w:rsidR="00EB2BEA" w:rsidRDefault="006D6925">
            <w:pPr>
              <w:spacing w:after="0" w:line="276" w:lineRule="auto"/>
            </w:pPr>
            <w:r>
              <w:rPr>
                <w:color w:val="000000"/>
              </w:rPr>
              <w:t>DoanKhach</w:t>
            </w:r>
          </w:p>
        </w:tc>
        <w:tc>
          <w:tcPr>
            <w:tcW w:w="1814" w:type="dxa"/>
          </w:tcPr>
          <w:p w:rsidR="00EB2BEA" w:rsidRDefault="006D6925">
            <w:pPr>
              <w:spacing w:after="0" w:line="276" w:lineRule="auto"/>
            </w:pPr>
            <w:r>
              <w:rPr>
                <w:color w:val="000000"/>
              </w:rPr>
              <w:t>MaDoan</w:t>
            </w:r>
          </w:p>
        </w:tc>
        <w:tc>
          <w:tcPr>
            <w:tcW w:w="3402" w:type="dxa"/>
          </w:tcPr>
          <w:p w:rsidR="00EB2BEA" w:rsidRDefault="006D6925">
            <w:pPr>
              <w:spacing w:after="0" w:line="276" w:lineRule="auto"/>
            </w:pPr>
            <w:r>
              <w:rPr>
                <w:color w:val="000000"/>
              </w:rPr>
              <w:t>MaDoan, TenCoQuanDaiDien, DiaChi, DienThoai, NguoiDaiDien</w:t>
            </w:r>
          </w:p>
        </w:tc>
        <w:tc>
          <w:tcPr>
            <w:tcW w:w="2608" w:type="dxa"/>
          </w:tcPr>
          <w:p w:rsidR="00EB2BEA" w:rsidRDefault="006D6925">
            <w:pPr>
              <w:spacing w:after="0" w:line="276" w:lineRule="auto"/>
            </w:pPr>
            <w:r>
              <w:rPr>
                <w:color w:val="000000"/>
              </w:rPr>
              <w:t>luuHoacCapNhat()</w:t>
            </w:r>
          </w:p>
        </w:tc>
      </w:tr>
      <w:tr w:rsidR="00EB2BEA">
        <w:trPr>
          <w:cantSplit/>
          <w:jc w:val="center"/>
        </w:trPr>
        <w:tc>
          <w:tcPr>
            <w:tcW w:w="1587" w:type="dxa"/>
          </w:tcPr>
          <w:p w:rsidR="00EB2BEA" w:rsidRDefault="006D6925">
            <w:pPr>
              <w:spacing w:after="0" w:line="276" w:lineRule="auto"/>
            </w:pPr>
            <w:r>
              <w:rPr>
                <w:color w:val="000000"/>
              </w:rPr>
              <w:t>ThanhVienDoan</w:t>
            </w:r>
          </w:p>
        </w:tc>
        <w:tc>
          <w:tcPr>
            <w:tcW w:w="1814" w:type="dxa"/>
          </w:tcPr>
          <w:p w:rsidR="00EB2BEA" w:rsidRDefault="006D6925">
            <w:pPr>
              <w:spacing w:after="0" w:line="276" w:lineRule="auto"/>
            </w:pPr>
            <w:r>
              <w:rPr>
                <w:color w:val="000000"/>
              </w:rPr>
              <w:t>SoDKDoan + STT</w:t>
            </w:r>
          </w:p>
        </w:tc>
        <w:tc>
          <w:tcPr>
            <w:tcW w:w="3402" w:type="dxa"/>
          </w:tcPr>
          <w:p w:rsidR="00EB2BEA" w:rsidRDefault="006D6925">
            <w:pPr>
              <w:spacing w:after="0" w:line="276" w:lineRule="auto"/>
            </w:pPr>
            <w:r>
              <w:rPr>
                <w:color w:val="000000"/>
              </w:rPr>
              <w:t>STT, HoTen, NgaySinh, SoGiayTo</w:t>
            </w:r>
          </w:p>
        </w:tc>
        <w:tc>
          <w:tcPr>
            <w:tcW w:w="2608" w:type="dxa"/>
          </w:tcPr>
          <w:p w:rsidR="00EB2BEA" w:rsidRDefault="006D6925">
            <w:pPr>
              <w:spacing w:after="0" w:line="276" w:lineRule="auto"/>
            </w:pPr>
            <w:r>
              <w:rPr>
                <w:color w:val="000000"/>
              </w:rPr>
              <w:t>themThanhVien()</w:t>
            </w:r>
          </w:p>
        </w:tc>
      </w:tr>
      <w:tr w:rsidR="00EB2BEA">
        <w:trPr>
          <w:cantSplit/>
          <w:jc w:val="center"/>
        </w:trPr>
        <w:tc>
          <w:tcPr>
            <w:tcW w:w="1587" w:type="dxa"/>
          </w:tcPr>
          <w:p w:rsidR="00EB2BEA" w:rsidRDefault="006D6925">
            <w:pPr>
              <w:spacing w:after="0" w:line="276" w:lineRule="auto"/>
            </w:pPr>
            <w:r>
              <w:rPr>
                <w:color w:val="000000"/>
              </w:rPr>
              <w:lastRenderedPageBreak/>
              <w:t>HuongDanVien</w:t>
            </w:r>
          </w:p>
        </w:tc>
        <w:tc>
          <w:tcPr>
            <w:tcW w:w="1814" w:type="dxa"/>
          </w:tcPr>
          <w:p w:rsidR="00EB2BEA" w:rsidRDefault="006D6925">
            <w:pPr>
              <w:spacing w:after="0" w:line="276" w:lineRule="auto"/>
            </w:pPr>
            <w:r>
              <w:rPr>
                <w:color w:val="000000"/>
              </w:rPr>
              <w:t>MaHDV</w:t>
            </w:r>
          </w:p>
        </w:tc>
        <w:tc>
          <w:tcPr>
            <w:tcW w:w="3402" w:type="dxa"/>
          </w:tcPr>
          <w:p w:rsidR="00EB2BEA" w:rsidRDefault="006D6925">
            <w:pPr>
              <w:spacing w:after="0" w:line="276" w:lineRule="auto"/>
            </w:pPr>
            <w:r>
              <w:rPr>
                <w:color w:val="000000"/>
              </w:rPr>
              <w:t>MaHDV, HoTen, DienThoai, LuongCoBan</w:t>
            </w:r>
          </w:p>
        </w:tc>
        <w:tc>
          <w:tcPr>
            <w:tcW w:w="2608" w:type="dxa"/>
          </w:tcPr>
          <w:p w:rsidR="00EB2BEA" w:rsidRDefault="006D6925">
            <w:pPr>
              <w:spacing w:after="0" w:line="276" w:lineRule="auto"/>
            </w:pPr>
            <w:r>
              <w:rPr>
                <w:color w:val="000000"/>
              </w:rPr>
              <w:t>themHDV(), tinhLuongThang()</w:t>
            </w:r>
          </w:p>
        </w:tc>
      </w:tr>
      <w:tr w:rsidR="00EB2BEA">
        <w:trPr>
          <w:cantSplit/>
          <w:jc w:val="center"/>
        </w:trPr>
        <w:tc>
          <w:tcPr>
            <w:tcW w:w="1587" w:type="dxa"/>
          </w:tcPr>
          <w:p w:rsidR="00EB2BEA" w:rsidRDefault="006D6925">
            <w:pPr>
              <w:spacing w:after="0" w:line="276" w:lineRule="auto"/>
            </w:pPr>
            <w:r>
              <w:rPr>
                <w:color w:val="000000"/>
              </w:rPr>
              <w:t>PhanCong</w:t>
            </w:r>
          </w:p>
        </w:tc>
        <w:tc>
          <w:tcPr>
            <w:tcW w:w="1814" w:type="dxa"/>
          </w:tcPr>
          <w:p w:rsidR="00EB2BEA" w:rsidRDefault="006D6925">
            <w:pPr>
              <w:spacing w:after="0" w:line="276" w:lineRule="auto"/>
            </w:pPr>
            <w:r>
              <w:rPr>
                <w:color w:val="000000"/>
              </w:rPr>
              <w:t>MaPC</w:t>
            </w:r>
          </w:p>
        </w:tc>
        <w:tc>
          <w:tcPr>
            <w:tcW w:w="3402" w:type="dxa"/>
          </w:tcPr>
          <w:p w:rsidR="00EB2BEA" w:rsidRDefault="006D6925">
            <w:pPr>
              <w:spacing w:after="0" w:line="276" w:lineRule="auto"/>
            </w:pPr>
            <w:r>
              <w:rPr>
                <w:color w:val="000000"/>
              </w:rPr>
              <w:t>MaPC, NgayBatDau, NgayKetThuc, ThuLaoTour</w:t>
            </w:r>
          </w:p>
        </w:tc>
        <w:tc>
          <w:tcPr>
            <w:tcW w:w="2608" w:type="dxa"/>
          </w:tcPr>
          <w:p w:rsidR="00EB2BEA" w:rsidRDefault="006D6925">
            <w:pPr>
              <w:spacing w:after="0" w:line="276" w:lineRule="auto"/>
            </w:pPr>
            <w:r>
              <w:rPr>
                <w:color w:val="000000"/>
              </w:rPr>
              <w:t>phanCong(), kiemTraTrungLich()</w:t>
            </w:r>
          </w:p>
        </w:tc>
      </w:tr>
      <w:tr w:rsidR="00EB2BEA">
        <w:trPr>
          <w:cantSplit/>
          <w:jc w:val="center"/>
        </w:trPr>
        <w:tc>
          <w:tcPr>
            <w:tcW w:w="1587" w:type="dxa"/>
          </w:tcPr>
          <w:p w:rsidR="00EB2BEA" w:rsidRDefault="006D6925">
            <w:pPr>
              <w:spacing w:after="0" w:line="276" w:lineRule="auto"/>
            </w:pPr>
            <w:r>
              <w:rPr>
                <w:color w:val="000000"/>
              </w:rPr>
              <w:t>ThanhToanDoan</w:t>
            </w:r>
          </w:p>
        </w:tc>
        <w:tc>
          <w:tcPr>
            <w:tcW w:w="1814" w:type="dxa"/>
          </w:tcPr>
          <w:p w:rsidR="00EB2BEA" w:rsidRDefault="006D6925">
            <w:pPr>
              <w:spacing w:after="0" w:line="276" w:lineRule="auto"/>
            </w:pPr>
            <w:r>
              <w:rPr>
                <w:color w:val="000000"/>
              </w:rPr>
              <w:t>SoTT</w:t>
            </w:r>
          </w:p>
        </w:tc>
        <w:tc>
          <w:tcPr>
            <w:tcW w:w="3402" w:type="dxa"/>
          </w:tcPr>
          <w:p w:rsidR="00EB2BEA" w:rsidRDefault="006D6925">
            <w:pPr>
              <w:spacing w:after="0" w:line="276" w:lineRule="auto"/>
            </w:pPr>
            <w:r>
              <w:rPr>
                <w:color w:val="000000"/>
              </w:rPr>
              <w:t>SoTT, NgayThanhToan, SoTien</w:t>
            </w:r>
          </w:p>
        </w:tc>
        <w:tc>
          <w:tcPr>
            <w:tcW w:w="2608" w:type="dxa"/>
          </w:tcPr>
          <w:p w:rsidR="00EB2BEA" w:rsidRDefault="006D6925">
            <w:pPr>
              <w:spacing w:after="0" w:line="276" w:lineRule="auto"/>
            </w:pPr>
            <w:r>
              <w:rPr>
                <w:color w:val="000000"/>
              </w:rPr>
              <w:t>ghiThanhToan(), tongDaTra()</w:t>
            </w:r>
          </w:p>
        </w:tc>
      </w:tr>
      <w:tr w:rsidR="00EB2BEA">
        <w:trPr>
          <w:cantSplit/>
          <w:jc w:val="center"/>
        </w:trPr>
        <w:tc>
          <w:tcPr>
            <w:tcW w:w="1587" w:type="dxa"/>
          </w:tcPr>
          <w:p w:rsidR="00EB2BEA" w:rsidRDefault="006D6925">
            <w:pPr>
              <w:spacing w:after="0" w:line="276" w:lineRule="auto"/>
            </w:pPr>
            <w:r>
              <w:rPr>
                <w:color w:val="000000"/>
              </w:rPr>
              <w:t>PhieuKhaoSat</w:t>
            </w:r>
          </w:p>
        </w:tc>
        <w:tc>
          <w:tcPr>
            <w:tcW w:w="1814" w:type="dxa"/>
          </w:tcPr>
          <w:p w:rsidR="00EB2BEA" w:rsidRDefault="006D6925">
            <w:pPr>
              <w:spacing w:after="0" w:line="276" w:lineRule="auto"/>
            </w:pPr>
            <w:r>
              <w:rPr>
                <w:color w:val="000000"/>
              </w:rPr>
              <w:t>MaKhaoSat</w:t>
            </w:r>
          </w:p>
        </w:tc>
        <w:tc>
          <w:tcPr>
            <w:tcW w:w="3402" w:type="dxa"/>
          </w:tcPr>
          <w:p w:rsidR="00EB2BEA" w:rsidRDefault="006D6925">
            <w:pPr>
              <w:spacing w:after="0" w:line="276" w:lineRule="auto"/>
            </w:pPr>
            <w:r>
              <w:rPr>
                <w:color w:val="000000"/>
              </w:rPr>
              <w:t>MaKhaoSat, NgayGui, NgayPhanHoi, DiemDanhGia, GopY</w:t>
            </w:r>
          </w:p>
        </w:tc>
        <w:tc>
          <w:tcPr>
            <w:tcW w:w="2608" w:type="dxa"/>
          </w:tcPr>
          <w:p w:rsidR="00EB2BEA" w:rsidRDefault="006D6925">
            <w:pPr>
              <w:spacing w:after="0" w:line="276" w:lineRule="auto"/>
            </w:pPr>
            <w:r>
              <w:rPr>
                <w:color w:val="000000"/>
              </w:rPr>
              <w:t>guiKhaoSat(), ghiPhanHoi()</w:t>
            </w:r>
          </w:p>
        </w:tc>
      </w:tr>
    </w:tbl>
    <w:p w:rsidR="00EB2BEA" w:rsidRDefault="00EB2BEA"/>
    <w:p w:rsidR="00EB2BEA" w:rsidRDefault="006D6925">
      <w:pPr>
        <w:keepNext/>
        <w:jc w:val="center"/>
      </w:pPr>
      <w:r>
        <w:rPr>
          <w:noProof/>
          <w:color w:val="000000"/>
        </w:rPr>
        <w:drawing>
          <wp:inline distT="0" distB="0" distL="0" distR="0">
            <wp:extent cx="5760000" cy="4569114"/>
            <wp:effectExtent l="0" t="0" r="0" b="0"/>
            <wp:docPr id="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l5_04.png"/>
                    <pic:cNvPicPr/>
                  </pic:nvPicPr>
                  <pic:blipFill>
                    <a:blip r:embed="rId85"/>
                    <a:stretch>
                      <a:fillRect/>
                    </a:stretch>
                  </pic:blipFill>
                  <pic:spPr>
                    <a:xfrm>
                      <a:off x="0" y="0"/>
                      <a:ext cx="5760000" cy="4569114"/>
                    </a:xfrm>
                    <a:prstGeom prst="rect">
                      <a:avLst/>
                    </a:prstGeom>
                  </pic:spPr>
                </pic:pic>
              </a:graphicData>
            </a:graphic>
          </wp:inline>
        </w:drawing>
      </w:r>
    </w:p>
    <w:p w:rsidR="00EB2BEA" w:rsidRDefault="006D6925">
      <w:pPr>
        <w:pStyle w:val="CaptionHinh"/>
        <w:spacing w:after="160"/>
      </w:pPr>
      <w:bookmarkStart w:id="313" w:name="_Toc244463071"/>
      <w:r>
        <w:rPr>
          <w:color w:val="000000"/>
        </w:rPr>
        <w:t>Hình 5.4. Biểu đồ lớp phân tích</w:t>
      </w:r>
      <w:bookmarkEnd w:id="313"/>
    </w:p>
    <w:p w:rsidR="00EB2BEA" w:rsidRDefault="006D6925">
      <w:pPr>
        <w:pStyle w:val="Heading3"/>
      </w:pPr>
      <w:bookmarkStart w:id="314" w:name="_Toc244462815"/>
      <w:r>
        <w:rPr>
          <w:rFonts w:ascii="Times New Roman" w:eastAsia="Times New Roman" w:hAnsi="Times New Roman" w:cs="Times New Roman"/>
        </w:rPr>
        <w:t>2.3. Biểu đồ trạng thái</w:t>
      </w:r>
      <w:bookmarkEnd w:id="314"/>
    </w:p>
    <w:p w:rsidR="00EB2BEA" w:rsidRDefault="006D6925">
      <w:r>
        <w:rPr>
          <w:color w:val="000000"/>
        </w:rPr>
        <w:t>Ba trạng thái lưu trong CSDL là Đã đăng ký, Hủy - mất cọc, Đã hoàn tất thanh toán; “Đang đi tour” và “Chờ thanh toán sau tour” suy ra từ ngày đi / ngày kết thúc.</w:t>
      </w:r>
    </w:p>
    <w:p w:rsidR="00EB2BEA" w:rsidRDefault="006D6925">
      <w:pPr>
        <w:keepNext/>
        <w:jc w:val="center"/>
      </w:pPr>
      <w:r>
        <w:rPr>
          <w:noProof/>
          <w:color w:val="000000"/>
        </w:rPr>
        <w:lastRenderedPageBreak/>
        <w:drawing>
          <wp:inline distT="0" distB="0" distL="0" distR="0">
            <wp:extent cx="3600000" cy="4734247"/>
            <wp:effectExtent l="0" t="0" r="0" b="0"/>
            <wp:docPr id="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l5_05.png"/>
                    <pic:cNvPicPr/>
                  </pic:nvPicPr>
                  <pic:blipFill>
                    <a:blip r:embed="rId86"/>
                    <a:stretch>
                      <a:fillRect/>
                    </a:stretch>
                  </pic:blipFill>
                  <pic:spPr>
                    <a:xfrm>
                      <a:off x="0" y="0"/>
                      <a:ext cx="3600000" cy="4734247"/>
                    </a:xfrm>
                    <a:prstGeom prst="rect">
                      <a:avLst/>
                    </a:prstGeom>
                  </pic:spPr>
                </pic:pic>
              </a:graphicData>
            </a:graphic>
          </wp:inline>
        </w:drawing>
      </w:r>
    </w:p>
    <w:p w:rsidR="00EB2BEA" w:rsidRDefault="006D6925">
      <w:pPr>
        <w:pStyle w:val="CaptionHinh"/>
        <w:spacing w:after="160"/>
      </w:pPr>
      <w:bookmarkStart w:id="315" w:name="_Toc244463072"/>
      <w:r>
        <w:rPr>
          <w:color w:val="000000"/>
        </w:rPr>
        <w:t>Hình 5.5. Biểu đồ trạng thái PhieuDangKyDoan</w:t>
      </w:r>
      <w:bookmarkEnd w:id="315"/>
    </w:p>
    <w:p w:rsidR="00EB2BEA" w:rsidRDefault="006D6925">
      <w:pPr>
        <w:keepNext/>
        <w:jc w:val="center"/>
      </w:pPr>
      <w:r>
        <w:rPr>
          <w:noProof/>
          <w:color w:val="000000"/>
        </w:rPr>
        <w:lastRenderedPageBreak/>
        <w:drawing>
          <wp:inline distT="0" distB="0" distL="0" distR="0">
            <wp:extent cx="2335714" cy="7199999"/>
            <wp:effectExtent l="0" t="0" r="0" b="0"/>
            <wp:docPr id="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l5_06.png"/>
                    <pic:cNvPicPr/>
                  </pic:nvPicPr>
                  <pic:blipFill>
                    <a:blip r:embed="rId87"/>
                    <a:stretch>
                      <a:fillRect/>
                    </a:stretch>
                  </pic:blipFill>
                  <pic:spPr>
                    <a:xfrm>
                      <a:off x="0" y="0"/>
                      <a:ext cx="2335714" cy="7199999"/>
                    </a:xfrm>
                    <a:prstGeom prst="rect">
                      <a:avLst/>
                    </a:prstGeom>
                  </pic:spPr>
                </pic:pic>
              </a:graphicData>
            </a:graphic>
          </wp:inline>
        </w:drawing>
      </w:r>
    </w:p>
    <w:p w:rsidR="00EB2BEA" w:rsidRDefault="006D6925">
      <w:pPr>
        <w:pStyle w:val="CaptionHinh"/>
        <w:spacing w:after="160"/>
      </w:pPr>
      <w:bookmarkStart w:id="316" w:name="_Toc244463073"/>
      <w:r>
        <w:rPr>
          <w:color w:val="000000"/>
        </w:rPr>
        <w:t>Hình 5.6. Biểu đồ trạng thái ChuyenLe và PhieuKhaoSat</w:t>
      </w:r>
      <w:bookmarkEnd w:id="316"/>
    </w:p>
    <w:p w:rsidR="00EB2BEA" w:rsidRDefault="006D6925">
      <w:pPr>
        <w:pStyle w:val="Heading2"/>
      </w:pPr>
      <w:bookmarkStart w:id="317" w:name="_Toc244462816"/>
      <w:r>
        <w:rPr>
          <w:rFonts w:ascii="Times New Roman" w:eastAsia="Times New Roman" w:hAnsi="Times New Roman" w:cs="Times New Roman"/>
        </w:rPr>
        <w:lastRenderedPageBreak/>
        <w:t>3. PHA THIẾT KẾ</w:t>
      </w:r>
      <w:bookmarkEnd w:id="317"/>
    </w:p>
    <w:p w:rsidR="00EB2BEA" w:rsidRDefault="006D6925">
      <w:pPr>
        <w:pStyle w:val="Heading3"/>
      </w:pPr>
      <w:bookmarkStart w:id="318" w:name="_Toc244462817"/>
      <w:r>
        <w:rPr>
          <w:rFonts w:ascii="Times New Roman" w:eastAsia="Times New Roman" w:hAnsi="Times New Roman" w:cs="Times New Roman"/>
        </w:rPr>
        <w:t>3.1. Các biểu đồ tuần tự</w:t>
      </w:r>
      <w:bookmarkEnd w:id="318"/>
    </w:p>
    <w:p w:rsidR="00EB2BEA" w:rsidRDefault="006D6925">
      <w:pPr>
        <w:keepNext/>
        <w:jc w:val="center"/>
      </w:pPr>
      <w:r>
        <w:rPr>
          <w:noProof/>
          <w:color w:val="000000"/>
        </w:rPr>
        <w:drawing>
          <wp:inline distT="0" distB="0" distL="0" distR="0">
            <wp:extent cx="5760000" cy="4281854"/>
            <wp:effectExtent l="0" t="0" r="0" b="0"/>
            <wp:docPr id="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l5_07.png"/>
                    <pic:cNvPicPr/>
                  </pic:nvPicPr>
                  <pic:blipFill>
                    <a:blip r:embed="rId88"/>
                    <a:stretch>
                      <a:fillRect/>
                    </a:stretch>
                  </pic:blipFill>
                  <pic:spPr>
                    <a:xfrm>
                      <a:off x="0" y="0"/>
                      <a:ext cx="5760000" cy="4281854"/>
                    </a:xfrm>
                    <a:prstGeom prst="rect">
                      <a:avLst/>
                    </a:prstGeom>
                  </pic:spPr>
                </pic:pic>
              </a:graphicData>
            </a:graphic>
          </wp:inline>
        </w:drawing>
      </w:r>
    </w:p>
    <w:p w:rsidR="00EB2BEA" w:rsidRDefault="006D6925">
      <w:pPr>
        <w:pStyle w:val="CaptionHinh"/>
        <w:spacing w:after="160"/>
      </w:pPr>
      <w:bookmarkStart w:id="319" w:name="_Toc244463074"/>
      <w:r>
        <w:rPr>
          <w:color w:val="000000"/>
        </w:rPr>
        <w:t>Hình 5.7. Biểu đồ tuần tự “Lập phiếu đăng ký tour theo đoàn” (Câu 6)</w:t>
      </w:r>
      <w:bookmarkEnd w:id="319"/>
    </w:p>
    <w:p w:rsidR="00EB2BEA" w:rsidRDefault="006D6925">
      <w:pPr>
        <w:keepNext/>
        <w:jc w:val="center"/>
      </w:pPr>
      <w:r>
        <w:rPr>
          <w:noProof/>
          <w:color w:val="000000"/>
        </w:rPr>
        <w:lastRenderedPageBreak/>
        <w:drawing>
          <wp:inline distT="0" distB="0" distL="0" distR="0">
            <wp:extent cx="5400000" cy="3634516"/>
            <wp:effectExtent l="0" t="0" r="0" b="0"/>
            <wp:docPr id="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l5_08.png"/>
                    <pic:cNvPicPr/>
                  </pic:nvPicPr>
                  <pic:blipFill>
                    <a:blip r:embed="rId89"/>
                    <a:stretch>
                      <a:fillRect/>
                    </a:stretch>
                  </pic:blipFill>
                  <pic:spPr>
                    <a:xfrm>
                      <a:off x="0" y="0"/>
                      <a:ext cx="5400000" cy="3634516"/>
                    </a:xfrm>
                    <a:prstGeom prst="rect">
                      <a:avLst/>
                    </a:prstGeom>
                  </pic:spPr>
                </pic:pic>
              </a:graphicData>
            </a:graphic>
          </wp:inline>
        </w:drawing>
      </w:r>
    </w:p>
    <w:p w:rsidR="00EB2BEA" w:rsidRDefault="006D6925">
      <w:pPr>
        <w:pStyle w:val="CaptionHinh"/>
        <w:spacing w:after="160"/>
      </w:pPr>
      <w:bookmarkStart w:id="320" w:name="_Toc244463075"/>
      <w:r>
        <w:rPr>
          <w:color w:val="000000"/>
        </w:rPr>
        <w:t>Hình 5.8. Biểu đồ tuần tự “Đăng ký khách lẻ theo chuyến”</w:t>
      </w:r>
      <w:bookmarkEnd w:id="320"/>
    </w:p>
    <w:p w:rsidR="00EB2BEA" w:rsidRDefault="006D6925">
      <w:pPr>
        <w:keepNext/>
        <w:jc w:val="center"/>
      </w:pPr>
      <w:r>
        <w:rPr>
          <w:noProof/>
          <w:color w:val="000000"/>
        </w:rPr>
        <w:drawing>
          <wp:inline distT="0" distB="0" distL="0" distR="0">
            <wp:extent cx="5040000" cy="3983505"/>
            <wp:effectExtent l="0" t="0" r="0" b="0"/>
            <wp:docPr id="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l5_09.png"/>
                    <pic:cNvPicPr/>
                  </pic:nvPicPr>
                  <pic:blipFill>
                    <a:blip r:embed="rId90"/>
                    <a:stretch>
                      <a:fillRect/>
                    </a:stretch>
                  </pic:blipFill>
                  <pic:spPr>
                    <a:xfrm>
                      <a:off x="0" y="0"/>
                      <a:ext cx="5040000" cy="3983505"/>
                    </a:xfrm>
                    <a:prstGeom prst="rect">
                      <a:avLst/>
                    </a:prstGeom>
                  </pic:spPr>
                </pic:pic>
              </a:graphicData>
            </a:graphic>
          </wp:inline>
        </w:drawing>
      </w:r>
    </w:p>
    <w:p w:rsidR="00EB2BEA" w:rsidRDefault="006D6925">
      <w:pPr>
        <w:pStyle w:val="CaptionHinh"/>
        <w:spacing w:after="160"/>
      </w:pPr>
      <w:bookmarkStart w:id="321" w:name="_Toc244463076"/>
      <w:r>
        <w:rPr>
          <w:color w:val="000000"/>
        </w:rPr>
        <w:t>Hình 5.9. Biểu đồ tuần tự “Phân công hướng dẫn viên”</w:t>
      </w:r>
      <w:bookmarkEnd w:id="321"/>
    </w:p>
    <w:p w:rsidR="00EB2BEA" w:rsidRDefault="006D6925">
      <w:pPr>
        <w:keepNext/>
        <w:jc w:val="center"/>
      </w:pPr>
      <w:r>
        <w:rPr>
          <w:noProof/>
          <w:color w:val="000000"/>
        </w:rPr>
        <w:lastRenderedPageBreak/>
        <w:drawing>
          <wp:inline distT="0" distB="0" distL="0" distR="0">
            <wp:extent cx="5400000" cy="3593472"/>
            <wp:effectExtent l="0" t="0" r="0" b="0"/>
            <wp:docPr id="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l5_10.png"/>
                    <pic:cNvPicPr/>
                  </pic:nvPicPr>
                  <pic:blipFill>
                    <a:blip r:embed="rId91"/>
                    <a:stretch>
                      <a:fillRect/>
                    </a:stretch>
                  </pic:blipFill>
                  <pic:spPr>
                    <a:xfrm>
                      <a:off x="0" y="0"/>
                      <a:ext cx="5400000" cy="3593472"/>
                    </a:xfrm>
                    <a:prstGeom prst="rect">
                      <a:avLst/>
                    </a:prstGeom>
                  </pic:spPr>
                </pic:pic>
              </a:graphicData>
            </a:graphic>
          </wp:inline>
        </w:drawing>
      </w:r>
    </w:p>
    <w:p w:rsidR="00EB2BEA" w:rsidRDefault="006D6925">
      <w:pPr>
        <w:pStyle w:val="CaptionHinh"/>
        <w:spacing w:after="160"/>
      </w:pPr>
      <w:bookmarkStart w:id="322" w:name="_Toc244463077"/>
      <w:r>
        <w:rPr>
          <w:color w:val="000000"/>
        </w:rPr>
        <w:t>Hình 5.10. Biểu đồ tuần tự “Thanh toán kinh phí đoàn sau tour”</w:t>
      </w:r>
      <w:bookmarkEnd w:id="322"/>
    </w:p>
    <w:p w:rsidR="00EB2BEA" w:rsidRDefault="006D6925">
      <w:pPr>
        <w:pStyle w:val="Heading3"/>
      </w:pPr>
      <w:bookmarkStart w:id="323" w:name="_Toc244462818"/>
      <w:r>
        <w:rPr>
          <w:rFonts w:ascii="Times New Roman" w:eastAsia="Times New Roman" w:hAnsi="Times New Roman" w:cs="Times New Roman"/>
        </w:rPr>
        <w:t>3.2. Biểu đồ lớp chi tiết</w:t>
      </w:r>
      <w:bookmarkEnd w:id="323"/>
    </w:p>
    <w:p w:rsidR="00EB2BEA" w:rsidRDefault="006D6925">
      <w:pPr>
        <w:jc w:val="both"/>
      </w:pPr>
      <w:r>
        <w:rPr>
          <w:color w:val="000000"/>
        </w:rPr>
        <w:t>Biểu đồ lớp chi tiết bổ sung ngăn phương thức cho các lớp thực thể ở mục 2.2; mỗi phương thức tương ứng một thông điệp trong các biểu đồ tuần tự ở mục 3.1 và được cài đặt ở lớp Service tương ứng (mục 8).</w:t>
      </w:r>
    </w:p>
    <w:p w:rsidR="00EB2BEA" w:rsidRDefault="006D6925">
      <w:pPr>
        <w:pStyle w:val="CaptionBang"/>
        <w:keepNext/>
        <w:spacing w:after="60"/>
      </w:pPr>
      <w:bookmarkStart w:id="324" w:name="_Toc244463219"/>
      <w:r>
        <w:rPr>
          <w:color w:val="000000"/>
        </w:rPr>
        <w:t>Bảng 5.8: Phương thức của các lớp chi tiết</w:t>
      </w:r>
      <w:bookmarkEnd w:id="32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33"/>
        <w:gridCol w:w="4938"/>
        <w:gridCol w:w="2440"/>
      </w:tblGrid>
      <w:tr w:rsidR="00EB2BEA">
        <w:trPr>
          <w:tblHeader/>
          <w:jc w:val="center"/>
        </w:trPr>
        <w:tc>
          <w:tcPr>
            <w:tcW w:w="2033" w:type="dxa"/>
          </w:tcPr>
          <w:p w:rsidR="00EB2BEA" w:rsidRDefault="006D6925">
            <w:pPr>
              <w:spacing w:after="0"/>
            </w:pPr>
            <w:r>
              <w:rPr>
                <w:color w:val="000000"/>
              </w:rPr>
              <w:t>Lớp</w:t>
            </w:r>
          </w:p>
        </w:tc>
        <w:tc>
          <w:tcPr>
            <w:tcW w:w="4938" w:type="dxa"/>
          </w:tcPr>
          <w:p w:rsidR="00EB2BEA" w:rsidRDefault="006D6925">
            <w:pPr>
              <w:spacing w:after="0"/>
            </w:pPr>
            <w:r>
              <w:rPr>
                <w:color w:val="000000"/>
              </w:rPr>
              <w:t>Phương thức (chi tiết)</w:t>
            </w:r>
          </w:p>
        </w:tc>
        <w:tc>
          <w:tcPr>
            <w:tcW w:w="2440" w:type="dxa"/>
          </w:tcPr>
          <w:p w:rsidR="00EB2BEA" w:rsidRDefault="006D6925">
            <w:pPr>
              <w:spacing w:after="0"/>
            </w:pPr>
            <w:r>
              <w:rPr>
                <w:color w:val="000000"/>
              </w:rPr>
              <w:t>Cài đặt tại</w:t>
            </w:r>
          </w:p>
        </w:tc>
      </w:tr>
      <w:tr w:rsidR="00EB2BEA">
        <w:trPr>
          <w:cantSplit/>
          <w:jc w:val="center"/>
        </w:trPr>
        <w:tc>
          <w:tcPr>
            <w:tcW w:w="2033" w:type="dxa"/>
          </w:tcPr>
          <w:p w:rsidR="00EB2BEA" w:rsidRDefault="006D6925">
            <w:pPr>
              <w:spacing w:after="0" w:line="276" w:lineRule="auto"/>
            </w:pPr>
            <w:r>
              <w:rPr>
                <w:color w:val="000000"/>
              </w:rPr>
              <w:t>ChuyenLeService</w:t>
            </w:r>
          </w:p>
        </w:tc>
        <w:tc>
          <w:tcPr>
            <w:tcW w:w="4938" w:type="dxa"/>
          </w:tcPr>
          <w:p w:rsidR="00EB2BEA" w:rsidRDefault="006D6925">
            <w:pPr>
              <w:spacing w:after="0" w:line="276" w:lineRule="auto"/>
            </w:pPr>
            <w:r>
              <w:rPr>
                <w:color w:val="000000"/>
              </w:rPr>
              <w:t>LayChuyen(), LayChuyenMo(), ThemChuyen(), DongDangKy()</w:t>
            </w:r>
          </w:p>
        </w:tc>
        <w:tc>
          <w:tcPr>
            <w:tcW w:w="2440" w:type="dxa"/>
          </w:tcPr>
          <w:p w:rsidR="00EB2BEA" w:rsidRDefault="006D6925">
            <w:pPr>
              <w:spacing w:after="0" w:line="276" w:lineRule="auto"/>
            </w:pPr>
            <w:r>
              <w:rPr>
                <w:color w:val="000000"/>
              </w:rPr>
              <w:t>Services/ChuyenLeService.cs</w:t>
            </w:r>
          </w:p>
        </w:tc>
      </w:tr>
      <w:tr w:rsidR="00EB2BEA">
        <w:trPr>
          <w:cantSplit/>
          <w:jc w:val="center"/>
        </w:trPr>
        <w:tc>
          <w:tcPr>
            <w:tcW w:w="2033" w:type="dxa"/>
          </w:tcPr>
          <w:p w:rsidR="00EB2BEA" w:rsidRDefault="006D6925">
            <w:pPr>
              <w:spacing w:after="0" w:line="276" w:lineRule="auto"/>
            </w:pPr>
            <w:r>
              <w:rPr>
                <w:color w:val="000000"/>
              </w:rPr>
              <w:t>DangKyDoanService</w:t>
            </w:r>
          </w:p>
        </w:tc>
        <w:tc>
          <w:tcPr>
            <w:tcW w:w="4938" w:type="dxa"/>
          </w:tcPr>
          <w:p w:rsidR="00EB2BEA" w:rsidRDefault="006D6925">
            <w:pPr>
              <w:spacing w:after="0" w:line="276" w:lineRule="auto"/>
            </w:pPr>
            <w:r>
              <w:rPr>
                <w:color w:val="000000"/>
              </w:rPr>
              <w:t>LayDoanKhach(), LayDanhSach(), LayThanhVien(), DangKy(), HuyDangKy()</w:t>
            </w:r>
          </w:p>
        </w:tc>
        <w:tc>
          <w:tcPr>
            <w:tcW w:w="2440" w:type="dxa"/>
          </w:tcPr>
          <w:p w:rsidR="00EB2BEA" w:rsidRDefault="006D6925">
            <w:pPr>
              <w:spacing w:after="0" w:line="276" w:lineRule="auto"/>
            </w:pPr>
            <w:r>
              <w:rPr>
                <w:color w:val="000000"/>
              </w:rPr>
              <w:t>Services/DangKyDoanService.cs</w:t>
            </w:r>
          </w:p>
        </w:tc>
      </w:tr>
      <w:tr w:rsidR="00EB2BEA">
        <w:trPr>
          <w:cantSplit/>
          <w:jc w:val="center"/>
        </w:trPr>
        <w:tc>
          <w:tcPr>
            <w:tcW w:w="2033" w:type="dxa"/>
          </w:tcPr>
          <w:p w:rsidR="00EB2BEA" w:rsidRDefault="006D6925">
            <w:pPr>
              <w:spacing w:after="0" w:line="276" w:lineRule="auto"/>
            </w:pPr>
            <w:r>
              <w:rPr>
                <w:color w:val="000000"/>
              </w:rPr>
              <w:t>DangKyLeService</w:t>
            </w:r>
          </w:p>
        </w:tc>
        <w:tc>
          <w:tcPr>
            <w:tcW w:w="4938" w:type="dxa"/>
          </w:tcPr>
          <w:p w:rsidR="00EB2BEA" w:rsidRDefault="006D6925">
            <w:pPr>
              <w:spacing w:after="0" w:line="276" w:lineRule="auto"/>
            </w:pPr>
            <w:r>
              <w:rPr>
                <w:color w:val="000000"/>
              </w:rPr>
              <w:t>LayDanhSach(), DangKy()</w:t>
            </w:r>
          </w:p>
        </w:tc>
        <w:tc>
          <w:tcPr>
            <w:tcW w:w="2440" w:type="dxa"/>
          </w:tcPr>
          <w:p w:rsidR="00EB2BEA" w:rsidRDefault="006D6925">
            <w:pPr>
              <w:spacing w:after="0" w:line="276" w:lineRule="auto"/>
            </w:pPr>
            <w:r>
              <w:rPr>
                <w:color w:val="000000"/>
              </w:rPr>
              <w:t>Services/DangKyLeService.cs</w:t>
            </w:r>
          </w:p>
        </w:tc>
      </w:tr>
      <w:tr w:rsidR="00EB2BEA">
        <w:trPr>
          <w:cantSplit/>
          <w:jc w:val="center"/>
        </w:trPr>
        <w:tc>
          <w:tcPr>
            <w:tcW w:w="2033" w:type="dxa"/>
          </w:tcPr>
          <w:p w:rsidR="00EB2BEA" w:rsidRDefault="006D6925">
            <w:pPr>
              <w:spacing w:after="0" w:line="276" w:lineRule="auto"/>
            </w:pPr>
            <w:r>
              <w:rPr>
                <w:color w:val="000000"/>
              </w:rPr>
              <w:t>DanhMucService</w:t>
            </w:r>
          </w:p>
        </w:tc>
        <w:tc>
          <w:tcPr>
            <w:tcW w:w="4938" w:type="dxa"/>
          </w:tcPr>
          <w:p w:rsidR="00EB2BEA" w:rsidRDefault="006D6925">
            <w:pPr>
              <w:spacing w:after="0" w:line="276" w:lineRule="auto"/>
            </w:pPr>
            <w:r>
              <w:rPr>
                <w:color w:val="000000"/>
              </w:rPr>
              <w:t>LayPhuongTien(), LayDiemBan(), LayHDV(), LayDiemThamQuan(), ThemPhuongTien(), ThemDiemBan(), ThemHDV(), ThemDiemThamQuan()</w:t>
            </w:r>
          </w:p>
        </w:tc>
        <w:tc>
          <w:tcPr>
            <w:tcW w:w="2440" w:type="dxa"/>
          </w:tcPr>
          <w:p w:rsidR="00EB2BEA" w:rsidRDefault="006D6925">
            <w:pPr>
              <w:spacing w:after="0" w:line="276" w:lineRule="auto"/>
            </w:pPr>
            <w:r>
              <w:rPr>
                <w:color w:val="000000"/>
              </w:rPr>
              <w:t>Services/DanhMucService.cs</w:t>
            </w:r>
          </w:p>
        </w:tc>
      </w:tr>
      <w:tr w:rsidR="00EB2BEA">
        <w:trPr>
          <w:cantSplit/>
          <w:jc w:val="center"/>
        </w:trPr>
        <w:tc>
          <w:tcPr>
            <w:tcW w:w="2033" w:type="dxa"/>
          </w:tcPr>
          <w:p w:rsidR="00EB2BEA" w:rsidRDefault="006D6925">
            <w:pPr>
              <w:spacing w:after="0" w:line="276" w:lineRule="auto"/>
            </w:pPr>
            <w:r>
              <w:rPr>
                <w:color w:val="000000"/>
              </w:rPr>
              <w:t>KetThucService</w:t>
            </w:r>
          </w:p>
        </w:tc>
        <w:tc>
          <w:tcPr>
            <w:tcW w:w="4938" w:type="dxa"/>
          </w:tcPr>
          <w:p w:rsidR="00EB2BEA" w:rsidRDefault="006D6925">
            <w:pPr>
              <w:spacing w:after="0" w:line="276" w:lineRule="auto"/>
            </w:pPr>
            <w:r>
              <w:rPr>
                <w:color w:val="000000"/>
              </w:rPr>
              <w:t>DoanCanThanhToan(), ThanhToanDoan(), LayDangKyChoKhaoSat(), LayKhaoSat(), GuiKhaoSat(), GhiPhanHoi()</w:t>
            </w:r>
          </w:p>
        </w:tc>
        <w:tc>
          <w:tcPr>
            <w:tcW w:w="2440" w:type="dxa"/>
          </w:tcPr>
          <w:p w:rsidR="00EB2BEA" w:rsidRDefault="006D6925">
            <w:pPr>
              <w:spacing w:after="0" w:line="276" w:lineRule="auto"/>
            </w:pPr>
            <w:r>
              <w:rPr>
                <w:color w:val="000000"/>
              </w:rPr>
              <w:t>Services/KetThucService.cs</w:t>
            </w:r>
          </w:p>
        </w:tc>
      </w:tr>
      <w:tr w:rsidR="00EB2BEA">
        <w:trPr>
          <w:cantSplit/>
          <w:jc w:val="center"/>
        </w:trPr>
        <w:tc>
          <w:tcPr>
            <w:tcW w:w="2033" w:type="dxa"/>
          </w:tcPr>
          <w:p w:rsidR="00EB2BEA" w:rsidRDefault="006D6925">
            <w:pPr>
              <w:spacing w:after="0" w:line="276" w:lineRule="auto"/>
            </w:pPr>
            <w:r>
              <w:rPr>
                <w:color w:val="000000"/>
              </w:rPr>
              <w:lastRenderedPageBreak/>
              <w:t>KetQuaXuLy</w:t>
            </w:r>
          </w:p>
        </w:tc>
        <w:tc>
          <w:tcPr>
            <w:tcW w:w="4938" w:type="dxa"/>
          </w:tcPr>
          <w:p w:rsidR="00EB2BEA" w:rsidRDefault="006D6925">
            <w:pPr>
              <w:spacing w:after="0" w:line="276" w:lineRule="auto"/>
            </w:pPr>
            <w:r>
              <w:rPr>
                <w:color w:val="000000"/>
              </w:rPr>
              <w:t>Ok(), Fail()</w:t>
            </w:r>
          </w:p>
        </w:tc>
        <w:tc>
          <w:tcPr>
            <w:tcW w:w="2440" w:type="dxa"/>
          </w:tcPr>
          <w:p w:rsidR="00EB2BEA" w:rsidRDefault="006D6925">
            <w:pPr>
              <w:spacing w:after="0" w:line="276" w:lineRule="auto"/>
            </w:pPr>
            <w:r>
              <w:rPr>
                <w:color w:val="000000"/>
              </w:rPr>
              <w:t>Services/Models.cs</w:t>
            </w:r>
          </w:p>
        </w:tc>
      </w:tr>
      <w:tr w:rsidR="00EB2BEA">
        <w:trPr>
          <w:cantSplit/>
          <w:jc w:val="center"/>
        </w:trPr>
        <w:tc>
          <w:tcPr>
            <w:tcW w:w="2033" w:type="dxa"/>
          </w:tcPr>
          <w:p w:rsidR="00EB2BEA" w:rsidRDefault="006D6925">
            <w:pPr>
              <w:spacing w:after="0" w:line="276" w:lineRule="auto"/>
            </w:pPr>
            <w:r>
              <w:rPr>
                <w:color w:val="000000"/>
              </w:rPr>
              <w:t>PhanCongService</w:t>
            </w:r>
          </w:p>
        </w:tc>
        <w:tc>
          <w:tcPr>
            <w:tcW w:w="4938" w:type="dxa"/>
          </w:tcPr>
          <w:p w:rsidR="00EB2BEA" w:rsidRDefault="006D6925">
            <w:pPr>
              <w:spacing w:after="0" w:line="276" w:lineRule="auto"/>
            </w:pPr>
            <w:r>
              <w:rPr>
                <w:color w:val="000000"/>
              </w:rPr>
              <w:t>LayDanhSach(), LayHDVDangLam(), LayDoiTuong(), PhanCong()</w:t>
            </w:r>
          </w:p>
        </w:tc>
        <w:tc>
          <w:tcPr>
            <w:tcW w:w="2440" w:type="dxa"/>
          </w:tcPr>
          <w:p w:rsidR="00EB2BEA" w:rsidRDefault="006D6925">
            <w:pPr>
              <w:spacing w:after="0" w:line="276" w:lineRule="auto"/>
            </w:pPr>
            <w:r>
              <w:rPr>
                <w:color w:val="000000"/>
              </w:rPr>
              <w:t>Services/PhanCongService.cs</w:t>
            </w:r>
          </w:p>
        </w:tc>
      </w:tr>
      <w:tr w:rsidR="00EB2BEA">
        <w:trPr>
          <w:cantSplit/>
          <w:jc w:val="center"/>
        </w:trPr>
        <w:tc>
          <w:tcPr>
            <w:tcW w:w="2033" w:type="dxa"/>
          </w:tcPr>
          <w:p w:rsidR="00EB2BEA" w:rsidRDefault="006D6925">
            <w:pPr>
              <w:spacing w:after="0" w:line="276" w:lineRule="auto"/>
            </w:pPr>
            <w:r>
              <w:rPr>
                <w:color w:val="000000"/>
              </w:rPr>
              <w:t>ThongKeService</w:t>
            </w:r>
          </w:p>
        </w:tc>
        <w:tc>
          <w:tcPr>
            <w:tcW w:w="4938" w:type="dxa"/>
          </w:tcPr>
          <w:p w:rsidR="00EB2BEA" w:rsidRDefault="006D6925">
            <w:pPr>
              <w:spacing w:after="0" w:line="276" w:lineRule="auto"/>
            </w:pPr>
            <w:r>
              <w:rPr>
                <w:color w:val="000000"/>
              </w:rPr>
              <w:t>LuongHDV(), TongHop()</w:t>
            </w:r>
          </w:p>
        </w:tc>
        <w:tc>
          <w:tcPr>
            <w:tcW w:w="2440" w:type="dxa"/>
          </w:tcPr>
          <w:p w:rsidR="00EB2BEA" w:rsidRDefault="006D6925">
            <w:pPr>
              <w:spacing w:after="0" w:line="276" w:lineRule="auto"/>
            </w:pPr>
            <w:r>
              <w:rPr>
                <w:color w:val="000000"/>
              </w:rPr>
              <w:t>Services/ThongKeService.cs</w:t>
            </w:r>
          </w:p>
        </w:tc>
      </w:tr>
      <w:tr w:rsidR="00EB2BEA">
        <w:trPr>
          <w:cantSplit/>
          <w:jc w:val="center"/>
        </w:trPr>
        <w:tc>
          <w:tcPr>
            <w:tcW w:w="2033" w:type="dxa"/>
          </w:tcPr>
          <w:p w:rsidR="00EB2BEA" w:rsidRDefault="006D6925">
            <w:pPr>
              <w:spacing w:after="0" w:line="276" w:lineRule="auto"/>
            </w:pPr>
            <w:r>
              <w:rPr>
                <w:color w:val="000000"/>
              </w:rPr>
              <w:t>TourService</w:t>
            </w:r>
          </w:p>
        </w:tc>
        <w:tc>
          <w:tcPr>
            <w:tcW w:w="4938" w:type="dxa"/>
          </w:tcPr>
          <w:p w:rsidR="00EB2BEA" w:rsidRDefault="006D6925">
            <w:pPr>
              <w:spacing w:after="0" w:line="276" w:lineRule="auto"/>
            </w:pPr>
            <w:r>
              <w:rPr>
                <w:color w:val="000000"/>
              </w:rPr>
              <w:t>LayTour(), LayTourMoBan(), LayDiemDung(), LayChang(), LayDiemTQTour(), ThemTour(), ThemDiemDung(), ThemChang(), ThemDiemTQTour()</w:t>
            </w:r>
          </w:p>
        </w:tc>
        <w:tc>
          <w:tcPr>
            <w:tcW w:w="2440" w:type="dxa"/>
          </w:tcPr>
          <w:p w:rsidR="00EB2BEA" w:rsidRDefault="006D6925">
            <w:pPr>
              <w:spacing w:after="0" w:line="276" w:lineRule="auto"/>
            </w:pPr>
            <w:r>
              <w:rPr>
                <w:color w:val="000000"/>
              </w:rPr>
              <w:t>Services/TourService.cs</w:t>
            </w:r>
          </w:p>
        </w:tc>
      </w:tr>
    </w:tbl>
    <w:p w:rsidR="00EB2BEA" w:rsidRDefault="00EB2BEA"/>
    <w:p w:rsidR="00EB2BEA" w:rsidRDefault="006D6925">
      <w:pPr>
        <w:pStyle w:val="Heading3"/>
      </w:pPr>
      <w:bookmarkStart w:id="325" w:name="_Toc244462819"/>
      <w:r>
        <w:rPr>
          <w:rFonts w:ascii="Times New Roman" w:eastAsia="Times New Roman" w:hAnsi="Times New Roman" w:cs="Times New Roman"/>
        </w:rPr>
        <w:t>3.3. Thiết kế lớp cho từng chức năng</w:t>
      </w:r>
      <w:bookmarkEnd w:id="325"/>
    </w:p>
    <w:p w:rsidR="00EB2BEA" w:rsidRDefault="006D6925">
      <w:pPr>
        <w:pStyle w:val="CaptionBang"/>
        <w:keepNext/>
        <w:spacing w:after="60"/>
      </w:pPr>
      <w:bookmarkStart w:id="326" w:name="_Toc244463220"/>
      <w:r>
        <w:rPr>
          <w:color w:val="000000"/>
        </w:rPr>
        <w:t>Bảng 5.9: Thiết kế lớp theo chức năng</w:t>
      </w:r>
      <w:bookmarkEnd w:id="32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41"/>
        <w:gridCol w:w="1751"/>
        <w:gridCol w:w="3283"/>
        <w:gridCol w:w="2736"/>
      </w:tblGrid>
      <w:tr w:rsidR="00EB2BEA">
        <w:trPr>
          <w:tblHeader/>
          <w:jc w:val="center"/>
        </w:trPr>
        <w:tc>
          <w:tcPr>
            <w:tcW w:w="1641" w:type="dxa"/>
          </w:tcPr>
          <w:p w:rsidR="00EB2BEA" w:rsidRDefault="006D6925">
            <w:pPr>
              <w:spacing w:after="0"/>
            </w:pPr>
            <w:r>
              <w:rPr>
                <w:color w:val="000000"/>
              </w:rPr>
              <w:t>Form</w:t>
            </w:r>
          </w:p>
        </w:tc>
        <w:tc>
          <w:tcPr>
            <w:tcW w:w="1751" w:type="dxa"/>
          </w:tcPr>
          <w:p w:rsidR="00EB2BEA" w:rsidRDefault="006D6925">
            <w:pPr>
              <w:spacing w:after="0"/>
            </w:pPr>
            <w:r>
              <w:rPr>
                <w:color w:val="000000"/>
              </w:rPr>
              <w:t>Service</w:t>
            </w:r>
          </w:p>
        </w:tc>
        <w:tc>
          <w:tcPr>
            <w:tcW w:w="3283" w:type="dxa"/>
          </w:tcPr>
          <w:p w:rsidR="00EB2BEA" w:rsidRDefault="006D6925">
            <w:pPr>
              <w:spacing w:after="0"/>
            </w:pPr>
            <w:r>
              <w:rPr>
                <w:color w:val="000000"/>
              </w:rPr>
              <w:t>Phương thức chính</w:t>
            </w:r>
          </w:p>
        </w:tc>
        <w:tc>
          <w:tcPr>
            <w:tcW w:w="2736" w:type="dxa"/>
          </w:tcPr>
          <w:p w:rsidR="00EB2BEA" w:rsidRDefault="006D6925">
            <w:pPr>
              <w:spacing w:after="0"/>
            </w:pPr>
            <w:r>
              <w:rPr>
                <w:color w:val="000000"/>
              </w:rPr>
              <w:t>Bảng</w:t>
            </w:r>
          </w:p>
        </w:tc>
      </w:tr>
      <w:tr w:rsidR="00EB2BEA">
        <w:trPr>
          <w:cantSplit/>
          <w:jc w:val="center"/>
        </w:trPr>
        <w:tc>
          <w:tcPr>
            <w:tcW w:w="1641" w:type="dxa"/>
          </w:tcPr>
          <w:p w:rsidR="00EB2BEA" w:rsidRDefault="006D6925">
            <w:pPr>
              <w:spacing w:after="0" w:line="276" w:lineRule="auto"/>
            </w:pPr>
            <w:r>
              <w:rPr>
                <w:color w:val="000000"/>
              </w:rPr>
              <w:t>FrmDanhMuc</w:t>
            </w:r>
          </w:p>
        </w:tc>
        <w:tc>
          <w:tcPr>
            <w:tcW w:w="1751" w:type="dxa"/>
          </w:tcPr>
          <w:p w:rsidR="00EB2BEA" w:rsidRDefault="006D6925">
            <w:pPr>
              <w:spacing w:after="0" w:line="276" w:lineRule="auto"/>
            </w:pPr>
            <w:r>
              <w:rPr>
                <w:color w:val="000000"/>
              </w:rPr>
              <w:t>DanhMucService</w:t>
            </w:r>
          </w:p>
        </w:tc>
        <w:tc>
          <w:tcPr>
            <w:tcW w:w="3283" w:type="dxa"/>
          </w:tcPr>
          <w:p w:rsidR="00EB2BEA" w:rsidRDefault="006D6925">
            <w:pPr>
              <w:spacing w:after="0" w:line="276" w:lineRule="auto"/>
            </w:pPr>
            <w:r>
              <w:rPr>
                <w:color w:val="000000"/>
              </w:rPr>
              <w:t>Thêm phương tiện, điểm bán vé, HDV, điểm tham quan</w:t>
            </w:r>
          </w:p>
        </w:tc>
        <w:tc>
          <w:tcPr>
            <w:tcW w:w="2736" w:type="dxa"/>
          </w:tcPr>
          <w:p w:rsidR="00EB2BEA" w:rsidRDefault="006D6925">
            <w:pPr>
              <w:spacing w:after="0" w:line="276" w:lineRule="auto"/>
            </w:pPr>
            <w:r>
              <w:rPr>
                <w:color w:val="000000"/>
              </w:rPr>
              <w:t>PhuongTien, DiemBanVe, HuongDanVien, DiemThamQuan</w:t>
            </w:r>
          </w:p>
        </w:tc>
      </w:tr>
      <w:tr w:rsidR="00EB2BEA">
        <w:trPr>
          <w:cantSplit/>
          <w:jc w:val="center"/>
        </w:trPr>
        <w:tc>
          <w:tcPr>
            <w:tcW w:w="1641" w:type="dxa"/>
          </w:tcPr>
          <w:p w:rsidR="00EB2BEA" w:rsidRDefault="006D6925">
            <w:pPr>
              <w:spacing w:after="0" w:line="276" w:lineRule="auto"/>
            </w:pPr>
            <w:r>
              <w:rPr>
                <w:color w:val="000000"/>
              </w:rPr>
              <w:t>FrmTour</w:t>
            </w:r>
          </w:p>
        </w:tc>
        <w:tc>
          <w:tcPr>
            <w:tcW w:w="1751" w:type="dxa"/>
          </w:tcPr>
          <w:p w:rsidR="00EB2BEA" w:rsidRDefault="006D6925">
            <w:pPr>
              <w:spacing w:after="0" w:line="276" w:lineRule="auto"/>
            </w:pPr>
            <w:r>
              <w:rPr>
                <w:color w:val="000000"/>
              </w:rPr>
              <w:t>TourService</w:t>
            </w:r>
          </w:p>
        </w:tc>
        <w:tc>
          <w:tcPr>
            <w:tcW w:w="3283" w:type="dxa"/>
          </w:tcPr>
          <w:p w:rsidR="00EB2BEA" w:rsidRDefault="006D6925">
            <w:pPr>
              <w:spacing w:after="0" w:line="276" w:lineRule="auto"/>
            </w:pPr>
            <w:r>
              <w:rPr>
                <w:color w:val="000000"/>
              </w:rPr>
              <w:t>Thêm tour, điểm dừng, phương tiện theo chặng, điểm tham quan</w:t>
            </w:r>
          </w:p>
        </w:tc>
        <w:tc>
          <w:tcPr>
            <w:tcW w:w="2736" w:type="dxa"/>
          </w:tcPr>
          <w:p w:rsidR="00EB2BEA" w:rsidRDefault="006D6925">
            <w:pPr>
              <w:spacing w:after="0" w:line="276" w:lineRule="auto"/>
            </w:pPr>
            <w:r>
              <w:rPr>
                <w:color w:val="000000"/>
              </w:rPr>
              <w:t>Tour, TourDiemDung, TourPhuongTien, TourDiemThamQuan</w:t>
            </w:r>
          </w:p>
        </w:tc>
      </w:tr>
      <w:tr w:rsidR="00EB2BEA">
        <w:trPr>
          <w:cantSplit/>
          <w:jc w:val="center"/>
        </w:trPr>
        <w:tc>
          <w:tcPr>
            <w:tcW w:w="1641" w:type="dxa"/>
          </w:tcPr>
          <w:p w:rsidR="00EB2BEA" w:rsidRDefault="006D6925">
            <w:pPr>
              <w:spacing w:after="0" w:line="276" w:lineRule="auto"/>
            </w:pPr>
            <w:r>
              <w:rPr>
                <w:color w:val="000000"/>
              </w:rPr>
              <w:t>FrmChuyenLe</w:t>
            </w:r>
          </w:p>
        </w:tc>
        <w:tc>
          <w:tcPr>
            <w:tcW w:w="1751" w:type="dxa"/>
          </w:tcPr>
          <w:p w:rsidR="00EB2BEA" w:rsidRDefault="006D6925">
            <w:pPr>
              <w:spacing w:after="0" w:line="276" w:lineRule="auto"/>
            </w:pPr>
            <w:r>
              <w:rPr>
                <w:color w:val="000000"/>
              </w:rPr>
              <w:t>ChuyenLeService</w:t>
            </w:r>
          </w:p>
        </w:tc>
        <w:tc>
          <w:tcPr>
            <w:tcW w:w="3283" w:type="dxa"/>
          </w:tcPr>
          <w:p w:rsidR="00EB2BEA" w:rsidRDefault="006D6925">
            <w:pPr>
              <w:spacing w:after="0" w:line="276" w:lineRule="auto"/>
            </w:pPr>
            <w:r>
              <w:rPr>
                <w:color w:val="000000"/>
              </w:rPr>
              <w:t>TaoChuyen (ngày về = ngày đi + số ngày - 1), DongDangKy</w:t>
            </w:r>
          </w:p>
        </w:tc>
        <w:tc>
          <w:tcPr>
            <w:tcW w:w="2736" w:type="dxa"/>
          </w:tcPr>
          <w:p w:rsidR="00EB2BEA" w:rsidRDefault="006D6925">
            <w:pPr>
              <w:spacing w:after="0" w:line="276" w:lineRule="auto"/>
            </w:pPr>
            <w:r>
              <w:rPr>
                <w:color w:val="000000"/>
              </w:rPr>
              <w:t>ChuyenLe</w:t>
            </w:r>
          </w:p>
        </w:tc>
      </w:tr>
      <w:tr w:rsidR="00EB2BEA">
        <w:trPr>
          <w:cantSplit/>
          <w:jc w:val="center"/>
        </w:trPr>
        <w:tc>
          <w:tcPr>
            <w:tcW w:w="1641" w:type="dxa"/>
          </w:tcPr>
          <w:p w:rsidR="00EB2BEA" w:rsidRDefault="006D6925">
            <w:pPr>
              <w:spacing w:after="0" w:line="276" w:lineRule="auto"/>
            </w:pPr>
            <w:r>
              <w:rPr>
                <w:color w:val="000000"/>
              </w:rPr>
              <w:t>FrmDangKyLe</w:t>
            </w:r>
          </w:p>
        </w:tc>
        <w:tc>
          <w:tcPr>
            <w:tcW w:w="1751" w:type="dxa"/>
          </w:tcPr>
          <w:p w:rsidR="00EB2BEA" w:rsidRDefault="006D6925">
            <w:pPr>
              <w:spacing w:after="0" w:line="276" w:lineRule="auto"/>
            </w:pPr>
            <w:r>
              <w:rPr>
                <w:color w:val="000000"/>
              </w:rPr>
              <w:t>DangKyLeService</w:t>
            </w:r>
          </w:p>
        </w:tc>
        <w:tc>
          <w:tcPr>
            <w:tcW w:w="3283" w:type="dxa"/>
          </w:tcPr>
          <w:p w:rsidR="00EB2BEA" w:rsidRDefault="006D6925">
            <w:pPr>
              <w:spacing w:after="0" w:line="276" w:lineRule="auto"/>
            </w:pPr>
            <w:r>
              <w:rPr>
                <w:color w:val="000000"/>
              </w:rPr>
              <w:t>DangKy, tính thành tiền</w:t>
            </w:r>
          </w:p>
        </w:tc>
        <w:tc>
          <w:tcPr>
            <w:tcW w:w="2736" w:type="dxa"/>
          </w:tcPr>
          <w:p w:rsidR="00EB2BEA" w:rsidRDefault="006D6925">
            <w:pPr>
              <w:spacing w:after="0" w:line="276" w:lineRule="auto"/>
            </w:pPr>
            <w:r>
              <w:rPr>
                <w:color w:val="000000"/>
              </w:rPr>
              <w:t>DangKyLe</w:t>
            </w:r>
          </w:p>
        </w:tc>
      </w:tr>
      <w:tr w:rsidR="00EB2BEA">
        <w:trPr>
          <w:cantSplit/>
          <w:jc w:val="center"/>
        </w:trPr>
        <w:tc>
          <w:tcPr>
            <w:tcW w:w="1641" w:type="dxa"/>
          </w:tcPr>
          <w:p w:rsidR="00EB2BEA" w:rsidRDefault="006D6925">
            <w:pPr>
              <w:spacing w:after="0" w:line="276" w:lineRule="auto"/>
            </w:pPr>
            <w:r>
              <w:rPr>
                <w:color w:val="000000"/>
              </w:rPr>
              <w:t>FrmDangKyDoan</w:t>
            </w:r>
          </w:p>
        </w:tc>
        <w:tc>
          <w:tcPr>
            <w:tcW w:w="1751" w:type="dxa"/>
          </w:tcPr>
          <w:p w:rsidR="00EB2BEA" w:rsidRDefault="006D6925">
            <w:pPr>
              <w:spacing w:after="0" w:line="276" w:lineRule="auto"/>
            </w:pPr>
            <w:r>
              <w:rPr>
                <w:color w:val="000000"/>
              </w:rPr>
              <w:t>DangKyDoanService</w:t>
            </w:r>
          </w:p>
        </w:tc>
        <w:tc>
          <w:tcPr>
            <w:tcW w:w="3283" w:type="dxa"/>
          </w:tcPr>
          <w:p w:rsidR="00EB2BEA" w:rsidRDefault="006D6925">
            <w:pPr>
              <w:spacing w:after="0" w:line="276" w:lineRule="auto"/>
            </w:pPr>
            <w:r>
              <w:rPr>
                <w:color w:val="000000"/>
              </w:rPr>
              <w:t>LapPhieu, HuyMatCoc, thành viên đoàn</w:t>
            </w:r>
          </w:p>
        </w:tc>
        <w:tc>
          <w:tcPr>
            <w:tcW w:w="2736" w:type="dxa"/>
          </w:tcPr>
          <w:p w:rsidR="00EB2BEA" w:rsidRDefault="006D6925">
            <w:pPr>
              <w:spacing w:after="0" w:line="276" w:lineRule="auto"/>
            </w:pPr>
            <w:r>
              <w:rPr>
                <w:color w:val="000000"/>
              </w:rPr>
              <w:t>DoanKhach, DangKyDoan, ThanhVienDoan</w:t>
            </w:r>
          </w:p>
        </w:tc>
      </w:tr>
      <w:tr w:rsidR="00EB2BEA">
        <w:trPr>
          <w:cantSplit/>
          <w:jc w:val="center"/>
        </w:trPr>
        <w:tc>
          <w:tcPr>
            <w:tcW w:w="1641" w:type="dxa"/>
          </w:tcPr>
          <w:p w:rsidR="00EB2BEA" w:rsidRDefault="006D6925">
            <w:pPr>
              <w:spacing w:after="0" w:line="276" w:lineRule="auto"/>
            </w:pPr>
            <w:r>
              <w:rPr>
                <w:color w:val="000000"/>
              </w:rPr>
              <w:t>FrmPhanCongHDV</w:t>
            </w:r>
          </w:p>
        </w:tc>
        <w:tc>
          <w:tcPr>
            <w:tcW w:w="1751" w:type="dxa"/>
          </w:tcPr>
          <w:p w:rsidR="00EB2BEA" w:rsidRDefault="006D6925">
            <w:pPr>
              <w:spacing w:after="0" w:line="276" w:lineRule="auto"/>
            </w:pPr>
            <w:r>
              <w:rPr>
                <w:color w:val="000000"/>
              </w:rPr>
              <w:t>PhanCongService</w:t>
            </w:r>
          </w:p>
        </w:tc>
        <w:tc>
          <w:tcPr>
            <w:tcW w:w="3283" w:type="dxa"/>
          </w:tcPr>
          <w:p w:rsidR="00EB2BEA" w:rsidRDefault="006D6925">
            <w:pPr>
              <w:spacing w:after="0" w:line="276" w:lineRule="auto"/>
            </w:pPr>
            <w:r>
              <w:rPr>
                <w:color w:val="000000"/>
              </w:rPr>
              <w:t>PhanCong, kiểm tra trùng lịch</w:t>
            </w:r>
          </w:p>
        </w:tc>
        <w:tc>
          <w:tcPr>
            <w:tcW w:w="2736" w:type="dxa"/>
          </w:tcPr>
          <w:p w:rsidR="00EB2BEA" w:rsidRDefault="006D6925">
            <w:pPr>
              <w:spacing w:after="0" w:line="276" w:lineRule="auto"/>
            </w:pPr>
            <w:r>
              <w:rPr>
                <w:color w:val="000000"/>
              </w:rPr>
              <w:t>PhanCongHDV</w:t>
            </w:r>
          </w:p>
        </w:tc>
      </w:tr>
      <w:tr w:rsidR="00EB2BEA">
        <w:trPr>
          <w:cantSplit/>
          <w:jc w:val="center"/>
        </w:trPr>
        <w:tc>
          <w:tcPr>
            <w:tcW w:w="1641" w:type="dxa"/>
          </w:tcPr>
          <w:p w:rsidR="00EB2BEA" w:rsidRDefault="006D6925">
            <w:pPr>
              <w:spacing w:after="0" w:line="276" w:lineRule="auto"/>
            </w:pPr>
            <w:r>
              <w:rPr>
                <w:color w:val="000000"/>
              </w:rPr>
              <w:t>FrmKetThucKhaoSat</w:t>
            </w:r>
          </w:p>
        </w:tc>
        <w:tc>
          <w:tcPr>
            <w:tcW w:w="1751" w:type="dxa"/>
          </w:tcPr>
          <w:p w:rsidR="00EB2BEA" w:rsidRDefault="006D6925">
            <w:pPr>
              <w:spacing w:after="0" w:line="276" w:lineRule="auto"/>
            </w:pPr>
            <w:r>
              <w:rPr>
                <w:color w:val="000000"/>
              </w:rPr>
              <w:t>KetThucService</w:t>
            </w:r>
          </w:p>
        </w:tc>
        <w:tc>
          <w:tcPr>
            <w:tcW w:w="3283" w:type="dxa"/>
          </w:tcPr>
          <w:p w:rsidR="00EB2BEA" w:rsidRDefault="006D6925">
            <w:pPr>
              <w:spacing w:after="0" w:line="276" w:lineRule="auto"/>
            </w:pPr>
            <w:r>
              <w:rPr>
                <w:color w:val="000000"/>
              </w:rPr>
              <w:t>Thanh toán sau tour, gửi khảo sát, ghi góp ý</w:t>
            </w:r>
          </w:p>
        </w:tc>
        <w:tc>
          <w:tcPr>
            <w:tcW w:w="2736" w:type="dxa"/>
          </w:tcPr>
          <w:p w:rsidR="00EB2BEA" w:rsidRDefault="006D6925">
            <w:pPr>
              <w:spacing w:after="0" w:line="276" w:lineRule="auto"/>
            </w:pPr>
            <w:r>
              <w:rPr>
                <w:color w:val="000000"/>
              </w:rPr>
              <w:t>ThanhToanDoan, KhaoSat</w:t>
            </w:r>
          </w:p>
        </w:tc>
      </w:tr>
      <w:tr w:rsidR="00EB2BEA">
        <w:trPr>
          <w:cantSplit/>
          <w:jc w:val="center"/>
        </w:trPr>
        <w:tc>
          <w:tcPr>
            <w:tcW w:w="1641" w:type="dxa"/>
          </w:tcPr>
          <w:p w:rsidR="00EB2BEA" w:rsidRDefault="006D6925">
            <w:pPr>
              <w:spacing w:after="0" w:line="276" w:lineRule="auto"/>
            </w:pPr>
            <w:r>
              <w:rPr>
                <w:color w:val="000000"/>
              </w:rPr>
              <w:t>FrmLuongThongKe</w:t>
            </w:r>
          </w:p>
        </w:tc>
        <w:tc>
          <w:tcPr>
            <w:tcW w:w="1751" w:type="dxa"/>
          </w:tcPr>
          <w:p w:rsidR="00EB2BEA" w:rsidRDefault="006D6925">
            <w:pPr>
              <w:spacing w:after="0" w:line="276" w:lineRule="auto"/>
            </w:pPr>
            <w:r>
              <w:rPr>
                <w:color w:val="000000"/>
              </w:rPr>
              <w:t>ThongKeService</w:t>
            </w:r>
          </w:p>
        </w:tc>
        <w:tc>
          <w:tcPr>
            <w:tcW w:w="3283" w:type="dxa"/>
          </w:tcPr>
          <w:p w:rsidR="00EB2BEA" w:rsidRDefault="006D6925">
            <w:pPr>
              <w:spacing w:after="0" w:line="276" w:lineRule="auto"/>
            </w:pPr>
            <w:r>
              <w:rPr>
                <w:color w:val="000000"/>
              </w:rPr>
              <w:t>Tính lương tháng, thống kê tổng hợp</w:t>
            </w:r>
          </w:p>
        </w:tc>
        <w:tc>
          <w:tcPr>
            <w:tcW w:w="2736" w:type="dxa"/>
          </w:tcPr>
          <w:p w:rsidR="00EB2BEA" w:rsidRDefault="006D6925">
            <w:pPr>
              <w:spacing w:after="0" w:line="276" w:lineRule="auto"/>
            </w:pPr>
            <w:r>
              <w:rPr>
                <w:color w:val="000000"/>
              </w:rPr>
              <w:t>HuongDanVien, PhanCongHDV</w:t>
            </w:r>
          </w:p>
        </w:tc>
      </w:tr>
    </w:tbl>
    <w:p w:rsidR="00EB2BEA" w:rsidRDefault="00EB2BEA"/>
    <w:p w:rsidR="00EB2BEA" w:rsidRDefault="006D6925">
      <w:pPr>
        <w:pStyle w:val="Heading3"/>
      </w:pPr>
      <w:bookmarkStart w:id="327" w:name="_Toc244462820"/>
      <w:r>
        <w:rPr>
          <w:rFonts w:ascii="Times New Roman" w:eastAsia="Times New Roman" w:hAnsi="Times New Roman" w:cs="Times New Roman"/>
        </w:rPr>
        <w:t>3.4. Biểu đồ hoạt động (Câu 5)</w:t>
      </w:r>
      <w:bookmarkEnd w:id="327"/>
    </w:p>
    <w:p w:rsidR="00EB2BEA" w:rsidRDefault="006D6925">
      <w:r>
        <w:rPr>
          <w:color w:val="000000"/>
        </w:rPr>
        <w:t>Quy trình phân nhánh theo số người (lẻ/đoàn), nhánh đoàn có bảo hiểm và hủy – mất cọc, sau đó phân công HDV, thực hiện tour, thu kinh phí đoàn, gửi khảo sát và ghi góp ý.</w:t>
      </w:r>
    </w:p>
    <w:p w:rsidR="00EB2BEA" w:rsidRDefault="006D6925">
      <w:pPr>
        <w:keepNext/>
        <w:jc w:val="center"/>
      </w:pPr>
      <w:r>
        <w:rPr>
          <w:noProof/>
          <w:color w:val="000000"/>
        </w:rPr>
        <w:drawing>
          <wp:inline distT="0" distB="0" distL="0" distR="0">
            <wp:extent cx="5760000" cy="5389185"/>
            <wp:effectExtent l="0" t="0" r="0" b="0"/>
            <wp:docPr id="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l5_11.png"/>
                    <pic:cNvPicPr/>
                  </pic:nvPicPr>
                  <pic:blipFill>
                    <a:blip r:embed="rId92"/>
                    <a:stretch>
                      <a:fillRect/>
                    </a:stretch>
                  </pic:blipFill>
                  <pic:spPr>
                    <a:xfrm>
                      <a:off x="0" y="0"/>
                      <a:ext cx="5760000" cy="5389185"/>
                    </a:xfrm>
                    <a:prstGeom prst="rect">
                      <a:avLst/>
                    </a:prstGeom>
                  </pic:spPr>
                </pic:pic>
              </a:graphicData>
            </a:graphic>
          </wp:inline>
        </w:drawing>
      </w:r>
    </w:p>
    <w:p w:rsidR="00EB2BEA" w:rsidRDefault="006D6925">
      <w:pPr>
        <w:pStyle w:val="CaptionHinh"/>
        <w:spacing w:after="160"/>
      </w:pPr>
      <w:bookmarkStart w:id="328" w:name="_Toc244463078"/>
      <w:r>
        <w:rPr>
          <w:color w:val="000000"/>
        </w:rPr>
        <w:t>Hình 5.11. Biểu đồ hoạt động: từ đăng ký tour đến kết thúc tour</w:t>
      </w:r>
      <w:bookmarkEnd w:id="328"/>
    </w:p>
    <w:p w:rsidR="00EB2BEA" w:rsidRDefault="006D6925">
      <w:pPr>
        <w:pStyle w:val="Heading2"/>
      </w:pPr>
      <w:bookmarkStart w:id="329" w:name="_Toc244462821"/>
      <w:r>
        <w:rPr>
          <w:rFonts w:ascii="Times New Roman" w:eastAsia="Times New Roman" w:hAnsi="Times New Roman" w:cs="Times New Roman"/>
        </w:rPr>
        <w:t>4. THIẾT KẾ CƠ SỞ DỮ LIỆU</w:t>
      </w:r>
      <w:bookmarkEnd w:id="329"/>
    </w:p>
    <w:p w:rsidR="00EB2BEA" w:rsidRDefault="006D6925">
      <w:pPr>
        <w:pStyle w:val="Heading3"/>
      </w:pPr>
      <w:bookmarkStart w:id="330" w:name="_Toc244462822"/>
      <w:r>
        <w:rPr>
          <w:rFonts w:ascii="Times New Roman" w:eastAsia="Times New Roman" w:hAnsi="Times New Roman" w:cs="Times New Roman"/>
        </w:rPr>
        <w:t>4.1. ERD</w:t>
      </w:r>
      <w:bookmarkEnd w:id="330"/>
    </w:p>
    <w:p w:rsidR="00EB2BEA" w:rsidRDefault="006D6925">
      <w:r>
        <w:rPr>
          <w:color w:val="000000"/>
        </w:rPr>
        <w:t>CSDL gồm 16 bảng, khớp 1–1 với các Class phân tích. Khóa chính gạch chân, khóa ngoại in nghiêng; ký hiệu chân chim thể hiện bản số.</w:t>
      </w:r>
    </w:p>
    <w:p w:rsidR="00EB2BEA" w:rsidRDefault="006D6925">
      <w:pPr>
        <w:keepNext/>
        <w:jc w:val="center"/>
      </w:pPr>
      <w:r>
        <w:rPr>
          <w:noProof/>
          <w:color w:val="000000"/>
        </w:rPr>
        <w:lastRenderedPageBreak/>
        <w:drawing>
          <wp:inline distT="0" distB="0" distL="0" distR="0">
            <wp:extent cx="5760000" cy="6195378"/>
            <wp:effectExtent l="0" t="0" r="0" b="0"/>
            <wp:docPr id="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l5_12.png"/>
                    <pic:cNvPicPr/>
                  </pic:nvPicPr>
                  <pic:blipFill>
                    <a:blip r:embed="rId93"/>
                    <a:stretch>
                      <a:fillRect/>
                    </a:stretch>
                  </pic:blipFill>
                  <pic:spPr>
                    <a:xfrm>
                      <a:off x="0" y="0"/>
                      <a:ext cx="5760000" cy="6195378"/>
                    </a:xfrm>
                    <a:prstGeom prst="rect">
                      <a:avLst/>
                    </a:prstGeom>
                  </pic:spPr>
                </pic:pic>
              </a:graphicData>
            </a:graphic>
          </wp:inline>
        </w:drawing>
      </w:r>
    </w:p>
    <w:p w:rsidR="00EB2BEA" w:rsidRDefault="006D6925">
      <w:pPr>
        <w:pStyle w:val="CaptionHinh"/>
        <w:spacing w:after="160"/>
      </w:pPr>
      <w:bookmarkStart w:id="331" w:name="_Toc244463079"/>
      <w:r>
        <w:rPr>
          <w:color w:val="000000"/>
        </w:rPr>
        <w:t>Hình 5.12. Sơ đồ quan hệ thực thể (ERD) của CSDL QuanLyCongTyDuLich</w:t>
      </w:r>
      <w:bookmarkEnd w:id="331"/>
    </w:p>
    <w:p w:rsidR="00EB2BEA" w:rsidRDefault="006D6925">
      <w:pPr>
        <w:pStyle w:val="Heading3"/>
      </w:pPr>
      <w:bookmarkStart w:id="332" w:name="_Toc244462823"/>
      <w:r>
        <w:rPr>
          <w:rFonts w:ascii="Times New Roman" w:eastAsia="Times New Roman" w:hAnsi="Times New Roman" w:cs="Times New Roman"/>
        </w:rPr>
        <w:t>4.2. Danh sách bảng</w:t>
      </w:r>
      <w:bookmarkEnd w:id="332"/>
    </w:p>
    <w:p w:rsidR="00EB2BEA" w:rsidRDefault="006D6925">
      <w:pPr>
        <w:pStyle w:val="CaptionBang"/>
        <w:keepNext/>
        <w:spacing w:after="60"/>
      </w:pPr>
      <w:bookmarkStart w:id="333" w:name="_Toc244463221"/>
      <w:r>
        <w:rPr>
          <w:color w:val="000000"/>
        </w:rPr>
        <w:t>Bảng 5.10: Danh sách bảng của cơ sở dữ liệu</w:t>
      </w:r>
      <w:bookmarkEnd w:id="33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14"/>
        <w:gridCol w:w="1814"/>
        <w:gridCol w:w="2948"/>
        <w:gridCol w:w="2835"/>
      </w:tblGrid>
      <w:tr w:rsidR="00EB2BEA">
        <w:trPr>
          <w:tblHeader/>
          <w:jc w:val="center"/>
        </w:trPr>
        <w:tc>
          <w:tcPr>
            <w:tcW w:w="1814" w:type="dxa"/>
          </w:tcPr>
          <w:p w:rsidR="00EB2BEA" w:rsidRDefault="006D6925">
            <w:pPr>
              <w:spacing w:after="0"/>
            </w:pPr>
            <w:r>
              <w:rPr>
                <w:color w:val="000000"/>
              </w:rPr>
              <w:t>Bảng</w:t>
            </w:r>
          </w:p>
        </w:tc>
        <w:tc>
          <w:tcPr>
            <w:tcW w:w="1814" w:type="dxa"/>
          </w:tcPr>
          <w:p w:rsidR="00EB2BEA" w:rsidRDefault="006D6925">
            <w:pPr>
              <w:spacing w:after="0"/>
            </w:pPr>
            <w:r>
              <w:rPr>
                <w:color w:val="000000"/>
              </w:rPr>
              <w:t>Khóa chính</w:t>
            </w:r>
          </w:p>
        </w:tc>
        <w:tc>
          <w:tcPr>
            <w:tcW w:w="2948" w:type="dxa"/>
          </w:tcPr>
          <w:p w:rsidR="00EB2BEA" w:rsidRDefault="006D6925">
            <w:pPr>
              <w:spacing w:after="0"/>
            </w:pPr>
            <w:r>
              <w:rPr>
                <w:color w:val="000000"/>
              </w:rPr>
              <w:t>Khóa ngoại</w:t>
            </w:r>
          </w:p>
        </w:tc>
        <w:tc>
          <w:tcPr>
            <w:tcW w:w="2835" w:type="dxa"/>
          </w:tcPr>
          <w:p w:rsidR="00EB2BEA" w:rsidRDefault="006D6925">
            <w:pPr>
              <w:spacing w:after="0"/>
            </w:pPr>
            <w:r>
              <w:rPr>
                <w:color w:val="000000"/>
              </w:rPr>
              <w:t>Vai trò</w:t>
            </w:r>
          </w:p>
        </w:tc>
      </w:tr>
      <w:tr w:rsidR="00EB2BEA">
        <w:trPr>
          <w:cantSplit/>
          <w:jc w:val="center"/>
        </w:trPr>
        <w:tc>
          <w:tcPr>
            <w:tcW w:w="1814" w:type="dxa"/>
          </w:tcPr>
          <w:p w:rsidR="00EB2BEA" w:rsidRDefault="006D6925">
            <w:pPr>
              <w:spacing w:after="0" w:line="276" w:lineRule="auto"/>
            </w:pPr>
            <w:r>
              <w:rPr>
                <w:color w:val="000000"/>
              </w:rPr>
              <w:t>Tour</w:t>
            </w:r>
          </w:p>
        </w:tc>
        <w:tc>
          <w:tcPr>
            <w:tcW w:w="1814" w:type="dxa"/>
          </w:tcPr>
          <w:p w:rsidR="00EB2BEA" w:rsidRDefault="006D6925">
            <w:pPr>
              <w:spacing w:after="0" w:line="276" w:lineRule="auto"/>
            </w:pPr>
            <w:r>
              <w:rPr>
                <w:color w:val="000000"/>
              </w:rPr>
              <w:t>MaTour</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Tour du lịch</w:t>
            </w:r>
          </w:p>
        </w:tc>
      </w:tr>
      <w:tr w:rsidR="00EB2BEA">
        <w:trPr>
          <w:cantSplit/>
          <w:jc w:val="center"/>
        </w:trPr>
        <w:tc>
          <w:tcPr>
            <w:tcW w:w="1814" w:type="dxa"/>
          </w:tcPr>
          <w:p w:rsidR="00EB2BEA" w:rsidRDefault="006D6925">
            <w:pPr>
              <w:spacing w:after="0" w:line="276" w:lineRule="auto"/>
            </w:pPr>
            <w:r>
              <w:rPr>
                <w:color w:val="000000"/>
              </w:rPr>
              <w:t>PhuongTien</w:t>
            </w:r>
          </w:p>
        </w:tc>
        <w:tc>
          <w:tcPr>
            <w:tcW w:w="1814" w:type="dxa"/>
          </w:tcPr>
          <w:p w:rsidR="00EB2BEA" w:rsidRDefault="006D6925">
            <w:pPr>
              <w:spacing w:after="0" w:line="276" w:lineRule="auto"/>
            </w:pPr>
            <w:r>
              <w:rPr>
                <w:color w:val="000000"/>
              </w:rPr>
              <w:t>MaPT</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Danh mục phương tiện</w:t>
            </w:r>
          </w:p>
        </w:tc>
      </w:tr>
      <w:tr w:rsidR="00EB2BEA">
        <w:trPr>
          <w:cantSplit/>
          <w:jc w:val="center"/>
        </w:trPr>
        <w:tc>
          <w:tcPr>
            <w:tcW w:w="1814" w:type="dxa"/>
          </w:tcPr>
          <w:p w:rsidR="00EB2BEA" w:rsidRDefault="006D6925">
            <w:pPr>
              <w:spacing w:after="0" w:line="276" w:lineRule="auto"/>
            </w:pPr>
            <w:r>
              <w:rPr>
                <w:color w:val="000000"/>
              </w:rPr>
              <w:t>DiemThamQuan</w:t>
            </w:r>
          </w:p>
        </w:tc>
        <w:tc>
          <w:tcPr>
            <w:tcW w:w="1814" w:type="dxa"/>
          </w:tcPr>
          <w:p w:rsidR="00EB2BEA" w:rsidRDefault="006D6925">
            <w:pPr>
              <w:spacing w:after="0" w:line="276" w:lineRule="auto"/>
            </w:pPr>
            <w:r>
              <w:rPr>
                <w:color w:val="000000"/>
              </w:rPr>
              <w:t>MaDiemTQ</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Danh mục điểm tham quan</w:t>
            </w:r>
          </w:p>
        </w:tc>
      </w:tr>
      <w:tr w:rsidR="00EB2BEA">
        <w:trPr>
          <w:cantSplit/>
          <w:jc w:val="center"/>
        </w:trPr>
        <w:tc>
          <w:tcPr>
            <w:tcW w:w="1814" w:type="dxa"/>
          </w:tcPr>
          <w:p w:rsidR="00EB2BEA" w:rsidRDefault="006D6925">
            <w:pPr>
              <w:spacing w:after="0" w:line="276" w:lineRule="auto"/>
            </w:pPr>
            <w:r>
              <w:rPr>
                <w:color w:val="000000"/>
              </w:rPr>
              <w:t>DiemBanVe</w:t>
            </w:r>
          </w:p>
        </w:tc>
        <w:tc>
          <w:tcPr>
            <w:tcW w:w="1814" w:type="dxa"/>
          </w:tcPr>
          <w:p w:rsidR="00EB2BEA" w:rsidRDefault="006D6925">
            <w:pPr>
              <w:spacing w:after="0" w:line="276" w:lineRule="auto"/>
            </w:pPr>
            <w:r>
              <w:rPr>
                <w:color w:val="000000"/>
              </w:rPr>
              <w:t>MaDiemBan</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Điểm bán vé</w:t>
            </w:r>
          </w:p>
        </w:tc>
      </w:tr>
      <w:tr w:rsidR="00EB2BEA">
        <w:trPr>
          <w:cantSplit/>
          <w:jc w:val="center"/>
        </w:trPr>
        <w:tc>
          <w:tcPr>
            <w:tcW w:w="1814" w:type="dxa"/>
          </w:tcPr>
          <w:p w:rsidR="00EB2BEA" w:rsidRDefault="006D6925">
            <w:pPr>
              <w:spacing w:after="0" w:line="276" w:lineRule="auto"/>
            </w:pPr>
            <w:r>
              <w:rPr>
                <w:color w:val="000000"/>
              </w:rPr>
              <w:lastRenderedPageBreak/>
              <w:t>HuongDanVien</w:t>
            </w:r>
          </w:p>
        </w:tc>
        <w:tc>
          <w:tcPr>
            <w:tcW w:w="1814" w:type="dxa"/>
          </w:tcPr>
          <w:p w:rsidR="00EB2BEA" w:rsidRDefault="006D6925">
            <w:pPr>
              <w:spacing w:after="0" w:line="276" w:lineRule="auto"/>
            </w:pPr>
            <w:r>
              <w:rPr>
                <w:color w:val="000000"/>
              </w:rPr>
              <w:t>MaHDV</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Hướng dẫn viên và lương căn bản</w:t>
            </w:r>
          </w:p>
        </w:tc>
      </w:tr>
      <w:tr w:rsidR="00EB2BEA">
        <w:trPr>
          <w:cantSplit/>
          <w:jc w:val="center"/>
        </w:trPr>
        <w:tc>
          <w:tcPr>
            <w:tcW w:w="1814" w:type="dxa"/>
          </w:tcPr>
          <w:p w:rsidR="00EB2BEA" w:rsidRDefault="006D6925">
            <w:pPr>
              <w:spacing w:after="0" w:line="276" w:lineRule="auto"/>
            </w:pPr>
            <w:r>
              <w:rPr>
                <w:color w:val="000000"/>
              </w:rPr>
              <w:t>TourDiemDung</w:t>
            </w:r>
          </w:p>
        </w:tc>
        <w:tc>
          <w:tcPr>
            <w:tcW w:w="1814" w:type="dxa"/>
          </w:tcPr>
          <w:p w:rsidR="00EB2BEA" w:rsidRDefault="006D6925">
            <w:pPr>
              <w:spacing w:after="0" w:line="276" w:lineRule="auto"/>
            </w:pPr>
            <w:r>
              <w:rPr>
                <w:color w:val="000000"/>
              </w:rPr>
              <w:t>MaTour, ThuTu</w:t>
            </w:r>
          </w:p>
        </w:tc>
        <w:tc>
          <w:tcPr>
            <w:tcW w:w="2948" w:type="dxa"/>
          </w:tcPr>
          <w:p w:rsidR="00EB2BEA" w:rsidRDefault="006D6925">
            <w:pPr>
              <w:spacing w:after="0" w:line="276" w:lineRule="auto"/>
            </w:pPr>
            <w:r>
              <w:rPr>
                <w:color w:val="000000"/>
              </w:rPr>
              <w:t>MaTour→Tour</w:t>
            </w:r>
          </w:p>
        </w:tc>
        <w:tc>
          <w:tcPr>
            <w:tcW w:w="2835" w:type="dxa"/>
          </w:tcPr>
          <w:p w:rsidR="00EB2BEA" w:rsidRDefault="006D6925">
            <w:pPr>
              <w:spacing w:after="0" w:line="276" w:lineRule="auto"/>
            </w:pPr>
            <w:r>
              <w:rPr>
                <w:color w:val="000000"/>
              </w:rPr>
              <w:t>Điểm dừng theo thứ tự</w:t>
            </w:r>
          </w:p>
        </w:tc>
      </w:tr>
      <w:tr w:rsidR="00EB2BEA">
        <w:trPr>
          <w:cantSplit/>
          <w:jc w:val="center"/>
        </w:trPr>
        <w:tc>
          <w:tcPr>
            <w:tcW w:w="1814" w:type="dxa"/>
          </w:tcPr>
          <w:p w:rsidR="00EB2BEA" w:rsidRDefault="006D6925">
            <w:pPr>
              <w:spacing w:after="0" w:line="276" w:lineRule="auto"/>
            </w:pPr>
            <w:r>
              <w:rPr>
                <w:color w:val="000000"/>
              </w:rPr>
              <w:t>TourPhuongTien</w:t>
            </w:r>
          </w:p>
        </w:tc>
        <w:tc>
          <w:tcPr>
            <w:tcW w:w="1814" w:type="dxa"/>
          </w:tcPr>
          <w:p w:rsidR="00EB2BEA" w:rsidRDefault="006D6925">
            <w:pPr>
              <w:spacing w:after="0" w:line="276" w:lineRule="auto"/>
            </w:pPr>
            <w:r>
              <w:rPr>
                <w:color w:val="000000"/>
              </w:rPr>
              <w:t>MaTour, ThuTuChang, MaPT</w:t>
            </w:r>
          </w:p>
        </w:tc>
        <w:tc>
          <w:tcPr>
            <w:tcW w:w="2948" w:type="dxa"/>
          </w:tcPr>
          <w:p w:rsidR="00EB2BEA" w:rsidRDefault="006D6925">
            <w:pPr>
              <w:spacing w:after="0" w:line="276" w:lineRule="auto"/>
            </w:pPr>
            <w:r>
              <w:rPr>
                <w:color w:val="000000"/>
              </w:rPr>
              <w:t>MaTour→Tour, MaPT→PhuongTien</w:t>
            </w:r>
          </w:p>
        </w:tc>
        <w:tc>
          <w:tcPr>
            <w:tcW w:w="2835" w:type="dxa"/>
          </w:tcPr>
          <w:p w:rsidR="00EB2BEA" w:rsidRDefault="006D6925">
            <w:pPr>
              <w:spacing w:after="0" w:line="276" w:lineRule="auto"/>
            </w:pPr>
            <w:r>
              <w:rPr>
                <w:color w:val="000000"/>
              </w:rPr>
              <w:t>Phương tiện theo chặng</w:t>
            </w:r>
          </w:p>
        </w:tc>
      </w:tr>
      <w:tr w:rsidR="00EB2BEA">
        <w:trPr>
          <w:cantSplit/>
          <w:jc w:val="center"/>
        </w:trPr>
        <w:tc>
          <w:tcPr>
            <w:tcW w:w="1814" w:type="dxa"/>
          </w:tcPr>
          <w:p w:rsidR="00EB2BEA" w:rsidRDefault="006D6925">
            <w:pPr>
              <w:spacing w:after="0" w:line="276" w:lineRule="auto"/>
            </w:pPr>
            <w:r>
              <w:rPr>
                <w:color w:val="000000"/>
              </w:rPr>
              <w:t>TourDiemThamQuan</w:t>
            </w:r>
          </w:p>
        </w:tc>
        <w:tc>
          <w:tcPr>
            <w:tcW w:w="1814" w:type="dxa"/>
          </w:tcPr>
          <w:p w:rsidR="00EB2BEA" w:rsidRDefault="006D6925">
            <w:pPr>
              <w:spacing w:after="0" w:line="276" w:lineRule="auto"/>
            </w:pPr>
            <w:r>
              <w:rPr>
                <w:color w:val="000000"/>
              </w:rPr>
              <w:t>MaTour, MaDiemTQ</w:t>
            </w:r>
          </w:p>
        </w:tc>
        <w:tc>
          <w:tcPr>
            <w:tcW w:w="2948" w:type="dxa"/>
          </w:tcPr>
          <w:p w:rsidR="00EB2BEA" w:rsidRDefault="006D6925">
            <w:pPr>
              <w:spacing w:after="0" w:line="276" w:lineRule="auto"/>
            </w:pPr>
            <w:r>
              <w:rPr>
                <w:color w:val="000000"/>
              </w:rPr>
              <w:t>MaTour→Tour, MaDiemTQ→DiemThamQuan</w:t>
            </w:r>
          </w:p>
        </w:tc>
        <w:tc>
          <w:tcPr>
            <w:tcW w:w="2835" w:type="dxa"/>
          </w:tcPr>
          <w:p w:rsidR="00EB2BEA" w:rsidRDefault="006D6925">
            <w:pPr>
              <w:spacing w:after="0" w:line="276" w:lineRule="auto"/>
            </w:pPr>
            <w:r>
              <w:rPr>
                <w:color w:val="000000"/>
              </w:rPr>
              <w:t>Điểm tham quan của tour</w:t>
            </w:r>
          </w:p>
        </w:tc>
      </w:tr>
      <w:tr w:rsidR="00EB2BEA">
        <w:trPr>
          <w:cantSplit/>
          <w:jc w:val="center"/>
        </w:trPr>
        <w:tc>
          <w:tcPr>
            <w:tcW w:w="1814" w:type="dxa"/>
          </w:tcPr>
          <w:p w:rsidR="00EB2BEA" w:rsidRDefault="006D6925">
            <w:pPr>
              <w:spacing w:after="0" w:line="276" w:lineRule="auto"/>
            </w:pPr>
            <w:r>
              <w:rPr>
                <w:color w:val="000000"/>
              </w:rPr>
              <w:t>ChuyenLe</w:t>
            </w:r>
          </w:p>
        </w:tc>
        <w:tc>
          <w:tcPr>
            <w:tcW w:w="1814" w:type="dxa"/>
          </w:tcPr>
          <w:p w:rsidR="00EB2BEA" w:rsidRDefault="006D6925">
            <w:pPr>
              <w:spacing w:after="0" w:line="276" w:lineRule="auto"/>
            </w:pPr>
            <w:r>
              <w:rPr>
                <w:color w:val="000000"/>
              </w:rPr>
              <w:t>MaChuyen</w:t>
            </w:r>
          </w:p>
        </w:tc>
        <w:tc>
          <w:tcPr>
            <w:tcW w:w="2948" w:type="dxa"/>
          </w:tcPr>
          <w:p w:rsidR="00EB2BEA" w:rsidRDefault="006D6925">
            <w:pPr>
              <w:spacing w:after="0" w:line="276" w:lineRule="auto"/>
            </w:pPr>
            <w:r>
              <w:rPr>
                <w:color w:val="000000"/>
              </w:rPr>
              <w:t>MaTour→Tour</w:t>
            </w:r>
          </w:p>
        </w:tc>
        <w:tc>
          <w:tcPr>
            <w:tcW w:w="2835" w:type="dxa"/>
          </w:tcPr>
          <w:p w:rsidR="00EB2BEA" w:rsidRDefault="006D6925">
            <w:pPr>
              <w:spacing w:after="0" w:line="276" w:lineRule="auto"/>
            </w:pPr>
            <w:r>
              <w:rPr>
                <w:color w:val="000000"/>
              </w:rPr>
              <w:t>Chuyến khách lẻ</w:t>
            </w:r>
          </w:p>
        </w:tc>
      </w:tr>
      <w:tr w:rsidR="00EB2BEA">
        <w:trPr>
          <w:cantSplit/>
          <w:jc w:val="center"/>
        </w:trPr>
        <w:tc>
          <w:tcPr>
            <w:tcW w:w="1814" w:type="dxa"/>
          </w:tcPr>
          <w:p w:rsidR="00EB2BEA" w:rsidRDefault="006D6925">
            <w:pPr>
              <w:spacing w:after="0" w:line="276" w:lineRule="auto"/>
            </w:pPr>
            <w:r>
              <w:rPr>
                <w:color w:val="000000"/>
              </w:rPr>
              <w:t>DoanKhach</w:t>
            </w:r>
          </w:p>
        </w:tc>
        <w:tc>
          <w:tcPr>
            <w:tcW w:w="1814" w:type="dxa"/>
          </w:tcPr>
          <w:p w:rsidR="00EB2BEA" w:rsidRDefault="006D6925">
            <w:pPr>
              <w:spacing w:after="0" w:line="276" w:lineRule="auto"/>
            </w:pPr>
            <w:r>
              <w:rPr>
                <w:color w:val="000000"/>
              </w:rPr>
              <w:t>MaDoan</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Thông tin đoàn</w:t>
            </w:r>
          </w:p>
        </w:tc>
      </w:tr>
      <w:tr w:rsidR="00EB2BEA">
        <w:trPr>
          <w:cantSplit/>
          <w:jc w:val="center"/>
        </w:trPr>
        <w:tc>
          <w:tcPr>
            <w:tcW w:w="1814" w:type="dxa"/>
          </w:tcPr>
          <w:p w:rsidR="00EB2BEA" w:rsidRDefault="006D6925">
            <w:pPr>
              <w:spacing w:after="0" w:line="276" w:lineRule="auto"/>
            </w:pPr>
            <w:r>
              <w:rPr>
                <w:color w:val="000000"/>
              </w:rPr>
              <w:t>DangKyDoan</w:t>
            </w:r>
          </w:p>
        </w:tc>
        <w:tc>
          <w:tcPr>
            <w:tcW w:w="1814" w:type="dxa"/>
          </w:tcPr>
          <w:p w:rsidR="00EB2BEA" w:rsidRDefault="006D6925">
            <w:pPr>
              <w:spacing w:after="0" w:line="276" w:lineRule="auto"/>
            </w:pPr>
            <w:r>
              <w:rPr>
                <w:color w:val="000000"/>
              </w:rPr>
              <w:t>SoDKDoan</w:t>
            </w:r>
          </w:p>
        </w:tc>
        <w:tc>
          <w:tcPr>
            <w:tcW w:w="2948" w:type="dxa"/>
          </w:tcPr>
          <w:p w:rsidR="00EB2BEA" w:rsidRDefault="006D6925">
            <w:pPr>
              <w:spacing w:after="0" w:line="276" w:lineRule="auto"/>
            </w:pPr>
            <w:r>
              <w:rPr>
                <w:color w:val="000000"/>
              </w:rPr>
              <w:t>MaDoan→DoanKhach, MaTour→Tour</w:t>
            </w:r>
          </w:p>
        </w:tc>
        <w:tc>
          <w:tcPr>
            <w:tcW w:w="2835" w:type="dxa"/>
          </w:tcPr>
          <w:p w:rsidR="00EB2BEA" w:rsidRDefault="006D6925">
            <w:pPr>
              <w:spacing w:after="0" w:line="276" w:lineRule="auto"/>
            </w:pPr>
            <w:r>
              <w:rPr>
                <w:color w:val="000000"/>
              </w:rPr>
              <w:t>Phiếu đăng ký đoàn</w:t>
            </w:r>
          </w:p>
        </w:tc>
      </w:tr>
      <w:tr w:rsidR="00EB2BEA">
        <w:trPr>
          <w:cantSplit/>
          <w:jc w:val="center"/>
        </w:trPr>
        <w:tc>
          <w:tcPr>
            <w:tcW w:w="1814" w:type="dxa"/>
          </w:tcPr>
          <w:p w:rsidR="00EB2BEA" w:rsidRDefault="006D6925">
            <w:pPr>
              <w:spacing w:after="0" w:line="276" w:lineRule="auto"/>
            </w:pPr>
            <w:r>
              <w:rPr>
                <w:color w:val="000000"/>
              </w:rPr>
              <w:t>ThanhVienDoan</w:t>
            </w:r>
          </w:p>
        </w:tc>
        <w:tc>
          <w:tcPr>
            <w:tcW w:w="1814" w:type="dxa"/>
          </w:tcPr>
          <w:p w:rsidR="00EB2BEA" w:rsidRDefault="006D6925">
            <w:pPr>
              <w:spacing w:after="0" w:line="276" w:lineRule="auto"/>
            </w:pPr>
            <w:r>
              <w:rPr>
                <w:color w:val="000000"/>
              </w:rPr>
              <w:t>SoDKDoan, STT</w:t>
            </w:r>
          </w:p>
        </w:tc>
        <w:tc>
          <w:tcPr>
            <w:tcW w:w="2948" w:type="dxa"/>
          </w:tcPr>
          <w:p w:rsidR="00EB2BEA" w:rsidRDefault="006D6925">
            <w:pPr>
              <w:spacing w:after="0" w:line="276" w:lineRule="auto"/>
            </w:pPr>
            <w:r>
              <w:rPr>
                <w:color w:val="000000"/>
              </w:rPr>
              <w:t>SoDKDoan→DangKyDoan</w:t>
            </w:r>
          </w:p>
        </w:tc>
        <w:tc>
          <w:tcPr>
            <w:tcW w:w="2835" w:type="dxa"/>
          </w:tcPr>
          <w:p w:rsidR="00EB2BEA" w:rsidRDefault="006D6925">
            <w:pPr>
              <w:spacing w:after="0" w:line="276" w:lineRule="auto"/>
            </w:pPr>
            <w:r>
              <w:rPr>
                <w:color w:val="000000"/>
              </w:rPr>
              <w:t>Người cùng đi</w:t>
            </w:r>
          </w:p>
        </w:tc>
      </w:tr>
      <w:tr w:rsidR="00EB2BEA">
        <w:trPr>
          <w:cantSplit/>
          <w:jc w:val="center"/>
        </w:trPr>
        <w:tc>
          <w:tcPr>
            <w:tcW w:w="1814" w:type="dxa"/>
          </w:tcPr>
          <w:p w:rsidR="00EB2BEA" w:rsidRDefault="006D6925">
            <w:pPr>
              <w:spacing w:after="0" w:line="276" w:lineRule="auto"/>
            </w:pPr>
            <w:r>
              <w:rPr>
                <w:color w:val="000000"/>
              </w:rPr>
              <w:t>DangKyLe</w:t>
            </w:r>
          </w:p>
        </w:tc>
        <w:tc>
          <w:tcPr>
            <w:tcW w:w="1814" w:type="dxa"/>
          </w:tcPr>
          <w:p w:rsidR="00EB2BEA" w:rsidRDefault="006D6925">
            <w:pPr>
              <w:spacing w:after="0" w:line="276" w:lineRule="auto"/>
            </w:pPr>
            <w:r>
              <w:rPr>
                <w:color w:val="000000"/>
              </w:rPr>
              <w:t>SoDKLe</w:t>
            </w:r>
          </w:p>
        </w:tc>
        <w:tc>
          <w:tcPr>
            <w:tcW w:w="2948" w:type="dxa"/>
          </w:tcPr>
          <w:p w:rsidR="00EB2BEA" w:rsidRDefault="006D6925">
            <w:pPr>
              <w:spacing w:after="0" w:line="276" w:lineRule="auto"/>
            </w:pPr>
            <w:r>
              <w:rPr>
                <w:color w:val="000000"/>
              </w:rPr>
              <w:t>MaChuyen→ChuyenLe, MaDiemBan→DiemBanVe</w:t>
            </w:r>
          </w:p>
        </w:tc>
        <w:tc>
          <w:tcPr>
            <w:tcW w:w="2835" w:type="dxa"/>
          </w:tcPr>
          <w:p w:rsidR="00EB2BEA" w:rsidRDefault="006D6925">
            <w:pPr>
              <w:spacing w:after="0" w:line="276" w:lineRule="auto"/>
            </w:pPr>
            <w:r>
              <w:rPr>
                <w:color w:val="000000"/>
              </w:rPr>
              <w:t>Phiếu đăng ký lẻ</w:t>
            </w:r>
          </w:p>
        </w:tc>
      </w:tr>
      <w:tr w:rsidR="00EB2BEA">
        <w:trPr>
          <w:cantSplit/>
          <w:jc w:val="center"/>
        </w:trPr>
        <w:tc>
          <w:tcPr>
            <w:tcW w:w="1814" w:type="dxa"/>
          </w:tcPr>
          <w:p w:rsidR="00EB2BEA" w:rsidRDefault="006D6925">
            <w:pPr>
              <w:spacing w:after="0" w:line="276" w:lineRule="auto"/>
            </w:pPr>
            <w:r>
              <w:rPr>
                <w:color w:val="000000"/>
              </w:rPr>
              <w:t>PhanCongHDV</w:t>
            </w:r>
          </w:p>
        </w:tc>
        <w:tc>
          <w:tcPr>
            <w:tcW w:w="1814" w:type="dxa"/>
          </w:tcPr>
          <w:p w:rsidR="00EB2BEA" w:rsidRDefault="006D6925">
            <w:pPr>
              <w:spacing w:after="0" w:line="276" w:lineRule="auto"/>
            </w:pPr>
            <w:r>
              <w:rPr>
                <w:color w:val="000000"/>
              </w:rPr>
              <w:t>MaPC</w:t>
            </w:r>
          </w:p>
        </w:tc>
        <w:tc>
          <w:tcPr>
            <w:tcW w:w="2948" w:type="dxa"/>
          </w:tcPr>
          <w:p w:rsidR="00EB2BEA" w:rsidRDefault="006D6925">
            <w:pPr>
              <w:spacing w:after="0" w:line="276" w:lineRule="auto"/>
            </w:pPr>
            <w:r>
              <w:rPr>
                <w:color w:val="000000"/>
              </w:rPr>
              <w:t>MaHDV→HuongDanVien, MaChuyen→ChuyenLe, SoDKDoan→DangKyDoan</w:t>
            </w:r>
          </w:p>
        </w:tc>
        <w:tc>
          <w:tcPr>
            <w:tcW w:w="2835" w:type="dxa"/>
          </w:tcPr>
          <w:p w:rsidR="00EB2BEA" w:rsidRDefault="006D6925">
            <w:pPr>
              <w:spacing w:after="0" w:line="276" w:lineRule="auto"/>
            </w:pPr>
            <w:r>
              <w:rPr>
                <w:color w:val="000000"/>
              </w:rPr>
              <w:t>Phân công HDV (lẻ hoặc đoàn)</w:t>
            </w:r>
          </w:p>
        </w:tc>
      </w:tr>
      <w:tr w:rsidR="00EB2BEA">
        <w:trPr>
          <w:cantSplit/>
          <w:jc w:val="center"/>
        </w:trPr>
        <w:tc>
          <w:tcPr>
            <w:tcW w:w="1814" w:type="dxa"/>
          </w:tcPr>
          <w:p w:rsidR="00EB2BEA" w:rsidRDefault="006D6925">
            <w:pPr>
              <w:spacing w:after="0" w:line="276" w:lineRule="auto"/>
            </w:pPr>
            <w:r>
              <w:rPr>
                <w:color w:val="000000"/>
              </w:rPr>
              <w:t>ThanhToanDoan</w:t>
            </w:r>
          </w:p>
        </w:tc>
        <w:tc>
          <w:tcPr>
            <w:tcW w:w="1814" w:type="dxa"/>
          </w:tcPr>
          <w:p w:rsidR="00EB2BEA" w:rsidRDefault="006D6925">
            <w:pPr>
              <w:spacing w:after="0" w:line="276" w:lineRule="auto"/>
            </w:pPr>
            <w:r>
              <w:rPr>
                <w:color w:val="000000"/>
              </w:rPr>
              <w:t>SoTT</w:t>
            </w:r>
          </w:p>
        </w:tc>
        <w:tc>
          <w:tcPr>
            <w:tcW w:w="2948" w:type="dxa"/>
          </w:tcPr>
          <w:p w:rsidR="00EB2BEA" w:rsidRDefault="006D6925">
            <w:pPr>
              <w:spacing w:after="0" w:line="276" w:lineRule="auto"/>
            </w:pPr>
            <w:r>
              <w:rPr>
                <w:color w:val="000000"/>
              </w:rPr>
              <w:t>SoDKDoan→DangKyDoan</w:t>
            </w:r>
          </w:p>
        </w:tc>
        <w:tc>
          <w:tcPr>
            <w:tcW w:w="2835" w:type="dxa"/>
          </w:tcPr>
          <w:p w:rsidR="00EB2BEA" w:rsidRDefault="006D6925">
            <w:pPr>
              <w:spacing w:after="0" w:line="276" w:lineRule="auto"/>
            </w:pPr>
            <w:r>
              <w:rPr>
                <w:color w:val="000000"/>
              </w:rPr>
              <w:t>Thanh toán sau tour</w:t>
            </w:r>
          </w:p>
        </w:tc>
      </w:tr>
      <w:tr w:rsidR="00EB2BEA">
        <w:trPr>
          <w:cantSplit/>
          <w:jc w:val="center"/>
        </w:trPr>
        <w:tc>
          <w:tcPr>
            <w:tcW w:w="1814" w:type="dxa"/>
          </w:tcPr>
          <w:p w:rsidR="00EB2BEA" w:rsidRDefault="006D6925">
            <w:pPr>
              <w:spacing w:after="0" w:line="276" w:lineRule="auto"/>
            </w:pPr>
            <w:r>
              <w:rPr>
                <w:color w:val="000000"/>
              </w:rPr>
              <w:t>KhaoSat</w:t>
            </w:r>
          </w:p>
        </w:tc>
        <w:tc>
          <w:tcPr>
            <w:tcW w:w="1814" w:type="dxa"/>
          </w:tcPr>
          <w:p w:rsidR="00EB2BEA" w:rsidRDefault="006D6925">
            <w:pPr>
              <w:spacing w:after="0" w:line="276" w:lineRule="auto"/>
            </w:pPr>
            <w:r>
              <w:rPr>
                <w:color w:val="000000"/>
              </w:rPr>
              <w:t>MaKhaoSat</w:t>
            </w:r>
          </w:p>
        </w:tc>
        <w:tc>
          <w:tcPr>
            <w:tcW w:w="2948" w:type="dxa"/>
          </w:tcPr>
          <w:p w:rsidR="00EB2BEA" w:rsidRDefault="006D6925">
            <w:pPr>
              <w:spacing w:after="0" w:line="276" w:lineRule="auto"/>
            </w:pPr>
            <w:r>
              <w:rPr>
                <w:color w:val="000000"/>
              </w:rPr>
              <w:t>SoDKLe→DangKyLe, SoDKDoan→DangKyDoan</w:t>
            </w:r>
          </w:p>
        </w:tc>
        <w:tc>
          <w:tcPr>
            <w:tcW w:w="2835" w:type="dxa"/>
          </w:tcPr>
          <w:p w:rsidR="00EB2BEA" w:rsidRDefault="006D6925">
            <w:pPr>
              <w:spacing w:after="0" w:line="276" w:lineRule="auto"/>
            </w:pPr>
            <w:r>
              <w:rPr>
                <w:color w:val="000000"/>
              </w:rPr>
              <w:t>Phiếu khảo sát</w:t>
            </w:r>
          </w:p>
        </w:tc>
      </w:tr>
    </w:tbl>
    <w:p w:rsidR="00EB2BEA" w:rsidRDefault="00EB2BEA"/>
    <w:p w:rsidR="00EB2BEA" w:rsidRDefault="006D6925">
      <w:pPr>
        <w:pStyle w:val="Heading3"/>
      </w:pPr>
      <w:bookmarkStart w:id="334" w:name="_Toc244462824"/>
      <w:r>
        <w:rPr>
          <w:rFonts w:ascii="Times New Roman" w:eastAsia="Times New Roman" w:hAnsi="Times New Roman" w:cs="Times New Roman"/>
        </w:rPr>
        <w:t>4.3. Ràng buộc quan trọng</w:t>
      </w:r>
      <w:bookmarkEnd w:id="334"/>
    </w:p>
    <w:p w:rsidR="00EB2BEA" w:rsidRDefault="006D6925">
      <w:pPr>
        <w:pStyle w:val="CaptionBang"/>
        <w:keepNext/>
        <w:spacing w:after="60"/>
      </w:pPr>
      <w:bookmarkStart w:id="335" w:name="_Toc244463222"/>
      <w:r>
        <w:rPr>
          <w:color w:val="000000"/>
        </w:rPr>
        <w:t>Bảng 5.11: Các ràng buộc quan trọng trong CSDL</w:t>
      </w:r>
      <w:bookmarkEnd w:id="33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41"/>
        <w:gridCol w:w="1232"/>
        <w:gridCol w:w="3137"/>
        <w:gridCol w:w="2801"/>
      </w:tblGrid>
      <w:tr w:rsidR="00EB2BEA">
        <w:trPr>
          <w:tblHeader/>
          <w:jc w:val="center"/>
        </w:trPr>
        <w:tc>
          <w:tcPr>
            <w:tcW w:w="2241" w:type="dxa"/>
          </w:tcPr>
          <w:p w:rsidR="00EB2BEA" w:rsidRDefault="006D6925">
            <w:pPr>
              <w:spacing w:after="0"/>
            </w:pPr>
            <w:r>
              <w:rPr>
                <w:color w:val="000000"/>
              </w:rPr>
              <w:t>Tên ràng buộc</w:t>
            </w:r>
          </w:p>
        </w:tc>
        <w:tc>
          <w:tcPr>
            <w:tcW w:w="1232" w:type="dxa"/>
          </w:tcPr>
          <w:p w:rsidR="00EB2BEA" w:rsidRDefault="006D6925">
            <w:pPr>
              <w:spacing w:after="0"/>
            </w:pPr>
            <w:r>
              <w:rPr>
                <w:color w:val="000000"/>
              </w:rPr>
              <w:t>Loại</w:t>
            </w:r>
          </w:p>
        </w:tc>
        <w:tc>
          <w:tcPr>
            <w:tcW w:w="3137" w:type="dxa"/>
          </w:tcPr>
          <w:p w:rsidR="00EB2BEA" w:rsidRDefault="006D6925">
            <w:pPr>
              <w:spacing w:after="0"/>
            </w:pPr>
            <w:r>
              <w:rPr>
                <w:color w:val="000000"/>
              </w:rPr>
              <w:t>Biểu thức</w:t>
            </w:r>
          </w:p>
        </w:tc>
        <w:tc>
          <w:tcPr>
            <w:tcW w:w="2801" w:type="dxa"/>
          </w:tcPr>
          <w:p w:rsidR="00EB2BEA" w:rsidRDefault="006D6925">
            <w:pPr>
              <w:spacing w:after="0"/>
            </w:pPr>
            <w:r>
              <w:rPr>
                <w:color w:val="000000"/>
              </w:rPr>
              <w:t>Ý nghĩa nghiệp vụ</w:t>
            </w:r>
          </w:p>
        </w:tc>
      </w:tr>
      <w:tr w:rsidR="00EB2BEA">
        <w:trPr>
          <w:cantSplit/>
          <w:jc w:val="center"/>
        </w:trPr>
        <w:tc>
          <w:tcPr>
            <w:tcW w:w="2241" w:type="dxa"/>
          </w:tcPr>
          <w:p w:rsidR="00EB2BEA" w:rsidRDefault="006D6925">
            <w:pPr>
              <w:spacing w:after="0" w:line="276" w:lineRule="auto"/>
            </w:pPr>
            <w:r>
              <w:rPr>
                <w:color w:val="000000"/>
              </w:rPr>
              <w:lastRenderedPageBreak/>
              <w:t>CK_TDD_KhachSan</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(CoKhachSan=0 AND HangSaoKhachSan IS NULL) OR (CoKhachSan=1 AND HangSa</w:t>
            </w:r>
          </w:p>
        </w:tc>
        <w:tc>
          <w:tcPr>
            <w:tcW w:w="2801" w:type="dxa"/>
          </w:tcPr>
          <w:p w:rsidR="00EB2BEA" w:rsidRDefault="006D6925">
            <w:pPr>
              <w:spacing w:after="0" w:line="276" w:lineRule="auto"/>
            </w:pPr>
            <w:r>
              <w:rPr>
                <w:color w:val="000000"/>
              </w:rPr>
              <w:t>Không khách sạn thì không có hạng sao; có thì 2–5 sao</w:t>
            </w:r>
          </w:p>
        </w:tc>
      </w:tr>
      <w:tr w:rsidR="00EB2BEA">
        <w:trPr>
          <w:cantSplit/>
          <w:jc w:val="center"/>
        </w:trPr>
        <w:tc>
          <w:tcPr>
            <w:tcW w:w="2241" w:type="dxa"/>
          </w:tcPr>
          <w:p w:rsidR="00EB2BEA" w:rsidRDefault="006D6925">
            <w:pPr>
              <w:spacing w:after="0" w:line="276" w:lineRule="auto"/>
            </w:pPr>
            <w:r>
              <w:rPr>
                <w:color w:val="000000"/>
              </w:rPr>
              <w:t>UQ_TDTQ</w:t>
            </w:r>
          </w:p>
        </w:tc>
        <w:tc>
          <w:tcPr>
            <w:tcW w:w="1232" w:type="dxa"/>
          </w:tcPr>
          <w:p w:rsidR="00EB2BEA" w:rsidRDefault="006D6925">
            <w:pPr>
              <w:spacing w:after="0" w:line="276" w:lineRule="auto"/>
            </w:pPr>
            <w:r>
              <w:rPr>
                <w:color w:val="000000"/>
              </w:rPr>
              <w:t>UNIQUE</w:t>
            </w:r>
          </w:p>
        </w:tc>
        <w:tc>
          <w:tcPr>
            <w:tcW w:w="3137" w:type="dxa"/>
          </w:tcPr>
          <w:p w:rsidR="00EB2BEA" w:rsidRDefault="006D6925">
            <w:pPr>
              <w:spacing w:after="0" w:line="276" w:lineRule="auto"/>
            </w:pPr>
            <w:r>
              <w:rPr>
                <w:color w:val="000000"/>
              </w:rPr>
              <w:t>MaTour,ThuTu</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CK_Chuyen_TrangThai</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TrangThai IN (N'Mở đăng ký',N'Đóng đăng ký'</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CK_Chuyen_Ngay</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NgayVe&gt;=NgayDi</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CK_DKDoan_TrangThai</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TrangThai IN (N'Đã đăng ký',N'Hủy - mất cọc',N'Đã hoàn tất thanh toán'</w:t>
            </w:r>
          </w:p>
        </w:tc>
        <w:tc>
          <w:tcPr>
            <w:tcW w:w="2801" w:type="dxa"/>
          </w:tcPr>
          <w:p w:rsidR="00EB2BEA" w:rsidRDefault="006D6925">
            <w:pPr>
              <w:spacing w:after="0" w:line="276" w:lineRule="auto"/>
            </w:pPr>
            <w:r>
              <w:rPr>
                <w:color w:val="000000"/>
              </w:rPr>
              <w:t>Ba trạng thái hợp lệ của phiếu đoàn</w:t>
            </w:r>
          </w:p>
        </w:tc>
      </w:tr>
      <w:tr w:rsidR="00EB2BEA">
        <w:trPr>
          <w:cantSplit/>
          <w:jc w:val="center"/>
        </w:trPr>
        <w:tc>
          <w:tcPr>
            <w:tcW w:w="2241" w:type="dxa"/>
          </w:tcPr>
          <w:p w:rsidR="00EB2BEA" w:rsidRDefault="006D6925">
            <w:pPr>
              <w:spacing w:after="0" w:line="276" w:lineRule="auto"/>
            </w:pPr>
            <w:r>
              <w:rPr>
                <w:color w:val="000000"/>
              </w:rPr>
              <w:t>CK_DKDoan_Coc</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TienCoc&lt;=TongTienDuKien</w:t>
            </w:r>
          </w:p>
        </w:tc>
        <w:tc>
          <w:tcPr>
            <w:tcW w:w="2801" w:type="dxa"/>
          </w:tcPr>
          <w:p w:rsidR="00EB2BEA" w:rsidRDefault="006D6925">
            <w:pPr>
              <w:spacing w:after="0" w:line="276" w:lineRule="auto"/>
            </w:pPr>
            <w:r>
              <w:rPr>
                <w:color w:val="000000"/>
              </w:rPr>
              <w:t>Tiền cọc không vượt tổng dự kiến</w:t>
            </w:r>
          </w:p>
        </w:tc>
      </w:tr>
      <w:tr w:rsidR="00EB2BEA">
        <w:trPr>
          <w:cantSplit/>
          <w:jc w:val="center"/>
        </w:trPr>
        <w:tc>
          <w:tcPr>
            <w:tcW w:w="2241" w:type="dxa"/>
          </w:tcPr>
          <w:p w:rsidR="00EB2BEA" w:rsidRDefault="006D6925">
            <w:pPr>
              <w:spacing w:after="0" w:line="276" w:lineRule="auto"/>
            </w:pPr>
            <w:r>
              <w:rPr>
                <w:color w:val="000000"/>
              </w:rPr>
              <w:t>CK_DKDoan_Ngay</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NgayKetThucDuKien&gt;=NgayDi</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CK_PC_Target</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(LoaiDoiTuong='LE' AND MaChuyen IS NOT NULL AND SoDKDoan IS NULL) OR (</w:t>
            </w:r>
          </w:p>
        </w:tc>
        <w:tc>
          <w:tcPr>
            <w:tcW w:w="2801" w:type="dxa"/>
          </w:tcPr>
          <w:p w:rsidR="00EB2BEA" w:rsidRDefault="006D6925">
            <w:pPr>
              <w:spacing w:after="0" w:line="276" w:lineRule="auto"/>
            </w:pPr>
            <w:r>
              <w:rPr>
                <w:color w:val="000000"/>
              </w:rPr>
              <w:t>Phân công đúng một đối tượng: chuyến lẻ hoặc đoàn</w:t>
            </w:r>
          </w:p>
        </w:tc>
      </w:tr>
      <w:tr w:rsidR="00EB2BEA">
        <w:trPr>
          <w:cantSplit/>
          <w:jc w:val="center"/>
        </w:trPr>
        <w:tc>
          <w:tcPr>
            <w:tcW w:w="2241" w:type="dxa"/>
          </w:tcPr>
          <w:p w:rsidR="00EB2BEA" w:rsidRDefault="006D6925">
            <w:pPr>
              <w:spacing w:after="0" w:line="276" w:lineRule="auto"/>
            </w:pPr>
            <w:r>
              <w:rPr>
                <w:color w:val="000000"/>
              </w:rPr>
              <w:t>CK_PC_Ngay</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NgayKetThuc&gt;=NgayBatDau</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CK_KS_PhanHoi</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NgayPhanHoi IS NULL OR NgayPhanHoi&gt;=NgayGui</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CK_KS_Target</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(LoaiKhach='LE' AND SoDKLe IS NOT NULL AND SoDKDoan IS NULL) OR (LoaiK</w:t>
            </w:r>
          </w:p>
        </w:tc>
        <w:tc>
          <w:tcPr>
            <w:tcW w:w="2801" w:type="dxa"/>
          </w:tcPr>
          <w:p w:rsidR="00EB2BEA" w:rsidRDefault="006D6925">
            <w:pPr>
              <w:spacing w:after="0" w:line="276" w:lineRule="auto"/>
            </w:pPr>
            <w:r>
              <w:rPr>
                <w:color w:val="000000"/>
              </w:rPr>
              <w:t>Khảo sát thuộc đúng một phiếu đăng ký</w:t>
            </w:r>
          </w:p>
        </w:tc>
      </w:tr>
      <w:tr w:rsidR="00EB2BEA">
        <w:trPr>
          <w:cantSplit/>
          <w:jc w:val="center"/>
        </w:trPr>
        <w:tc>
          <w:tcPr>
            <w:tcW w:w="2241" w:type="dxa"/>
          </w:tcPr>
          <w:p w:rsidR="00EB2BEA" w:rsidRDefault="006D6925">
            <w:pPr>
              <w:spacing w:after="0" w:line="276" w:lineRule="auto"/>
            </w:pPr>
            <w:r>
              <w:rPr>
                <w:color w:val="000000"/>
              </w:rPr>
              <w:t>UX_PC_ChuyenLe</w:t>
            </w:r>
          </w:p>
        </w:tc>
        <w:tc>
          <w:tcPr>
            <w:tcW w:w="1232" w:type="dxa"/>
          </w:tcPr>
          <w:p w:rsidR="00EB2BEA" w:rsidRDefault="006D6925">
            <w:pPr>
              <w:spacing w:after="0" w:line="276" w:lineRule="auto"/>
            </w:pPr>
            <w:r>
              <w:rPr>
                <w:color w:val="000000"/>
              </w:rPr>
              <w:t>UNIQUE INDEX</w:t>
            </w:r>
          </w:p>
        </w:tc>
        <w:tc>
          <w:tcPr>
            <w:tcW w:w="3137" w:type="dxa"/>
          </w:tcPr>
          <w:p w:rsidR="00EB2BEA" w:rsidRDefault="006D6925">
            <w:pPr>
              <w:spacing w:after="0" w:line="276" w:lineRule="auto"/>
            </w:pPr>
            <w:r>
              <w:rPr>
                <w:color w:val="000000"/>
              </w:rPr>
              <w:t>PhanCongHDV(MaChuyen) WHERE MaChuyen IS NOT NULL</w:t>
            </w:r>
          </w:p>
        </w:tc>
        <w:tc>
          <w:tcPr>
            <w:tcW w:w="2801" w:type="dxa"/>
          </w:tcPr>
          <w:p w:rsidR="00EB2BEA" w:rsidRDefault="006D6925">
            <w:pPr>
              <w:spacing w:after="0" w:line="276" w:lineRule="auto"/>
            </w:pPr>
            <w:r>
              <w:rPr>
                <w:color w:val="000000"/>
              </w:rPr>
              <w:t>Mỗi chuyến lẻ chỉ một HDV</w:t>
            </w:r>
          </w:p>
        </w:tc>
      </w:tr>
      <w:tr w:rsidR="00EB2BEA">
        <w:trPr>
          <w:cantSplit/>
          <w:jc w:val="center"/>
        </w:trPr>
        <w:tc>
          <w:tcPr>
            <w:tcW w:w="2241" w:type="dxa"/>
          </w:tcPr>
          <w:p w:rsidR="00EB2BEA" w:rsidRDefault="006D6925">
            <w:pPr>
              <w:spacing w:after="0" w:line="276" w:lineRule="auto"/>
            </w:pPr>
            <w:r>
              <w:rPr>
                <w:color w:val="000000"/>
              </w:rPr>
              <w:t>UX_KS_Le</w:t>
            </w:r>
          </w:p>
        </w:tc>
        <w:tc>
          <w:tcPr>
            <w:tcW w:w="1232" w:type="dxa"/>
          </w:tcPr>
          <w:p w:rsidR="00EB2BEA" w:rsidRDefault="006D6925">
            <w:pPr>
              <w:spacing w:after="0" w:line="276" w:lineRule="auto"/>
            </w:pPr>
            <w:r>
              <w:rPr>
                <w:color w:val="000000"/>
              </w:rPr>
              <w:t>UNIQUE INDEX</w:t>
            </w:r>
          </w:p>
        </w:tc>
        <w:tc>
          <w:tcPr>
            <w:tcW w:w="3137" w:type="dxa"/>
          </w:tcPr>
          <w:p w:rsidR="00EB2BEA" w:rsidRDefault="006D6925">
            <w:pPr>
              <w:spacing w:after="0" w:line="276" w:lineRule="auto"/>
            </w:pPr>
            <w:r>
              <w:rPr>
                <w:color w:val="000000"/>
              </w:rPr>
              <w:t>KhaoSat(SoDKLe) WHERE SoDKLe IS NOT NULL</w:t>
            </w:r>
          </w:p>
        </w:tc>
        <w:tc>
          <w:tcPr>
            <w:tcW w:w="2801" w:type="dxa"/>
          </w:tcPr>
          <w:p w:rsidR="00EB2BEA" w:rsidRDefault="006D6925">
            <w:pPr>
              <w:spacing w:after="0" w:line="276" w:lineRule="auto"/>
            </w:pPr>
            <w:r>
              <w:rPr>
                <w:color w:val="000000"/>
              </w:rPr>
              <w:t>Mỗi phiếu lẻ một khảo sát</w:t>
            </w:r>
          </w:p>
        </w:tc>
      </w:tr>
      <w:tr w:rsidR="00EB2BEA">
        <w:trPr>
          <w:cantSplit/>
          <w:jc w:val="center"/>
        </w:trPr>
        <w:tc>
          <w:tcPr>
            <w:tcW w:w="2241" w:type="dxa"/>
          </w:tcPr>
          <w:p w:rsidR="00EB2BEA" w:rsidRDefault="006D6925">
            <w:pPr>
              <w:spacing w:after="0" w:line="276" w:lineRule="auto"/>
            </w:pPr>
            <w:r>
              <w:rPr>
                <w:color w:val="000000"/>
              </w:rPr>
              <w:t>UX_KS_Doan</w:t>
            </w:r>
          </w:p>
        </w:tc>
        <w:tc>
          <w:tcPr>
            <w:tcW w:w="1232" w:type="dxa"/>
          </w:tcPr>
          <w:p w:rsidR="00EB2BEA" w:rsidRDefault="006D6925">
            <w:pPr>
              <w:spacing w:after="0" w:line="276" w:lineRule="auto"/>
            </w:pPr>
            <w:r>
              <w:rPr>
                <w:color w:val="000000"/>
              </w:rPr>
              <w:t>UNIQUE INDEX</w:t>
            </w:r>
          </w:p>
        </w:tc>
        <w:tc>
          <w:tcPr>
            <w:tcW w:w="3137" w:type="dxa"/>
          </w:tcPr>
          <w:p w:rsidR="00EB2BEA" w:rsidRDefault="006D6925">
            <w:pPr>
              <w:spacing w:after="0" w:line="276" w:lineRule="auto"/>
            </w:pPr>
            <w:r>
              <w:rPr>
                <w:color w:val="000000"/>
              </w:rPr>
              <w:t>KhaoSat(SoDKDoan) WHERE SoDKDoan IS NOT NULL</w:t>
            </w:r>
          </w:p>
        </w:tc>
        <w:tc>
          <w:tcPr>
            <w:tcW w:w="2801" w:type="dxa"/>
          </w:tcPr>
          <w:p w:rsidR="00EB2BEA" w:rsidRDefault="006D6925">
            <w:pPr>
              <w:spacing w:after="0" w:line="276" w:lineRule="auto"/>
            </w:pPr>
            <w:r>
              <w:rPr>
                <w:color w:val="000000"/>
              </w:rPr>
              <w:t>Mỗi phiếu đoàn một khảo sát</w:t>
            </w:r>
          </w:p>
        </w:tc>
      </w:tr>
    </w:tbl>
    <w:p w:rsidR="00EB2BEA" w:rsidRDefault="00EB2BEA"/>
    <w:p w:rsidR="00EB2BEA" w:rsidRDefault="006D6925">
      <w:r>
        <w:rPr>
          <w:color w:val="000000"/>
        </w:rPr>
        <w:t>Đề không quy định trường hợp đúng 12 người nên CSDL chặn cả hai bảng (đoàn: SoNguoi &gt; 12; lẻ: 1–11). Các quy tắc cần so sánh nhiều dòng (trùng lịch HDV, thanh toán sau tour) kiểm tra ở tầng Service.</w:t>
      </w:r>
    </w:p>
    <w:p w:rsidR="00EB2BEA" w:rsidRDefault="006D6925">
      <w:pPr>
        <w:pStyle w:val="Heading3"/>
      </w:pPr>
      <w:bookmarkStart w:id="336" w:name="_Toc244462825"/>
      <w:r>
        <w:rPr>
          <w:rFonts w:ascii="Times New Roman" w:eastAsia="Times New Roman" w:hAnsi="Times New Roman" w:cs="Times New Roman"/>
        </w:rPr>
        <w:t>4.4. Script SQL hoàn chỉnh</w:t>
      </w:r>
      <w:bookmarkEnd w:id="336"/>
    </w:p>
    <w:p w:rsidR="00EB2BEA" w:rsidRDefault="006D6925">
      <w:pPr>
        <w:jc w:val="both"/>
      </w:pPr>
      <w:r>
        <w:rPr>
          <w:color w:val="000000"/>
        </w:rPr>
        <w:t>Script dưới đây tạo CSDL QuanLyCongTyDuLich gồm bảng, khóa chính, khóa ngoại và ràng buộc. Phần dữ liệu mẫu (lệnh INSERT) nằm trong file Database/QuanLyCongTyDuLich.sql của project trên GitHub.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612"/>
      </w:tblGrid>
      <w:tr w:rsidR="00EB2BEA">
        <w:trPr>
          <w:jc w:val="center"/>
        </w:trPr>
        <w:tc>
          <w:tcPr>
            <w:tcW w:w="9412" w:type="dxa"/>
          </w:tcPr>
          <w:p w:rsidR="00EB2BEA" w:rsidRDefault="006D6925">
            <w:pPr>
              <w:spacing w:after="0" w:line="240" w:lineRule="auto"/>
            </w:pPr>
            <w:r>
              <w:rPr>
                <w:color w:val="000000"/>
              </w:rPr>
              <w:t>/* =====================================================================</w:t>
            </w:r>
          </w:p>
          <w:p w:rsidR="00EB2BEA" w:rsidRDefault="006D6925">
            <w:pPr>
              <w:spacing w:after="0" w:line="240" w:lineRule="auto"/>
            </w:pPr>
            <w:r>
              <w:rPr>
                <w:color w:val="000000"/>
              </w:rPr>
              <w:t xml:space="preserve">   BÀI 6 - QUẢN LÝ CÔNG TY DU LỊCH VĂN HÓA VIỆT</w:t>
            </w:r>
          </w:p>
          <w:p w:rsidR="00EB2BEA" w:rsidRDefault="006D6925">
            <w:pPr>
              <w:spacing w:after="0" w:line="240" w:lineRule="auto"/>
            </w:pPr>
            <w:r>
              <w:rPr>
                <w:color w:val="000000"/>
              </w:rPr>
              <w:t xml:space="preserve">   Script tạo CSDL QuanLyCongTyDuLich (SQL Server / LocalDB)</w:t>
            </w:r>
          </w:p>
          <w:p w:rsidR="00EB2BEA" w:rsidRDefault="006D6925">
            <w:pPr>
              <w:spacing w:after="0" w:line="240" w:lineRule="auto"/>
            </w:pPr>
            <w:r>
              <w:rPr>
                <w:color w:val="000000"/>
              </w:rPr>
              <w:t xml:space="preserve">   - Mọi tour xuất phát và kết thúc tại TP.HCM; điểm dừng đánh số theo thứ tự hành trình.</w:t>
            </w:r>
          </w:p>
          <w:p w:rsidR="00EB2BEA" w:rsidRDefault="006D6925">
            <w:pPr>
              <w:spacing w:after="0" w:line="240" w:lineRule="auto"/>
            </w:pPr>
            <w:r>
              <w:rPr>
                <w:color w:val="000000"/>
              </w:rPr>
              <w:t xml:space="preserve">   - Khách đoàn: &gt; 12 người, đặt cọc, thanh toán sau tour; khách lẻ: &lt; 12 người, mua vé theo chuyến.</w:t>
            </w:r>
          </w:p>
          <w:p w:rsidR="00EB2BEA" w:rsidRDefault="006D6925">
            <w:pPr>
              <w:spacing w:after="0" w:line="240" w:lineRule="auto"/>
            </w:pPr>
            <w:r>
              <w:rPr>
                <w:color w:val="000000"/>
              </w:rPr>
              <w:t xml:space="preserve">   - Đề không quy định trường hợp đúng 12 người: CHECK chặn ở cả hai bảng (QD01).</w:t>
            </w:r>
          </w:p>
          <w:p w:rsidR="00EB2BEA" w:rsidRDefault="006D6925">
            <w:pPr>
              <w:spacing w:after="0" w:line="240" w:lineRule="auto"/>
            </w:pPr>
            <w:r>
              <w:rPr>
                <w:color w:val="000000"/>
              </w:rPr>
              <w:t xml:space="preserve">   ===================================================================== */</w:t>
            </w:r>
          </w:p>
          <w:p w:rsidR="00EB2BEA" w:rsidRDefault="006D6925">
            <w:pPr>
              <w:spacing w:after="0" w:line="240" w:lineRule="auto"/>
            </w:pPr>
            <w:r>
              <w:rPr>
                <w:color w:val="000000"/>
              </w:rPr>
              <w:t>IF DB_ID(N'QuanLyCongTyDuLich') IS NULL CREATE DATABASE QuanLyCongTyDuLich;</w:t>
            </w:r>
          </w:p>
          <w:p w:rsidR="00EB2BEA" w:rsidRDefault="006D6925">
            <w:pPr>
              <w:spacing w:after="0" w:line="240" w:lineRule="auto"/>
            </w:pPr>
            <w:r>
              <w:rPr>
                <w:color w:val="000000"/>
              </w:rPr>
              <w:t>GO</w:t>
            </w:r>
          </w:p>
          <w:p w:rsidR="00EB2BEA" w:rsidRDefault="006D6925">
            <w:pPr>
              <w:spacing w:after="0" w:line="240" w:lineRule="auto"/>
            </w:pPr>
            <w:r>
              <w:rPr>
                <w:color w:val="000000"/>
              </w:rPr>
              <w:t>USE QuanLyCongTyDuLich;</w:t>
            </w:r>
          </w:p>
          <w:p w:rsidR="00EB2BEA" w:rsidRDefault="006D6925">
            <w:pPr>
              <w:spacing w:after="0" w:line="240" w:lineRule="auto"/>
            </w:pPr>
            <w:r>
              <w:rPr>
                <w:color w:val="000000"/>
              </w:rPr>
              <w:t>GO</w:t>
            </w:r>
          </w:p>
          <w:p w:rsidR="00EB2BEA" w:rsidRDefault="006D6925">
            <w:pPr>
              <w:spacing w:after="0" w:line="240" w:lineRule="auto"/>
            </w:pPr>
            <w:r>
              <w:rPr>
                <w:color w:val="000000"/>
              </w:rPr>
              <w:t>IF OBJECT_ID('KhaoSat','U') IS NOT NULL DROP TABLE KhaoSat;</w:t>
            </w:r>
          </w:p>
          <w:p w:rsidR="00EB2BEA" w:rsidRDefault="006D6925">
            <w:pPr>
              <w:spacing w:after="0" w:line="240" w:lineRule="auto"/>
            </w:pPr>
            <w:r>
              <w:rPr>
                <w:color w:val="000000"/>
              </w:rPr>
              <w:t>IF OBJECT_ID('ThanhToanDoan','U') IS NOT NULL DROP TABLE ThanhToanDoan;</w:t>
            </w:r>
          </w:p>
          <w:p w:rsidR="00EB2BEA" w:rsidRDefault="006D6925">
            <w:pPr>
              <w:spacing w:after="0" w:line="240" w:lineRule="auto"/>
            </w:pPr>
            <w:r>
              <w:rPr>
                <w:color w:val="000000"/>
              </w:rPr>
              <w:t>IF OBJECT_ID('PhanCongHDV','U') IS NOT NULL DROP TABLE PhanCongHDV;</w:t>
            </w:r>
          </w:p>
          <w:p w:rsidR="00EB2BEA" w:rsidRDefault="006D6925">
            <w:pPr>
              <w:spacing w:after="0" w:line="240" w:lineRule="auto"/>
            </w:pPr>
            <w:r>
              <w:rPr>
                <w:color w:val="000000"/>
              </w:rPr>
              <w:t>IF OBJECT_ID('DangKyLe','U') IS NOT NULL DROP TABLE DangKyLe;</w:t>
            </w:r>
          </w:p>
          <w:p w:rsidR="00EB2BEA" w:rsidRDefault="006D6925">
            <w:pPr>
              <w:spacing w:after="0" w:line="240" w:lineRule="auto"/>
            </w:pPr>
            <w:r>
              <w:rPr>
                <w:color w:val="000000"/>
              </w:rPr>
              <w:t>IF OBJECT_ID('ThanhVienDoan','U') IS NOT NULL DROP TABLE ThanhVienDoan;</w:t>
            </w:r>
          </w:p>
          <w:p w:rsidR="00EB2BEA" w:rsidRDefault="006D6925">
            <w:pPr>
              <w:spacing w:after="0" w:line="240" w:lineRule="auto"/>
            </w:pPr>
            <w:r>
              <w:rPr>
                <w:color w:val="000000"/>
              </w:rPr>
              <w:t>IF OBJECT_ID('DangKyDoan','U') IS NOT NULL DROP TABLE DangKyDoan;</w:t>
            </w:r>
          </w:p>
          <w:p w:rsidR="00EB2BEA" w:rsidRDefault="006D6925">
            <w:pPr>
              <w:spacing w:after="0" w:line="240" w:lineRule="auto"/>
            </w:pPr>
            <w:r>
              <w:rPr>
                <w:color w:val="000000"/>
              </w:rPr>
              <w:t>IF OBJECT_ID('DoanKhach','U') IS NOT NULL DROP TABLE DoanKhach;</w:t>
            </w:r>
          </w:p>
          <w:p w:rsidR="00EB2BEA" w:rsidRDefault="006D6925">
            <w:pPr>
              <w:spacing w:after="0" w:line="240" w:lineRule="auto"/>
            </w:pPr>
            <w:r>
              <w:rPr>
                <w:color w:val="000000"/>
              </w:rPr>
              <w:t>IF OBJECT_ID('ChuyenLe','U') IS NOT NULL DROP TABLE ChuyenLe;</w:t>
            </w:r>
          </w:p>
          <w:p w:rsidR="00EB2BEA" w:rsidRDefault="006D6925">
            <w:pPr>
              <w:spacing w:after="0" w:line="240" w:lineRule="auto"/>
            </w:pPr>
            <w:r>
              <w:rPr>
                <w:color w:val="000000"/>
              </w:rPr>
              <w:t>IF OBJECT_ID('TourDiemThamQuan','U') IS NOT NULL DROP TABLE TourDiemThamQuan;</w:t>
            </w:r>
          </w:p>
          <w:p w:rsidR="00EB2BEA" w:rsidRDefault="006D6925">
            <w:pPr>
              <w:spacing w:after="0" w:line="240" w:lineRule="auto"/>
            </w:pPr>
            <w:r>
              <w:rPr>
                <w:color w:val="000000"/>
              </w:rPr>
              <w:t>IF OBJECT_ID('TourPhuongTien','U') IS NOT NULL DROP TABLE TourPhuongTien;</w:t>
            </w:r>
          </w:p>
          <w:p w:rsidR="00EB2BEA" w:rsidRDefault="006D6925">
            <w:pPr>
              <w:spacing w:after="0" w:line="240" w:lineRule="auto"/>
            </w:pPr>
            <w:r>
              <w:rPr>
                <w:color w:val="000000"/>
              </w:rPr>
              <w:t>IF OBJECT_ID('TourDiemDung','U') IS NOT NULL DROP TABLE TourDiemDung;</w:t>
            </w:r>
          </w:p>
          <w:p w:rsidR="00EB2BEA" w:rsidRDefault="006D6925">
            <w:pPr>
              <w:spacing w:after="0" w:line="240" w:lineRule="auto"/>
            </w:pPr>
            <w:r>
              <w:rPr>
                <w:color w:val="000000"/>
              </w:rPr>
              <w:t>IF OBJECT_ID('HuongDanVien','U') IS NOT NULL DROP TABLE HuongDanVien;</w:t>
            </w:r>
          </w:p>
          <w:p w:rsidR="00EB2BEA" w:rsidRDefault="006D6925">
            <w:pPr>
              <w:spacing w:after="0" w:line="240" w:lineRule="auto"/>
            </w:pPr>
            <w:r>
              <w:rPr>
                <w:color w:val="000000"/>
              </w:rPr>
              <w:t>IF OBJECT_ID('DiemBanVe','U') IS NOT NULL DROP TABLE DiemBanVe;</w:t>
            </w:r>
          </w:p>
          <w:p w:rsidR="00EB2BEA" w:rsidRDefault="006D6925">
            <w:pPr>
              <w:spacing w:after="0" w:line="240" w:lineRule="auto"/>
            </w:pPr>
            <w:r>
              <w:rPr>
                <w:color w:val="000000"/>
              </w:rPr>
              <w:t>IF OBJECT_ID('DiemThamQuan','U') IS NOT NULL DROP TABLE DiemThamQuan;</w:t>
            </w:r>
          </w:p>
          <w:p w:rsidR="00EB2BEA" w:rsidRDefault="006D6925">
            <w:pPr>
              <w:spacing w:after="0" w:line="240" w:lineRule="auto"/>
            </w:pPr>
            <w:r>
              <w:rPr>
                <w:color w:val="000000"/>
              </w:rPr>
              <w:t>IF OBJECT_ID('PhuongTien','U') IS NOT NULL DROP TABLE PhuongTien;</w:t>
            </w:r>
          </w:p>
          <w:p w:rsidR="00EB2BEA" w:rsidRDefault="006D6925">
            <w:pPr>
              <w:spacing w:after="0" w:line="240" w:lineRule="auto"/>
            </w:pPr>
            <w:r>
              <w:rPr>
                <w:color w:val="000000"/>
              </w:rPr>
              <w:t>IF OBJECT_ID('Tour','U') IS NOT NULL DROP TABLE Tour;</w:t>
            </w:r>
          </w:p>
          <w:p w:rsidR="00EB2BEA" w:rsidRDefault="006D6925">
            <w:pPr>
              <w:spacing w:after="0" w:line="240" w:lineRule="auto"/>
            </w:pPr>
            <w:r>
              <w:rPr>
                <w:color w:val="000000"/>
              </w:rPr>
              <w:lastRenderedPageBreak/>
              <w:t>GO</w:t>
            </w:r>
          </w:p>
          <w:p w:rsidR="00EB2BEA" w:rsidRDefault="006D6925">
            <w:pPr>
              <w:spacing w:after="0" w:line="240" w:lineRule="auto"/>
            </w:pPr>
            <w:r>
              <w:rPr>
                <w:color w:val="000000"/>
              </w:rPr>
              <w:t>CREATE TABLE Tour(</w:t>
            </w:r>
          </w:p>
          <w:p w:rsidR="00EB2BEA" w:rsidRDefault="006D6925">
            <w:pPr>
              <w:spacing w:after="0" w:line="240" w:lineRule="auto"/>
            </w:pPr>
            <w:r>
              <w:rPr>
                <w:color w:val="000000"/>
              </w:rPr>
              <w:t xml:space="preserve">    MaTour varchar(20) NOT NULL PRIMARY KEY,</w:t>
            </w:r>
          </w:p>
          <w:p w:rsidR="00EB2BEA" w:rsidRDefault="006D6925">
            <w:pPr>
              <w:spacing w:after="0" w:line="240" w:lineRule="auto"/>
            </w:pPr>
            <w:r>
              <w:rPr>
                <w:color w:val="000000"/>
              </w:rPr>
              <w:t xml:space="preserve">    TenTour nvarchar(180) NOT NULL,</w:t>
            </w:r>
          </w:p>
          <w:p w:rsidR="00EB2BEA" w:rsidRDefault="006D6925">
            <w:pPr>
              <w:spacing w:after="0" w:line="240" w:lineRule="auto"/>
            </w:pPr>
            <w:r>
              <w:rPr>
                <w:color w:val="000000"/>
              </w:rPr>
              <w:t xml:space="preserve">    SoNgay int NOT NULL CHECK(SoNgay&gt;0),</w:t>
            </w:r>
          </w:p>
          <w:p w:rsidR="00EB2BEA" w:rsidRDefault="006D6925">
            <w:pPr>
              <w:spacing w:after="0" w:line="240" w:lineRule="auto"/>
            </w:pPr>
            <w:r>
              <w:rPr>
                <w:color w:val="000000"/>
              </w:rPr>
              <w:t xml:space="preserve">    SoDem int NOT NULL CHECK(SoDem&gt;=0),</w:t>
            </w:r>
          </w:p>
          <w:p w:rsidR="00EB2BEA" w:rsidRDefault="006D6925">
            <w:pPr>
              <w:spacing w:after="0" w:line="240" w:lineRule="auto"/>
            </w:pPr>
            <w:r>
              <w:rPr>
                <w:color w:val="000000"/>
              </w:rPr>
              <w:t xml:space="preserve">    DonGiaKhach decimal(18,2) NOT NULL CHECK(DonGiaKhach&gt;=0),</w:t>
            </w:r>
          </w:p>
          <w:p w:rsidR="00EB2BEA" w:rsidRDefault="006D6925">
            <w:pPr>
              <w:spacing w:after="0" w:line="240" w:lineRule="auto"/>
            </w:pPr>
            <w:r>
              <w:rPr>
                <w:color w:val="000000"/>
              </w:rPr>
              <w:t xml:space="preserve">    MoTa nvarchar(1000) NULL,</w:t>
            </w:r>
          </w:p>
          <w:p w:rsidR="00EB2BEA" w:rsidRDefault="006D6925">
            <w:pPr>
              <w:spacing w:after="0" w:line="240" w:lineRule="auto"/>
            </w:pPr>
            <w:r>
              <w:rPr>
                <w:color w:val="000000"/>
              </w:rPr>
              <w:t xml:space="preserve">    DangMoBan bit NOT NULL DEFAULT 1</w:t>
            </w:r>
          </w:p>
          <w:p w:rsidR="00EB2BEA" w:rsidRDefault="006D6925">
            <w:pPr>
              <w:spacing w:after="0" w:line="240" w:lineRule="auto"/>
            </w:pPr>
            <w:r>
              <w:rPr>
                <w:color w:val="000000"/>
              </w:rPr>
              <w:t>);</w:t>
            </w:r>
          </w:p>
          <w:p w:rsidR="00EB2BEA" w:rsidRDefault="006D6925">
            <w:pPr>
              <w:spacing w:after="0" w:line="240" w:lineRule="auto"/>
            </w:pPr>
            <w:r>
              <w:rPr>
                <w:color w:val="000000"/>
              </w:rPr>
              <w:t>CREATE TABLE PhuongTien(</w:t>
            </w:r>
          </w:p>
          <w:p w:rsidR="00EB2BEA" w:rsidRDefault="006D6925">
            <w:pPr>
              <w:spacing w:after="0" w:line="240" w:lineRule="auto"/>
            </w:pPr>
            <w:r>
              <w:rPr>
                <w:color w:val="000000"/>
              </w:rPr>
              <w:t xml:space="preserve">    MaPT varchar(20) NOT NULL PRIMARY KEY,</w:t>
            </w:r>
          </w:p>
          <w:p w:rsidR="00EB2BEA" w:rsidRDefault="006D6925">
            <w:pPr>
              <w:spacing w:after="0" w:line="240" w:lineRule="auto"/>
            </w:pPr>
            <w:r>
              <w:rPr>
                <w:color w:val="000000"/>
              </w:rPr>
              <w:t xml:space="preserve">    TenPT nvarchar(120) NOT NULL UNIQUE,</w:t>
            </w:r>
          </w:p>
          <w:p w:rsidR="00EB2BEA" w:rsidRDefault="006D6925">
            <w:pPr>
              <w:spacing w:after="0" w:line="240" w:lineRule="auto"/>
            </w:pPr>
            <w:r>
              <w:rPr>
                <w:color w:val="000000"/>
              </w:rPr>
              <w:t xml:space="preserve">    GhiChu nvarchar(300) NULL</w:t>
            </w:r>
          </w:p>
          <w:p w:rsidR="00EB2BEA" w:rsidRDefault="006D6925">
            <w:pPr>
              <w:spacing w:after="0" w:line="240" w:lineRule="auto"/>
            </w:pPr>
            <w:r>
              <w:rPr>
                <w:color w:val="000000"/>
              </w:rPr>
              <w:t>);</w:t>
            </w:r>
          </w:p>
          <w:p w:rsidR="00EB2BEA" w:rsidRDefault="006D6925">
            <w:pPr>
              <w:spacing w:after="0" w:line="240" w:lineRule="auto"/>
            </w:pPr>
            <w:r>
              <w:rPr>
                <w:color w:val="000000"/>
              </w:rPr>
              <w:t>CREATE TABLE DiemThamQuan(</w:t>
            </w:r>
          </w:p>
          <w:p w:rsidR="00EB2BEA" w:rsidRDefault="006D6925">
            <w:pPr>
              <w:spacing w:after="0" w:line="240" w:lineRule="auto"/>
            </w:pPr>
            <w:r>
              <w:rPr>
                <w:color w:val="000000"/>
              </w:rPr>
              <w:t xml:space="preserve">    MaDiemTQ varchar(20) NOT NULL PRIMARY KEY,</w:t>
            </w:r>
          </w:p>
          <w:p w:rsidR="00EB2BEA" w:rsidRDefault="006D6925">
            <w:pPr>
              <w:spacing w:after="0" w:line="240" w:lineRule="auto"/>
            </w:pPr>
            <w:r>
              <w:rPr>
                <w:color w:val="000000"/>
              </w:rPr>
              <w:t xml:space="preserve">    TenDiemTQ nvarchar(180) NOT NULL,</w:t>
            </w:r>
          </w:p>
          <w:p w:rsidR="00EB2BEA" w:rsidRDefault="006D6925">
            <w:pPr>
              <w:spacing w:after="0" w:line="240" w:lineRule="auto"/>
            </w:pPr>
            <w:r>
              <w:rPr>
                <w:color w:val="000000"/>
              </w:rPr>
              <w:t xml:space="preserve">    DiaDiem nvarchar(250) NOT NULL,</w:t>
            </w:r>
          </w:p>
          <w:p w:rsidR="00EB2BEA" w:rsidRDefault="006D6925">
            <w:pPr>
              <w:spacing w:after="0" w:line="240" w:lineRule="auto"/>
            </w:pPr>
            <w:r>
              <w:rPr>
                <w:color w:val="000000"/>
              </w:rPr>
              <w:t xml:space="preserve">    NoiDung nvarchar(1000) NULL,</w:t>
            </w:r>
          </w:p>
          <w:p w:rsidR="00EB2BEA" w:rsidRDefault="006D6925">
            <w:pPr>
              <w:spacing w:after="0" w:line="240" w:lineRule="auto"/>
            </w:pPr>
            <w:r>
              <w:rPr>
                <w:color w:val="000000"/>
              </w:rPr>
              <w:t xml:space="preserve">    YNghia nvarchar(1000) NULL</w:t>
            </w:r>
          </w:p>
          <w:p w:rsidR="00EB2BEA" w:rsidRDefault="006D6925">
            <w:pPr>
              <w:spacing w:after="0" w:line="240" w:lineRule="auto"/>
            </w:pPr>
            <w:r>
              <w:rPr>
                <w:color w:val="000000"/>
              </w:rPr>
              <w:t>);</w:t>
            </w:r>
          </w:p>
          <w:p w:rsidR="00EB2BEA" w:rsidRDefault="006D6925">
            <w:pPr>
              <w:spacing w:after="0" w:line="240" w:lineRule="auto"/>
            </w:pPr>
            <w:r>
              <w:rPr>
                <w:color w:val="000000"/>
              </w:rPr>
              <w:t>CREATE TABLE DiemBanVe(</w:t>
            </w:r>
          </w:p>
          <w:p w:rsidR="00EB2BEA" w:rsidRDefault="006D6925">
            <w:pPr>
              <w:spacing w:after="0" w:line="240" w:lineRule="auto"/>
            </w:pPr>
            <w:r>
              <w:rPr>
                <w:color w:val="000000"/>
              </w:rPr>
              <w:t xml:space="preserve">    MaDiemBan varchar(20) NOT NULL PRIMARY KEY,</w:t>
            </w:r>
          </w:p>
          <w:p w:rsidR="00EB2BEA" w:rsidRDefault="006D6925">
            <w:pPr>
              <w:spacing w:after="0" w:line="240" w:lineRule="auto"/>
            </w:pPr>
            <w:r>
              <w:rPr>
                <w:color w:val="000000"/>
              </w:rPr>
              <w:t xml:space="preserve">    TenDiemBan nvarchar(150) NOT NULL,</w:t>
            </w:r>
          </w:p>
          <w:p w:rsidR="00EB2BEA" w:rsidRDefault="006D6925">
            <w:pPr>
              <w:spacing w:after="0" w:line="240" w:lineRule="auto"/>
            </w:pPr>
            <w:r>
              <w:rPr>
                <w:color w:val="000000"/>
              </w:rPr>
              <w:t xml:space="preserve">    DiaChi nvarchar(250) NOT NULL,</w:t>
            </w:r>
          </w:p>
          <w:p w:rsidR="00EB2BEA" w:rsidRDefault="006D6925">
            <w:pPr>
              <w:spacing w:after="0" w:line="240" w:lineRule="auto"/>
            </w:pPr>
            <w:r>
              <w:rPr>
                <w:color w:val="000000"/>
              </w:rPr>
              <w:t xml:space="preserve">    DienThoai varchar(20) NULL</w:t>
            </w:r>
          </w:p>
          <w:p w:rsidR="00EB2BEA" w:rsidRDefault="006D6925">
            <w:pPr>
              <w:spacing w:after="0" w:line="240" w:lineRule="auto"/>
            </w:pPr>
            <w:r>
              <w:rPr>
                <w:color w:val="000000"/>
              </w:rPr>
              <w:t>);</w:t>
            </w:r>
          </w:p>
          <w:p w:rsidR="00EB2BEA" w:rsidRDefault="006D6925">
            <w:pPr>
              <w:spacing w:after="0" w:line="240" w:lineRule="auto"/>
            </w:pPr>
            <w:r>
              <w:rPr>
                <w:color w:val="000000"/>
              </w:rPr>
              <w:t>CREATE TABLE HuongDanVien(</w:t>
            </w:r>
          </w:p>
          <w:p w:rsidR="00EB2BEA" w:rsidRDefault="006D6925">
            <w:pPr>
              <w:spacing w:after="0" w:line="240" w:lineRule="auto"/>
            </w:pPr>
            <w:r>
              <w:rPr>
                <w:color w:val="000000"/>
              </w:rPr>
              <w:t xml:space="preserve">    MaHDV varchar(20) NOT NULL PRIMARY KEY,</w:t>
            </w:r>
          </w:p>
          <w:p w:rsidR="00EB2BEA" w:rsidRDefault="006D6925">
            <w:pPr>
              <w:spacing w:after="0" w:line="240" w:lineRule="auto"/>
            </w:pPr>
            <w:r>
              <w:rPr>
                <w:color w:val="000000"/>
              </w:rPr>
              <w:t xml:space="preserve">    HoTen nvarchar(120) NOT NULL,</w:t>
            </w:r>
          </w:p>
          <w:p w:rsidR="00EB2BEA" w:rsidRDefault="006D6925">
            <w:pPr>
              <w:spacing w:after="0" w:line="240" w:lineRule="auto"/>
            </w:pPr>
            <w:r>
              <w:rPr>
                <w:color w:val="000000"/>
              </w:rPr>
              <w:t xml:space="preserve">    DienThoai varchar(20) NULL,</w:t>
            </w:r>
          </w:p>
          <w:p w:rsidR="00EB2BEA" w:rsidRDefault="006D6925">
            <w:pPr>
              <w:spacing w:after="0" w:line="240" w:lineRule="auto"/>
            </w:pPr>
            <w:r>
              <w:rPr>
                <w:color w:val="000000"/>
              </w:rPr>
              <w:t xml:space="preserve">    LuongCoBan decimal(18,2) NOT NULL CHECK(LuongCoBan&gt;=0),</w:t>
            </w:r>
          </w:p>
          <w:p w:rsidR="00EB2BEA" w:rsidRDefault="006D6925">
            <w:pPr>
              <w:spacing w:after="0" w:line="240" w:lineRule="auto"/>
            </w:pPr>
            <w:r>
              <w:rPr>
                <w:color w:val="000000"/>
              </w:rPr>
              <w:t xml:space="preserve">    DangLamViec bit NOT NULL DEFAULT 1</w:t>
            </w:r>
          </w:p>
          <w:p w:rsidR="00EB2BEA" w:rsidRDefault="006D6925">
            <w:pPr>
              <w:spacing w:after="0" w:line="240" w:lineRule="auto"/>
            </w:pPr>
            <w:r>
              <w:rPr>
                <w:color w:val="000000"/>
              </w:rPr>
              <w:t>);</w:t>
            </w:r>
          </w:p>
          <w:p w:rsidR="00EB2BEA" w:rsidRDefault="006D6925">
            <w:pPr>
              <w:spacing w:after="0" w:line="240" w:lineRule="auto"/>
            </w:pPr>
            <w:r>
              <w:rPr>
                <w:color w:val="000000"/>
              </w:rPr>
              <w:t>CREATE TABLE TourDiemDung(</w:t>
            </w:r>
          </w:p>
          <w:p w:rsidR="00EB2BEA" w:rsidRDefault="006D6925">
            <w:pPr>
              <w:spacing w:after="0" w:line="240" w:lineRule="auto"/>
            </w:pPr>
            <w:r>
              <w:rPr>
                <w:color w:val="000000"/>
              </w:rPr>
              <w:t xml:space="preserve">    MaTour varchar(20) NOT NULL,</w:t>
            </w:r>
          </w:p>
          <w:p w:rsidR="00EB2BEA" w:rsidRDefault="006D6925">
            <w:pPr>
              <w:spacing w:after="0" w:line="240" w:lineRule="auto"/>
            </w:pPr>
            <w:r>
              <w:rPr>
                <w:color w:val="000000"/>
              </w:rPr>
              <w:t xml:space="preserve">    ThuTu int NOT NULL CHECK(ThuTu&gt;0),</w:t>
            </w:r>
          </w:p>
          <w:p w:rsidR="00EB2BEA" w:rsidRDefault="006D6925">
            <w:pPr>
              <w:spacing w:after="0" w:line="240" w:lineRule="auto"/>
            </w:pPr>
            <w:r>
              <w:rPr>
                <w:color w:val="000000"/>
              </w:rPr>
              <w:t xml:space="preserve">    TenDiemDung nvarchar(180) NOT NULL,</w:t>
            </w:r>
          </w:p>
          <w:p w:rsidR="00EB2BEA" w:rsidRDefault="006D6925">
            <w:pPr>
              <w:spacing w:after="0" w:line="240" w:lineRule="auto"/>
            </w:pPr>
            <w:r>
              <w:rPr>
                <w:color w:val="000000"/>
              </w:rPr>
              <w:t xml:space="preserve">    DoiPhuongTien bit NOT NULL DEFAULT 0,</w:t>
            </w:r>
          </w:p>
          <w:p w:rsidR="00EB2BEA" w:rsidRDefault="006D6925">
            <w:pPr>
              <w:spacing w:after="0" w:line="240" w:lineRule="auto"/>
            </w:pPr>
            <w:r>
              <w:rPr>
                <w:color w:val="000000"/>
              </w:rPr>
              <w:t xml:space="preserve">    CoNoiAn bit NOT NULL DEFAULT 0,</w:t>
            </w:r>
          </w:p>
          <w:p w:rsidR="00EB2BEA" w:rsidRDefault="006D6925">
            <w:pPr>
              <w:spacing w:after="0" w:line="240" w:lineRule="auto"/>
            </w:pPr>
            <w:r>
              <w:rPr>
                <w:color w:val="000000"/>
              </w:rPr>
              <w:t xml:space="preserve">    CoKhachSan bit NOT NULL DEFAULT 0,</w:t>
            </w:r>
          </w:p>
          <w:p w:rsidR="00EB2BEA" w:rsidRDefault="006D6925">
            <w:pPr>
              <w:spacing w:after="0" w:line="240" w:lineRule="auto"/>
            </w:pPr>
            <w:r>
              <w:rPr>
                <w:color w:val="000000"/>
              </w:rPr>
              <w:t xml:space="preserve">    HangSaoKhachSan int NULL CHECK(HangSaoKhachSan BETWEEN 2 AND 5),</w:t>
            </w:r>
          </w:p>
          <w:p w:rsidR="00EB2BEA" w:rsidRDefault="006D6925">
            <w:pPr>
              <w:spacing w:after="0" w:line="240" w:lineRule="auto"/>
            </w:pPr>
            <w:r>
              <w:rPr>
                <w:color w:val="000000"/>
              </w:rPr>
              <w:t xml:space="preserve">    GhiChu nvarchar(500) NULL,</w:t>
            </w:r>
          </w:p>
          <w:p w:rsidR="00EB2BEA" w:rsidRDefault="006D6925">
            <w:pPr>
              <w:spacing w:after="0" w:line="240" w:lineRule="auto"/>
            </w:pPr>
            <w:r>
              <w:rPr>
                <w:color w:val="000000"/>
              </w:rPr>
              <w:t xml:space="preserve">    PRIMARY KEY(MaTour,ThuTu),</w:t>
            </w:r>
          </w:p>
          <w:p w:rsidR="00EB2BEA" w:rsidRDefault="006D6925">
            <w:pPr>
              <w:spacing w:after="0" w:line="240" w:lineRule="auto"/>
            </w:pPr>
            <w:r>
              <w:rPr>
                <w:color w:val="000000"/>
              </w:rPr>
              <w:t xml:space="preserve">    CONSTRAINT FK_TDD_Tour FOREIGN KEY(MaTour) REFERENCES Tour(MaTour),</w:t>
            </w:r>
          </w:p>
          <w:p w:rsidR="00EB2BEA" w:rsidRDefault="006D6925">
            <w:pPr>
              <w:spacing w:after="0" w:line="240" w:lineRule="auto"/>
            </w:pPr>
            <w:r>
              <w:rPr>
                <w:color w:val="000000"/>
              </w:rPr>
              <w:t xml:space="preserve">    CONSTRAINT CK_TDD_KhachSan CHECK((CoKhachSan=0 AND </w:t>
            </w:r>
            <w:r>
              <w:rPr>
                <w:color w:val="000000"/>
              </w:rPr>
              <w:lastRenderedPageBreak/>
              <w:t>HangSaoKhachSan IS NULL) OR (CoKhachSan=1 AND HangSaoKhachSan BETWEEN 2 AND 5))</w:t>
            </w:r>
          </w:p>
          <w:p w:rsidR="00EB2BEA" w:rsidRDefault="006D6925">
            <w:pPr>
              <w:spacing w:after="0" w:line="240" w:lineRule="auto"/>
            </w:pPr>
            <w:r>
              <w:rPr>
                <w:color w:val="000000"/>
              </w:rPr>
              <w:t>);</w:t>
            </w:r>
          </w:p>
          <w:p w:rsidR="00EB2BEA" w:rsidRDefault="006D6925">
            <w:pPr>
              <w:spacing w:after="0" w:line="240" w:lineRule="auto"/>
            </w:pPr>
            <w:r>
              <w:rPr>
                <w:color w:val="000000"/>
              </w:rPr>
              <w:t>CREATE TABLE TourPhuongTien(</w:t>
            </w:r>
          </w:p>
          <w:p w:rsidR="00EB2BEA" w:rsidRDefault="006D6925">
            <w:pPr>
              <w:spacing w:after="0" w:line="240" w:lineRule="auto"/>
            </w:pPr>
            <w:r>
              <w:rPr>
                <w:color w:val="000000"/>
              </w:rPr>
              <w:t xml:space="preserve">    MaTour varchar(20) NOT NULL,</w:t>
            </w:r>
          </w:p>
          <w:p w:rsidR="00EB2BEA" w:rsidRDefault="006D6925">
            <w:pPr>
              <w:spacing w:after="0" w:line="240" w:lineRule="auto"/>
            </w:pPr>
            <w:r>
              <w:rPr>
                <w:color w:val="000000"/>
              </w:rPr>
              <w:t xml:space="preserve">    ThuTuChang int NOT NULL CHECK(ThuTuChang&gt;0),</w:t>
            </w:r>
          </w:p>
          <w:p w:rsidR="00EB2BEA" w:rsidRDefault="006D6925">
            <w:pPr>
              <w:spacing w:after="0" w:line="240" w:lineRule="auto"/>
            </w:pPr>
            <w:r>
              <w:rPr>
                <w:color w:val="000000"/>
              </w:rPr>
              <w:t xml:space="preserve">    MaPT varchar(20) NOT NULL,</w:t>
            </w:r>
          </w:p>
          <w:p w:rsidR="00EB2BEA" w:rsidRDefault="006D6925">
            <w:pPr>
              <w:spacing w:after="0" w:line="240" w:lineRule="auto"/>
            </w:pPr>
            <w:r>
              <w:rPr>
                <w:color w:val="000000"/>
              </w:rPr>
              <w:t xml:space="preserve">    GhiChu nvarchar(300) NULL,</w:t>
            </w:r>
          </w:p>
          <w:p w:rsidR="00EB2BEA" w:rsidRDefault="006D6925">
            <w:pPr>
              <w:spacing w:after="0" w:line="240" w:lineRule="auto"/>
            </w:pPr>
            <w:r>
              <w:rPr>
                <w:color w:val="000000"/>
              </w:rPr>
              <w:t xml:space="preserve">    PRIMARY KEY(MaTour,ThuTuChang,MaPT),</w:t>
            </w:r>
          </w:p>
          <w:p w:rsidR="00EB2BEA" w:rsidRDefault="006D6925">
            <w:pPr>
              <w:spacing w:after="0" w:line="240" w:lineRule="auto"/>
            </w:pPr>
            <w:r>
              <w:rPr>
                <w:color w:val="000000"/>
              </w:rPr>
              <w:t xml:space="preserve">    CONSTRAINT FK_TPT_Tour FOREIGN KEY(MaTour) REFERENCES Tour(MaTour),</w:t>
            </w:r>
          </w:p>
          <w:p w:rsidR="00EB2BEA" w:rsidRDefault="006D6925">
            <w:pPr>
              <w:spacing w:after="0" w:line="240" w:lineRule="auto"/>
            </w:pPr>
            <w:r>
              <w:rPr>
                <w:color w:val="000000"/>
              </w:rPr>
              <w:t xml:space="preserve">    CONSTRAINT FK_TPT_PT FOREIGN KEY(MaPT) REFERENCES PhuongTien(MaPT)</w:t>
            </w:r>
          </w:p>
          <w:p w:rsidR="00EB2BEA" w:rsidRDefault="006D6925">
            <w:pPr>
              <w:spacing w:after="0" w:line="240" w:lineRule="auto"/>
            </w:pPr>
            <w:r>
              <w:rPr>
                <w:color w:val="000000"/>
              </w:rPr>
              <w:t>);</w:t>
            </w:r>
          </w:p>
          <w:p w:rsidR="00EB2BEA" w:rsidRDefault="006D6925">
            <w:pPr>
              <w:spacing w:after="0" w:line="240" w:lineRule="auto"/>
            </w:pPr>
            <w:r>
              <w:rPr>
                <w:color w:val="000000"/>
              </w:rPr>
              <w:t>CREATE TABLE TourDiemThamQuan(</w:t>
            </w:r>
          </w:p>
          <w:p w:rsidR="00EB2BEA" w:rsidRDefault="006D6925">
            <w:pPr>
              <w:spacing w:after="0" w:line="240" w:lineRule="auto"/>
            </w:pPr>
            <w:r>
              <w:rPr>
                <w:color w:val="000000"/>
              </w:rPr>
              <w:t xml:space="preserve">    MaTour varchar(20) NOT NULL,</w:t>
            </w:r>
          </w:p>
          <w:p w:rsidR="00EB2BEA" w:rsidRDefault="006D6925">
            <w:pPr>
              <w:spacing w:after="0" w:line="240" w:lineRule="auto"/>
            </w:pPr>
            <w:r>
              <w:rPr>
                <w:color w:val="000000"/>
              </w:rPr>
              <w:t xml:space="preserve">    MaDiemTQ varchar(20) NOT NULL,</w:t>
            </w:r>
          </w:p>
          <w:p w:rsidR="00EB2BEA" w:rsidRDefault="006D6925">
            <w:pPr>
              <w:spacing w:after="0" w:line="240" w:lineRule="auto"/>
            </w:pPr>
            <w:r>
              <w:rPr>
                <w:color w:val="000000"/>
              </w:rPr>
              <w:t xml:space="preserve">    ThuTu int NOT NULL CHECK(ThuTu&gt;0),</w:t>
            </w:r>
          </w:p>
          <w:p w:rsidR="00EB2BEA" w:rsidRDefault="006D6925">
            <w:pPr>
              <w:spacing w:after="0" w:line="240" w:lineRule="auto"/>
            </w:pPr>
            <w:r>
              <w:rPr>
                <w:color w:val="000000"/>
              </w:rPr>
              <w:t xml:space="preserve">    PRIMARY KEY(MaTour,MaDiemTQ),</w:t>
            </w:r>
          </w:p>
          <w:p w:rsidR="00EB2BEA" w:rsidRDefault="006D6925">
            <w:pPr>
              <w:spacing w:after="0" w:line="240" w:lineRule="auto"/>
            </w:pPr>
            <w:r>
              <w:rPr>
                <w:color w:val="000000"/>
              </w:rPr>
              <w:t xml:space="preserve">    CONSTRAINT UQ_TDTQ UNIQUE(MaTour,ThuTu),</w:t>
            </w:r>
          </w:p>
          <w:p w:rsidR="00EB2BEA" w:rsidRDefault="006D6925">
            <w:pPr>
              <w:spacing w:after="0" w:line="240" w:lineRule="auto"/>
            </w:pPr>
            <w:r>
              <w:rPr>
                <w:color w:val="000000"/>
              </w:rPr>
              <w:t xml:space="preserve">    CONSTRAINT FK_TDTQ_Tour FOREIGN KEY(MaTour) REFERENCES Tour(MaTour),</w:t>
            </w:r>
          </w:p>
          <w:p w:rsidR="00EB2BEA" w:rsidRDefault="006D6925">
            <w:pPr>
              <w:spacing w:after="0" w:line="240" w:lineRule="auto"/>
            </w:pPr>
            <w:r>
              <w:rPr>
                <w:color w:val="000000"/>
              </w:rPr>
              <w:t xml:space="preserve">    CONSTRAINT FK_TDTQ_Diem FOREIGN KEY(MaDiemTQ) REFERENCES DiemThamQuan(MaDiemTQ)</w:t>
            </w:r>
          </w:p>
          <w:p w:rsidR="00EB2BEA" w:rsidRDefault="006D6925">
            <w:pPr>
              <w:spacing w:after="0" w:line="240" w:lineRule="auto"/>
            </w:pPr>
            <w:r>
              <w:rPr>
                <w:color w:val="000000"/>
              </w:rPr>
              <w:t>);</w:t>
            </w:r>
          </w:p>
          <w:p w:rsidR="00EB2BEA" w:rsidRDefault="006D6925">
            <w:pPr>
              <w:spacing w:after="0" w:line="240" w:lineRule="auto"/>
            </w:pPr>
            <w:r>
              <w:rPr>
                <w:color w:val="000000"/>
              </w:rPr>
              <w:t>CREATE TABLE ChuyenLe(</w:t>
            </w:r>
          </w:p>
          <w:p w:rsidR="00EB2BEA" w:rsidRDefault="006D6925">
            <w:pPr>
              <w:spacing w:after="0" w:line="240" w:lineRule="auto"/>
            </w:pPr>
            <w:r>
              <w:rPr>
                <w:color w:val="000000"/>
              </w:rPr>
              <w:t xml:space="preserve">    MaChuyen varchar(20) NOT NULL PRIMARY KEY,</w:t>
            </w:r>
          </w:p>
          <w:p w:rsidR="00EB2BEA" w:rsidRDefault="006D6925">
            <w:pPr>
              <w:spacing w:after="0" w:line="240" w:lineRule="auto"/>
            </w:pPr>
            <w:r>
              <w:rPr>
                <w:color w:val="000000"/>
              </w:rPr>
              <w:t xml:space="preserve">    MaTour varchar(20) NOT NULL,</w:t>
            </w:r>
          </w:p>
          <w:p w:rsidR="00EB2BEA" w:rsidRDefault="006D6925">
            <w:pPr>
              <w:spacing w:after="0" w:line="240" w:lineRule="auto"/>
            </w:pPr>
            <w:r>
              <w:rPr>
                <w:color w:val="000000"/>
              </w:rPr>
              <w:t xml:space="preserve">    NgayDi date NOT NULL,</w:t>
            </w:r>
          </w:p>
          <w:p w:rsidR="00EB2BEA" w:rsidRDefault="006D6925">
            <w:pPr>
              <w:spacing w:after="0" w:line="240" w:lineRule="auto"/>
            </w:pPr>
            <w:r>
              <w:rPr>
                <w:color w:val="000000"/>
              </w:rPr>
              <w:t xml:space="preserve">    NgayVe date NOT NULL,</w:t>
            </w:r>
          </w:p>
          <w:p w:rsidR="00EB2BEA" w:rsidRDefault="006D6925">
            <w:pPr>
              <w:spacing w:after="0" w:line="240" w:lineRule="auto"/>
            </w:pPr>
            <w:r>
              <w:rPr>
                <w:color w:val="000000"/>
              </w:rPr>
              <w:t xml:space="preserve">    DiaDiemDon nvarchar(250) NOT NULL,</w:t>
            </w:r>
          </w:p>
          <w:p w:rsidR="00EB2BEA" w:rsidRDefault="006D6925">
            <w:pPr>
              <w:spacing w:after="0" w:line="240" w:lineRule="auto"/>
            </w:pPr>
            <w:r>
              <w:rPr>
                <w:color w:val="000000"/>
              </w:rPr>
              <w:t xml:space="preserve">    TrangThai nvarchar(40) NOT NULL DEFAULT N'Mở đăng ký',</w:t>
            </w:r>
          </w:p>
          <w:p w:rsidR="00EB2BEA" w:rsidRDefault="006D6925">
            <w:pPr>
              <w:spacing w:after="0" w:line="240" w:lineRule="auto"/>
            </w:pPr>
            <w:r>
              <w:rPr>
                <w:color w:val="000000"/>
              </w:rPr>
              <w:t xml:space="preserve">    CONSTRAINT CK_Chuyen_TrangThai CHECK(TrangThai IN (N'Mở đăng ký',N'Đóng đăng ký')),</w:t>
            </w:r>
          </w:p>
          <w:p w:rsidR="00EB2BEA" w:rsidRDefault="006D6925">
            <w:pPr>
              <w:spacing w:after="0" w:line="240" w:lineRule="auto"/>
            </w:pPr>
            <w:r>
              <w:rPr>
                <w:color w:val="000000"/>
              </w:rPr>
              <w:t xml:space="preserve">    CONSTRAINT FK_Chuyen_Tour FOREIGN KEY(MaTour) REFERENCES Tour(MaTour),</w:t>
            </w:r>
          </w:p>
          <w:p w:rsidR="00EB2BEA" w:rsidRDefault="006D6925">
            <w:pPr>
              <w:spacing w:after="0" w:line="240" w:lineRule="auto"/>
            </w:pPr>
            <w:r>
              <w:rPr>
                <w:color w:val="000000"/>
              </w:rPr>
              <w:t xml:space="preserve">    CONSTRAINT CK_Chuyen_Ngay CHECK(NgayVe&gt;=NgayDi)</w:t>
            </w:r>
          </w:p>
          <w:p w:rsidR="00EB2BEA" w:rsidRDefault="006D6925">
            <w:pPr>
              <w:spacing w:after="0" w:line="240" w:lineRule="auto"/>
            </w:pPr>
            <w:r>
              <w:rPr>
                <w:color w:val="000000"/>
              </w:rPr>
              <w:t>);</w:t>
            </w:r>
          </w:p>
          <w:p w:rsidR="00EB2BEA" w:rsidRDefault="006D6925">
            <w:pPr>
              <w:spacing w:after="0" w:line="240" w:lineRule="auto"/>
            </w:pPr>
            <w:r>
              <w:rPr>
                <w:color w:val="000000"/>
              </w:rPr>
              <w:t>CREATE TABLE DoanKhach(</w:t>
            </w:r>
          </w:p>
          <w:p w:rsidR="00EB2BEA" w:rsidRDefault="006D6925">
            <w:pPr>
              <w:spacing w:after="0" w:line="240" w:lineRule="auto"/>
            </w:pPr>
            <w:r>
              <w:rPr>
                <w:color w:val="000000"/>
              </w:rPr>
              <w:t xml:space="preserve">    MaDoan varchar(20) NOT NULL PRIMARY KEY,</w:t>
            </w:r>
          </w:p>
          <w:p w:rsidR="00EB2BEA" w:rsidRDefault="006D6925">
            <w:pPr>
              <w:spacing w:after="0" w:line="240" w:lineRule="auto"/>
            </w:pPr>
            <w:r>
              <w:rPr>
                <w:color w:val="000000"/>
              </w:rPr>
              <w:t xml:space="preserve">    TenCoQuanDaiDien nvarchar(180) NOT NULL,</w:t>
            </w:r>
          </w:p>
          <w:p w:rsidR="00EB2BEA" w:rsidRDefault="006D6925">
            <w:pPr>
              <w:spacing w:after="0" w:line="240" w:lineRule="auto"/>
            </w:pPr>
            <w:r>
              <w:rPr>
                <w:color w:val="000000"/>
              </w:rPr>
              <w:t xml:space="preserve">    DiaChi nvarchar(250) NOT NULL,</w:t>
            </w:r>
          </w:p>
          <w:p w:rsidR="00EB2BEA" w:rsidRDefault="006D6925">
            <w:pPr>
              <w:spacing w:after="0" w:line="240" w:lineRule="auto"/>
            </w:pPr>
            <w:r>
              <w:rPr>
                <w:color w:val="000000"/>
              </w:rPr>
              <w:t xml:space="preserve">    DienThoai varchar(20) NOT NULL,</w:t>
            </w:r>
          </w:p>
          <w:p w:rsidR="00EB2BEA" w:rsidRDefault="006D6925">
            <w:pPr>
              <w:spacing w:after="0" w:line="240" w:lineRule="auto"/>
            </w:pPr>
            <w:r>
              <w:rPr>
                <w:color w:val="000000"/>
              </w:rPr>
              <w:t xml:space="preserve">    NguoiDaiDien nvarchar(120) NOT NULL</w:t>
            </w:r>
          </w:p>
          <w:p w:rsidR="00EB2BEA" w:rsidRDefault="006D6925">
            <w:pPr>
              <w:spacing w:after="0" w:line="240" w:lineRule="auto"/>
            </w:pPr>
            <w:r>
              <w:rPr>
                <w:color w:val="000000"/>
              </w:rPr>
              <w:t>);</w:t>
            </w:r>
          </w:p>
          <w:p w:rsidR="00EB2BEA" w:rsidRDefault="006D6925">
            <w:pPr>
              <w:spacing w:after="0" w:line="240" w:lineRule="auto"/>
            </w:pPr>
            <w:r>
              <w:rPr>
                <w:color w:val="000000"/>
              </w:rPr>
              <w:t>CREATE TABLE DangKyDoan(</w:t>
            </w:r>
          </w:p>
          <w:p w:rsidR="00EB2BEA" w:rsidRDefault="006D6925">
            <w:pPr>
              <w:spacing w:after="0" w:line="240" w:lineRule="auto"/>
            </w:pPr>
            <w:r>
              <w:rPr>
                <w:color w:val="000000"/>
              </w:rPr>
              <w:t xml:space="preserve">    SoDKDoan varchar(20) NOT NULL PRIMARY KEY,</w:t>
            </w:r>
          </w:p>
          <w:p w:rsidR="00EB2BEA" w:rsidRDefault="006D6925">
            <w:pPr>
              <w:spacing w:after="0" w:line="240" w:lineRule="auto"/>
            </w:pPr>
            <w:r>
              <w:rPr>
                <w:color w:val="000000"/>
              </w:rPr>
              <w:t xml:space="preserve">    MaDoan varchar(20) NOT NULL,</w:t>
            </w:r>
          </w:p>
          <w:p w:rsidR="00EB2BEA" w:rsidRDefault="006D6925">
            <w:pPr>
              <w:spacing w:after="0" w:line="240" w:lineRule="auto"/>
            </w:pPr>
            <w:r>
              <w:rPr>
                <w:color w:val="000000"/>
              </w:rPr>
              <w:lastRenderedPageBreak/>
              <w:t xml:space="preserve">    MaTour varchar(20) NOT NULL,</w:t>
            </w:r>
          </w:p>
          <w:p w:rsidR="00EB2BEA" w:rsidRDefault="006D6925">
            <w:pPr>
              <w:spacing w:after="0" w:line="240" w:lineRule="auto"/>
            </w:pPr>
            <w:r>
              <w:rPr>
                <w:color w:val="000000"/>
              </w:rPr>
              <w:t xml:space="preserve">    NgayDangKy datetime2 NOT NULL,</w:t>
            </w:r>
          </w:p>
          <w:p w:rsidR="00EB2BEA" w:rsidRDefault="006D6925">
            <w:pPr>
              <w:spacing w:after="0" w:line="240" w:lineRule="auto"/>
            </w:pPr>
            <w:r>
              <w:rPr>
                <w:color w:val="000000"/>
              </w:rPr>
              <w:t xml:space="preserve">    NgayDi date NOT NULL,</w:t>
            </w:r>
          </w:p>
          <w:p w:rsidR="00EB2BEA" w:rsidRDefault="006D6925">
            <w:pPr>
              <w:spacing w:after="0" w:line="240" w:lineRule="auto"/>
            </w:pPr>
            <w:r>
              <w:rPr>
                <w:color w:val="000000"/>
              </w:rPr>
              <w:t xml:space="preserve">    NgayKetThucDuKien date NOT NULL,</w:t>
            </w:r>
          </w:p>
          <w:p w:rsidR="00EB2BEA" w:rsidRDefault="006D6925">
            <w:pPr>
              <w:spacing w:after="0" w:line="240" w:lineRule="auto"/>
            </w:pPr>
            <w:r>
              <w:rPr>
                <w:color w:val="000000"/>
              </w:rPr>
              <w:t xml:space="preserve">    SoNguoi int NOT NULL CHECK(SoNguoi&gt;12),</w:t>
            </w:r>
          </w:p>
          <w:p w:rsidR="00EB2BEA" w:rsidRDefault="006D6925">
            <w:pPr>
              <w:spacing w:after="0" w:line="240" w:lineRule="auto"/>
            </w:pPr>
            <w:r>
              <w:rPr>
                <w:color w:val="000000"/>
              </w:rPr>
              <w:t xml:space="preserve">    DiaDiemDon nvarchar(250) NOT NULL,</w:t>
            </w:r>
          </w:p>
          <w:p w:rsidR="00EB2BEA" w:rsidRDefault="006D6925">
            <w:pPr>
              <w:spacing w:after="0" w:line="240" w:lineRule="auto"/>
            </w:pPr>
            <w:r>
              <w:rPr>
                <w:color w:val="000000"/>
              </w:rPr>
              <w:t xml:space="preserve">    MuaBaoHiem bit NOT NULL DEFAULT 0,</w:t>
            </w:r>
          </w:p>
          <w:p w:rsidR="00EB2BEA" w:rsidRDefault="006D6925">
            <w:pPr>
              <w:spacing w:after="0" w:line="240" w:lineRule="auto"/>
            </w:pPr>
            <w:r>
              <w:rPr>
                <w:color w:val="000000"/>
              </w:rPr>
              <w:t xml:space="preserve">    TienCoc decimal(18,2) NOT NULL CHECK(TienCoc&gt;0),</w:t>
            </w:r>
          </w:p>
          <w:p w:rsidR="00EB2BEA" w:rsidRDefault="006D6925">
            <w:pPr>
              <w:spacing w:after="0" w:line="240" w:lineRule="auto"/>
            </w:pPr>
            <w:r>
              <w:rPr>
                <w:color w:val="000000"/>
              </w:rPr>
              <w:t xml:space="preserve">    DaThanhToanCoc bit NOT NULL,</w:t>
            </w:r>
          </w:p>
          <w:p w:rsidR="00EB2BEA" w:rsidRDefault="006D6925">
            <w:pPr>
              <w:spacing w:after="0" w:line="240" w:lineRule="auto"/>
            </w:pPr>
            <w:r>
              <w:rPr>
                <w:color w:val="000000"/>
              </w:rPr>
              <w:t xml:space="preserve">    TongTienDuKien decimal(18,2) NOT NULL CHECK(TongTienDuKien&gt;=0),</w:t>
            </w:r>
          </w:p>
          <w:p w:rsidR="00EB2BEA" w:rsidRDefault="006D6925">
            <w:pPr>
              <w:spacing w:after="0" w:line="240" w:lineRule="auto"/>
            </w:pPr>
            <w:r>
              <w:rPr>
                <w:color w:val="000000"/>
              </w:rPr>
              <w:t xml:space="preserve">    TrangThai nvarchar(40) NOT NULL DEFAULT N'Đã đăng ký',</w:t>
            </w:r>
          </w:p>
          <w:p w:rsidR="00EB2BEA" w:rsidRDefault="006D6925">
            <w:pPr>
              <w:spacing w:after="0" w:line="240" w:lineRule="auto"/>
            </w:pPr>
            <w:r>
              <w:rPr>
                <w:color w:val="000000"/>
              </w:rPr>
              <w:t xml:space="preserve">    CONSTRAINT CK_DKDoan_TrangThai CHECK(TrangThai IN (N'Đã đăng ký',N'Hủy - mất cọc',N'Đã hoàn tất thanh toán')),</w:t>
            </w:r>
          </w:p>
          <w:p w:rsidR="00EB2BEA" w:rsidRDefault="006D6925">
            <w:pPr>
              <w:spacing w:after="0" w:line="240" w:lineRule="auto"/>
            </w:pPr>
            <w:r>
              <w:rPr>
                <w:color w:val="000000"/>
              </w:rPr>
              <w:t xml:space="preserve">    CONSTRAINT CK_DKDoan_Coc CHECK(TienCoc&lt;=TongTienDuKien),</w:t>
            </w:r>
          </w:p>
          <w:p w:rsidR="00EB2BEA" w:rsidRDefault="006D6925">
            <w:pPr>
              <w:spacing w:after="0" w:line="240" w:lineRule="auto"/>
            </w:pPr>
            <w:r>
              <w:rPr>
                <w:color w:val="000000"/>
              </w:rPr>
              <w:t xml:space="preserve">    CONSTRAINT FK_DKDoan_Doan FOREIGN KEY(MaDoan) REFERENCES DoanKhach(MaDoan),</w:t>
            </w:r>
          </w:p>
          <w:p w:rsidR="00EB2BEA" w:rsidRDefault="006D6925">
            <w:pPr>
              <w:spacing w:after="0" w:line="240" w:lineRule="auto"/>
            </w:pPr>
            <w:r>
              <w:rPr>
                <w:color w:val="000000"/>
              </w:rPr>
              <w:t xml:space="preserve">    CONSTRAINT FK_DKDoan_Tour FOREIGN KEY(MaTour) REFERENCES Tour(MaTour),</w:t>
            </w:r>
          </w:p>
          <w:p w:rsidR="00EB2BEA" w:rsidRDefault="006D6925">
            <w:pPr>
              <w:spacing w:after="0" w:line="240" w:lineRule="auto"/>
            </w:pPr>
            <w:r>
              <w:rPr>
                <w:color w:val="000000"/>
              </w:rPr>
              <w:t xml:space="preserve">    CONSTRAINT CK_DKDoan_Ngay CHECK(NgayKetThucDuKien&gt;=NgayDi)</w:t>
            </w:r>
          </w:p>
          <w:p w:rsidR="00EB2BEA" w:rsidRDefault="006D6925">
            <w:pPr>
              <w:spacing w:after="0" w:line="240" w:lineRule="auto"/>
            </w:pPr>
            <w:r>
              <w:rPr>
                <w:color w:val="000000"/>
              </w:rPr>
              <w:t>);</w:t>
            </w:r>
          </w:p>
          <w:p w:rsidR="00EB2BEA" w:rsidRDefault="006D6925">
            <w:pPr>
              <w:spacing w:after="0" w:line="240" w:lineRule="auto"/>
            </w:pPr>
            <w:r>
              <w:rPr>
                <w:color w:val="000000"/>
              </w:rPr>
              <w:t>CREATE TABLE ThanhVienDoan(</w:t>
            </w:r>
          </w:p>
          <w:p w:rsidR="00EB2BEA" w:rsidRDefault="006D6925">
            <w:pPr>
              <w:spacing w:after="0" w:line="240" w:lineRule="auto"/>
            </w:pPr>
            <w:r>
              <w:rPr>
                <w:color w:val="000000"/>
              </w:rPr>
              <w:t xml:space="preserve">    SoDKDoan varchar(20) NOT NULL,</w:t>
            </w:r>
          </w:p>
          <w:p w:rsidR="00EB2BEA" w:rsidRDefault="006D6925">
            <w:pPr>
              <w:spacing w:after="0" w:line="240" w:lineRule="auto"/>
            </w:pPr>
            <w:r>
              <w:rPr>
                <w:color w:val="000000"/>
              </w:rPr>
              <w:t xml:space="preserve">    STT int NOT NULL CHECK(STT&gt;0),</w:t>
            </w:r>
          </w:p>
          <w:p w:rsidR="00EB2BEA" w:rsidRDefault="006D6925">
            <w:pPr>
              <w:spacing w:after="0" w:line="240" w:lineRule="auto"/>
            </w:pPr>
            <w:r>
              <w:rPr>
                <w:color w:val="000000"/>
              </w:rPr>
              <w:t xml:space="preserve">    HoTen nvarchar(120) NOT NULL,</w:t>
            </w:r>
          </w:p>
          <w:p w:rsidR="00EB2BEA" w:rsidRDefault="006D6925">
            <w:pPr>
              <w:spacing w:after="0" w:line="240" w:lineRule="auto"/>
            </w:pPr>
            <w:r>
              <w:rPr>
                <w:color w:val="000000"/>
              </w:rPr>
              <w:t xml:space="preserve">    NgaySinh date NULL,</w:t>
            </w:r>
          </w:p>
          <w:p w:rsidR="00EB2BEA" w:rsidRDefault="006D6925">
            <w:pPr>
              <w:spacing w:after="0" w:line="240" w:lineRule="auto"/>
            </w:pPr>
            <w:r>
              <w:rPr>
                <w:color w:val="000000"/>
              </w:rPr>
              <w:t xml:space="preserve">    SoGiayTo nvarchar(40) NULL,</w:t>
            </w:r>
          </w:p>
          <w:p w:rsidR="00EB2BEA" w:rsidRDefault="006D6925">
            <w:pPr>
              <w:spacing w:after="0" w:line="240" w:lineRule="auto"/>
            </w:pPr>
            <w:r>
              <w:rPr>
                <w:color w:val="000000"/>
              </w:rPr>
              <w:t xml:space="preserve">    PRIMARY KEY(SoDKDoan,STT),</w:t>
            </w:r>
          </w:p>
          <w:p w:rsidR="00EB2BEA" w:rsidRDefault="006D6925">
            <w:pPr>
              <w:spacing w:after="0" w:line="240" w:lineRule="auto"/>
            </w:pPr>
            <w:r>
              <w:rPr>
                <w:color w:val="000000"/>
              </w:rPr>
              <w:t xml:space="preserve">    CONSTRAINT FK_TVDoan_DK FOREIGN KEY(SoDKDoan) REFERENCES DangKyDoan(SoDKDoan)</w:t>
            </w:r>
          </w:p>
          <w:p w:rsidR="00EB2BEA" w:rsidRDefault="006D6925">
            <w:pPr>
              <w:spacing w:after="0" w:line="240" w:lineRule="auto"/>
            </w:pPr>
            <w:r>
              <w:rPr>
                <w:color w:val="000000"/>
              </w:rPr>
              <w:t>);</w:t>
            </w:r>
          </w:p>
          <w:p w:rsidR="00EB2BEA" w:rsidRDefault="006D6925">
            <w:pPr>
              <w:spacing w:after="0" w:line="240" w:lineRule="auto"/>
            </w:pPr>
            <w:r>
              <w:rPr>
                <w:color w:val="000000"/>
              </w:rPr>
              <w:t>CREATE TABLE DangKyLe(</w:t>
            </w:r>
          </w:p>
          <w:p w:rsidR="00EB2BEA" w:rsidRDefault="006D6925">
            <w:pPr>
              <w:spacing w:after="0" w:line="240" w:lineRule="auto"/>
            </w:pPr>
            <w:r>
              <w:rPr>
                <w:color w:val="000000"/>
              </w:rPr>
              <w:t xml:space="preserve">    SoDKLe varchar(20) NOT NULL PRIMARY KEY,</w:t>
            </w:r>
          </w:p>
          <w:p w:rsidR="00EB2BEA" w:rsidRDefault="006D6925">
            <w:pPr>
              <w:spacing w:after="0" w:line="240" w:lineRule="auto"/>
            </w:pPr>
            <w:r>
              <w:rPr>
                <w:color w:val="000000"/>
              </w:rPr>
              <w:t xml:space="preserve">    MaChuyen varchar(20) NOT NULL,</w:t>
            </w:r>
          </w:p>
          <w:p w:rsidR="00EB2BEA" w:rsidRDefault="006D6925">
            <w:pPr>
              <w:spacing w:after="0" w:line="240" w:lineRule="auto"/>
            </w:pPr>
            <w:r>
              <w:rPr>
                <w:color w:val="000000"/>
              </w:rPr>
              <w:t xml:space="preserve">    MaDiemBan varchar(20) NOT NULL,</w:t>
            </w:r>
          </w:p>
          <w:p w:rsidR="00EB2BEA" w:rsidRDefault="006D6925">
            <w:pPr>
              <w:spacing w:after="0" w:line="240" w:lineRule="auto"/>
            </w:pPr>
            <w:r>
              <w:rPr>
                <w:color w:val="000000"/>
              </w:rPr>
              <w:t xml:space="preserve">    NgayDangKy datetime2 NOT NULL,</w:t>
            </w:r>
          </w:p>
          <w:p w:rsidR="00EB2BEA" w:rsidRDefault="006D6925">
            <w:pPr>
              <w:spacing w:after="0" w:line="240" w:lineRule="auto"/>
            </w:pPr>
            <w:r>
              <w:rPr>
                <w:color w:val="000000"/>
              </w:rPr>
              <w:t xml:space="preserve">    TenNguoiDangKy nvarchar(120) NOT NULL,</w:t>
            </w:r>
          </w:p>
          <w:p w:rsidR="00EB2BEA" w:rsidRDefault="006D6925">
            <w:pPr>
              <w:spacing w:after="0" w:line="240" w:lineRule="auto"/>
            </w:pPr>
            <w:r>
              <w:rPr>
                <w:color w:val="000000"/>
              </w:rPr>
              <w:t xml:space="preserve">    DienThoai varchar(20) NOT NULL,</w:t>
            </w:r>
          </w:p>
          <w:p w:rsidR="00EB2BEA" w:rsidRDefault="006D6925">
            <w:pPr>
              <w:spacing w:after="0" w:line="240" w:lineRule="auto"/>
            </w:pPr>
            <w:r>
              <w:rPr>
                <w:color w:val="000000"/>
              </w:rPr>
              <w:t xml:space="preserve">    SoNguoi int NOT NULL CHECK(SoNguoi BETWEEN 1 AND 11),</w:t>
            </w:r>
          </w:p>
          <w:p w:rsidR="00EB2BEA" w:rsidRDefault="006D6925">
            <w:pPr>
              <w:spacing w:after="0" w:line="240" w:lineRule="auto"/>
            </w:pPr>
            <w:r>
              <w:rPr>
                <w:color w:val="000000"/>
              </w:rPr>
              <w:t xml:space="preserve">    ThanhTien decimal(18,2) NOT NULL CHECK(ThanhTien&gt;=0),</w:t>
            </w:r>
          </w:p>
          <w:p w:rsidR="00EB2BEA" w:rsidRDefault="006D6925">
            <w:pPr>
              <w:spacing w:after="0" w:line="240" w:lineRule="auto"/>
            </w:pPr>
            <w:r>
              <w:rPr>
                <w:color w:val="000000"/>
              </w:rPr>
              <w:t xml:space="preserve">    DaThanhToan bit NOT NULL DEFAULT 1 CHECK(DaThanhToan=1),</w:t>
            </w:r>
          </w:p>
          <w:p w:rsidR="00EB2BEA" w:rsidRDefault="006D6925">
            <w:pPr>
              <w:spacing w:after="0" w:line="240" w:lineRule="auto"/>
            </w:pPr>
            <w:r>
              <w:rPr>
                <w:color w:val="000000"/>
              </w:rPr>
              <w:t xml:space="preserve">    TrangThai nvarchar(40) NOT NULL DEFAULT N'Đã đăng ký',</w:t>
            </w:r>
          </w:p>
          <w:p w:rsidR="00EB2BEA" w:rsidRDefault="006D6925">
            <w:pPr>
              <w:spacing w:after="0" w:line="240" w:lineRule="auto"/>
            </w:pPr>
            <w:r>
              <w:rPr>
                <w:color w:val="000000"/>
              </w:rPr>
              <w:t xml:space="preserve">    CONSTRAINT FK_DKLe_Chuyen FOREIGN KEY(MaChuyen) REFERENCES ChuyenLe(MaChuyen),</w:t>
            </w:r>
          </w:p>
          <w:p w:rsidR="00EB2BEA" w:rsidRDefault="006D6925">
            <w:pPr>
              <w:spacing w:after="0" w:line="240" w:lineRule="auto"/>
            </w:pPr>
            <w:r>
              <w:rPr>
                <w:color w:val="000000"/>
              </w:rPr>
              <w:t xml:space="preserve">    CONSTRAINT FK_DKLe_DiemBan FOREIGN KEY(MaDiemBan) REFERENCES DiemBanVe(MaDiemBan)</w:t>
            </w:r>
          </w:p>
          <w:p w:rsidR="00EB2BEA" w:rsidRDefault="006D6925">
            <w:pPr>
              <w:spacing w:after="0" w:line="240" w:lineRule="auto"/>
            </w:pPr>
            <w:r>
              <w:rPr>
                <w:color w:val="000000"/>
              </w:rPr>
              <w:t>);</w:t>
            </w:r>
          </w:p>
          <w:p w:rsidR="00EB2BEA" w:rsidRDefault="006D6925">
            <w:pPr>
              <w:spacing w:after="0" w:line="240" w:lineRule="auto"/>
            </w:pPr>
            <w:r>
              <w:rPr>
                <w:color w:val="000000"/>
              </w:rPr>
              <w:t>CREATE TABLE PhanCongHDV(</w:t>
            </w:r>
          </w:p>
          <w:p w:rsidR="00EB2BEA" w:rsidRDefault="006D6925">
            <w:pPr>
              <w:spacing w:after="0" w:line="240" w:lineRule="auto"/>
            </w:pPr>
            <w:r>
              <w:rPr>
                <w:color w:val="000000"/>
              </w:rPr>
              <w:t xml:space="preserve">    MaPC varchar(20) NOT NULL PRIMARY KEY,</w:t>
            </w:r>
          </w:p>
          <w:p w:rsidR="00EB2BEA" w:rsidRDefault="006D6925">
            <w:pPr>
              <w:spacing w:after="0" w:line="240" w:lineRule="auto"/>
            </w:pPr>
            <w:r>
              <w:rPr>
                <w:color w:val="000000"/>
              </w:rPr>
              <w:lastRenderedPageBreak/>
              <w:t xml:space="preserve">    MaHDV varchar(20) NOT NULL,</w:t>
            </w:r>
          </w:p>
          <w:p w:rsidR="00EB2BEA" w:rsidRDefault="006D6925">
            <w:pPr>
              <w:spacing w:after="0" w:line="240" w:lineRule="auto"/>
            </w:pPr>
            <w:r>
              <w:rPr>
                <w:color w:val="000000"/>
              </w:rPr>
              <w:t xml:space="preserve">    LoaiDoiTuong varchar(10) NOT NULL CHECK(LoaiDoiTuong IN('LE','DOAN')),</w:t>
            </w:r>
          </w:p>
          <w:p w:rsidR="00EB2BEA" w:rsidRDefault="006D6925">
            <w:pPr>
              <w:spacing w:after="0" w:line="240" w:lineRule="auto"/>
            </w:pPr>
            <w:r>
              <w:rPr>
                <w:color w:val="000000"/>
              </w:rPr>
              <w:t xml:space="preserve">    MaChuyen varchar(20) NULL,</w:t>
            </w:r>
          </w:p>
          <w:p w:rsidR="00EB2BEA" w:rsidRDefault="006D6925">
            <w:pPr>
              <w:spacing w:after="0" w:line="240" w:lineRule="auto"/>
            </w:pPr>
            <w:r>
              <w:rPr>
                <w:color w:val="000000"/>
              </w:rPr>
              <w:t xml:space="preserve">    SoDKDoan varchar(20) NULL,</w:t>
            </w:r>
          </w:p>
          <w:p w:rsidR="00EB2BEA" w:rsidRDefault="006D6925">
            <w:pPr>
              <w:spacing w:after="0" w:line="240" w:lineRule="auto"/>
            </w:pPr>
            <w:r>
              <w:rPr>
                <w:color w:val="000000"/>
              </w:rPr>
              <w:t xml:space="preserve">    NgayBatDau date NOT NULL,</w:t>
            </w:r>
          </w:p>
          <w:p w:rsidR="00EB2BEA" w:rsidRDefault="006D6925">
            <w:pPr>
              <w:spacing w:after="0" w:line="240" w:lineRule="auto"/>
            </w:pPr>
            <w:r>
              <w:rPr>
                <w:color w:val="000000"/>
              </w:rPr>
              <w:t xml:space="preserve">    NgayKetThuc date NOT NULL,</w:t>
            </w:r>
          </w:p>
          <w:p w:rsidR="00EB2BEA" w:rsidRDefault="006D6925">
            <w:pPr>
              <w:spacing w:after="0" w:line="240" w:lineRule="auto"/>
            </w:pPr>
            <w:r>
              <w:rPr>
                <w:color w:val="000000"/>
              </w:rPr>
              <w:t xml:space="preserve">    ThuLaoTour decimal(18,2) NOT NULL CHECK(ThuLaoTour&gt;=0),</w:t>
            </w:r>
          </w:p>
          <w:p w:rsidR="00EB2BEA" w:rsidRDefault="006D6925">
            <w:pPr>
              <w:spacing w:after="0" w:line="240" w:lineRule="auto"/>
            </w:pPr>
            <w:r>
              <w:rPr>
                <w:color w:val="000000"/>
              </w:rPr>
              <w:t xml:space="preserve">    CONSTRAINT FK_PC_HDV FOREIGN KEY(MaHDV) REFERENCES HuongDanVien(MaHDV),</w:t>
            </w:r>
          </w:p>
          <w:p w:rsidR="00EB2BEA" w:rsidRDefault="006D6925">
            <w:pPr>
              <w:spacing w:after="0" w:line="240" w:lineRule="auto"/>
            </w:pPr>
            <w:r>
              <w:rPr>
                <w:color w:val="000000"/>
              </w:rPr>
              <w:t xml:space="preserve">    CONSTRAINT FK_PC_Chuyen FOREIGN KEY(MaChuyen) REFERENCES ChuyenLe(MaChuyen),</w:t>
            </w:r>
          </w:p>
          <w:p w:rsidR="00EB2BEA" w:rsidRDefault="006D6925">
            <w:pPr>
              <w:spacing w:after="0" w:line="240" w:lineRule="auto"/>
            </w:pPr>
            <w:r>
              <w:rPr>
                <w:color w:val="000000"/>
              </w:rPr>
              <w:t xml:space="preserve">    CONSTRAINT FK_PC_Doan FOREIGN KEY(SoDKDoan) REFERENCES DangKyDoan(SoDKDoan),</w:t>
            </w:r>
          </w:p>
          <w:p w:rsidR="00EB2BEA" w:rsidRDefault="006D6925">
            <w:pPr>
              <w:spacing w:after="0" w:line="240" w:lineRule="auto"/>
            </w:pPr>
            <w:r>
              <w:rPr>
                <w:color w:val="000000"/>
              </w:rPr>
              <w:t xml:space="preserve">    CONSTRAINT CK_PC_Target CHECK((LoaiDoiTuong='LE' AND MaChuyen IS NOT NULL AND SoDKDoan IS NULL) OR (LoaiDoiTuong='DOAN' AND SoDKDoan IS NOT NULL AND MaChuyen IS NULL)),</w:t>
            </w:r>
          </w:p>
          <w:p w:rsidR="00EB2BEA" w:rsidRDefault="006D6925">
            <w:pPr>
              <w:spacing w:after="0" w:line="240" w:lineRule="auto"/>
            </w:pPr>
            <w:r>
              <w:rPr>
                <w:color w:val="000000"/>
              </w:rPr>
              <w:t xml:space="preserve">    CONSTRAINT CK_PC_Ngay CHECK(NgayKetThuc&gt;=NgayBatDau)</w:t>
            </w:r>
          </w:p>
          <w:p w:rsidR="00EB2BEA" w:rsidRDefault="006D6925">
            <w:pPr>
              <w:spacing w:after="0" w:line="240" w:lineRule="auto"/>
            </w:pPr>
            <w:r>
              <w:rPr>
                <w:color w:val="000000"/>
              </w:rPr>
              <w:t>);</w:t>
            </w:r>
          </w:p>
          <w:p w:rsidR="00EB2BEA" w:rsidRDefault="006D6925">
            <w:pPr>
              <w:spacing w:after="0" w:line="240" w:lineRule="auto"/>
            </w:pPr>
            <w:r>
              <w:rPr>
                <w:color w:val="000000"/>
              </w:rPr>
              <w:t>CREATE UNIQUE INDEX UX_PC_ChuyenLe ON PhanCongHDV(MaChuyen) WHERE MaChuyen IS NOT NULL;</w:t>
            </w:r>
          </w:p>
          <w:p w:rsidR="00EB2BEA" w:rsidRDefault="006D6925">
            <w:pPr>
              <w:spacing w:after="0" w:line="240" w:lineRule="auto"/>
            </w:pPr>
            <w:r>
              <w:rPr>
                <w:color w:val="000000"/>
              </w:rPr>
              <w:t>CREATE TABLE ThanhToanDoan(</w:t>
            </w:r>
          </w:p>
          <w:p w:rsidR="00EB2BEA" w:rsidRDefault="006D6925">
            <w:pPr>
              <w:spacing w:after="0" w:line="240" w:lineRule="auto"/>
            </w:pPr>
            <w:r>
              <w:rPr>
                <w:color w:val="000000"/>
              </w:rPr>
              <w:t xml:space="preserve">    SoTT varchar(20) NOT NULL PRIMARY KEY,</w:t>
            </w:r>
          </w:p>
          <w:p w:rsidR="00EB2BEA" w:rsidRDefault="006D6925">
            <w:pPr>
              <w:spacing w:after="0" w:line="240" w:lineRule="auto"/>
            </w:pPr>
            <w:r>
              <w:rPr>
                <w:color w:val="000000"/>
              </w:rPr>
              <w:t xml:space="preserve">    SoDKDoan varchar(20) NOT NULL,</w:t>
            </w:r>
          </w:p>
          <w:p w:rsidR="00EB2BEA" w:rsidRDefault="006D6925">
            <w:pPr>
              <w:spacing w:after="0" w:line="240" w:lineRule="auto"/>
            </w:pPr>
            <w:r>
              <w:rPr>
                <w:color w:val="000000"/>
              </w:rPr>
              <w:t xml:space="preserve">    NgayThanhToan datetime2 NOT NULL,</w:t>
            </w:r>
          </w:p>
          <w:p w:rsidR="00EB2BEA" w:rsidRDefault="006D6925">
            <w:pPr>
              <w:spacing w:after="0" w:line="240" w:lineRule="auto"/>
            </w:pPr>
            <w:r>
              <w:rPr>
                <w:color w:val="000000"/>
              </w:rPr>
              <w:t xml:space="preserve">    SoTien decimal(18,2) NOT NULL CHECK(SoTien&gt;0),</w:t>
            </w:r>
          </w:p>
          <w:p w:rsidR="00EB2BEA" w:rsidRDefault="006D6925">
            <w:pPr>
              <w:spacing w:after="0" w:line="240" w:lineRule="auto"/>
            </w:pPr>
            <w:r>
              <w:rPr>
                <w:color w:val="000000"/>
              </w:rPr>
              <w:t xml:space="preserve">    GhiChu nvarchar(300) NULL,</w:t>
            </w:r>
          </w:p>
          <w:p w:rsidR="00EB2BEA" w:rsidRDefault="006D6925">
            <w:pPr>
              <w:spacing w:after="0" w:line="240" w:lineRule="auto"/>
            </w:pPr>
            <w:r>
              <w:rPr>
                <w:color w:val="000000"/>
              </w:rPr>
              <w:t xml:space="preserve">    CONSTRAINT FK_TTDoan_DK FOREIGN KEY(SoDKDoan) REFERENCES DangKyDoan(SoDKDoan)</w:t>
            </w:r>
          </w:p>
          <w:p w:rsidR="00EB2BEA" w:rsidRDefault="006D6925">
            <w:pPr>
              <w:spacing w:after="0" w:line="240" w:lineRule="auto"/>
            </w:pPr>
            <w:r>
              <w:rPr>
                <w:color w:val="000000"/>
              </w:rPr>
              <w:t>);</w:t>
            </w:r>
          </w:p>
          <w:p w:rsidR="00EB2BEA" w:rsidRDefault="006D6925">
            <w:pPr>
              <w:spacing w:after="0" w:line="240" w:lineRule="auto"/>
            </w:pPr>
            <w:r>
              <w:rPr>
                <w:color w:val="000000"/>
              </w:rPr>
              <w:t>CREATE TABLE KhaoSat(</w:t>
            </w:r>
          </w:p>
          <w:p w:rsidR="00EB2BEA" w:rsidRDefault="006D6925">
            <w:pPr>
              <w:spacing w:after="0" w:line="240" w:lineRule="auto"/>
            </w:pPr>
            <w:r>
              <w:rPr>
                <w:color w:val="000000"/>
              </w:rPr>
              <w:t xml:space="preserve">    MaKhaoSat varchar(20) NOT NULL PRIMARY KEY,</w:t>
            </w:r>
          </w:p>
          <w:p w:rsidR="00EB2BEA" w:rsidRDefault="006D6925">
            <w:pPr>
              <w:spacing w:after="0" w:line="240" w:lineRule="auto"/>
            </w:pPr>
            <w:r>
              <w:rPr>
                <w:color w:val="000000"/>
              </w:rPr>
              <w:t xml:space="preserve">    LoaiKhach varchar(10) NOT NULL CHECK(LoaiKhach IN('LE','DOAN')),</w:t>
            </w:r>
          </w:p>
          <w:p w:rsidR="00EB2BEA" w:rsidRDefault="006D6925">
            <w:pPr>
              <w:spacing w:after="0" w:line="240" w:lineRule="auto"/>
            </w:pPr>
            <w:r>
              <w:rPr>
                <w:color w:val="000000"/>
              </w:rPr>
              <w:t xml:space="preserve">    SoDKLe varchar(20) NULL,</w:t>
            </w:r>
          </w:p>
          <w:p w:rsidR="00EB2BEA" w:rsidRDefault="006D6925">
            <w:pPr>
              <w:spacing w:after="0" w:line="240" w:lineRule="auto"/>
            </w:pPr>
            <w:r>
              <w:rPr>
                <w:color w:val="000000"/>
              </w:rPr>
              <w:t xml:space="preserve">    SoDKDoan varchar(20) NULL,</w:t>
            </w:r>
          </w:p>
          <w:p w:rsidR="00EB2BEA" w:rsidRDefault="006D6925">
            <w:pPr>
              <w:spacing w:after="0" w:line="240" w:lineRule="auto"/>
            </w:pPr>
            <w:r>
              <w:rPr>
                <w:color w:val="000000"/>
              </w:rPr>
              <w:t xml:space="preserve">    NgayGui date NOT NULL,</w:t>
            </w:r>
          </w:p>
          <w:p w:rsidR="00EB2BEA" w:rsidRDefault="006D6925">
            <w:pPr>
              <w:spacing w:after="0" w:line="240" w:lineRule="auto"/>
            </w:pPr>
            <w:r>
              <w:rPr>
                <w:color w:val="000000"/>
              </w:rPr>
              <w:t xml:space="preserve">    NgayPhanHoi date NULL,</w:t>
            </w:r>
          </w:p>
          <w:p w:rsidR="00EB2BEA" w:rsidRDefault="006D6925">
            <w:pPr>
              <w:spacing w:after="0" w:line="240" w:lineRule="auto"/>
            </w:pPr>
            <w:r>
              <w:rPr>
                <w:color w:val="000000"/>
              </w:rPr>
              <w:t xml:space="preserve">    DiemDanhGia int NULL CHECK(DiemDanhGia BETWEEN 1 AND 5),</w:t>
            </w:r>
          </w:p>
          <w:p w:rsidR="00EB2BEA" w:rsidRDefault="006D6925">
            <w:pPr>
              <w:spacing w:after="0" w:line="240" w:lineRule="auto"/>
            </w:pPr>
            <w:r>
              <w:rPr>
                <w:color w:val="000000"/>
              </w:rPr>
              <w:t xml:space="preserve">    GopY nvarchar(1500) NULL,</w:t>
            </w:r>
          </w:p>
          <w:p w:rsidR="00EB2BEA" w:rsidRDefault="006D6925">
            <w:pPr>
              <w:spacing w:after="0" w:line="240" w:lineRule="auto"/>
            </w:pPr>
            <w:r>
              <w:rPr>
                <w:color w:val="000000"/>
              </w:rPr>
              <w:t xml:space="preserve">    CONSTRAINT FK_KS_Le FOREIGN KEY(SoDKLe) REFERENCES DangKyLe(SoDKLe),</w:t>
            </w:r>
          </w:p>
          <w:p w:rsidR="00EB2BEA" w:rsidRDefault="006D6925">
            <w:pPr>
              <w:spacing w:after="0" w:line="240" w:lineRule="auto"/>
            </w:pPr>
            <w:r>
              <w:rPr>
                <w:color w:val="000000"/>
              </w:rPr>
              <w:t xml:space="preserve">    CONSTRAINT FK_KS_Doan FOREIGN KEY(SoDKDoan) REFERENCES DangKyDoan(SoDKDoan),</w:t>
            </w:r>
          </w:p>
          <w:p w:rsidR="00EB2BEA" w:rsidRDefault="006D6925">
            <w:pPr>
              <w:spacing w:after="0" w:line="240" w:lineRule="auto"/>
            </w:pPr>
            <w:r>
              <w:rPr>
                <w:color w:val="000000"/>
              </w:rPr>
              <w:t xml:space="preserve">    CONSTRAINT CK_KS_PhanHoi CHECK(NgayPhanHoi IS NULL OR NgayPhanHoi&gt;=NgayGui),</w:t>
            </w:r>
          </w:p>
          <w:p w:rsidR="00EB2BEA" w:rsidRDefault="006D6925">
            <w:pPr>
              <w:spacing w:after="0" w:line="240" w:lineRule="auto"/>
            </w:pPr>
            <w:r>
              <w:rPr>
                <w:color w:val="000000"/>
              </w:rPr>
              <w:t xml:space="preserve">    CONSTRAINT CK_KS_Target CHECK((LoaiKhach='LE' AND SoDKLe IS NOT NULL AND SoDKDoan IS NULL) OR (LoaiKhach='DOAN' AND SoDKDoan IS NOT NULL AND SoDKLe IS NULL))</w:t>
            </w:r>
          </w:p>
          <w:p w:rsidR="00EB2BEA" w:rsidRDefault="006D6925">
            <w:pPr>
              <w:spacing w:after="0" w:line="240" w:lineRule="auto"/>
            </w:pPr>
            <w:r>
              <w:rPr>
                <w:color w:val="000000"/>
              </w:rPr>
              <w:t>);</w:t>
            </w:r>
          </w:p>
          <w:p w:rsidR="00EB2BEA" w:rsidRDefault="006D6925">
            <w:pPr>
              <w:spacing w:after="0" w:line="240" w:lineRule="auto"/>
            </w:pPr>
            <w:r>
              <w:rPr>
                <w:color w:val="000000"/>
              </w:rPr>
              <w:lastRenderedPageBreak/>
              <w:t>CREATE UNIQUE INDEX UX_KS_Le ON KhaoSat(SoDKLe) WHERE SoDKLe IS NOT NULL;</w:t>
            </w:r>
          </w:p>
          <w:p w:rsidR="00EB2BEA" w:rsidRDefault="006D6925">
            <w:pPr>
              <w:spacing w:after="0" w:line="240" w:lineRule="auto"/>
            </w:pPr>
            <w:r>
              <w:rPr>
                <w:color w:val="000000"/>
              </w:rPr>
              <w:t>CREATE UNIQUE INDEX UX_KS_Doan ON KhaoSat(SoDKDoan) WHERE SoDKDoan IS NOT NULL;</w:t>
            </w:r>
          </w:p>
          <w:p w:rsidR="00EB2BEA" w:rsidRDefault="006D6925">
            <w:pPr>
              <w:spacing w:after="0" w:line="240" w:lineRule="auto"/>
            </w:pPr>
            <w:r>
              <w:rPr>
                <w:color w:val="000000"/>
              </w:rPr>
              <w:t>CREATE INDEX IX_PC_HDV_Ngay ON PhanCongHDV(MaHDV,NgayBatDau,NgayKetThuc);</w:t>
            </w:r>
          </w:p>
          <w:p w:rsidR="00EB2BEA" w:rsidRDefault="006D6925">
            <w:pPr>
              <w:spacing w:after="0" w:line="240" w:lineRule="auto"/>
            </w:pPr>
            <w:r>
              <w:rPr>
                <w:color w:val="000000"/>
              </w:rPr>
              <w:t>GO</w:t>
            </w:r>
          </w:p>
          <w:p w:rsidR="00EB2BEA" w:rsidRDefault="006D6925">
            <w:pPr>
              <w:spacing w:after="0" w:line="240" w:lineRule="auto"/>
            </w:pPr>
            <w:r>
              <w:rPr>
                <w:color w:val="000000"/>
              </w:rPr>
              <w:t>/* ---------------- DỮ LIỆU MẪU ---------------- */</w:t>
            </w:r>
          </w:p>
          <w:p w:rsidR="00EB2BEA" w:rsidRDefault="006D6925">
            <w:pPr>
              <w:spacing w:after="0" w:line="240" w:lineRule="auto"/>
            </w:pPr>
            <w:r>
              <w:rPr>
                <w:color w:val="000000"/>
              </w:rPr>
              <w:t>/* Điểm dừng: nơi đến quan trọng, cũng là nơi đi tiếp theo; điểm cuối là TP.HCM */</w:t>
            </w:r>
          </w:p>
          <w:p w:rsidR="00EB2BEA" w:rsidRDefault="006D6925">
            <w:pPr>
              <w:spacing w:after="0" w:line="240" w:lineRule="auto"/>
            </w:pPr>
            <w:r>
              <w:rPr>
                <w:color w:val="000000"/>
              </w:rPr>
              <w:t>/* Phương tiện theo chặng: chặng k là đoạn đi tới điểm dừng thứ k */</w:t>
            </w:r>
          </w:p>
          <w:p w:rsidR="00EB2BEA" w:rsidRDefault="006D6925">
            <w:pPr>
              <w:spacing w:after="0" w:line="240" w:lineRule="auto"/>
            </w:pPr>
            <w:r>
              <w:rPr>
                <w:color w:val="000000"/>
              </w:rPr>
              <w:t>/* Chuyến khách lẻ: NgayVe = NgayDi + SoNgay - 1 */</w:t>
            </w:r>
          </w:p>
          <w:p w:rsidR="00EB2BEA" w:rsidRDefault="006D6925">
            <w:pPr>
              <w:spacing w:after="0" w:line="240" w:lineRule="auto"/>
            </w:pPr>
            <w:r>
              <w:rPr>
                <w:color w:val="000000"/>
              </w:rPr>
              <w:t>/* DD001: đoàn đã đi xong (dùng cho thanh toán sau tour, khảo sát); DD002: đoàn sắp đi */</w:t>
            </w:r>
          </w:p>
          <w:p w:rsidR="00EB2BEA" w:rsidRDefault="006D6925">
            <w:pPr>
              <w:spacing w:after="0" w:line="240" w:lineRule="auto"/>
            </w:pPr>
            <w:r>
              <w:rPr>
                <w:color w:val="000000"/>
              </w:rPr>
              <w:t>GO</w:t>
            </w:r>
          </w:p>
          <w:p w:rsidR="00EB2BEA" w:rsidRDefault="006D6925">
            <w:pPr>
              <w:spacing w:after="0" w:line="240" w:lineRule="auto"/>
            </w:pPr>
            <w:r>
              <w:rPr>
                <w:color w:val="000000"/>
              </w:rPr>
              <w:t>PRINT N'Đã tạo CSDL QuanLyCongTyDuLich.';</w:t>
            </w:r>
          </w:p>
        </w:tc>
      </w:tr>
    </w:tbl>
    <w:p w:rsidR="00EB2BEA" w:rsidRDefault="00EB2BEA"/>
    <w:p w:rsidR="00EB2BEA" w:rsidRDefault="006D6925">
      <w:pPr>
        <w:pStyle w:val="Heading2"/>
      </w:pPr>
      <w:bookmarkStart w:id="337" w:name="_Toc244462826"/>
      <w:r>
        <w:rPr>
          <w:rFonts w:ascii="Times New Roman" w:eastAsia="Times New Roman" w:hAnsi="Times New Roman" w:cs="Times New Roman"/>
        </w:rPr>
        <w:t>5. KIẾN TRÚC VÀ HỆ THỐNG FORM</w:t>
      </w:r>
      <w:bookmarkEnd w:id="337"/>
    </w:p>
    <w:p w:rsidR="00EB2BEA" w:rsidRDefault="006D6925">
      <w:pPr>
        <w:jc w:val="both"/>
      </w:pPr>
      <w:r>
        <w:rPr>
          <w:color w:val="000000"/>
        </w:rPr>
        <w:t>Ứng dụng WinForms theo kiến trúc ba lớp: UI (các Form chỉ nhận dữ liệu và hiển thị), Service (quy tắc nghiệp vụ, trả kết quả xử lý), Data (Db.cs truy cập SQL Server bằng ADO.NET, hỗ trợ transaction).</w:t>
      </w:r>
    </w:p>
    <w:p w:rsidR="00EB2BEA" w:rsidRDefault="006D6925">
      <w:pPr>
        <w:keepNext/>
        <w:jc w:val="center"/>
      </w:pPr>
      <w:r>
        <w:rPr>
          <w:noProof/>
          <w:color w:val="000000"/>
        </w:rPr>
        <w:drawing>
          <wp:inline distT="0" distB="0" distL="0" distR="0">
            <wp:extent cx="4680000" cy="3674149"/>
            <wp:effectExtent l="0" t="0" r="0" b="0"/>
            <wp:docPr id="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l5_14.png"/>
                    <pic:cNvPicPr/>
                  </pic:nvPicPr>
                  <pic:blipFill>
                    <a:blip r:embed="rId94"/>
                    <a:stretch>
                      <a:fillRect/>
                    </a:stretch>
                  </pic:blipFill>
                  <pic:spPr>
                    <a:xfrm>
                      <a:off x="0" y="0"/>
                      <a:ext cx="4680000" cy="3674149"/>
                    </a:xfrm>
                    <a:prstGeom prst="rect">
                      <a:avLst/>
                    </a:prstGeom>
                  </pic:spPr>
                </pic:pic>
              </a:graphicData>
            </a:graphic>
          </wp:inline>
        </w:drawing>
      </w:r>
    </w:p>
    <w:p w:rsidR="00EB2BEA" w:rsidRDefault="006D6925">
      <w:pPr>
        <w:pStyle w:val="CaptionHinh"/>
        <w:spacing w:after="160"/>
      </w:pPr>
      <w:bookmarkStart w:id="338" w:name="_Toc244463080"/>
      <w:r>
        <w:rPr>
          <w:color w:val="000000"/>
        </w:rPr>
        <w:t>Hình 5.13. Kiến trúc ba lớp UI → Service → Data</w:t>
      </w:r>
      <w:bookmarkEnd w:id="338"/>
    </w:p>
    <w:p w:rsidR="00EB2BEA" w:rsidRDefault="006D6925">
      <w:pPr>
        <w:keepNext/>
        <w:jc w:val="center"/>
      </w:pPr>
      <w:r>
        <w:rPr>
          <w:noProof/>
          <w:color w:val="000000"/>
        </w:rPr>
        <w:lastRenderedPageBreak/>
        <w:drawing>
          <wp:inline distT="0" distB="0" distL="0" distR="0">
            <wp:extent cx="5580000" cy="720235"/>
            <wp:effectExtent l="0" t="0" r="0" b="0"/>
            <wp:docPr id="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l5_13.png"/>
                    <pic:cNvPicPr/>
                  </pic:nvPicPr>
                  <pic:blipFill>
                    <a:blip r:embed="rId95"/>
                    <a:stretch>
                      <a:fillRect/>
                    </a:stretch>
                  </pic:blipFill>
                  <pic:spPr>
                    <a:xfrm>
                      <a:off x="0" y="0"/>
                      <a:ext cx="5580000" cy="720235"/>
                    </a:xfrm>
                    <a:prstGeom prst="rect">
                      <a:avLst/>
                    </a:prstGeom>
                  </pic:spPr>
                </pic:pic>
              </a:graphicData>
            </a:graphic>
          </wp:inline>
        </w:drawing>
      </w:r>
    </w:p>
    <w:p w:rsidR="00EB2BEA" w:rsidRDefault="006D6925">
      <w:pPr>
        <w:pStyle w:val="CaptionHinh"/>
        <w:spacing w:after="160"/>
      </w:pPr>
      <w:bookmarkStart w:id="339" w:name="_Toc244463081"/>
      <w:r>
        <w:rPr>
          <w:color w:val="000000"/>
        </w:rPr>
        <w:t>Hình 5.14. Sơ đồ điều hướng giữa các Form</w:t>
      </w:r>
      <w:bookmarkEnd w:id="339"/>
    </w:p>
    <w:p w:rsidR="00EB2BEA" w:rsidRDefault="006D6925">
      <w:pPr>
        <w:pStyle w:val="CaptionBang"/>
        <w:keepNext/>
        <w:spacing w:after="60"/>
      </w:pPr>
      <w:bookmarkStart w:id="340" w:name="_Toc244463223"/>
      <w:r>
        <w:rPr>
          <w:color w:val="000000"/>
        </w:rPr>
        <w:t>Bảng 5.12: Các nghiệp vụ dùng transaction</w:t>
      </w:r>
      <w:bookmarkEnd w:id="34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33"/>
        <w:gridCol w:w="4938"/>
        <w:gridCol w:w="2440"/>
      </w:tblGrid>
      <w:tr w:rsidR="00EB2BEA">
        <w:trPr>
          <w:tblHeader/>
          <w:jc w:val="center"/>
        </w:trPr>
        <w:tc>
          <w:tcPr>
            <w:tcW w:w="2033" w:type="dxa"/>
          </w:tcPr>
          <w:p w:rsidR="00EB2BEA" w:rsidRDefault="006D6925">
            <w:pPr>
              <w:spacing w:after="0"/>
            </w:pPr>
            <w:r>
              <w:rPr>
                <w:color w:val="000000"/>
              </w:rPr>
              <w:t>Nghiệp vụ</w:t>
            </w:r>
          </w:p>
        </w:tc>
        <w:tc>
          <w:tcPr>
            <w:tcW w:w="4938" w:type="dxa"/>
          </w:tcPr>
          <w:p w:rsidR="00EB2BEA" w:rsidRDefault="006D6925">
            <w:pPr>
              <w:spacing w:after="0"/>
            </w:pPr>
            <w:r>
              <w:rPr>
                <w:color w:val="000000"/>
              </w:rPr>
              <w:t>Các bảng ghi trong một transaction</w:t>
            </w:r>
          </w:p>
        </w:tc>
        <w:tc>
          <w:tcPr>
            <w:tcW w:w="2440" w:type="dxa"/>
          </w:tcPr>
          <w:p w:rsidR="00EB2BEA" w:rsidRDefault="006D6925">
            <w:pPr>
              <w:spacing w:after="0"/>
            </w:pPr>
            <w:r>
              <w:rPr>
                <w:color w:val="000000"/>
              </w:rPr>
              <w:t>Khi lỗi</w:t>
            </w:r>
          </w:p>
        </w:tc>
      </w:tr>
      <w:tr w:rsidR="00EB2BEA">
        <w:trPr>
          <w:cantSplit/>
          <w:jc w:val="center"/>
        </w:trPr>
        <w:tc>
          <w:tcPr>
            <w:tcW w:w="2033" w:type="dxa"/>
          </w:tcPr>
          <w:p w:rsidR="00EB2BEA" w:rsidRDefault="006D6925">
            <w:pPr>
              <w:spacing w:after="0" w:line="276" w:lineRule="auto"/>
            </w:pPr>
            <w:r>
              <w:rPr>
                <w:color w:val="000000"/>
              </w:rPr>
              <w:t>Lập phiếu đăng ký đoàn</w:t>
            </w:r>
          </w:p>
        </w:tc>
        <w:tc>
          <w:tcPr>
            <w:tcW w:w="4938" w:type="dxa"/>
          </w:tcPr>
          <w:p w:rsidR="00EB2BEA" w:rsidRDefault="006D6925">
            <w:pPr>
              <w:spacing w:after="0" w:line="276" w:lineRule="auto"/>
            </w:pPr>
            <w:r>
              <w:rPr>
                <w:color w:val="000000"/>
              </w:rPr>
              <w:t>DoanKhach, DangKyDoan, ThanhVienDoan</w:t>
            </w:r>
          </w:p>
        </w:tc>
        <w:tc>
          <w:tcPr>
            <w:tcW w:w="2440" w:type="dxa"/>
          </w:tcPr>
          <w:p w:rsidR="00EB2BEA" w:rsidRDefault="006D6925">
            <w:pPr>
              <w:spacing w:after="0" w:line="276" w:lineRule="auto"/>
            </w:pPr>
            <w:r>
              <w:rPr>
                <w:color w:val="000000"/>
              </w:rPr>
              <w:t>Rollback toàn bộ, không lưu phiếu thiếu danh sách</w:t>
            </w:r>
          </w:p>
        </w:tc>
      </w:tr>
      <w:tr w:rsidR="00EB2BEA">
        <w:trPr>
          <w:cantSplit/>
          <w:jc w:val="center"/>
        </w:trPr>
        <w:tc>
          <w:tcPr>
            <w:tcW w:w="2033" w:type="dxa"/>
          </w:tcPr>
          <w:p w:rsidR="00EB2BEA" w:rsidRDefault="006D6925">
            <w:pPr>
              <w:spacing w:after="0" w:line="276" w:lineRule="auto"/>
            </w:pPr>
            <w:r>
              <w:rPr>
                <w:color w:val="000000"/>
              </w:rPr>
              <w:t>Hủy đoàn mất cọc</w:t>
            </w:r>
          </w:p>
        </w:tc>
        <w:tc>
          <w:tcPr>
            <w:tcW w:w="4938" w:type="dxa"/>
          </w:tcPr>
          <w:p w:rsidR="00EB2BEA" w:rsidRDefault="006D6925">
            <w:pPr>
              <w:spacing w:after="0" w:line="276" w:lineRule="auto"/>
            </w:pPr>
            <w:r>
              <w:rPr>
                <w:color w:val="000000"/>
              </w:rPr>
              <w:t>DangKyDoan (trạng thái), PhanCongHDV (gỡ phân công của đoàn)</w:t>
            </w:r>
          </w:p>
        </w:tc>
        <w:tc>
          <w:tcPr>
            <w:tcW w:w="2440" w:type="dxa"/>
          </w:tcPr>
          <w:p w:rsidR="00EB2BEA" w:rsidRDefault="006D6925">
            <w:pPr>
              <w:spacing w:after="0" w:line="276" w:lineRule="auto"/>
            </w:pPr>
            <w:r>
              <w:rPr>
                <w:color w:val="000000"/>
              </w:rPr>
              <w:t>Rollback, trạng thái không đổi</w:t>
            </w:r>
          </w:p>
        </w:tc>
      </w:tr>
    </w:tbl>
    <w:p w:rsidR="00EB2BEA" w:rsidRDefault="00EB2BEA"/>
    <w:p w:rsidR="00EB2BEA" w:rsidRDefault="006D6925">
      <w:pPr>
        <w:pStyle w:val="Heading2"/>
      </w:pPr>
      <w:bookmarkStart w:id="341" w:name="_Toc244462827"/>
      <w:r>
        <w:rPr>
          <w:rFonts w:ascii="Times New Roman" w:eastAsia="Times New Roman" w:hAnsi="Times New Roman" w:cs="Times New Roman"/>
        </w:rPr>
        <w:t>6. THIẾT KẾ GIAO DIỆN</w:t>
      </w:r>
      <w:bookmarkEnd w:id="341"/>
    </w:p>
    <w:p w:rsidR="00EB2BEA" w:rsidRDefault="006D6925">
      <w:r>
        <w:rPr>
          <w:color w:val="000000"/>
        </w:rPr>
        <w:t>Các hình dưới đây là ảnh chụp thực tế khi chạy ứng dụng trên máy cá nhân.</w:t>
      </w:r>
    </w:p>
    <w:p w:rsidR="00EB2BEA" w:rsidRDefault="006D6925">
      <w:pPr>
        <w:pStyle w:val="Heading3"/>
      </w:pPr>
      <w:bookmarkStart w:id="342" w:name="_Toc244462828"/>
      <w:r>
        <w:rPr>
          <w:rFonts w:ascii="Times New Roman" w:eastAsia="Times New Roman" w:hAnsi="Times New Roman" w:cs="Times New Roman"/>
        </w:rPr>
        <w:t>6.1. FrmMain</w:t>
      </w:r>
      <w:bookmarkEnd w:id="342"/>
    </w:p>
    <w:p w:rsidR="00EB2BEA" w:rsidRDefault="006D6925">
      <w:r>
        <w:rPr>
          <w:color w:val="000000"/>
        </w:rPr>
        <w:t>FrmMain: Điều hướng.</w:t>
      </w:r>
    </w:p>
    <w:p w:rsidR="00EB2BEA" w:rsidRDefault="006D6925">
      <w:pPr>
        <w:keepNext/>
        <w:jc w:val="center"/>
      </w:pPr>
      <w:r>
        <w:rPr>
          <w:noProof/>
          <w:color w:val="000000"/>
        </w:rPr>
        <w:lastRenderedPageBreak/>
        <w:drawing>
          <wp:inline distT="0" distB="0" distL="0" distR="0">
            <wp:extent cx="5113700" cy="3959999"/>
            <wp:effectExtent l="0" t="0" r="0" b="0"/>
            <wp:docPr id="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27.png"/>
                    <pic:cNvPicPr/>
                  </pic:nvPicPr>
                  <pic:blipFill>
                    <a:blip r:embed="rId81"/>
                    <a:stretch>
                      <a:fillRect/>
                    </a:stretch>
                  </pic:blipFill>
                  <pic:spPr>
                    <a:xfrm>
                      <a:off x="0" y="0"/>
                      <a:ext cx="5113700" cy="3959999"/>
                    </a:xfrm>
                    <a:prstGeom prst="rect">
                      <a:avLst/>
                    </a:prstGeom>
                  </pic:spPr>
                </pic:pic>
              </a:graphicData>
            </a:graphic>
          </wp:inline>
        </w:drawing>
      </w:r>
    </w:p>
    <w:p w:rsidR="00EB2BEA" w:rsidRDefault="006D6925">
      <w:pPr>
        <w:pStyle w:val="CaptionHinh"/>
        <w:spacing w:after="160"/>
      </w:pPr>
      <w:bookmarkStart w:id="343" w:name="_Toc244463082"/>
      <w:r>
        <w:rPr>
          <w:color w:val="000000"/>
        </w:rPr>
        <w:t>Hình 5.15. Giao diện FrmMain</w:t>
      </w:r>
      <w:bookmarkEnd w:id="343"/>
    </w:p>
    <w:p w:rsidR="00EB2BEA" w:rsidRDefault="006D6925">
      <w:pPr>
        <w:pStyle w:val="Heading3"/>
      </w:pPr>
      <w:bookmarkStart w:id="344" w:name="_Toc244462829"/>
      <w:r>
        <w:rPr>
          <w:rFonts w:ascii="Times New Roman" w:eastAsia="Times New Roman" w:hAnsi="Times New Roman" w:cs="Times New Roman"/>
        </w:rPr>
        <w:t>6.2. FrmDanhMuc</w:t>
      </w:r>
      <w:bookmarkEnd w:id="344"/>
    </w:p>
    <w:p w:rsidR="00EB2BEA" w:rsidRDefault="006D6925">
      <w:r>
        <w:rPr>
          <w:color w:val="000000"/>
        </w:rPr>
        <w:t>FrmDanhMuc: Phương tiện, điểm bán vé, HDV, điểm tham quan.</w:t>
      </w:r>
    </w:p>
    <w:p w:rsidR="00EB2BEA" w:rsidRDefault="006D6925">
      <w:pPr>
        <w:keepNext/>
        <w:jc w:val="center"/>
      </w:pPr>
      <w:r>
        <w:rPr>
          <w:noProof/>
          <w:color w:val="000000"/>
        </w:rPr>
        <w:drawing>
          <wp:inline distT="0" distB="0" distL="0" distR="0">
            <wp:extent cx="5400000" cy="3525328"/>
            <wp:effectExtent l="0" t="0" r="0" b="0"/>
            <wp:docPr id="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8.png"/>
                    <pic:cNvPicPr/>
                  </pic:nvPicPr>
                  <pic:blipFill>
                    <a:blip r:embed="rId96"/>
                    <a:stretch>
                      <a:fillRect/>
                    </a:stretch>
                  </pic:blipFill>
                  <pic:spPr>
                    <a:xfrm>
                      <a:off x="0" y="0"/>
                      <a:ext cx="5400000" cy="3525328"/>
                    </a:xfrm>
                    <a:prstGeom prst="rect">
                      <a:avLst/>
                    </a:prstGeom>
                  </pic:spPr>
                </pic:pic>
              </a:graphicData>
            </a:graphic>
          </wp:inline>
        </w:drawing>
      </w:r>
    </w:p>
    <w:p w:rsidR="00EB2BEA" w:rsidRDefault="006D6925">
      <w:pPr>
        <w:pStyle w:val="CaptionHinh"/>
        <w:spacing w:after="160"/>
      </w:pPr>
      <w:bookmarkStart w:id="345" w:name="_Toc244463083"/>
      <w:r>
        <w:rPr>
          <w:color w:val="000000"/>
        </w:rPr>
        <w:t>Hình 5.16. Giao diện FrmDanhMuc</w:t>
      </w:r>
      <w:bookmarkEnd w:id="345"/>
    </w:p>
    <w:p w:rsidR="00EB2BEA" w:rsidRDefault="006D6925">
      <w:pPr>
        <w:pStyle w:val="Heading3"/>
      </w:pPr>
      <w:bookmarkStart w:id="346" w:name="_Toc244462830"/>
      <w:r>
        <w:rPr>
          <w:rFonts w:ascii="Times New Roman" w:eastAsia="Times New Roman" w:hAnsi="Times New Roman" w:cs="Times New Roman"/>
        </w:rPr>
        <w:lastRenderedPageBreak/>
        <w:t>6.3. FrmTour</w:t>
      </w:r>
      <w:bookmarkEnd w:id="346"/>
    </w:p>
    <w:p w:rsidR="00EB2BEA" w:rsidRDefault="006D6925">
      <w:r>
        <w:rPr>
          <w:color w:val="000000"/>
        </w:rPr>
        <w:t>FrmTour: Tour, điểm dừng, phương tiện theo chặng, điểm tham quan.</w:t>
      </w:r>
    </w:p>
    <w:p w:rsidR="00EB2BEA" w:rsidRDefault="006D6925">
      <w:pPr>
        <w:keepNext/>
        <w:jc w:val="center"/>
      </w:pPr>
      <w:r>
        <w:rPr>
          <w:noProof/>
          <w:color w:val="000000"/>
        </w:rPr>
        <w:drawing>
          <wp:inline distT="0" distB="0" distL="0" distR="0">
            <wp:extent cx="5400000" cy="3497244"/>
            <wp:effectExtent l="0" t="0" r="0" b="0"/>
            <wp:docPr id="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29.png"/>
                    <pic:cNvPicPr/>
                  </pic:nvPicPr>
                  <pic:blipFill>
                    <a:blip r:embed="rId97"/>
                    <a:stretch>
                      <a:fillRect/>
                    </a:stretch>
                  </pic:blipFill>
                  <pic:spPr>
                    <a:xfrm>
                      <a:off x="0" y="0"/>
                      <a:ext cx="5400000" cy="3497244"/>
                    </a:xfrm>
                    <a:prstGeom prst="rect">
                      <a:avLst/>
                    </a:prstGeom>
                  </pic:spPr>
                </pic:pic>
              </a:graphicData>
            </a:graphic>
          </wp:inline>
        </w:drawing>
      </w:r>
    </w:p>
    <w:p w:rsidR="00EB2BEA" w:rsidRDefault="006D6925">
      <w:pPr>
        <w:pStyle w:val="CaptionHinh"/>
        <w:spacing w:after="160"/>
      </w:pPr>
      <w:bookmarkStart w:id="347" w:name="_Toc244463084"/>
      <w:r>
        <w:rPr>
          <w:color w:val="000000"/>
        </w:rPr>
        <w:t>Hình 5.17. FrmTour – tab Tour</w:t>
      </w:r>
      <w:bookmarkEnd w:id="347"/>
    </w:p>
    <w:p w:rsidR="00EB2BEA" w:rsidRDefault="006D6925">
      <w:pPr>
        <w:keepNext/>
        <w:jc w:val="center"/>
      </w:pPr>
      <w:r>
        <w:rPr>
          <w:noProof/>
          <w:color w:val="000000"/>
        </w:rPr>
        <w:drawing>
          <wp:inline distT="0" distB="0" distL="0" distR="0">
            <wp:extent cx="5400000" cy="3497244"/>
            <wp:effectExtent l="0" t="0" r="0" b="0"/>
            <wp:docPr id="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30.png"/>
                    <pic:cNvPicPr/>
                  </pic:nvPicPr>
                  <pic:blipFill>
                    <a:blip r:embed="rId98"/>
                    <a:stretch>
                      <a:fillRect/>
                    </a:stretch>
                  </pic:blipFill>
                  <pic:spPr>
                    <a:xfrm>
                      <a:off x="0" y="0"/>
                      <a:ext cx="5400000" cy="3497244"/>
                    </a:xfrm>
                    <a:prstGeom prst="rect">
                      <a:avLst/>
                    </a:prstGeom>
                  </pic:spPr>
                </pic:pic>
              </a:graphicData>
            </a:graphic>
          </wp:inline>
        </w:drawing>
      </w:r>
    </w:p>
    <w:p w:rsidR="00EB2BEA" w:rsidRDefault="006D6925">
      <w:pPr>
        <w:pStyle w:val="CaptionHinh"/>
        <w:spacing w:after="160"/>
      </w:pPr>
      <w:bookmarkStart w:id="348" w:name="_Toc244463085"/>
      <w:r>
        <w:rPr>
          <w:color w:val="000000"/>
        </w:rPr>
        <w:t>Hình 5.18. FrmTour – tab Điểm dừng</w:t>
      </w:r>
      <w:bookmarkEnd w:id="348"/>
    </w:p>
    <w:p w:rsidR="00EB2BEA" w:rsidRDefault="006D6925">
      <w:pPr>
        <w:keepNext/>
        <w:jc w:val="center"/>
      </w:pPr>
      <w:r>
        <w:rPr>
          <w:noProof/>
          <w:color w:val="000000"/>
        </w:rPr>
        <w:lastRenderedPageBreak/>
        <w:drawing>
          <wp:inline distT="0" distB="0" distL="0" distR="0">
            <wp:extent cx="5400000" cy="3497244"/>
            <wp:effectExtent l="0" t="0" r="0" b="0"/>
            <wp:docPr id="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31.png"/>
                    <pic:cNvPicPr/>
                  </pic:nvPicPr>
                  <pic:blipFill>
                    <a:blip r:embed="rId99"/>
                    <a:stretch>
                      <a:fillRect/>
                    </a:stretch>
                  </pic:blipFill>
                  <pic:spPr>
                    <a:xfrm>
                      <a:off x="0" y="0"/>
                      <a:ext cx="5400000" cy="3497244"/>
                    </a:xfrm>
                    <a:prstGeom prst="rect">
                      <a:avLst/>
                    </a:prstGeom>
                  </pic:spPr>
                </pic:pic>
              </a:graphicData>
            </a:graphic>
          </wp:inline>
        </w:drawing>
      </w:r>
    </w:p>
    <w:p w:rsidR="00EB2BEA" w:rsidRDefault="006D6925">
      <w:pPr>
        <w:pStyle w:val="CaptionHinh"/>
        <w:spacing w:after="160"/>
      </w:pPr>
      <w:bookmarkStart w:id="349" w:name="_Toc244463086"/>
      <w:r>
        <w:rPr>
          <w:color w:val="000000"/>
        </w:rPr>
        <w:t>Hình 5.19. FrmTour – tab Phương tiện theo chặng</w:t>
      </w:r>
      <w:bookmarkEnd w:id="349"/>
    </w:p>
    <w:p w:rsidR="00EB2BEA" w:rsidRDefault="006D6925">
      <w:pPr>
        <w:keepNext/>
        <w:jc w:val="center"/>
      </w:pPr>
      <w:r>
        <w:rPr>
          <w:noProof/>
          <w:color w:val="000000"/>
        </w:rPr>
        <w:drawing>
          <wp:inline distT="0" distB="0" distL="0" distR="0">
            <wp:extent cx="5400000" cy="3497244"/>
            <wp:effectExtent l="0" t="0" r="0" b="0"/>
            <wp:docPr id="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32.png"/>
                    <pic:cNvPicPr/>
                  </pic:nvPicPr>
                  <pic:blipFill>
                    <a:blip r:embed="rId100"/>
                    <a:stretch>
                      <a:fillRect/>
                    </a:stretch>
                  </pic:blipFill>
                  <pic:spPr>
                    <a:xfrm>
                      <a:off x="0" y="0"/>
                      <a:ext cx="5400000" cy="3497244"/>
                    </a:xfrm>
                    <a:prstGeom prst="rect">
                      <a:avLst/>
                    </a:prstGeom>
                  </pic:spPr>
                </pic:pic>
              </a:graphicData>
            </a:graphic>
          </wp:inline>
        </w:drawing>
      </w:r>
    </w:p>
    <w:p w:rsidR="00EB2BEA" w:rsidRDefault="006D6925">
      <w:pPr>
        <w:pStyle w:val="CaptionHinh"/>
        <w:spacing w:after="160"/>
      </w:pPr>
      <w:bookmarkStart w:id="350" w:name="_Toc244463087"/>
      <w:r>
        <w:rPr>
          <w:color w:val="000000"/>
        </w:rPr>
        <w:t>Hình 5.20. FrmTour – tab Điểm tham quan</w:t>
      </w:r>
      <w:bookmarkEnd w:id="350"/>
    </w:p>
    <w:p w:rsidR="00EB2BEA" w:rsidRDefault="006D6925">
      <w:pPr>
        <w:pStyle w:val="Heading3"/>
      </w:pPr>
      <w:bookmarkStart w:id="351" w:name="_Toc244462831"/>
      <w:r>
        <w:rPr>
          <w:rFonts w:ascii="Times New Roman" w:eastAsia="Times New Roman" w:hAnsi="Times New Roman" w:cs="Times New Roman"/>
        </w:rPr>
        <w:t>6.4. FrmChuyenLe</w:t>
      </w:r>
      <w:bookmarkEnd w:id="351"/>
    </w:p>
    <w:p w:rsidR="00EB2BEA" w:rsidRDefault="006D6925">
      <w:r>
        <w:rPr>
          <w:color w:val="000000"/>
        </w:rPr>
        <w:t>FrmChuyenLe: Lịch chuyến khách lẻ, đóng đăng ký.</w:t>
      </w:r>
    </w:p>
    <w:p w:rsidR="00EB2BEA" w:rsidRDefault="006D6925">
      <w:pPr>
        <w:keepNext/>
        <w:jc w:val="center"/>
      </w:pPr>
      <w:r>
        <w:rPr>
          <w:noProof/>
          <w:color w:val="000000"/>
        </w:rPr>
        <w:lastRenderedPageBreak/>
        <w:drawing>
          <wp:inline distT="0" distB="0" distL="0" distR="0">
            <wp:extent cx="5400000" cy="3289520"/>
            <wp:effectExtent l="0" t="0" r="0" b="0"/>
            <wp:docPr id="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33.png"/>
                    <pic:cNvPicPr/>
                  </pic:nvPicPr>
                  <pic:blipFill>
                    <a:blip r:embed="rId101"/>
                    <a:stretch>
                      <a:fillRect/>
                    </a:stretch>
                  </pic:blipFill>
                  <pic:spPr>
                    <a:xfrm>
                      <a:off x="0" y="0"/>
                      <a:ext cx="5400000" cy="3289520"/>
                    </a:xfrm>
                    <a:prstGeom prst="rect">
                      <a:avLst/>
                    </a:prstGeom>
                  </pic:spPr>
                </pic:pic>
              </a:graphicData>
            </a:graphic>
          </wp:inline>
        </w:drawing>
      </w:r>
    </w:p>
    <w:p w:rsidR="00EB2BEA" w:rsidRDefault="006D6925">
      <w:pPr>
        <w:pStyle w:val="CaptionHinh"/>
        <w:spacing w:after="160"/>
      </w:pPr>
      <w:bookmarkStart w:id="352" w:name="_Toc244463088"/>
      <w:r>
        <w:rPr>
          <w:color w:val="000000"/>
        </w:rPr>
        <w:t>Hình 5.21. Giao diện FrmChuyenLe</w:t>
      </w:r>
      <w:bookmarkEnd w:id="352"/>
    </w:p>
    <w:p w:rsidR="00EB2BEA" w:rsidRDefault="006D6925">
      <w:pPr>
        <w:pStyle w:val="Heading3"/>
      </w:pPr>
      <w:bookmarkStart w:id="353" w:name="_Toc244462832"/>
      <w:r>
        <w:rPr>
          <w:rFonts w:ascii="Times New Roman" w:eastAsia="Times New Roman" w:hAnsi="Times New Roman" w:cs="Times New Roman"/>
        </w:rPr>
        <w:t>6.5. FrmDangKyLe</w:t>
      </w:r>
      <w:bookmarkEnd w:id="353"/>
    </w:p>
    <w:p w:rsidR="00EB2BEA" w:rsidRDefault="006D6925">
      <w:r>
        <w:rPr>
          <w:color w:val="000000"/>
        </w:rPr>
        <w:t>FrmDangKyLe: Đăng ký và thanh toán vé khách lẻ.</w:t>
      </w:r>
    </w:p>
    <w:p w:rsidR="00EB2BEA" w:rsidRDefault="006D6925">
      <w:pPr>
        <w:keepNext/>
        <w:jc w:val="center"/>
      </w:pPr>
      <w:r>
        <w:rPr>
          <w:noProof/>
          <w:color w:val="000000"/>
        </w:rPr>
        <w:drawing>
          <wp:inline distT="0" distB="0" distL="0" distR="0">
            <wp:extent cx="5400000" cy="3407424"/>
            <wp:effectExtent l="0" t="0" r="0" b="0"/>
            <wp:docPr id="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4.png"/>
                    <pic:cNvPicPr/>
                  </pic:nvPicPr>
                  <pic:blipFill>
                    <a:blip r:embed="rId102"/>
                    <a:stretch>
                      <a:fillRect/>
                    </a:stretch>
                  </pic:blipFill>
                  <pic:spPr>
                    <a:xfrm>
                      <a:off x="0" y="0"/>
                      <a:ext cx="5400000" cy="3407424"/>
                    </a:xfrm>
                    <a:prstGeom prst="rect">
                      <a:avLst/>
                    </a:prstGeom>
                  </pic:spPr>
                </pic:pic>
              </a:graphicData>
            </a:graphic>
          </wp:inline>
        </w:drawing>
      </w:r>
    </w:p>
    <w:p w:rsidR="00EB2BEA" w:rsidRDefault="006D6925">
      <w:pPr>
        <w:pStyle w:val="CaptionHinh"/>
        <w:spacing w:after="160"/>
      </w:pPr>
      <w:bookmarkStart w:id="354" w:name="_Toc244463089"/>
      <w:r>
        <w:rPr>
          <w:color w:val="000000"/>
        </w:rPr>
        <w:t>Hình 5.22. Giao diện FrmDangKyLe</w:t>
      </w:r>
      <w:bookmarkEnd w:id="354"/>
    </w:p>
    <w:p w:rsidR="00EB2BEA" w:rsidRDefault="006D6925">
      <w:pPr>
        <w:pStyle w:val="Heading3"/>
      </w:pPr>
      <w:bookmarkStart w:id="355" w:name="_Toc244462833"/>
      <w:r>
        <w:rPr>
          <w:rFonts w:ascii="Times New Roman" w:eastAsia="Times New Roman" w:hAnsi="Times New Roman" w:cs="Times New Roman"/>
        </w:rPr>
        <w:t>6.6. FrmDangKyDoan</w:t>
      </w:r>
      <w:bookmarkEnd w:id="355"/>
    </w:p>
    <w:p w:rsidR="00EB2BEA" w:rsidRDefault="006D6925">
      <w:r>
        <w:rPr>
          <w:color w:val="000000"/>
        </w:rPr>
        <w:t>FrmDangKyDoan: Phiếu đăng ký đoàn, danh sách người đi, hủy - mất cọc.</w:t>
      </w:r>
    </w:p>
    <w:p w:rsidR="00EB2BEA" w:rsidRDefault="006D6925">
      <w:pPr>
        <w:keepNext/>
        <w:jc w:val="center"/>
      </w:pPr>
      <w:r>
        <w:rPr>
          <w:noProof/>
          <w:color w:val="000000"/>
        </w:rPr>
        <w:lastRenderedPageBreak/>
        <w:drawing>
          <wp:inline distT="0" distB="0" distL="0" distR="0">
            <wp:extent cx="5400000" cy="3922441"/>
            <wp:effectExtent l="0" t="0" r="0" b="0"/>
            <wp:docPr id="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35.png"/>
                    <pic:cNvPicPr/>
                  </pic:nvPicPr>
                  <pic:blipFill>
                    <a:blip r:embed="rId103"/>
                    <a:stretch>
                      <a:fillRect/>
                    </a:stretch>
                  </pic:blipFill>
                  <pic:spPr>
                    <a:xfrm>
                      <a:off x="0" y="0"/>
                      <a:ext cx="5400000" cy="3922441"/>
                    </a:xfrm>
                    <a:prstGeom prst="rect">
                      <a:avLst/>
                    </a:prstGeom>
                  </pic:spPr>
                </pic:pic>
              </a:graphicData>
            </a:graphic>
          </wp:inline>
        </w:drawing>
      </w:r>
    </w:p>
    <w:p w:rsidR="00EB2BEA" w:rsidRDefault="006D6925">
      <w:pPr>
        <w:pStyle w:val="CaptionHinh"/>
        <w:spacing w:after="160"/>
      </w:pPr>
      <w:bookmarkStart w:id="356" w:name="_Toc244463090"/>
      <w:r>
        <w:rPr>
          <w:color w:val="000000"/>
        </w:rPr>
        <w:t>Hình 5.23. Giao diện FrmDangKyDoan</w:t>
      </w:r>
      <w:bookmarkEnd w:id="356"/>
    </w:p>
    <w:p w:rsidR="00EB2BEA" w:rsidRDefault="006D6925">
      <w:pPr>
        <w:pStyle w:val="Heading3"/>
      </w:pPr>
      <w:bookmarkStart w:id="357" w:name="_Toc244462834"/>
      <w:r>
        <w:rPr>
          <w:rFonts w:ascii="Times New Roman" w:eastAsia="Times New Roman" w:hAnsi="Times New Roman" w:cs="Times New Roman"/>
        </w:rPr>
        <w:t>6.7. FrmPhanCongHDV</w:t>
      </w:r>
      <w:bookmarkEnd w:id="357"/>
    </w:p>
    <w:p w:rsidR="00EB2BEA" w:rsidRDefault="006D6925">
      <w:r>
        <w:rPr>
          <w:color w:val="000000"/>
        </w:rPr>
        <w:t>FrmPhanCongHDV: Phân công HDV không trùng lịch.</w:t>
      </w:r>
    </w:p>
    <w:p w:rsidR="00EB2BEA" w:rsidRDefault="006D6925">
      <w:pPr>
        <w:keepNext/>
        <w:jc w:val="center"/>
      </w:pPr>
      <w:r>
        <w:rPr>
          <w:noProof/>
          <w:color w:val="000000"/>
        </w:rPr>
        <w:drawing>
          <wp:inline distT="0" distB="0" distL="0" distR="0">
            <wp:extent cx="5400000" cy="3289520"/>
            <wp:effectExtent l="0" t="0" r="0" b="0"/>
            <wp:docPr id="1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6.png"/>
                    <pic:cNvPicPr/>
                  </pic:nvPicPr>
                  <pic:blipFill>
                    <a:blip r:embed="rId104"/>
                    <a:stretch>
                      <a:fillRect/>
                    </a:stretch>
                  </pic:blipFill>
                  <pic:spPr>
                    <a:xfrm>
                      <a:off x="0" y="0"/>
                      <a:ext cx="5400000" cy="3289520"/>
                    </a:xfrm>
                    <a:prstGeom prst="rect">
                      <a:avLst/>
                    </a:prstGeom>
                  </pic:spPr>
                </pic:pic>
              </a:graphicData>
            </a:graphic>
          </wp:inline>
        </w:drawing>
      </w:r>
    </w:p>
    <w:p w:rsidR="00EB2BEA" w:rsidRDefault="006D6925">
      <w:pPr>
        <w:pStyle w:val="CaptionHinh"/>
        <w:spacing w:after="160"/>
      </w:pPr>
      <w:bookmarkStart w:id="358" w:name="_Toc244463091"/>
      <w:r>
        <w:rPr>
          <w:color w:val="000000"/>
        </w:rPr>
        <w:t>Hình 5.24. Giao diện FrmPhanCongHDV</w:t>
      </w:r>
      <w:bookmarkEnd w:id="358"/>
    </w:p>
    <w:p w:rsidR="00EB2BEA" w:rsidRDefault="006D6925">
      <w:pPr>
        <w:pStyle w:val="Heading3"/>
      </w:pPr>
      <w:bookmarkStart w:id="359" w:name="_Toc244462835"/>
      <w:r>
        <w:rPr>
          <w:rFonts w:ascii="Times New Roman" w:eastAsia="Times New Roman" w:hAnsi="Times New Roman" w:cs="Times New Roman"/>
        </w:rPr>
        <w:lastRenderedPageBreak/>
        <w:t>6.8. FrmKetThucKhaoSat</w:t>
      </w:r>
      <w:bookmarkEnd w:id="359"/>
    </w:p>
    <w:p w:rsidR="00EB2BEA" w:rsidRDefault="006D6925">
      <w:r>
        <w:rPr>
          <w:color w:val="000000"/>
        </w:rPr>
        <w:t>FrmKetThucKhaoSat: Thanh toán sau tour, gửi khảo sát, ghi góp ý.</w:t>
      </w:r>
    </w:p>
    <w:p w:rsidR="00EB2BEA" w:rsidRDefault="006D6925">
      <w:pPr>
        <w:keepNext/>
        <w:jc w:val="center"/>
      </w:pPr>
      <w:r>
        <w:rPr>
          <w:noProof/>
          <w:color w:val="000000"/>
        </w:rPr>
        <w:drawing>
          <wp:inline distT="0" distB="0" distL="0" distR="0">
            <wp:extent cx="5400000" cy="3566460"/>
            <wp:effectExtent l="0" t="0" r="0" b="0"/>
            <wp:docPr id="1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7.png"/>
                    <pic:cNvPicPr/>
                  </pic:nvPicPr>
                  <pic:blipFill>
                    <a:blip r:embed="rId105"/>
                    <a:stretch>
                      <a:fillRect/>
                    </a:stretch>
                  </pic:blipFill>
                  <pic:spPr>
                    <a:xfrm>
                      <a:off x="0" y="0"/>
                      <a:ext cx="5400000" cy="3566460"/>
                    </a:xfrm>
                    <a:prstGeom prst="rect">
                      <a:avLst/>
                    </a:prstGeom>
                  </pic:spPr>
                </pic:pic>
              </a:graphicData>
            </a:graphic>
          </wp:inline>
        </w:drawing>
      </w:r>
    </w:p>
    <w:p w:rsidR="00EB2BEA" w:rsidRDefault="006D6925">
      <w:pPr>
        <w:pStyle w:val="CaptionHinh"/>
        <w:spacing w:after="160"/>
      </w:pPr>
      <w:bookmarkStart w:id="360" w:name="_Toc244463092"/>
      <w:r>
        <w:rPr>
          <w:color w:val="000000"/>
        </w:rPr>
        <w:t>Hình 5.25. FrmKetThucKhaoSat – tab Thanh toán sau tour</w:t>
      </w:r>
      <w:bookmarkEnd w:id="360"/>
    </w:p>
    <w:p w:rsidR="00EB2BEA" w:rsidRDefault="006D6925">
      <w:pPr>
        <w:keepNext/>
        <w:jc w:val="center"/>
      </w:pPr>
      <w:r>
        <w:rPr>
          <w:noProof/>
          <w:color w:val="000000"/>
        </w:rPr>
        <w:drawing>
          <wp:inline distT="0" distB="0" distL="0" distR="0">
            <wp:extent cx="5400000" cy="3566460"/>
            <wp:effectExtent l="0" t="0" r="0" b="0"/>
            <wp:docPr id="1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8.png"/>
                    <pic:cNvPicPr/>
                  </pic:nvPicPr>
                  <pic:blipFill>
                    <a:blip r:embed="rId106"/>
                    <a:stretch>
                      <a:fillRect/>
                    </a:stretch>
                  </pic:blipFill>
                  <pic:spPr>
                    <a:xfrm>
                      <a:off x="0" y="0"/>
                      <a:ext cx="5400000" cy="3566460"/>
                    </a:xfrm>
                    <a:prstGeom prst="rect">
                      <a:avLst/>
                    </a:prstGeom>
                  </pic:spPr>
                </pic:pic>
              </a:graphicData>
            </a:graphic>
          </wp:inline>
        </w:drawing>
      </w:r>
    </w:p>
    <w:p w:rsidR="00EB2BEA" w:rsidRDefault="006D6925">
      <w:pPr>
        <w:pStyle w:val="CaptionHinh"/>
        <w:spacing w:after="160"/>
      </w:pPr>
      <w:bookmarkStart w:id="361" w:name="_Toc244463093"/>
      <w:r>
        <w:rPr>
          <w:color w:val="000000"/>
        </w:rPr>
        <w:t>Hình 5.26. FrmKetThucKhaoSat – tab Khảo sát</w:t>
      </w:r>
      <w:bookmarkEnd w:id="361"/>
    </w:p>
    <w:p w:rsidR="00EB2BEA" w:rsidRDefault="006D6925">
      <w:pPr>
        <w:pStyle w:val="Heading3"/>
      </w:pPr>
      <w:bookmarkStart w:id="362" w:name="_Toc244462836"/>
      <w:r>
        <w:rPr>
          <w:rFonts w:ascii="Times New Roman" w:eastAsia="Times New Roman" w:hAnsi="Times New Roman" w:cs="Times New Roman"/>
        </w:rPr>
        <w:lastRenderedPageBreak/>
        <w:t>6.9. FrmLuongThongKe</w:t>
      </w:r>
      <w:bookmarkEnd w:id="362"/>
    </w:p>
    <w:p w:rsidR="00EB2BEA" w:rsidRDefault="006D6925">
      <w:r>
        <w:rPr>
          <w:color w:val="000000"/>
        </w:rPr>
        <w:t>FrmLuongThongKe: Lương HDV, thống kê tổng hợp.</w:t>
      </w:r>
    </w:p>
    <w:p w:rsidR="00EB2BEA" w:rsidRDefault="006D6925">
      <w:pPr>
        <w:keepNext/>
        <w:jc w:val="center"/>
      </w:pPr>
      <w:r>
        <w:rPr>
          <w:noProof/>
          <w:color w:val="000000"/>
        </w:rPr>
        <w:drawing>
          <wp:inline distT="0" distB="0" distL="0" distR="0">
            <wp:extent cx="5400000" cy="3407424"/>
            <wp:effectExtent l="0" t="0" r="0" b="0"/>
            <wp:docPr id="1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9.png"/>
                    <pic:cNvPicPr/>
                  </pic:nvPicPr>
                  <pic:blipFill>
                    <a:blip r:embed="rId107"/>
                    <a:stretch>
                      <a:fillRect/>
                    </a:stretch>
                  </pic:blipFill>
                  <pic:spPr>
                    <a:xfrm>
                      <a:off x="0" y="0"/>
                      <a:ext cx="5400000" cy="3407424"/>
                    </a:xfrm>
                    <a:prstGeom prst="rect">
                      <a:avLst/>
                    </a:prstGeom>
                  </pic:spPr>
                </pic:pic>
              </a:graphicData>
            </a:graphic>
          </wp:inline>
        </w:drawing>
      </w:r>
    </w:p>
    <w:p w:rsidR="00EB2BEA" w:rsidRDefault="006D6925">
      <w:pPr>
        <w:pStyle w:val="CaptionHinh"/>
        <w:spacing w:after="160"/>
      </w:pPr>
      <w:bookmarkStart w:id="363" w:name="_Toc244463094"/>
      <w:r>
        <w:rPr>
          <w:color w:val="000000"/>
        </w:rPr>
        <w:t>Hình 5.27. Giao diện FrmLuongThongKe</w:t>
      </w:r>
      <w:bookmarkEnd w:id="363"/>
    </w:p>
    <w:p w:rsidR="00EB2BEA" w:rsidRDefault="006D6925">
      <w:pPr>
        <w:pStyle w:val="Heading2"/>
      </w:pPr>
      <w:bookmarkStart w:id="364" w:name="_Toc244462837"/>
      <w:r>
        <w:rPr>
          <w:rFonts w:ascii="Times New Roman" w:eastAsia="Times New Roman" w:hAnsi="Times New Roman" w:cs="Times New Roman"/>
        </w:rPr>
        <w:t>7. TẠO MÔI TRƯỜNG VÀ PROJECT</w:t>
      </w:r>
      <w:bookmarkEnd w:id="364"/>
    </w:p>
    <w:p w:rsidR="00EB2BEA" w:rsidRDefault="006D6925">
      <w:pPr>
        <w:pStyle w:val="Heading3"/>
      </w:pPr>
      <w:bookmarkStart w:id="365" w:name="_Toc244462838"/>
      <w:r>
        <w:rPr>
          <w:rFonts w:ascii="Times New Roman" w:eastAsia="Times New Roman" w:hAnsi="Times New Roman" w:cs="Times New Roman"/>
        </w:rPr>
        <w:t>Bước 1. Cài đặt công cụ</w:t>
      </w:r>
      <w:bookmarkEnd w:id="365"/>
    </w:p>
    <w:p w:rsidR="00EB2BEA" w:rsidRDefault="006D6925">
      <w:pPr>
        <w:jc w:val="both"/>
      </w:pPr>
      <w:r>
        <w:rPr>
          <w:color w:val="000000"/>
        </w:rPr>
        <w:t>Cài Visual Studio 2022 (workload .NET desktop development), SQL Server Express và SQL Server Management Studio (SSMS).</w:t>
      </w:r>
    </w:p>
    <w:p w:rsidR="00EB2BEA" w:rsidRDefault="006D6925">
      <w:pPr>
        <w:pStyle w:val="Heading3"/>
      </w:pPr>
      <w:bookmarkStart w:id="366" w:name="_Toc244462839"/>
      <w:r>
        <w:rPr>
          <w:rFonts w:ascii="Times New Roman" w:eastAsia="Times New Roman" w:hAnsi="Times New Roman" w:cs="Times New Roman"/>
        </w:rPr>
        <w:t>Bước 2. Tạo cơ sở dữ liệu</w:t>
      </w:r>
      <w:bookmarkEnd w:id="366"/>
    </w:p>
    <w:p w:rsidR="00EB2BEA" w:rsidRDefault="006D6925">
      <w:pPr>
        <w:jc w:val="both"/>
      </w:pPr>
      <w:r>
        <w:rPr>
          <w:color w:val="000000"/>
        </w:rPr>
        <w:t>Mở SSMS, kết nối SQL Server, mở file Database/QuanLyCongTyDuLich.sql (script ở mục 4.4) và nhấn Execute (F5) để tạo CSDL QuanLyCongTyDuLich cùng dữ liệu mẫu.</w:t>
      </w:r>
    </w:p>
    <w:p w:rsidR="00EB2BEA" w:rsidRDefault="006D6925">
      <w:pPr>
        <w:keepNext/>
        <w:jc w:val="center"/>
      </w:pPr>
      <w:r>
        <w:rPr>
          <w:noProof/>
          <w:color w:val="000000"/>
        </w:rPr>
        <w:lastRenderedPageBreak/>
        <w:drawing>
          <wp:inline distT="0" distB="0" distL="0" distR="0">
            <wp:extent cx="5760000" cy="3030156"/>
            <wp:effectExtent l="0" t="0" r="0" b="0"/>
            <wp:docPr id="1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Lab5_SSMS_CSDL.png"/>
                    <pic:cNvPicPr/>
                  </pic:nvPicPr>
                  <pic:blipFill>
                    <a:blip r:embed="rId108"/>
                    <a:stretch>
                      <a:fillRect/>
                    </a:stretch>
                  </pic:blipFill>
                  <pic:spPr>
                    <a:xfrm>
                      <a:off x="0" y="0"/>
                      <a:ext cx="5760000" cy="3030156"/>
                    </a:xfrm>
                    <a:prstGeom prst="rect">
                      <a:avLst/>
                    </a:prstGeom>
                  </pic:spPr>
                </pic:pic>
              </a:graphicData>
            </a:graphic>
          </wp:inline>
        </w:drawing>
      </w:r>
    </w:p>
    <w:p w:rsidR="00EB2BEA" w:rsidRDefault="006D6925">
      <w:pPr>
        <w:pStyle w:val="CaptionHinh"/>
        <w:spacing w:after="160"/>
      </w:pPr>
      <w:bookmarkStart w:id="367" w:name="_Toc244463095"/>
      <w:r>
        <w:rPr>
          <w:color w:val="000000"/>
        </w:rPr>
        <w:t>Hình 5.28. CSDL QuanLyCongTyDuLich trong SQL Server Management Studio</w:t>
      </w:r>
      <w:bookmarkEnd w:id="367"/>
    </w:p>
    <w:p w:rsidR="00EB2BEA" w:rsidRDefault="006D6925">
      <w:pPr>
        <w:pStyle w:val="Heading3"/>
      </w:pPr>
      <w:bookmarkStart w:id="368" w:name="_Toc244462840"/>
      <w:r>
        <w:rPr>
          <w:rFonts w:ascii="Times New Roman" w:eastAsia="Times New Roman" w:hAnsi="Times New Roman" w:cs="Times New Roman"/>
        </w:rPr>
        <w:t>Bước 3. Tạo project WinForms</w:t>
      </w:r>
      <w:bookmarkEnd w:id="368"/>
    </w:p>
    <w:p w:rsidR="00EB2BEA" w:rsidRDefault="006D6925">
      <w:pPr>
        <w:jc w:val="both"/>
      </w:pPr>
      <w:r>
        <w:rPr>
          <w:color w:val="000000"/>
        </w:rPr>
        <w:t>Trong Visual Studio chọn File → New → Project → Windows Forms App (.NET Framework), đặt tên QuanLyCongTyDuLich, chọn .NET Framework 4.7.2. Thêm tham chiếu System.Configuration.</w:t>
      </w:r>
    </w:p>
    <w:p w:rsidR="00EB2BEA" w:rsidRDefault="006D6925">
      <w:pPr>
        <w:pStyle w:val="Heading3"/>
      </w:pPr>
      <w:bookmarkStart w:id="369" w:name="_Toc244462841"/>
      <w:r>
        <w:rPr>
          <w:rFonts w:ascii="Times New Roman" w:eastAsia="Times New Roman" w:hAnsi="Times New Roman" w:cs="Times New Roman"/>
        </w:rPr>
        <w:t>Bước 4. Tạo cấu trúc thư mục</w:t>
      </w:r>
      <w:bookmarkEnd w:id="3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QuanLyCongTyDuLich/</w:t>
            </w:r>
          </w:p>
          <w:p w:rsidR="00EB2BEA" w:rsidRDefault="006D6925">
            <w:pPr>
              <w:spacing w:after="0" w:line="240" w:lineRule="auto"/>
            </w:pPr>
            <w:r>
              <w:rPr>
                <w:color w:val="000000"/>
              </w:rPr>
              <w:t>├─ Program.cs</w:t>
            </w:r>
          </w:p>
          <w:p w:rsidR="00EB2BEA" w:rsidRDefault="006D6925">
            <w:pPr>
              <w:spacing w:after="0" w:line="240" w:lineRule="auto"/>
            </w:pPr>
            <w:r>
              <w:rPr>
                <w:color w:val="000000"/>
              </w:rPr>
              <w:t>├─ Data/</w:t>
            </w:r>
          </w:p>
          <w:p w:rsidR="00EB2BEA" w:rsidRDefault="006D6925">
            <w:pPr>
              <w:spacing w:after="0" w:line="240" w:lineRule="auto"/>
            </w:pPr>
            <w:r>
              <w:rPr>
                <w:color w:val="000000"/>
              </w:rPr>
              <w:t>│   ├─ Db.cs</w:t>
            </w:r>
          </w:p>
          <w:p w:rsidR="00EB2BEA" w:rsidRDefault="006D6925">
            <w:pPr>
              <w:spacing w:after="0" w:line="240" w:lineRule="auto"/>
            </w:pPr>
            <w:r>
              <w:rPr>
                <w:color w:val="000000"/>
              </w:rPr>
              <w:t>├─ Forms/</w:t>
            </w:r>
          </w:p>
          <w:p w:rsidR="00EB2BEA" w:rsidRDefault="006D6925">
            <w:pPr>
              <w:spacing w:after="0" w:line="240" w:lineRule="auto"/>
            </w:pPr>
            <w:r>
              <w:rPr>
                <w:color w:val="000000"/>
              </w:rPr>
              <w:t>│   ├─ FormHelper.cs</w:t>
            </w:r>
          </w:p>
          <w:p w:rsidR="00EB2BEA" w:rsidRDefault="006D6925">
            <w:pPr>
              <w:spacing w:after="0" w:line="240" w:lineRule="auto"/>
            </w:pPr>
            <w:r>
              <w:rPr>
                <w:color w:val="000000"/>
              </w:rPr>
              <w:t>│   ├─ FrmChuyenLe.cs</w:t>
            </w:r>
          </w:p>
          <w:p w:rsidR="00EB2BEA" w:rsidRDefault="006D6925">
            <w:pPr>
              <w:spacing w:after="0" w:line="240" w:lineRule="auto"/>
            </w:pPr>
            <w:r>
              <w:rPr>
                <w:color w:val="000000"/>
              </w:rPr>
              <w:t>│   ├─ FrmDangKyDoan.cs</w:t>
            </w:r>
          </w:p>
          <w:p w:rsidR="00EB2BEA" w:rsidRDefault="006D6925">
            <w:pPr>
              <w:spacing w:after="0" w:line="240" w:lineRule="auto"/>
            </w:pPr>
            <w:r>
              <w:rPr>
                <w:color w:val="000000"/>
              </w:rPr>
              <w:t>│   ├─ FrmDangKyLe.cs</w:t>
            </w:r>
          </w:p>
          <w:p w:rsidR="00EB2BEA" w:rsidRDefault="006D6925">
            <w:pPr>
              <w:spacing w:after="0" w:line="240" w:lineRule="auto"/>
            </w:pPr>
            <w:r>
              <w:rPr>
                <w:color w:val="000000"/>
              </w:rPr>
              <w:t>│   ├─ FrmDanhMuc.cs</w:t>
            </w:r>
          </w:p>
          <w:p w:rsidR="00EB2BEA" w:rsidRDefault="006D6925">
            <w:pPr>
              <w:spacing w:after="0" w:line="240" w:lineRule="auto"/>
            </w:pPr>
            <w:r>
              <w:rPr>
                <w:color w:val="000000"/>
              </w:rPr>
              <w:t>│   ├─ FrmKetThucKhaoSat.cs</w:t>
            </w:r>
          </w:p>
          <w:p w:rsidR="00EB2BEA" w:rsidRDefault="006D6925">
            <w:pPr>
              <w:spacing w:after="0" w:line="240" w:lineRule="auto"/>
            </w:pPr>
            <w:r>
              <w:rPr>
                <w:color w:val="000000"/>
              </w:rPr>
              <w:t>│   ├─ FrmLuongThongKe.cs</w:t>
            </w:r>
          </w:p>
          <w:p w:rsidR="00EB2BEA" w:rsidRDefault="006D6925">
            <w:pPr>
              <w:spacing w:after="0" w:line="240" w:lineRule="auto"/>
            </w:pPr>
            <w:r>
              <w:rPr>
                <w:color w:val="000000"/>
              </w:rPr>
              <w:t>│   ├─ FrmMain.cs</w:t>
            </w:r>
          </w:p>
          <w:p w:rsidR="00EB2BEA" w:rsidRDefault="006D6925">
            <w:pPr>
              <w:spacing w:after="0" w:line="240" w:lineRule="auto"/>
            </w:pPr>
            <w:r>
              <w:rPr>
                <w:color w:val="000000"/>
              </w:rPr>
              <w:t>│   ├─ FrmPhanCongHDV.cs</w:t>
            </w:r>
          </w:p>
          <w:p w:rsidR="00EB2BEA" w:rsidRDefault="006D6925">
            <w:pPr>
              <w:spacing w:after="0" w:line="240" w:lineRule="auto"/>
            </w:pPr>
            <w:r>
              <w:rPr>
                <w:color w:val="000000"/>
              </w:rPr>
              <w:t>│   ├─ FrmTour.cs</w:t>
            </w:r>
          </w:p>
          <w:p w:rsidR="00EB2BEA" w:rsidRDefault="006D6925">
            <w:pPr>
              <w:spacing w:after="0" w:line="240" w:lineRule="auto"/>
            </w:pPr>
            <w:r>
              <w:rPr>
                <w:color w:val="000000"/>
              </w:rPr>
              <w:t>├─ Services/</w:t>
            </w:r>
          </w:p>
          <w:p w:rsidR="00EB2BEA" w:rsidRDefault="006D6925">
            <w:pPr>
              <w:spacing w:after="0" w:line="240" w:lineRule="auto"/>
            </w:pPr>
            <w:r>
              <w:rPr>
                <w:color w:val="000000"/>
              </w:rPr>
              <w:t>│   ├─ ChuyenLeService.cs</w:t>
            </w:r>
          </w:p>
          <w:p w:rsidR="00EB2BEA" w:rsidRDefault="006D6925">
            <w:pPr>
              <w:spacing w:after="0" w:line="240" w:lineRule="auto"/>
            </w:pPr>
            <w:r>
              <w:rPr>
                <w:color w:val="000000"/>
              </w:rPr>
              <w:t>│   ├─ DangKyDoanService.cs</w:t>
            </w:r>
          </w:p>
          <w:p w:rsidR="00EB2BEA" w:rsidRDefault="006D6925">
            <w:pPr>
              <w:spacing w:after="0" w:line="240" w:lineRule="auto"/>
            </w:pPr>
            <w:r>
              <w:rPr>
                <w:color w:val="000000"/>
              </w:rPr>
              <w:t>│   ├─ DangKyLeService.cs</w:t>
            </w:r>
          </w:p>
          <w:p w:rsidR="00EB2BEA" w:rsidRDefault="006D6925">
            <w:pPr>
              <w:spacing w:after="0" w:line="240" w:lineRule="auto"/>
            </w:pPr>
            <w:r>
              <w:rPr>
                <w:color w:val="000000"/>
              </w:rPr>
              <w:t>│   ├─ DanhMucService.cs</w:t>
            </w:r>
          </w:p>
          <w:p w:rsidR="00EB2BEA" w:rsidRDefault="006D6925">
            <w:pPr>
              <w:spacing w:after="0" w:line="240" w:lineRule="auto"/>
            </w:pPr>
            <w:r>
              <w:rPr>
                <w:color w:val="000000"/>
              </w:rPr>
              <w:lastRenderedPageBreak/>
              <w:t>│   ├─ KetThucService.cs</w:t>
            </w:r>
          </w:p>
          <w:p w:rsidR="00EB2BEA" w:rsidRDefault="006D6925">
            <w:pPr>
              <w:spacing w:after="0" w:line="240" w:lineRule="auto"/>
            </w:pPr>
            <w:r>
              <w:rPr>
                <w:color w:val="000000"/>
              </w:rPr>
              <w:t>│   ├─ Models.cs</w:t>
            </w:r>
          </w:p>
          <w:p w:rsidR="00EB2BEA" w:rsidRDefault="006D6925">
            <w:pPr>
              <w:spacing w:after="0" w:line="240" w:lineRule="auto"/>
            </w:pPr>
            <w:r>
              <w:rPr>
                <w:color w:val="000000"/>
              </w:rPr>
              <w:t>│   ├─ PhanCongService.cs</w:t>
            </w:r>
          </w:p>
          <w:p w:rsidR="00EB2BEA" w:rsidRDefault="006D6925">
            <w:pPr>
              <w:spacing w:after="0" w:line="240" w:lineRule="auto"/>
            </w:pPr>
            <w:r>
              <w:rPr>
                <w:color w:val="000000"/>
              </w:rPr>
              <w:t>│   ├─ ThongKeService.cs</w:t>
            </w:r>
          </w:p>
          <w:p w:rsidR="00EB2BEA" w:rsidRDefault="006D6925">
            <w:pPr>
              <w:spacing w:after="0" w:line="240" w:lineRule="auto"/>
            </w:pPr>
            <w:r>
              <w:rPr>
                <w:color w:val="000000"/>
              </w:rPr>
              <w:t>│   ├─ TourService.cs</w:t>
            </w:r>
          </w:p>
          <w:p w:rsidR="00EB2BEA" w:rsidRDefault="006D6925">
            <w:pPr>
              <w:spacing w:after="0" w:line="240" w:lineRule="auto"/>
            </w:pPr>
            <w:r>
              <w:rPr>
                <w:color w:val="000000"/>
              </w:rPr>
              <w:t>└─ App.config</w:t>
            </w:r>
          </w:p>
        </w:tc>
      </w:tr>
    </w:tbl>
    <w:p w:rsidR="00EB2BEA" w:rsidRDefault="00EB2BEA"/>
    <w:p w:rsidR="00EB2BEA" w:rsidRDefault="006D6925">
      <w:pPr>
        <w:pStyle w:val="Heading3"/>
      </w:pPr>
      <w:bookmarkStart w:id="370" w:name="_Toc244462842"/>
      <w:r>
        <w:rPr>
          <w:rFonts w:ascii="Times New Roman" w:eastAsia="Times New Roman" w:hAnsi="Times New Roman" w:cs="Times New Roman"/>
        </w:rPr>
        <w:t>Bước 5. Cấu hình chuỗi kết nối</w:t>
      </w:r>
      <w:bookmarkEnd w:id="370"/>
    </w:p>
    <w:p w:rsidR="00EB2BEA" w:rsidRDefault="006D6925">
      <w:pPr>
        <w:jc w:val="both"/>
      </w:pPr>
      <w:r>
        <w:rPr>
          <w:color w:val="000000"/>
        </w:rPr>
        <w:t>Mở App.config, thêm chuỗi kết nối trong connectionStrings; sửa Data Source theo tên SQL Server của máy (ví dụ .\SQLEXPRESS).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&lt;connectionStrings&gt;</w:t>
            </w:r>
          </w:p>
          <w:p w:rsidR="00EB2BEA" w:rsidRDefault="006D6925">
            <w:pPr>
              <w:spacing w:after="0" w:line="240" w:lineRule="auto"/>
            </w:pPr>
            <w:r>
              <w:rPr>
                <w:color w:val="000000"/>
              </w:rPr>
              <w:t xml:space="preserve">    &lt;add name="QuanLyCongTyDuLichDB"</w:t>
            </w:r>
          </w:p>
          <w:p w:rsidR="00EB2BEA" w:rsidRDefault="006D6925">
            <w:pPr>
              <w:spacing w:after="0" w:line="240" w:lineRule="auto"/>
            </w:pPr>
            <w:r>
              <w:rPr>
                <w:color w:val="000000"/>
              </w:rPr>
              <w:t xml:space="preserve">         connectionString="Data Source=DESKTOP-6170SEC\SQLEXPRESS01;Initial Catalog=QuanLyCongTyDuLich;Integrated Security=True"</w:t>
            </w:r>
          </w:p>
          <w:p w:rsidR="00EB2BEA" w:rsidRDefault="006D6925">
            <w:pPr>
              <w:spacing w:after="0" w:line="240" w:lineRule="auto"/>
            </w:pPr>
            <w:r>
              <w:rPr>
                <w:color w:val="000000"/>
              </w:rPr>
              <w:t xml:space="preserve">         providerName="System.Data.SqlClient" /&gt;</w:t>
            </w:r>
          </w:p>
          <w:p w:rsidR="00EB2BEA" w:rsidRDefault="006D6925">
            <w:pPr>
              <w:spacing w:after="0" w:line="240" w:lineRule="auto"/>
            </w:pPr>
            <w:r>
              <w:rPr>
                <w:color w:val="000000"/>
              </w:rPr>
              <w:t xml:space="preserve">  &lt;/connectionStrings&gt;</w:t>
            </w:r>
          </w:p>
        </w:tc>
      </w:tr>
    </w:tbl>
    <w:p w:rsidR="00EB2BEA" w:rsidRDefault="00EB2BEA"/>
    <w:p w:rsidR="00EB2BEA" w:rsidRDefault="006D6925">
      <w:pPr>
        <w:pStyle w:val="Heading3"/>
      </w:pPr>
      <w:bookmarkStart w:id="371" w:name="_Toc244462843"/>
      <w:r>
        <w:rPr>
          <w:rFonts w:ascii="Times New Roman" w:eastAsia="Times New Roman" w:hAnsi="Times New Roman" w:cs="Times New Roman"/>
        </w:rPr>
        <w:t>Bước 6. Build, chạy và xử lý lỗi</w:t>
      </w:r>
      <w:bookmarkEnd w:id="371"/>
    </w:p>
    <w:p w:rsidR="00EB2BEA" w:rsidRDefault="006D6925">
      <w:pPr>
        <w:pStyle w:val="ListNumber"/>
        <w:numPr>
          <w:ilvl w:val="0"/>
          <w:numId w:val="26"/>
        </w:numPr>
        <w:spacing w:after="40"/>
      </w:pPr>
      <w:r>
        <w:rPr>
          <w:color w:val="000000"/>
        </w:rPr>
        <w:t>Chọn Build → Rebuild Solution; nhấn F5 để chạy, màn hình FrmMain hiện các nhóm chức năng.</w:t>
      </w:r>
    </w:p>
    <w:p w:rsidR="00EB2BEA" w:rsidRDefault="006D6925">
      <w:pPr>
        <w:pStyle w:val="ListNumber"/>
        <w:numPr>
          <w:ilvl w:val="0"/>
          <w:numId w:val="26"/>
        </w:numPr>
        <w:spacing w:after="40"/>
      </w:pPr>
      <w:r>
        <w:rPr>
          <w:color w:val="000000"/>
        </w:rPr>
        <w:t>Chạy lần lượt các test case ở mục 9.</w:t>
      </w:r>
    </w:p>
    <w:p w:rsidR="00EB2BEA" w:rsidRDefault="006D6925">
      <w:pPr>
        <w:pStyle w:val="CaptionBang"/>
        <w:keepNext/>
        <w:spacing w:after="60"/>
      </w:pPr>
      <w:bookmarkStart w:id="372" w:name="_Toc244463224"/>
      <w:r>
        <w:rPr>
          <w:color w:val="000000"/>
        </w:rPr>
        <w:t>Bảng 5.13: Lỗi thường gặp khi chạy</w:t>
      </w:r>
      <w:bookmarkEnd w:id="37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905"/>
        <w:gridCol w:w="3021"/>
        <w:gridCol w:w="3486"/>
      </w:tblGrid>
      <w:tr w:rsidR="00EB2BEA">
        <w:trPr>
          <w:tblHeader/>
          <w:jc w:val="center"/>
        </w:trPr>
        <w:tc>
          <w:tcPr>
            <w:tcW w:w="2905" w:type="dxa"/>
          </w:tcPr>
          <w:p w:rsidR="00EB2BEA" w:rsidRDefault="006D6925">
            <w:pPr>
              <w:spacing w:after="0"/>
            </w:pPr>
            <w:r>
              <w:rPr>
                <w:color w:val="000000"/>
              </w:rPr>
              <w:t>Lỗi gặp</w:t>
            </w:r>
          </w:p>
        </w:tc>
        <w:tc>
          <w:tcPr>
            <w:tcW w:w="3021" w:type="dxa"/>
          </w:tcPr>
          <w:p w:rsidR="00EB2BEA" w:rsidRDefault="006D6925">
            <w:pPr>
              <w:spacing w:after="0"/>
            </w:pPr>
            <w:r>
              <w:rPr>
                <w:color w:val="000000"/>
              </w:rPr>
              <w:t>Nguyên nhân</w:t>
            </w:r>
          </w:p>
        </w:tc>
        <w:tc>
          <w:tcPr>
            <w:tcW w:w="3486" w:type="dxa"/>
          </w:tcPr>
          <w:p w:rsidR="00EB2BEA" w:rsidRDefault="006D6925">
            <w:pPr>
              <w:spacing w:after="0"/>
            </w:pPr>
            <w:r>
              <w:rPr>
                <w:color w:val="000000"/>
              </w:rPr>
              <w:t>Cách khắc phục</w:t>
            </w:r>
          </w:p>
        </w:tc>
      </w:tr>
      <w:tr w:rsidR="00EB2BEA">
        <w:trPr>
          <w:cantSplit/>
          <w:jc w:val="center"/>
        </w:trPr>
        <w:tc>
          <w:tcPr>
            <w:tcW w:w="2905" w:type="dxa"/>
          </w:tcPr>
          <w:p w:rsidR="00EB2BEA" w:rsidRDefault="006D6925">
            <w:pPr>
              <w:spacing w:after="0" w:line="276" w:lineRule="auto"/>
            </w:pPr>
            <w:r>
              <w:rPr>
                <w:color w:val="000000"/>
              </w:rPr>
              <w:t>Cannot open database … requested by the login</w:t>
            </w:r>
          </w:p>
        </w:tc>
        <w:tc>
          <w:tcPr>
            <w:tcW w:w="3021" w:type="dxa"/>
          </w:tcPr>
          <w:p w:rsidR="00EB2BEA" w:rsidRDefault="006D6925">
            <w:pPr>
              <w:spacing w:after="0" w:line="276" w:lineRule="auto"/>
            </w:pPr>
            <w:r>
              <w:rPr>
                <w:color w:val="000000"/>
              </w:rPr>
              <w:t>Sai Data Source hoặc chưa chạy script</w:t>
            </w:r>
          </w:p>
        </w:tc>
        <w:tc>
          <w:tcPr>
            <w:tcW w:w="3486" w:type="dxa"/>
          </w:tcPr>
          <w:p w:rsidR="00EB2BEA" w:rsidRDefault="006D6925">
            <w:pPr>
              <w:spacing w:after="0" w:line="276" w:lineRule="auto"/>
            </w:pPr>
            <w:r>
              <w:rPr>
                <w:color w:val="000000"/>
              </w:rPr>
              <w:t>Sửa chuỗi kết nối; chạy lại Database/QuanLyCongTyDuLich.sql</w:t>
            </w:r>
          </w:p>
        </w:tc>
      </w:tr>
      <w:tr w:rsidR="00EB2BEA">
        <w:trPr>
          <w:cantSplit/>
          <w:jc w:val="center"/>
        </w:trPr>
        <w:tc>
          <w:tcPr>
            <w:tcW w:w="2905" w:type="dxa"/>
          </w:tcPr>
          <w:p w:rsidR="00EB2BEA" w:rsidRDefault="006D6925">
            <w:pPr>
              <w:spacing w:after="0" w:line="276" w:lineRule="auto"/>
            </w:pPr>
            <w:r>
              <w:rPr>
                <w:color w:val="000000"/>
              </w:rPr>
              <w:t>Lỗi gõ thiếu khóa</w:t>
            </w:r>
          </w:p>
        </w:tc>
        <w:tc>
          <w:tcPr>
            <w:tcW w:w="3021" w:type="dxa"/>
          </w:tcPr>
          <w:p w:rsidR="00EB2BEA" w:rsidRDefault="006D6925">
            <w:pPr>
              <w:spacing w:after="0" w:line="276" w:lineRule="auto"/>
            </w:pPr>
            <w:r>
              <w:rPr>
                <w:color w:val="000000"/>
              </w:rPr>
              <w:t>Trùng khóa chính (ví dụ điểm dừng cùng thứ tự)</w:t>
            </w:r>
          </w:p>
        </w:tc>
        <w:tc>
          <w:tcPr>
            <w:tcW w:w="3486" w:type="dxa"/>
          </w:tcPr>
          <w:p w:rsidR="00EB2BEA" w:rsidRDefault="006D6925">
            <w:pPr>
              <w:spacing w:after="0" w:line="276" w:lineRule="auto"/>
            </w:pPr>
            <w:r>
              <w:rPr>
                <w:color w:val="000000"/>
              </w:rPr>
              <w:t>Đổi thứ tự hoặc mã khác</w:t>
            </w:r>
          </w:p>
        </w:tc>
      </w:tr>
    </w:tbl>
    <w:p w:rsidR="00EB2BEA" w:rsidRDefault="00EB2BEA"/>
    <w:p w:rsidR="00EB2BEA" w:rsidRDefault="006D6925">
      <w:pPr>
        <w:pStyle w:val="Heading2"/>
      </w:pPr>
      <w:bookmarkStart w:id="373" w:name="_Toc244462844"/>
      <w:r>
        <w:rPr>
          <w:rFonts w:ascii="Times New Roman" w:eastAsia="Times New Roman" w:hAnsi="Times New Roman" w:cs="Times New Roman"/>
        </w:rPr>
        <w:t>8. HƯỚNG DẪN CODE TỪNG FORM</w:t>
      </w:r>
      <w:bookmarkEnd w:id="373"/>
    </w:p>
    <w:p w:rsidR="00EB2BEA" w:rsidRDefault="006D6925">
      <w:pPr>
        <w:jc w:val="both"/>
      </w:pPr>
      <w:r>
        <w:rPr>
          <w:color w:val="000000"/>
        </w:rPr>
        <w:t>Mã nguồn đầy đủ nằm trong repository GitHub; mục này trình bày các bước code và các file tương ứng của từng Form.</w:t>
      </w:r>
    </w:p>
    <w:p w:rsidR="00EB2BEA" w:rsidRDefault="006D6925">
      <w:pPr>
        <w:pStyle w:val="Heading3"/>
      </w:pPr>
      <w:bookmarkStart w:id="374" w:name="_Toc244462845"/>
      <w:r>
        <w:rPr>
          <w:rFonts w:ascii="Times New Roman" w:eastAsia="Times New Roman" w:hAnsi="Times New Roman" w:cs="Times New Roman"/>
        </w:rPr>
        <w:lastRenderedPageBreak/>
        <w:t>8.1. Lớp truy cập dữ liệu và lớp dùng chung</w:t>
      </w:r>
      <w:bookmarkEnd w:id="374"/>
    </w:p>
    <w:p w:rsidR="00EB2BEA" w:rsidRDefault="006D6925">
      <w:pPr>
        <w:jc w:val="both"/>
      </w:pPr>
      <w:r>
        <w:rPr>
          <w:color w:val="000000"/>
        </w:rPr>
        <w:t>Lớp Db mở kết nối theo chuỗi trong App.config, cung cấp hàm truy vấn và hàm chạy nhiều lệnh trong một transaction; các lớp dùng chung chứa kết quả xử lý và mô hình dữ liệu.</w:t>
      </w:r>
    </w:p>
    <w:p w:rsidR="00EB2BEA" w:rsidRDefault="006D6925">
      <w:pPr>
        <w:pStyle w:val="ListBullet"/>
        <w:spacing w:after="40"/>
      </w:pPr>
      <w:r>
        <w:rPr>
          <w:color w:val="000000"/>
        </w:rPr>
        <w:t>Data/Db.cs</w:t>
      </w:r>
    </w:p>
    <w:p w:rsidR="00EB2BEA" w:rsidRDefault="006D6925">
      <w:pPr>
        <w:pStyle w:val="ListBullet"/>
        <w:spacing w:after="40"/>
      </w:pPr>
      <w:r>
        <w:rPr>
          <w:color w:val="000000"/>
        </w:rPr>
        <w:t>Forms/FormHelper.cs</w:t>
      </w:r>
    </w:p>
    <w:p w:rsidR="00EB2BEA" w:rsidRDefault="006D6925">
      <w:pPr>
        <w:pStyle w:val="ListBullet"/>
        <w:spacing w:after="40"/>
      </w:pPr>
      <w:r>
        <w:rPr>
          <w:color w:val="000000"/>
        </w:rPr>
        <w:t>Services/Models.cs</w:t>
      </w:r>
    </w:p>
    <w:p w:rsidR="00EB2BEA" w:rsidRDefault="006D6925">
      <w:pPr>
        <w:pStyle w:val="Heading3"/>
      </w:pPr>
      <w:bookmarkStart w:id="375" w:name="_Toc244462846"/>
      <w:r>
        <w:rPr>
          <w:rFonts w:ascii="Times New Roman" w:eastAsia="Times New Roman" w:hAnsi="Times New Roman" w:cs="Times New Roman"/>
        </w:rPr>
        <w:t>8.2. FrmMain</w:t>
      </w:r>
      <w:bookmarkEnd w:id="375"/>
    </w:p>
    <w:p w:rsidR="00EB2BEA" w:rsidRDefault="006D6925">
      <w:r>
        <w:rPr>
          <w:color w:val="000000"/>
        </w:rPr>
        <w:t>Bước 1: thiết kế giao diện FrmMain như mục 6.1 (Điều hướng).</w:t>
      </w:r>
    </w:p>
    <w:p w:rsidR="00EB2BEA" w:rsidRDefault="006D6925">
      <w:r>
        <w:rPr>
          <w:color w:val="000000"/>
        </w:rPr>
        <w:t>Bước 2: viết code Form Forms/FrmMain.cs gọi Service và hiển thị kết quả: btnDanhMuc_Click, btnTour_Click, btnChuyenLe_Click, btnDangKyLe_Click, btnDangKyDoan_Click, btnPhanCong_Click, btnKetThuc_Click, btnThongKe_Click.</w:t>
      </w:r>
    </w:p>
    <w:p w:rsidR="00EB2BEA" w:rsidRDefault="006D6925">
      <w:pPr>
        <w:pStyle w:val="Heading3"/>
      </w:pPr>
      <w:bookmarkStart w:id="376" w:name="_Toc244462847"/>
      <w:r>
        <w:rPr>
          <w:rFonts w:ascii="Times New Roman" w:eastAsia="Times New Roman" w:hAnsi="Times New Roman" w:cs="Times New Roman"/>
        </w:rPr>
        <w:t>8.3. FrmDanhMuc</w:t>
      </w:r>
      <w:bookmarkEnd w:id="376"/>
    </w:p>
    <w:p w:rsidR="00EB2BEA" w:rsidRDefault="006D6925">
      <w:r>
        <w:rPr>
          <w:color w:val="000000"/>
        </w:rPr>
        <w:t>Bước 1: thiết kế giao diện FrmDanhMuc như mục 6.2 (Phương tiện, điểm bán vé, HDV, điểm tham quan).</w:t>
      </w:r>
    </w:p>
    <w:p w:rsidR="00EB2BEA" w:rsidRDefault="006D6925">
      <w:r>
        <w:rPr>
          <w:color w:val="000000"/>
        </w:rPr>
        <w:t>Bước 2: viết lớp Service xử lý nghiệp vụ: Services/DanhMucService.cs.</w:t>
      </w:r>
    </w:p>
    <w:p w:rsidR="00EB2BEA" w:rsidRDefault="006D6925">
      <w:r>
        <w:rPr>
          <w:color w:val="000000"/>
        </w:rPr>
        <w:t>Bước 3: viết code Form Forms/FrmDanhMuc.cs gọi Service và hiển thị kết quả: FrmDanhMuc_Load, btnThemPT_Click, btnThemDB_Click, btnThemHDV_Click, btnThemDTQ_Click,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LayPhuongTien(), LayDiemBan(), LayHDV(), LayDiemThamQuan(), ThemPhuongTien(), ThemDiemBan(), ThemHDV(), ThemDiemThamQuan()</w:t>
            </w:r>
          </w:p>
        </w:tc>
      </w:tr>
    </w:tbl>
    <w:p w:rsidR="00EB2BEA" w:rsidRDefault="00EB2BEA"/>
    <w:p w:rsidR="00EB2BEA" w:rsidRDefault="006D6925">
      <w:pPr>
        <w:pStyle w:val="Heading3"/>
      </w:pPr>
      <w:bookmarkStart w:id="377" w:name="_Toc244462848"/>
      <w:r>
        <w:rPr>
          <w:rFonts w:ascii="Times New Roman" w:eastAsia="Times New Roman" w:hAnsi="Times New Roman" w:cs="Times New Roman"/>
        </w:rPr>
        <w:t>8.4. FrmTour</w:t>
      </w:r>
      <w:bookmarkEnd w:id="377"/>
    </w:p>
    <w:p w:rsidR="00EB2BEA" w:rsidRDefault="006D6925">
      <w:r>
        <w:rPr>
          <w:color w:val="000000"/>
        </w:rPr>
        <w:t>Bước 1: thiết kế giao diện FrmTour như mục 6.3 (Tour, điểm dừng, phương tiện theo chặng, điểm tham quan).</w:t>
      </w:r>
    </w:p>
    <w:p w:rsidR="00EB2BEA" w:rsidRDefault="006D6925">
      <w:r>
        <w:rPr>
          <w:color w:val="000000"/>
        </w:rPr>
        <w:t>Bước 2: viết lớp Service xử lý nghiệp vụ: Services/TourService.cs, Services/DanhMucService.cs.</w:t>
      </w:r>
    </w:p>
    <w:p w:rsidR="00EB2BEA" w:rsidRDefault="006D6925">
      <w:r>
        <w:rPr>
          <w:color w:val="000000"/>
        </w:rPr>
        <w:lastRenderedPageBreak/>
        <w:t>Bước 3: viết code Form Forms/FrmTour.cs gọi Service và hiển thị kết quả: FrmTour_Load, cboTour_SelectedIndexChanged, btnThemTour_Click, btnThemDD_Click, btnThemChang_Click, btnThemTQ_Click,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TourService</w:t>
            </w:r>
          </w:p>
        </w:tc>
        <w:tc>
          <w:tcPr>
            <w:tcW w:w="6390" w:type="dxa"/>
          </w:tcPr>
          <w:p w:rsidR="00EB2BEA" w:rsidRDefault="006D6925">
            <w:pPr>
              <w:spacing w:after="0" w:line="276" w:lineRule="auto"/>
            </w:pPr>
            <w:r>
              <w:rPr>
                <w:color w:val="000000"/>
              </w:rPr>
              <w:t>LayTour(), LayTourMoBan(), LayDiemDung(), LayChang(), LayDiemTQTour(), ThemTour(), ThemDiemDung(), ThemChang(), ThemDiemTQTour()</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LayPhuongTien(), LayDiemBan(), LayHDV(), LayDiemThamQuan(), ThemPhuongTien(), ThemDiemBan(), ThemHDV(), ThemDiemThamQuan()</w:t>
            </w:r>
          </w:p>
        </w:tc>
      </w:tr>
    </w:tbl>
    <w:p w:rsidR="00EB2BEA" w:rsidRDefault="00EB2BEA"/>
    <w:p w:rsidR="00EB2BEA" w:rsidRDefault="006D6925">
      <w:pPr>
        <w:pStyle w:val="Heading3"/>
      </w:pPr>
      <w:bookmarkStart w:id="378" w:name="_Toc244462849"/>
      <w:r>
        <w:rPr>
          <w:rFonts w:ascii="Times New Roman" w:eastAsia="Times New Roman" w:hAnsi="Times New Roman" w:cs="Times New Roman"/>
        </w:rPr>
        <w:t>8.5. FrmChuyenLe</w:t>
      </w:r>
      <w:bookmarkEnd w:id="378"/>
    </w:p>
    <w:p w:rsidR="00EB2BEA" w:rsidRDefault="006D6925">
      <w:r>
        <w:rPr>
          <w:color w:val="000000"/>
        </w:rPr>
        <w:t>Bước 1: thiết kế giao diện FrmChuyenLe như mục 6.4 (Lịch chuyến khách lẻ, đóng đăng ký).</w:t>
      </w:r>
    </w:p>
    <w:p w:rsidR="00EB2BEA" w:rsidRDefault="006D6925">
      <w:r>
        <w:rPr>
          <w:color w:val="000000"/>
        </w:rPr>
        <w:t>Bước 2: viết lớp Service xử lý nghiệp vụ: Services/ChuyenLeService.cs, Services/TourService.cs.</w:t>
      </w:r>
    </w:p>
    <w:p w:rsidR="00EB2BEA" w:rsidRDefault="006D6925">
      <w:r>
        <w:rPr>
          <w:color w:val="000000"/>
        </w:rPr>
        <w:t>Bước 3: viết code Form Forms/FrmChuyenLe.cs gọi Service và hiển thị kết quả: FrmChuyenLe_Load, btnThem_Click, btnDongDK_Click,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ChuyenLeService</w:t>
            </w:r>
          </w:p>
        </w:tc>
        <w:tc>
          <w:tcPr>
            <w:tcW w:w="6390" w:type="dxa"/>
          </w:tcPr>
          <w:p w:rsidR="00EB2BEA" w:rsidRDefault="006D6925">
            <w:pPr>
              <w:spacing w:after="0" w:line="276" w:lineRule="auto"/>
            </w:pPr>
            <w:r>
              <w:rPr>
                <w:color w:val="000000"/>
              </w:rPr>
              <w:t>LayChuyen(), LayChuyenMo(), ThemChuyen(), DongDangKy()</w:t>
            </w:r>
          </w:p>
        </w:tc>
      </w:tr>
      <w:tr w:rsidR="00EB2BEA">
        <w:trPr>
          <w:cantSplit/>
          <w:jc w:val="center"/>
        </w:trPr>
        <w:tc>
          <w:tcPr>
            <w:tcW w:w="3021" w:type="dxa"/>
          </w:tcPr>
          <w:p w:rsidR="00EB2BEA" w:rsidRDefault="006D6925">
            <w:pPr>
              <w:spacing w:after="0" w:line="276" w:lineRule="auto"/>
            </w:pPr>
            <w:r>
              <w:rPr>
                <w:color w:val="000000"/>
              </w:rPr>
              <w:t>TourService</w:t>
            </w:r>
          </w:p>
        </w:tc>
        <w:tc>
          <w:tcPr>
            <w:tcW w:w="6390" w:type="dxa"/>
          </w:tcPr>
          <w:p w:rsidR="00EB2BEA" w:rsidRDefault="006D6925">
            <w:pPr>
              <w:spacing w:after="0" w:line="276" w:lineRule="auto"/>
            </w:pPr>
            <w:r>
              <w:rPr>
                <w:color w:val="000000"/>
              </w:rPr>
              <w:t>LayTour(), LayTourMoBan(), LayDiemDung(), LayChang(), LayDiemTQTour(), ThemTour(), ThemDiemDung(), ThemChang(), ThemDiemTQTour()</w:t>
            </w:r>
          </w:p>
        </w:tc>
      </w:tr>
    </w:tbl>
    <w:p w:rsidR="00EB2BEA" w:rsidRDefault="00EB2BEA"/>
    <w:p w:rsidR="00EB2BEA" w:rsidRDefault="006D6925">
      <w:pPr>
        <w:pStyle w:val="Heading3"/>
      </w:pPr>
      <w:bookmarkStart w:id="379" w:name="_Toc244462850"/>
      <w:r>
        <w:rPr>
          <w:rFonts w:ascii="Times New Roman" w:eastAsia="Times New Roman" w:hAnsi="Times New Roman" w:cs="Times New Roman"/>
        </w:rPr>
        <w:t>8.6. FrmDangKyLe</w:t>
      </w:r>
      <w:bookmarkEnd w:id="379"/>
    </w:p>
    <w:p w:rsidR="00EB2BEA" w:rsidRDefault="006D6925">
      <w:r>
        <w:rPr>
          <w:color w:val="000000"/>
        </w:rPr>
        <w:t>Bước 1: thiết kế giao diện FrmDangKyLe như mục 6.5 (Đăng ký và thanh toán vé khách lẻ).</w:t>
      </w:r>
    </w:p>
    <w:p w:rsidR="00EB2BEA" w:rsidRDefault="006D6925">
      <w:r>
        <w:rPr>
          <w:color w:val="000000"/>
        </w:rPr>
        <w:t>Bước 2: viết lớp Service xử lý nghiệp vụ: Services/DangKyLeService.cs, Services/ChuyenLeService.cs, Services/DanhMucService.cs.</w:t>
      </w:r>
    </w:p>
    <w:p w:rsidR="00EB2BEA" w:rsidRDefault="006D6925">
      <w:r>
        <w:rPr>
          <w:color w:val="000000"/>
        </w:rPr>
        <w:lastRenderedPageBreak/>
        <w:t>Bước 3: viết code Form Forms/FrmDangKyLe.cs gọi Service và hiển thị kết quả: FrmDangKyLe_Load, btnDangKy_Click,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DangKyLeService</w:t>
            </w:r>
          </w:p>
        </w:tc>
        <w:tc>
          <w:tcPr>
            <w:tcW w:w="6390" w:type="dxa"/>
          </w:tcPr>
          <w:p w:rsidR="00EB2BEA" w:rsidRDefault="006D6925">
            <w:pPr>
              <w:spacing w:after="0" w:line="276" w:lineRule="auto"/>
            </w:pPr>
            <w:r>
              <w:rPr>
                <w:color w:val="000000"/>
              </w:rPr>
              <w:t>LayDanhSach(), DangKy()</w:t>
            </w:r>
          </w:p>
        </w:tc>
      </w:tr>
      <w:tr w:rsidR="00EB2BEA">
        <w:trPr>
          <w:cantSplit/>
          <w:jc w:val="center"/>
        </w:trPr>
        <w:tc>
          <w:tcPr>
            <w:tcW w:w="3021" w:type="dxa"/>
          </w:tcPr>
          <w:p w:rsidR="00EB2BEA" w:rsidRDefault="006D6925">
            <w:pPr>
              <w:spacing w:after="0" w:line="276" w:lineRule="auto"/>
            </w:pPr>
            <w:r>
              <w:rPr>
                <w:color w:val="000000"/>
              </w:rPr>
              <w:t>ChuyenLeService</w:t>
            </w:r>
          </w:p>
        </w:tc>
        <w:tc>
          <w:tcPr>
            <w:tcW w:w="6390" w:type="dxa"/>
          </w:tcPr>
          <w:p w:rsidR="00EB2BEA" w:rsidRDefault="006D6925">
            <w:pPr>
              <w:spacing w:after="0" w:line="276" w:lineRule="auto"/>
            </w:pPr>
            <w:r>
              <w:rPr>
                <w:color w:val="000000"/>
              </w:rPr>
              <w:t>LayChuyen(), LayChuyenMo(), ThemChuyen(), DongDangKy()</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LayPhuongTien(), LayDiemBan(), LayHDV(), LayDiemThamQuan(), ThemPhuongTien(), ThemDiemBan(), ThemHDV(), ThemDiemThamQuan()</w:t>
            </w:r>
          </w:p>
        </w:tc>
      </w:tr>
    </w:tbl>
    <w:p w:rsidR="00EB2BEA" w:rsidRDefault="00EB2BEA"/>
    <w:p w:rsidR="00EB2BEA" w:rsidRDefault="006D6925">
      <w:pPr>
        <w:pStyle w:val="Heading3"/>
      </w:pPr>
      <w:bookmarkStart w:id="380" w:name="_Toc244462851"/>
      <w:r>
        <w:rPr>
          <w:rFonts w:ascii="Times New Roman" w:eastAsia="Times New Roman" w:hAnsi="Times New Roman" w:cs="Times New Roman"/>
        </w:rPr>
        <w:t>8.7. FrmDangKyDoan</w:t>
      </w:r>
      <w:bookmarkEnd w:id="380"/>
    </w:p>
    <w:p w:rsidR="00EB2BEA" w:rsidRDefault="006D6925">
      <w:r>
        <w:rPr>
          <w:color w:val="000000"/>
        </w:rPr>
        <w:t>Bước 1: thiết kế giao diện FrmDangKyDoan như mục 6.6 (Phiếu đăng ký đoàn, danh sách người đi, hủy - mất cọc).</w:t>
      </w:r>
    </w:p>
    <w:p w:rsidR="00EB2BEA" w:rsidRDefault="006D6925">
      <w:r>
        <w:rPr>
          <w:color w:val="000000"/>
        </w:rPr>
        <w:t>Bước 2: viết lớp Service xử lý nghiệp vụ: Services/DangKyDoanService.cs, Services/TourService.cs.</w:t>
      </w:r>
    </w:p>
    <w:p w:rsidR="00EB2BEA" w:rsidRDefault="006D6925">
      <w:r>
        <w:rPr>
          <w:color w:val="000000"/>
        </w:rPr>
        <w:t>Bước 3: viết code Form Forms/FrmDangKyDoan.cs gọi Service và hiển thị kết quả: FrmDangKyDoan_Load, btnDangKy_Click, btnHuy_Click,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DangKyDoanService</w:t>
            </w:r>
          </w:p>
        </w:tc>
        <w:tc>
          <w:tcPr>
            <w:tcW w:w="6390" w:type="dxa"/>
          </w:tcPr>
          <w:p w:rsidR="00EB2BEA" w:rsidRDefault="006D6925">
            <w:pPr>
              <w:spacing w:after="0" w:line="276" w:lineRule="auto"/>
            </w:pPr>
            <w:r>
              <w:rPr>
                <w:color w:val="000000"/>
              </w:rPr>
              <w:t>LayDoanKhach(), LayDanhSach(), LayThanhVien(), DangKy(), HuyDangKy()</w:t>
            </w:r>
          </w:p>
        </w:tc>
      </w:tr>
      <w:tr w:rsidR="00EB2BEA">
        <w:trPr>
          <w:cantSplit/>
          <w:jc w:val="center"/>
        </w:trPr>
        <w:tc>
          <w:tcPr>
            <w:tcW w:w="3021" w:type="dxa"/>
          </w:tcPr>
          <w:p w:rsidR="00EB2BEA" w:rsidRDefault="006D6925">
            <w:pPr>
              <w:spacing w:after="0" w:line="276" w:lineRule="auto"/>
            </w:pPr>
            <w:r>
              <w:rPr>
                <w:color w:val="000000"/>
              </w:rPr>
              <w:t>TourService</w:t>
            </w:r>
          </w:p>
        </w:tc>
        <w:tc>
          <w:tcPr>
            <w:tcW w:w="6390" w:type="dxa"/>
          </w:tcPr>
          <w:p w:rsidR="00EB2BEA" w:rsidRDefault="006D6925">
            <w:pPr>
              <w:spacing w:after="0" w:line="276" w:lineRule="auto"/>
            </w:pPr>
            <w:r>
              <w:rPr>
                <w:color w:val="000000"/>
              </w:rPr>
              <w:t>LayTour(), LayTourMoBan(), LayDiemDung(), LayChang(), LayDiemTQTour(), ThemTour(), ThemDiemDung(), ThemChang(), ThemDiemTQTour()</w:t>
            </w:r>
          </w:p>
        </w:tc>
      </w:tr>
    </w:tbl>
    <w:p w:rsidR="00EB2BEA" w:rsidRDefault="00EB2BEA"/>
    <w:p w:rsidR="00EB2BEA" w:rsidRDefault="006D6925">
      <w:pPr>
        <w:pStyle w:val="Heading3"/>
      </w:pPr>
      <w:bookmarkStart w:id="381" w:name="_Toc244462852"/>
      <w:r>
        <w:rPr>
          <w:rFonts w:ascii="Times New Roman" w:eastAsia="Times New Roman" w:hAnsi="Times New Roman" w:cs="Times New Roman"/>
        </w:rPr>
        <w:t>8.8. FrmPhanCongHDV</w:t>
      </w:r>
      <w:bookmarkEnd w:id="381"/>
    </w:p>
    <w:p w:rsidR="00EB2BEA" w:rsidRDefault="006D6925">
      <w:r>
        <w:rPr>
          <w:color w:val="000000"/>
        </w:rPr>
        <w:t>Bước 1: thiết kế giao diện FrmPhanCongHDV như mục 6.7 (Phân công HDV không trùng lịch).</w:t>
      </w:r>
    </w:p>
    <w:p w:rsidR="00EB2BEA" w:rsidRDefault="006D6925">
      <w:r>
        <w:rPr>
          <w:color w:val="000000"/>
        </w:rPr>
        <w:t>Bước 2: viết lớp Service xử lý nghiệp vụ: Services/PhanCongService.cs.</w:t>
      </w:r>
    </w:p>
    <w:p w:rsidR="00EB2BEA" w:rsidRDefault="006D6925">
      <w:r>
        <w:rPr>
          <w:color w:val="000000"/>
        </w:rPr>
        <w:t>Bước 3: viết code Form Forms/FrmPhanCongHDV.cs gọi Service và hiển thị kết quả: FrmPhanCongHDV_Load, cboLoai_SelectedIndexChanged, btnPhanCong_Click,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lastRenderedPageBreak/>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PhanCongService</w:t>
            </w:r>
          </w:p>
        </w:tc>
        <w:tc>
          <w:tcPr>
            <w:tcW w:w="6390" w:type="dxa"/>
          </w:tcPr>
          <w:p w:rsidR="00EB2BEA" w:rsidRDefault="006D6925">
            <w:pPr>
              <w:spacing w:after="0" w:line="276" w:lineRule="auto"/>
            </w:pPr>
            <w:r>
              <w:rPr>
                <w:color w:val="000000"/>
              </w:rPr>
              <w:t>LayDanhSach(), LayHDVDangLam(), LayDoiTuong(), PhanCong()</w:t>
            </w:r>
          </w:p>
        </w:tc>
      </w:tr>
    </w:tbl>
    <w:p w:rsidR="00EB2BEA" w:rsidRDefault="00EB2BEA"/>
    <w:p w:rsidR="00EB2BEA" w:rsidRDefault="006D6925">
      <w:pPr>
        <w:pStyle w:val="Heading3"/>
      </w:pPr>
      <w:bookmarkStart w:id="382" w:name="_Toc244462853"/>
      <w:r>
        <w:rPr>
          <w:rFonts w:ascii="Times New Roman" w:eastAsia="Times New Roman" w:hAnsi="Times New Roman" w:cs="Times New Roman"/>
        </w:rPr>
        <w:t>8.9. FrmKetThucKhaoSat</w:t>
      </w:r>
      <w:bookmarkEnd w:id="382"/>
    </w:p>
    <w:p w:rsidR="00EB2BEA" w:rsidRDefault="006D6925">
      <w:r>
        <w:rPr>
          <w:color w:val="000000"/>
        </w:rPr>
        <w:t>Bước 1: thiết kế giao diện FrmKetThucKhaoSat như mục 6.8 (Thanh toán sau tour, gửi khảo sát, ghi góp ý).</w:t>
      </w:r>
    </w:p>
    <w:p w:rsidR="00EB2BEA" w:rsidRDefault="006D6925">
      <w:r>
        <w:rPr>
          <w:color w:val="000000"/>
        </w:rPr>
        <w:t>Bước 2: viết lớp Service xử lý nghiệp vụ: Services/KetThucService.cs.</w:t>
      </w:r>
    </w:p>
    <w:p w:rsidR="00EB2BEA" w:rsidRDefault="006D6925">
      <w:r>
        <w:rPr>
          <w:color w:val="000000"/>
        </w:rPr>
        <w:t>Bước 3: viết code Form Forms/FrmKetThucKhaoSat.cs gọi Service và hiển thị kết quả: FrmKetThucKhaoSat_Load, btnThanhToan_Click, cboLoaiKS_SelectedIndexChanged, btnGui_Click, btnGhiPH_Click,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KetThucService</w:t>
            </w:r>
          </w:p>
        </w:tc>
        <w:tc>
          <w:tcPr>
            <w:tcW w:w="6390" w:type="dxa"/>
          </w:tcPr>
          <w:p w:rsidR="00EB2BEA" w:rsidRDefault="006D6925">
            <w:pPr>
              <w:spacing w:after="0" w:line="276" w:lineRule="auto"/>
            </w:pPr>
            <w:r>
              <w:rPr>
                <w:color w:val="000000"/>
              </w:rPr>
              <w:t>DoanCanThanhToan(), ThanhToanDoan(), LayDangKyChoKhaoSat(), LayKhaoSat(), GuiKhaoSat(), GhiPhanHoi()</w:t>
            </w:r>
          </w:p>
        </w:tc>
      </w:tr>
    </w:tbl>
    <w:p w:rsidR="00EB2BEA" w:rsidRDefault="00EB2BEA"/>
    <w:p w:rsidR="00EB2BEA" w:rsidRDefault="006D6925">
      <w:pPr>
        <w:pStyle w:val="Heading3"/>
      </w:pPr>
      <w:bookmarkStart w:id="383" w:name="_Toc244462854"/>
      <w:r>
        <w:rPr>
          <w:rFonts w:ascii="Times New Roman" w:eastAsia="Times New Roman" w:hAnsi="Times New Roman" w:cs="Times New Roman"/>
        </w:rPr>
        <w:t>8.10. FrmLuongThongKe</w:t>
      </w:r>
      <w:bookmarkEnd w:id="383"/>
    </w:p>
    <w:p w:rsidR="00EB2BEA" w:rsidRDefault="006D6925">
      <w:r>
        <w:rPr>
          <w:color w:val="000000"/>
        </w:rPr>
        <w:t>Bước 1: thiết kế giao diện FrmLuongThongKe như mục 6.9 (Lương HDV, thống kê tổng hợp).</w:t>
      </w:r>
    </w:p>
    <w:p w:rsidR="00EB2BEA" w:rsidRDefault="006D6925">
      <w:r>
        <w:rPr>
          <w:color w:val="000000"/>
        </w:rPr>
        <w:t>Bước 2: viết lớp Service xử lý nghiệp vụ: Services/ThongKeService.cs.</w:t>
      </w:r>
    </w:p>
    <w:p w:rsidR="00EB2BEA" w:rsidRDefault="006D6925">
      <w:r>
        <w:rPr>
          <w:color w:val="000000"/>
        </w:rPr>
        <w:t>Bước 3: viết code Form Forms/FrmLuongThongKe.cs gọi Service và hiển thị kết quả: FrmLuongThongKe_Load, btnLuong_Click, btnTongHop_Click,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ThongKeService</w:t>
            </w:r>
          </w:p>
        </w:tc>
        <w:tc>
          <w:tcPr>
            <w:tcW w:w="6390" w:type="dxa"/>
          </w:tcPr>
          <w:p w:rsidR="00EB2BEA" w:rsidRDefault="006D6925">
            <w:pPr>
              <w:spacing w:after="0" w:line="276" w:lineRule="auto"/>
            </w:pPr>
            <w:r>
              <w:rPr>
                <w:color w:val="000000"/>
              </w:rPr>
              <w:t>LuongHDV(), TongHop()</w:t>
            </w:r>
          </w:p>
        </w:tc>
      </w:tr>
    </w:tbl>
    <w:p w:rsidR="00EB2BEA" w:rsidRDefault="00EB2BEA"/>
    <w:p w:rsidR="00EB2BEA" w:rsidRDefault="006D6925">
      <w:pPr>
        <w:pStyle w:val="Heading2"/>
      </w:pPr>
      <w:bookmarkStart w:id="384" w:name="_Toc244462855"/>
      <w:r>
        <w:rPr>
          <w:rFonts w:ascii="Times New Roman" w:eastAsia="Times New Roman" w:hAnsi="Times New Roman" w:cs="Times New Roman"/>
        </w:rPr>
        <w:t>9. KIỂM THỬ</w:t>
      </w:r>
      <w:bookmarkEnd w:id="384"/>
    </w:p>
    <w:p w:rsidR="00EB2BEA" w:rsidRDefault="006D6925">
      <w:pPr>
        <w:pStyle w:val="CaptionBang"/>
        <w:keepNext/>
        <w:spacing w:after="60"/>
      </w:pPr>
      <w:bookmarkStart w:id="385" w:name="_Toc244463225"/>
      <w:r>
        <w:rPr>
          <w:color w:val="000000"/>
        </w:rPr>
        <w:t>Bảng 5.14: Bảng test case</w:t>
      </w:r>
      <w:bookmarkEnd w:id="38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755"/>
        <w:gridCol w:w="3021"/>
        <w:gridCol w:w="2091"/>
        <w:gridCol w:w="3544"/>
      </w:tblGrid>
      <w:tr w:rsidR="00EB2BEA">
        <w:trPr>
          <w:tblHeader/>
          <w:jc w:val="center"/>
        </w:trPr>
        <w:tc>
          <w:tcPr>
            <w:tcW w:w="755" w:type="dxa"/>
          </w:tcPr>
          <w:p w:rsidR="00EB2BEA" w:rsidRDefault="006D6925">
            <w:pPr>
              <w:spacing w:after="0"/>
            </w:pPr>
            <w:r>
              <w:rPr>
                <w:color w:val="000000"/>
              </w:rPr>
              <w:t>TC</w:t>
            </w:r>
          </w:p>
        </w:tc>
        <w:tc>
          <w:tcPr>
            <w:tcW w:w="3021" w:type="dxa"/>
          </w:tcPr>
          <w:p w:rsidR="00EB2BEA" w:rsidRDefault="006D6925">
            <w:pPr>
              <w:spacing w:after="0"/>
            </w:pPr>
            <w:r>
              <w:rPr>
                <w:color w:val="000000"/>
              </w:rPr>
              <w:t>Điều kiện</w:t>
            </w:r>
          </w:p>
        </w:tc>
        <w:tc>
          <w:tcPr>
            <w:tcW w:w="2091" w:type="dxa"/>
          </w:tcPr>
          <w:p w:rsidR="00EB2BEA" w:rsidRDefault="006D6925">
            <w:pPr>
              <w:spacing w:after="0"/>
            </w:pPr>
            <w:r>
              <w:rPr>
                <w:color w:val="000000"/>
              </w:rPr>
              <w:t>Thao tác</w:t>
            </w:r>
          </w:p>
        </w:tc>
        <w:tc>
          <w:tcPr>
            <w:tcW w:w="3544" w:type="dxa"/>
          </w:tcPr>
          <w:p w:rsidR="00EB2BEA" w:rsidRDefault="006D6925">
            <w:pPr>
              <w:spacing w:after="0"/>
            </w:pPr>
            <w:r>
              <w:rPr>
                <w:color w:val="000000"/>
              </w:rPr>
              <w:t>Kết quả mong đợi</w:t>
            </w:r>
          </w:p>
        </w:tc>
      </w:tr>
      <w:tr w:rsidR="00EB2BEA">
        <w:trPr>
          <w:cantSplit/>
          <w:jc w:val="center"/>
        </w:trPr>
        <w:tc>
          <w:tcPr>
            <w:tcW w:w="755" w:type="dxa"/>
          </w:tcPr>
          <w:p w:rsidR="00EB2BEA" w:rsidRDefault="006D6925">
            <w:pPr>
              <w:spacing w:after="0" w:line="276" w:lineRule="auto"/>
            </w:pPr>
            <w:r>
              <w:rPr>
                <w:color w:val="000000"/>
              </w:rPr>
              <w:lastRenderedPageBreak/>
              <w:t>TC01</w:t>
            </w:r>
          </w:p>
        </w:tc>
        <w:tc>
          <w:tcPr>
            <w:tcW w:w="3021" w:type="dxa"/>
          </w:tcPr>
          <w:p w:rsidR="00EB2BEA" w:rsidRDefault="006D6925">
            <w:pPr>
              <w:spacing w:after="0" w:line="276" w:lineRule="auto"/>
            </w:pPr>
            <w:r>
              <w:rPr>
                <w:color w:val="000000"/>
              </w:rPr>
              <w:t>Danh mục</w:t>
            </w:r>
          </w:p>
        </w:tc>
        <w:tc>
          <w:tcPr>
            <w:tcW w:w="2091" w:type="dxa"/>
          </w:tcPr>
          <w:p w:rsidR="00EB2BEA" w:rsidRDefault="006D6925">
            <w:pPr>
              <w:spacing w:after="0" w:line="276" w:lineRule="auto"/>
            </w:pPr>
            <w:r>
              <w:rPr>
                <w:color w:val="000000"/>
              </w:rPr>
              <w:t>Thêm HDV04, lương 9.000.000</w:t>
            </w:r>
          </w:p>
        </w:tc>
        <w:tc>
          <w:tcPr>
            <w:tcW w:w="3544" w:type="dxa"/>
          </w:tcPr>
          <w:p w:rsidR="00EB2BEA" w:rsidRDefault="006D6925">
            <w:pPr>
              <w:spacing w:after="0" w:line="276" w:lineRule="auto"/>
            </w:pPr>
            <w:r>
              <w:rPr>
                <w:color w:val="000000"/>
              </w:rPr>
              <w:t>"Đã thêm hướng dẫn viên."</w:t>
            </w:r>
          </w:p>
        </w:tc>
      </w:tr>
      <w:tr w:rsidR="00EB2BEA">
        <w:trPr>
          <w:cantSplit/>
          <w:jc w:val="center"/>
        </w:trPr>
        <w:tc>
          <w:tcPr>
            <w:tcW w:w="755" w:type="dxa"/>
          </w:tcPr>
          <w:p w:rsidR="00EB2BEA" w:rsidRDefault="006D6925">
            <w:pPr>
              <w:spacing w:after="0" w:line="276" w:lineRule="auto"/>
            </w:pPr>
            <w:r>
              <w:rPr>
                <w:color w:val="000000"/>
              </w:rPr>
              <w:t>TC02</w:t>
            </w:r>
          </w:p>
        </w:tc>
        <w:tc>
          <w:tcPr>
            <w:tcW w:w="3021" w:type="dxa"/>
          </w:tcPr>
          <w:p w:rsidR="00EB2BEA" w:rsidRDefault="006D6925">
            <w:pPr>
              <w:spacing w:after="0" w:line="276" w:lineRule="auto"/>
            </w:pPr>
            <w:r>
              <w:rPr>
                <w:color w:val="000000"/>
              </w:rPr>
              <w:t>Tour</w:t>
            </w:r>
          </w:p>
        </w:tc>
        <w:tc>
          <w:tcPr>
            <w:tcW w:w="2091" w:type="dxa"/>
          </w:tcPr>
          <w:p w:rsidR="00EB2BEA" w:rsidRDefault="006D6925">
            <w:pPr>
              <w:spacing w:after="0" w:line="276" w:lineRule="auto"/>
            </w:pPr>
            <w:r>
              <w:rPr>
                <w:color w:val="000000"/>
              </w:rPr>
              <w:t>Thêm T004 Phú Quốc, 3 ngày 2 đêm, 5.500.000</w:t>
            </w:r>
          </w:p>
        </w:tc>
        <w:tc>
          <w:tcPr>
            <w:tcW w:w="3544" w:type="dxa"/>
          </w:tcPr>
          <w:p w:rsidR="00EB2BEA" w:rsidRDefault="006D6925">
            <w:pPr>
              <w:spacing w:after="0" w:line="276" w:lineRule="auto"/>
            </w:pPr>
            <w:r>
              <w:rPr>
                <w:color w:val="000000"/>
              </w:rPr>
              <w:t>"Đã thêm tour."</w:t>
            </w:r>
          </w:p>
        </w:tc>
      </w:tr>
      <w:tr w:rsidR="00EB2BEA">
        <w:trPr>
          <w:cantSplit/>
          <w:jc w:val="center"/>
        </w:trPr>
        <w:tc>
          <w:tcPr>
            <w:tcW w:w="755" w:type="dxa"/>
          </w:tcPr>
          <w:p w:rsidR="00EB2BEA" w:rsidRDefault="006D6925">
            <w:pPr>
              <w:spacing w:after="0" w:line="276" w:lineRule="auto"/>
            </w:pPr>
            <w:r>
              <w:rPr>
                <w:color w:val="000000"/>
              </w:rPr>
              <w:t>TC03</w:t>
            </w:r>
          </w:p>
        </w:tc>
        <w:tc>
          <w:tcPr>
            <w:tcW w:w="3021" w:type="dxa"/>
          </w:tcPr>
          <w:p w:rsidR="00EB2BEA" w:rsidRDefault="006D6925">
            <w:pPr>
              <w:spacing w:after="0" w:line="276" w:lineRule="auto"/>
            </w:pPr>
            <w:r>
              <w:rPr>
                <w:color w:val="000000"/>
              </w:rPr>
              <w:t>Điểm dừng</w:t>
            </w:r>
          </w:p>
        </w:tc>
        <w:tc>
          <w:tcPr>
            <w:tcW w:w="2091" w:type="dxa"/>
          </w:tcPr>
          <w:p w:rsidR="00EB2BEA" w:rsidRDefault="006D6925">
            <w:pPr>
              <w:spacing w:after="0" w:line="276" w:lineRule="auto"/>
            </w:pPr>
            <w:r>
              <w:rPr>
                <w:color w:val="000000"/>
              </w:rPr>
              <w:t>T001, thứ tự 2 (đã có)</w:t>
            </w:r>
          </w:p>
        </w:tc>
        <w:tc>
          <w:tcPr>
            <w:tcW w:w="3544" w:type="dxa"/>
          </w:tcPr>
          <w:p w:rsidR="00EB2BEA" w:rsidRDefault="006D6925">
            <w:pPr>
              <w:spacing w:after="0" w:line="276" w:lineRule="auto"/>
            </w:pPr>
            <w:r>
              <w:rPr>
                <w:color w:val="000000"/>
              </w:rPr>
              <w:t>Từ chối: trùng khóa (MaTour, ThuTu)</w:t>
            </w:r>
          </w:p>
        </w:tc>
      </w:tr>
      <w:tr w:rsidR="00EB2BEA">
        <w:trPr>
          <w:cantSplit/>
          <w:jc w:val="center"/>
        </w:trPr>
        <w:tc>
          <w:tcPr>
            <w:tcW w:w="755" w:type="dxa"/>
          </w:tcPr>
          <w:p w:rsidR="00EB2BEA" w:rsidRDefault="006D6925">
            <w:pPr>
              <w:spacing w:after="0" w:line="276" w:lineRule="auto"/>
            </w:pPr>
            <w:r>
              <w:rPr>
                <w:color w:val="000000"/>
              </w:rPr>
              <w:t>TC04</w:t>
            </w:r>
          </w:p>
        </w:tc>
        <w:tc>
          <w:tcPr>
            <w:tcW w:w="3021" w:type="dxa"/>
          </w:tcPr>
          <w:p w:rsidR="00EB2BEA" w:rsidRDefault="006D6925">
            <w:pPr>
              <w:spacing w:after="0" w:line="276" w:lineRule="auto"/>
            </w:pPr>
            <w:r>
              <w:rPr>
                <w:color w:val="000000"/>
              </w:rPr>
              <w:t>Chuyến lẻ</w:t>
            </w:r>
          </w:p>
        </w:tc>
        <w:tc>
          <w:tcPr>
            <w:tcW w:w="2091" w:type="dxa"/>
          </w:tcPr>
          <w:p w:rsidR="00EB2BEA" w:rsidRDefault="006D6925">
            <w:pPr>
              <w:spacing w:after="0" w:line="276" w:lineRule="auto"/>
            </w:pPr>
            <w:r>
              <w:rPr>
                <w:color w:val="000000"/>
              </w:rPr>
              <w:t>CL004, tour T001, đi 15/12/2026</w:t>
            </w:r>
          </w:p>
        </w:tc>
        <w:tc>
          <w:tcPr>
            <w:tcW w:w="3544" w:type="dxa"/>
          </w:tcPr>
          <w:p w:rsidR="00EB2BEA" w:rsidRDefault="006D6925">
            <w:pPr>
              <w:spacing w:after="0" w:line="276" w:lineRule="auto"/>
            </w:pPr>
            <w:r>
              <w:rPr>
                <w:color w:val="000000"/>
              </w:rPr>
              <w:t>"Đã tạo chuyến; ngày về 17/12/2026."</w:t>
            </w:r>
          </w:p>
        </w:tc>
      </w:tr>
      <w:tr w:rsidR="00EB2BEA">
        <w:trPr>
          <w:cantSplit/>
          <w:jc w:val="center"/>
        </w:trPr>
        <w:tc>
          <w:tcPr>
            <w:tcW w:w="755" w:type="dxa"/>
          </w:tcPr>
          <w:p w:rsidR="00EB2BEA" w:rsidRDefault="006D6925">
            <w:pPr>
              <w:spacing w:after="0" w:line="276" w:lineRule="auto"/>
            </w:pPr>
            <w:r>
              <w:rPr>
                <w:color w:val="000000"/>
              </w:rPr>
              <w:t>TC05</w:t>
            </w:r>
          </w:p>
        </w:tc>
        <w:tc>
          <w:tcPr>
            <w:tcW w:w="3021" w:type="dxa"/>
          </w:tcPr>
          <w:p w:rsidR="00EB2BEA" w:rsidRDefault="006D6925">
            <w:pPr>
              <w:spacing w:after="0" w:line="276" w:lineRule="auto"/>
            </w:pPr>
            <w:r>
              <w:rPr>
                <w:color w:val="000000"/>
              </w:rPr>
              <w:t>Đăng ký lẻ</w:t>
            </w:r>
          </w:p>
        </w:tc>
        <w:tc>
          <w:tcPr>
            <w:tcW w:w="2091" w:type="dxa"/>
          </w:tcPr>
          <w:p w:rsidR="00EB2BEA" w:rsidRDefault="006D6925">
            <w:pPr>
              <w:spacing w:after="0" w:line="276" w:lineRule="auto"/>
            </w:pPr>
            <w:r>
              <w:rPr>
                <w:color w:val="000000"/>
              </w:rPr>
              <w:t>DKL003, CL002, 4 người</w:t>
            </w:r>
          </w:p>
        </w:tc>
        <w:tc>
          <w:tcPr>
            <w:tcW w:w="3544" w:type="dxa"/>
          </w:tcPr>
          <w:p w:rsidR="00EB2BEA" w:rsidRDefault="006D6925">
            <w:pPr>
              <w:spacing w:after="0" w:line="276" w:lineRule="auto"/>
            </w:pPr>
            <w:r>
              <w:rPr>
                <w:color w:val="000000"/>
              </w:rPr>
              <w:t>"Đã đăng ký và thanh toán vé. Thành tiền: 10.000.000 đ."</w:t>
            </w:r>
          </w:p>
        </w:tc>
      </w:tr>
      <w:tr w:rsidR="00EB2BEA">
        <w:trPr>
          <w:cantSplit/>
          <w:jc w:val="center"/>
        </w:trPr>
        <w:tc>
          <w:tcPr>
            <w:tcW w:w="755" w:type="dxa"/>
          </w:tcPr>
          <w:p w:rsidR="00EB2BEA" w:rsidRDefault="006D6925">
            <w:pPr>
              <w:spacing w:after="0" w:line="276" w:lineRule="auto"/>
            </w:pPr>
            <w:r>
              <w:rPr>
                <w:color w:val="000000"/>
              </w:rPr>
              <w:t>TC06</w:t>
            </w:r>
          </w:p>
        </w:tc>
        <w:tc>
          <w:tcPr>
            <w:tcW w:w="3021" w:type="dxa"/>
          </w:tcPr>
          <w:p w:rsidR="00EB2BEA" w:rsidRDefault="006D6925">
            <w:pPr>
              <w:spacing w:after="0" w:line="276" w:lineRule="auto"/>
            </w:pPr>
            <w:r>
              <w:rPr>
                <w:color w:val="000000"/>
              </w:rPr>
              <w:t>Đăng ký lẻ</w:t>
            </w:r>
          </w:p>
        </w:tc>
        <w:tc>
          <w:tcPr>
            <w:tcW w:w="2091" w:type="dxa"/>
          </w:tcPr>
          <w:p w:rsidR="00EB2BEA" w:rsidRDefault="006D6925">
            <w:pPr>
              <w:spacing w:after="0" w:line="276" w:lineRule="auto"/>
            </w:pPr>
            <w:r>
              <w:rPr>
                <w:color w:val="000000"/>
              </w:rPr>
              <w:t>12 người</w:t>
            </w:r>
          </w:p>
        </w:tc>
        <w:tc>
          <w:tcPr>
            <w:tcW w:w="3544" w:type="dxa"/>
          </w:tcPr>
          <w:p w:rsidR="00EB2BEA" w:rsidRDefault="006D6925">
            <w:pPr>
              <w:spacing w:after="0" w:line="276" w:lineRule="auto"/>
            </w:pPr>
            <w:r>
              <w:rPr>
                <w:color w:val="000000"/>
              </w:rPr>
              <w:t>numNguoi giới hạn 1 - 11; Service từ chối (QD01)</w:t>
            </w:r>
          </w:p>
        </w:tc>
      </w:tr>
      <w:tr w:rsidR="00EB2BEA">
        <w:trPr>
          <w:cantSplit/>
          <w:jc w:val="center"/>
        </w:trPr>
        <w:tc>
          <w:tcPr>
            <w:tcW w:w="755" w:type="dxa"/>
          </w:tcPr>
          <w:p w:rsidR="00EB2BEA" w:rsidRDefault="006D6925">
            <w:pPr>
              <w:spacing w:after="0" w:line="276" w:lineRule="auto"/>
            </w:pPr>
            <w:r>
              <w:rPr>
                <w:color w:val="000000"/>
              </w:rPr>
              <w:t>TC07</w:t>
            </w:r>
          </w:p>
        </w:tc>
        <w:tc>
          <w:tcPr>
            <w:tcW w:w="3021" w:type="dxa"/>
          </w:tcPr>
          <w:p w:rsidR="00EB2BEA" w:rsidRDefault="006D6925">
            <w:pPr>
              <w:spacing w:after="0" w:line="276" w:lineRule="auto"/>
            </w:pPr>
            <w:r>
              <w:rPr>
                <w:color w:val="000000"/>
              </w:rPr>
              <w:t>Đăng ký lẻ</w:t>
            </w:r>
          </w:p>
        </w:tc>
        <w:tc>
          <w:tcPr>
            <w:tcW w:w="2091" w:type="dxa"/>
          </w:tcPr>
          <w:p w:rsidR="00EB2BEA" w:rsidRDefault="006D6925">
            <w:pPr>
              <w:spacing w:after="0" w:line="276" w:lineRule="auto"/>
            </w:pPr>
            <w:r>
              <w:rPr>
                <w:color w:val="000000"/>
              </w:rPr>
              <w:t>Chuyến CL001 (Đóng đăng ký)</w:t>
            </w:r>
          </w:p>
        </w:tc>
        <w:tc>
          <w:tcPr>
            <w:tcW w:w="3544" w:type="dxa"/>
          </w:tcPr>
          <w:p w:rsidR="00EB2BEA" w:rsidRDefault="006D6925">
            <w:pPr>
              <w:spacing w:after="0" w:line="276" w:lineRule="auto"/>
            </w:pPr>
            <w:r>
              <w:rPr>
                <w:color w:val="000000"/>
              </w:rPr>
              <w:t>Không có trong danh sách; Service: "Chuyến ... đã đóng đăng ký."</w:t>
            </w:r>
          </w:p>
        </w:tc>
      </w:tr>
      <w:tr w:rsidR="00EB2BEA">
        <w:trPr>
          <w:cantSplit/>
          <w:jc w:val="center"/>
        </w:trPr>
        <w:tc>
          <w:tcPr>
            <w:tcW w:w="755" w:type="dxa"/>
          </w:tcPr>
          <w:p w:rsidR="00EB2BEA" w:rsidRDefault="006D6925">
            <w:pPr>
              <w:spacing w:after="0" w:line="276" w:lineRule="auto"/>
            </w:pPr>
            <w:r>
              <w:rPr>
                <w:color w:val="000000"/>
              </w:rPr>
              <w:t>TC08</w:t>
            </w:r>
          </w:p>
        </w:tc>
        <w:tc>
          <w:tcPr>
            <w:tcW w:w="3021" w:type="dxa"/>
          </w:tcPr>
          <w:p w:rsidR="00EB2BEA" w:rsidRDefault="006D6925">
            <w:pPr>
              <w:spacing w:after="0" w:line="276" w:lineRule="auto"/>
            </w:pPr>
            <w:r>
              <w:rPr>
                <w:color w:val="000000"/>
              </w:rPr>
              <w:t>Đăng ký đoàn</w:t>
            </w:r>
          </w:p>
        </w:tc>
        <w:tc>
          <w:tcPr>
            <w:tcW w:w="2091" w:type="dxa"/>
          </w:tcPr>
          <w:p w:rsidR="00EB2BEA" w:rsidRDefault="006D6925">
            <w:pPr>
              <w:spacing w:after="0" w:line="276" w:lineRule="auto"/>
            </w:pPr>
            <w:r>
              <w:rPr>
                <w:color w:val="000000"/>
              </w:rPr>
              <w:t>DD003, T003, 15 người, đi 05/01/2027, cọc 30.000.000</w:t>
            </w:r>
          </w:p>
        </w:tc>
        <w:tc>
          <w:tcPr>
            <w:tcW w:w="3544" w:type="dxa"/>
          </w:tcPr>
          <w:p w:rsidR="00EB2BEA" w:rsidRDefault="006D6925">
            <w:pPr>
              <w:spacing w:after="0" w:line="276" w:lineRule="auto"/>
            </w:pPr>
            <w:r>
              <w:rPr>
                <w:color w:val="000000"/>
              </w:rPr>
              <w:t>Thành công; kết thúc 09/01/2027; tổng 133.500.000 đ</w:t>
            </w:r>
          </w:p>
        </w:tc>
      </w:tr>
      <w:tr w:rsidR="00EB2BEA">
        <w:trPr>
          <w:cantSplit/>
          <w:jc w:val="center"/>
        </w:trPr>
        <w:tc>
          <w:tcPr>
            <w:tcW w:w="755" w:type="dxa"/>
          </w:tcPr>
          <w:p w:rsidR="00EB2BEA" w:rsidRDefault="006D6925">
            <w:pPr>
              <w:spacing w:after="0" w:line="276" w:lineRule="auto"/>
            </w:pPr>
            <w:r>
              <w:rPr>
                <w:color w:val="000000"/>
              </w:rPr>
              <w:t>TC09</w:t>
            </w:r>
          </w:p>
        </w:tc>
        <w:tc>
          <w:tcPr>
            <w:tcW w:w="3021" w:type="dxa"/>
          </w:tcPr>
          <w:p w:rsidR="00EB2BEA" w:rsidRDefault="006D6925">
            <w:pPr>
              <w:spacing w:after="0" w:line="276" w:lineRule="auto"/>
            </w:pPr>
            <w:r>
              <w:rPr>
                <w:color w:val="000000"/>
              </w:rPr>
              <w:t>Đăng ký đoàn</w:t>
            </w:r>
          </w:p>
        </w:tc>
        <w:tc>
          <w:tcPr>
            <w:tcW w:w="2091" w:type="dxa"/>
          </w:tcPr>
          <w:p w:rsidR="00EB2BEA" w:rsidRDefault="006D6925">
            <w:pPr>
              <w:spacing w:after="0" w:line="276" w:lineRule="auto"/>
            </w:pPr>
            <w:r>
              <w:rPr>
                <w:color w:val="000000"/>
              </w:rPr>
              <w:t>12 người</w:t>
            </w:r>
          </w:p>
        </w:tc>
        <w:tc>
          <w:tcPr>
            <w:tcW w:w="3544" w:type="dxa"/>
          </w:tcPr>
          <w:p w:rsidR="00EB2BEA" w:rsidRDefault="006D6925">
            <w:pPr>
              <w:spacing w:after="0" w:line="276" w:lineRule="auto"/>
            </w:pPr>
            <w:r>
              <w:rPr>
                <w:color w:val="000000"/>
              </w:rPr>
              <w:t>numNguoi tối thiểu 13; Service từ chối (QD01)</w:t>
            </w:r>
          </w:p>
        </w:tc>
      </w:tr>
      <w:tr w:rsidR="00EB2BEA">
        <w:trPr>
          <w:cantSplit/>
          <w:jc w:val="center"/>
        </w:trPr>
        <w:tc>
          <w:tcPr>
            <w:tcW w:w="755" w:type="dxa"/>
          </w:tcPr>
          <w:p w:rsidR="00EB2BEA" w:rsidRDefault="006D6925">
            <w:pPr>
              <w:spacing w:after="0" w:line="276" w:lineRule="auto"/>
            </w:pPr>
            <w:r>
              <w:rPr>
                <w:color w:val="000000"/>
              </w:rPr>
              <w:t>TC10</w:t>
            </w:r>
          </w:p>
        </w:tc>
        <w:tc>
          <w:tcPr>
            <w:tcW w:w="3021" w:type="dxa"/>
          </w:tcPr>
          <w:p w:rsidR="00EB2BEA" w:rsidRDefault="006D6925">
            <w:pPr>
              <w:spacing w:after="0" w:line="276" w:lineRule="auto"/>
            </w:pPr>
            <w:r>
              <w:rPr>
                <w:color w:val="000000"/>
              </w:rPr>
              <w:t>Đăng ký đoàn</w:t>
            </w:r>
          </w:p>
        </w:tc>
        <w:tc>
          <w:tcPr>
            <w:tcW w:w="2091" w:type="dxa"/>
          </w:tcPr>
          <w:p w:rsidR="00EB2BEA" w:rsidRDefault="006D6925">
            <w:pPr>
              <w:spacing w:after="0" w:line="276" w:lineRule="auto"/>
            </w:pPr>
            <w:r>
              <w:rPr>
                <w:color w:val="000000"/>
              </w:rPr>
              <w:t>Mua bảo hiểm, 15 người, danh sách 14 người</w:t>
            </w:r>
          </w:p>
        </w:tc>
        <w:tc>
          <w:tcPr>
            <w:tcW w:w="3544" w:type="dxa"/>
          </w:tcPr>
          <w:p w:rsidR="00EB2BEA" w:rsidRDefault="006D6925">
            <w:pPr>
              <w:spacing w:after="0" w:line="276" w:lineRule="auto"/>
            </w:pPr>
            <w:r>
              <w:rPr>
                <w:color w:val="000000"/>
              </w:rPr>
              <w:t>"Đoàn mua bảo hiểm phải kèm danh sách đủ 15 người cùng đi."</w:t>
            </w:r>
          </w:p>
        </w:tc>
      </w:tr>
      <w:tr w:rsidR="00EB2BEA">
        <w:trPr>
          <w:cantSplit/>
          <w:jc w:val="center"/>
        </w:trPr>
        <w:tc>
          <w:tcPr>
            <w:tcW w:w="755" w:type="dxa"/>
          </w:tcPr>
          <w:p w:rsidR="00EB2BEA" w:rsidRDefault="006D6925">
            <w:pPr>
              <w:spacing w:after="0" w:line="276" w:lineRule="auto"/>
            </w:pPr>
            <w:r>
              <w:rPr>
                <w:color w:val="000000"/>
              </w:rPr>
              <w:t>TC11</w:t>
            </w:r>
          </w:p>
        </w:tc>
        <w:tc>
          <w:tcPr>
            <w:tcW w:w="3021" w:type="dxa"/>
          </w:tcPr>
          <w:p w:rsidR="00EB2BEA" w:rsidRDefault="006D6925">
            <w:pPr>
              <w:spacing w:after="0" w:line="276" w:lineRule="auto"/>
            </w:pPr>
            <w:r>
              <w:rPr>
                <w:color w:val="000000"/>
              </w:rPr>
              <w:t>Đăng ký đoàn</w:t>
            </w:r>
          </w:p>
        </w:tc>
        <w:tc>
          <w:tcPr>
            <w:tcW w:w="2091" w:type="dxa"/>
          </w:tcPr>
          <w:p w:rsidR="00EB2BEA" w:rsidRDefault="006D6925">
            <w:pPr>
              <w:spacing w:after="0" w:line="276" w:lineRule="auto"/>
            </w:pPr>
            <w:r>
              <w:rPr>
                <w:color w:val="000000"/>
              </w:rPr>
              <w:t>Tiền cọc 0</w:t>
            </w:r>
          </w:p>
        </w:tc>
        <w:tc>
          <w:tcPr>
            <w:tcW w:w="3544" w:type="dxa"/>
          </w:tcPr>
          <w:p w:rsidR="00EB2BEA" w:rsidRDefault="006D6925">
            <w:pPr>
              <w:spacing w:after="0" w:line="276" w:lineRule="auto"/>
            </w:pPr>
            <w:r>
              <w:rPr>
                <w:color w:val="000000"/>
              </w:rPr>
              <w:t>"Khách đoàn phải đặt cọc trước một khoản tiền."</w:t>
            </w:r>
          </w:p>
        </w:tc>
      </w:tr>
      <w:tr w:rsidR="00EB2BEA">
        <w:trPr>
          <w:cantSplit/>
          <w:jc w:val="center"/>
        </w:trPr>
        <w:tc>
          <w:tcPr>
            <w:tcW w:w="755" w:type="dxa"/>
          </w:tcPr>
          <w:p w:rsidR="00EB2BEA" w:rsidRDefault="006D6925">
            <w:pPr>
              <w:spacing w:after="0" w:line="276" w:lineRule="auto"/>
            </w:pPr>
            <w:r>
              <w:rPr>
                <w:color w:val="000000"/>
              </w:rPr>
              <w:t>TC12</w:t>
            </w:r>
          </w:p>
        </w:tc>
        <w:tc>
          <w:tcPr>
            <w:tcW w:w="3021" w:type="dxa"/>
          </w:tcPr>
          <w:p w:rsidR="00EB2BEA" w:rsidRDefault="006D6925">
            <w:pPr>
              <w:spacing w:after="0" w:line="276" w:lineRule="auto"/>
            </w:pPr>
            <w:r>
              <w:rPr>
                <w:color w:val="000000"/>
              </w:rPr>
              <w:t>Hủy đoàn</w:t>
            </w:r>
          </w:p>
        </w:tc>
        <w:tc>
          <w:tcPr>
            <w:tcW w:w="2091" w:type="dxa"/>
          </w:tcPr>
          <w:p w:rsidR="00EB2BEA" w:rsidRDefault="006D6925">
            <w:pPr>
              <w:spacing w:after="0" w:line="276" w:lineRule="auto"/>
            </w:pPr>
            <w:r>
              <w:rPr>
                <w:color w:val="000000"/>
              </w:rPr>
              <w:t>DD002 (đi 10/12/2026)</w:t>
            </w:r>
          </w:p>
        </w:tc>
        <w:tc>
          <w:tcPr>
            <w:tcW w:w="3544" w:type="dxa"/>
          </w:tcPr>
          <w:p w:rsidR="00EB2BEA" w:rsidRDefault="006D6925">
            <w:pPr>
              <w:spacing w:after="0" w:line="276" w:lineRule="auto"/>
            </w:pPr>
            <w:r>
              <w:rPr>
                <w:color w:val="000000"/>
              </w:rPr>
              <w:t>Trạng thái "Hủy - mất cọc"; phân công của đoàn bị gỡ</w:t>
            </w:r>
          </w:p>
        </w:tc>
      </w:tr>
      <w:tr w:rsidR="00EB2BEA">
        <w:trPr>
          <w:cantSplit/>
          <w:jc w:val="center"/>
        </w:trPr>
        <w:tc>
          <w:tcPr>
            <w:tcW w:w="755" w:type="dxa"/>
          </w:tcPr>
          <w:p w:rsidR="00EB2BEA" w:rsidRDefault="006D6925">
            <w:pPr>
              <w:spacing w:after="0" w:line="276" w:lineRule="auto"/>
            </w:pPr>
            <w:r>
              <w:rPr>
                <w:color w:val="000000"/>
              </w:rPr>
              <w:t>TC13</w:t>
            </w:r>
          </w:p>
        </w:tc>
        <w:tc>
          <w:tcPr>
            <w:tcW w:w="3021" w:type="dxa"/>
          </w:tcPr>
          <w:p w:rsidR="00EB2BEA" w:rsidRDefault="006D6925">
            <w:pPr>
              <w:spacing w:after="0" w:line="276" w:lineRule="auto"/>
            </w:pPr>
            <w:r>
              <w:rPr>
                <w:color w:val="000000"/>
              </w:rPr>
              <w:t>Phân công</w:t>
            </w:r>
          </w:p>
        </w:tc>
        <w:tc>
          <w:tcPr>
            <w:tcW w:w="2091" w:type="dxa"/>
          </w:tcPr>
          <w:p w:rsidR="00EB2BEA" w:rsidRDefault="006D6925">
            <w:pPr>
              <w:spacing w:after="0" w:line="276" w:lineRule="auto"/>
            </w:pPr>
            <w:r>
              <w:rPr>
                <w:color w:val="000000"/>
              </w:rPr>
              <w:t>PC004: HDV01 cho CL002, thù lao 1.500.000</w:t>
            </w:r>
          </w:p>
        </w:tc>
        <w:tc>
          <w:tcPr>
            <w:tcW w:w="3544" w:type="dxa"/>
          </w:tcPr>
          <w:p w:rsidR="00EB2BEA" w:rsidRDefault="006D6925">
            <w:pPr>
              <w:spacing w:after="0" w:line="276" w:lineRule="auto"/>
            </w:pPr>
            <w:r>
              <w:rPr>
                <w:color w:val="000000"/>
              </w:rPr>
              <w:t>"Đã phân công hướng dẫn viên."</w:t>
            </w:r>
          </w:p>
        </w:tc>
      </w:tr>
      <w:tr w:rsidR="00EB2BEA">
        <w:trPr>
          <w:cantSplit/>
          <w:jc w:val="center"/>
        </w:trPr>
        <w:tc>
          <w:tcPr>
            <w:tcW w:w="755" w:type="dxa"/>
          </w:tcPr>
          <w:p w:rsidR="00EB2BEA" w:rsidRDefault="006D6925">
            <w:pPr>
              <w:spacing w:after="0" w:line="276" w:lineRule="auto"/>
            </w:pPr>
            <w:r>
              <w:rPr>
                <w:color w:val="000000"/>
              </w:rPr>
              <w:t>TC14</w:t>
            </w:r>
          </w:p>
        </w:tc>
        <w:tc>
          <w:tcPr>
            <w:tcW w:w="3021" w:type="dxa"/>
          </w:tcPr>
          <w:p w:rsidR="00EB2BEA" w:rsidRDefault="006D6925">
            <w:pPr>
              <w:spacing w:after="0" w:line="276" w:lineRule="auto"/>
            </w:pPr>
            <w:r>
              <w:rPr>
                <w:color w:val="000000"/>
              </w:rPr>
              <w:t>Phân công</w:t>
            </w:r>
          </w:p>
        </w:tc>
        <w:tc>
          <w:tcPr>
            <w:tcW w:w="2091" w:type="dxa"/>
          </w:tcPr>
          <w:p w:rsidR="00EB2BEA" w:rsidRDefault="006D6925">
            <w:pPr>
              <w:spacing w:after="0" w:line="276" w:lineRule="auto"/>
            </w:pPr>
            <w:r>
              <w:rPr>
                <w:color w:val="000000"/>
              </w:rPr>
              <w:t>Thêm HDV khác cho CL002</w:t>
            </w:r>
          </w:p>
        </w:tc>
        <w:tc>
          <w:tcPr>
            <w:tcW w:w="3544" w:type="dxa"/>
          </w:tcPr>
          <w:p w:rsidR="00EB2BEA" w:rsidRDefault="006D6925">
            <w:pPr>
              <w:spacing w:after="0" w:line="276" w:lineRule="auto"/>
            </w:pPr>
            <w:r>
              <w:rPr>
                <w:color w:val="000000"/>
              </w:rPr>
              <w:t>CL002 không còn trong danh sách; Service: "Mỗi chuyến khách lẻ chỉ được phân công một hướng dẫn viên."</w:t>
            </w:r>
          </w:p>
        </w:tc>
      </w:tr>
      <w:tr w:rsidR="00EB2BEA">
        <w:trPr>
          <w:cantSplit/>
          <w:jc w:val="center"/>
        </w:trPr>
        <w:tc>
          <w:tcPr>
            <w:tcW w:w="755" w:type="dxa"/>
          </w:tcPr>
          <w:p w:rsidR="00EB2BEA" w:rsidRDefault="006D6925">
            <w:pPr>
              <w:spacing w:after="0" w:line="276" w:lineRule="auto"/>
            </w:pPr>
            <w:r>
              <w:rPr>
                <w:color w:val="000000"/>
              </w:rPr>
              <w:lastRenderedPageBreak/>
              <w:t>TC15</w:t>
            </w:r>
          </w:p>
        </w:tc>
        <w:tc>
          <w:tcPr>
            <w:tcW w:w="3021" w:type="dxa"/>
          </w:tcPr>
          <w:p w:rsidR="00EB2BEA" w:rsidRDefault="006D6925">
            <w:pPr>
              <w:spacing w:after="0" w:line="276" w:lineRule="auto"/>
            </w:pPr>
            <w:r>
              <w:rPr>
                <w:color w:val="000000"/>
              </w:rPr>
              <w:t>Phân công</w:t>
            </w:r>
          </w:p>
        </w:tc>
        <w:tc>
          <w:tcPr>
            <w:tcW w:w="2091" w:type="dxa"/>
          </w:tcPr>
          <w:p w:rsidR="00EB2BEA" w:rsidRDefault="006D6925">
            <w:pPr>
              <w:spacing w:after="0" w:line="276" w:lineRule="auto"/>
            </w:pPr>
            <w:r>
              <w:rPr>
                <w:color w:val="000000"/>
              </w:rPr>
              <w:t>HDV02 cho DD001 (trùng 10 - 12/09 với PC002 của chính HDV02)</w:t>
            </w:r>
          </w:p>
        </w:tc>
        <w:tc>
          <w:tcPr>
            <w:tcW w:w="3544" w:type="dxa"/>
          </w:tcPr>
          <w:p w:rsidR="00EB2BEA" w:rsidRDefault="006D6925">
            <w:pPr>
              <w:spacing w:after="0" w:line="276" w:lineRule="auto"/>
            </w:pPr>
            <w:r>
              <w:rPr>
                <w:color w:val="000000"/>
              </w:rPr>
              <w:t>"Hướng dẫn viên bị chồng chéo lịch ..."</w:t>
            </w:r>
          </w:p>
        </w:tc>
      </w:tr>
      <w:tr w:rsidR="00EB2BEA">
        <w:trPr>
          <w:cantSplit/>
          <w:jc w:val="center"/>
        </w:trPr>
        <w:tc>
          <w:tcPr>
            <w:tcW w:w="755" w:type="dxa"/>
          </w:tcPr>
          <w:p w:rsidR="00EB2BEA" w:rsidRDefault="006D6925">
            <w:pPr>
              <w:spacing w:after="0" w:line="276" w:lineRule="auto"/>
            </w:pPr>
            <w:r>
              <w:rPr>
                <w:color w:val="000000"/>
              </w:rPr>
              <w:t>TC16</w:t>
            </w:r>
          </w:p>
        </w:tc>
        <w:tc>
          <w:tcPr>
            <w:tcW w:w="3021" w:type="dxa"/>
          </w:tcPr>
          <w:p w:rsidR="00EB2BEA" w:rsidRDefault="006D6925">
            <w:pPr>
              <w:spacing w:after="0" w:line="276" w:lineRule="auto"/>
            </w:pPr>
            <w:r>
              <w:rPr>
                <w:color w:val="000000"/>
              </w:rPr>
              <w:t>Phân công</w:t>
            </w:r>
          </w:p>
        </w:tc>
        <w:tc>
          <w:tcPr>
            <w:tcW w:w="2091" w:type="dxa"/>
          </w:tcPr>
          <w:p w:rsidR="00EB2BEA" w:rsidRDefault="006D6925">
            <w:pPr>
              <w:spacing w:after="0" w:line="276" w:lineRule="auto"/>
            </w:pPr>
            <w:r>
              <w:rPr>
                <w:color w:val="000000"/>
              </w:rPr>
              <w:t>HDV01 cho DD001 (10 - 12/09; HDV01 có CL001 05 - 07/09)</w:t>
            </w:r>
          </w:p>
        </w:tc>
        <w:tc>
          <w:tcPr>
            <w:tcW w:w="3544" w:type="dxa"/>
          </w:tcPr>
          <w:p w:rsidR="00EB2BEA" w:rsidRDefault="006D6925">
            <w:pPr>
              <w:spacing w:after="0" w:line="276" w:lineRule="auto"/>
            </w:pPr>
            <w:r>
              <w:rPr>
                <w:color w:val="000000"/>
              </w:rPr>
              <w:t>Thành công; đoàn DD001 có 3 HDV</w:t>
            </w:r>
          </w:p>
        </w:tc>
      </w:tr>
      <w:tr w:rsidR="00EB2BEA">
        <w:trPr>
          <w:cantSplit/>
          <w:jc w:val="center"/>
        </w:trPr>
        <w:tc>
          <w:tcPr>
            <w:tcW w:w="755" w:type="dxa"/>
          </w:tcPr>
          <w:p w:rsidR="00EB2BEA" w:rsidRDefault="006D6925">
            <w:pPr>
              <w:spacing w:after="0" w:line="276" w:lineRule="auto"/>
            </w:pPr>
            <w:r>
              <w:rPr>
                <w:color w:val="000000"/>
              </w:rPr>
              <w:t>TC17</w:t>
            </w:r>
          </w:p>
        </w:tc>
        <w:tc>
          <w:tcPr>
            <w:tcW w:w="3021" w:type="dxa"/>
          </w:tcPr>
          <w:p w:rsidR="00EB2BEA" w:rsidRDefault="006D6925">
            <w:pPr>
              <w:spacing w:after="0" w:line="276" w:lineRule="auto"/>
            </w:pPr>
            <w:r>
              <w:rPr>
                <w:color w:val="000000"/>
              </w:rPr>
              <w:t>Thanh toán đoàn</w:t>
            </w:r>
          </w:p>
        </w:tc>
        <w:tc>
          <w:tcPr>
            <w:tcW w:w="2091" w:type="dxa"/>
          </w:tcPr>
          <w:p w:rsidR="00EB2BEA" w:rsidRDefault="006D6925">
            <w:pPr>
              <w:spacing w:after="0" w:line="276" w:lineRule="auto"/>
            </w:pPr>
            <w:r>
              <w:rPr>
                <w:color w:val="000000"/>
              </w:rPr>
              <w:t>DD001, 50.000.000, ngày 15/09/2026</w:t>
            </w:r>
          </w:p>
        </w:tc>
        <w:tc>
          <w:tcPr>
            <w:tcW w:w="3544" w:type="dxa"/>
          </w:tcPr>
          <w:p w:rsidR="00EB2BEA" w:rsidRDefault="006D6925">
            <w:pPr>
              <w:spacing w:after="0" w:line="276" w:lineRule="auto"/>
            </w:pPr>
            <w:r>
              <w:rPr>
                <w:color w:val="000000"/>
              </w:rPr>
              <w:t>"Số tiền vượt số còn phải thanh toán (40.000.000 đ)."</w:t>
            </w:r>
          </w:p>
        </w:tc>
      </w:tr>
      <w:tr w:rsidR="00EB2BEA">
        <w:trPr>
          <w:cantSplit/>
          <w:jc w:val="center"/>
        </w:trPr>
        <w:tc>
          <w:tcPr>
            <w:tcW w:w="755" w:type="dxa"/>
          </w:tcPr>
          <w:p w:rsidR="00EB2BEA" w:rsidRDefault="006D6925">
            <w:pPr>
              <w:spacing w:after="0" w:line="276" w:lineRule="auto"/>
            </w:pPr>
            <w:r>
              <w:rPr>
                <w:color w:val="000000"/>
              </w:rPr>
              <w:t>TC18</w:t>
            </w:r>
          </w:p>
        </w:tc>
        <w:tc>
          <w:tcPr>
            <w:tcW w:w="3021" w:type="dxa"/>
          </w:tcPr>
          <w:p w:rsidR="00EB2BEA" w:rsidRDefault="006D6925">
            <w:pPr>
              <w:spacing w:after="0" w:line="276" w:lineRule="auto"/>
            </w:pPr>
            <w:r>
              <w:rPr>
                <w:color w:val="000000"/>
              </w:rPr>
              <w:t>Thanh toán đoàn</w:t>
            </w:r>
          </w:p>
        </w:tc>
        <w:tc>
          <w:tcPr>
            <w:tcW w:w="2091" w:type="dxa"/>
          </w:tcPr>
          <w:p w:rsidR="00EB2BEA" w:rsidRDefault="006D6925">
            <w:pPr>
              <w:spacing w:after="0" w:line="276" w:lineRule="auto"/>
            </w:pPr>
            <w:r>
              <w:rPr>
                <w:color w:val="000000"/>
              </w:rPr>
              <w:t>DD001, 40.000.000, ngày 15/09/2026</w:t>
            </w:r>
          </w:p>
        </w:tc>
        <w:tc>
          <w:tcPr>
            <w:tcW w:w="3544" w:type="dxa"/>
          </w:tcPr>
          <w:p w:rsidR="00EB2BEA" w:rsidRDefault="006D6925">
            <w:pPr>
              <w:spacing w:after="0" w:line="276" w:lineRule="auto"/>
            </w:pPr>
            <w:r>
              <w:rPr>
                <w:color w:val="000000"/>
              </w:rPr>
              <w:t>"... đoàn đã hoàn tất thanh toán."</w:t>
            </w:r>
          </w:p>
        </w:tc>
      </w:tr>
      <w:tr w:rsidR="00EB2BEA">
        <w:trPr>
          <w:cantSplit/>
          <w:jc w:val="center"/>
        </w:trPr>
        <w:tc>
          <w:tcPr>
            <w:tcW w:w="755" w:type="dxa"/>
          </w:tcPr>
          <w:p w:rsidR="00EB2BEA" w:rsidRDefault="006D6925">
            <w:pPr>
              <w:spacing w:after="0" w:line="276" w:lineRule="auto"/>
            </w:pPr>
            <w:r>
              <w:rPr>
                <w:color w:val="000000"/>
              </w:rPr>
              <w:t>TC19</w:t>
            </w:r>
          </w:p>
        </w:tc>
        <w:tc>
          <w:tcPr>
            <w:tcW w:w="3021" w:type="dxa"/>
          </w:tcPr>
          <w:p w:rsidR="00EB2BEA" w:rsidRDefault="006D6925">
            <w:pPr>
              <w:spacing w:after="0" w:line="276" w:lineRule="auto"/>
            </w:pPr>
            <w:r>
              <w:rPr>
                <w:color w:val="000000"/>
              </w:rPr>
              <w:t>Thanh toán đoàn</w:t>
            </w:r>
          </w:p>
        </w:tc>
        <w:tc>
          <w:tcPr>
            <w:tcW w:w="2091" w:type="dxa"/>
          </w:tcPr>
          <w:p w:rsidR="00EB2BEA" w:rsidRDefault="006D6925">
            <w:pPr>
              <w:spacing w:after="0" w:line="276" w:lineRule="auto"/>
            </w:pPr>
            <w:r>
              <w:rPr>
                <w:color w:val="000000"/>
              </w:rPr>
              <w:t>DD003, ngày trước 09/01/2027</w:t>
            </w:r>
          </w:p>
        </w:tc>
        <w:tc>
          <w:tcPr>
            <w:tcW w:w="3544" w:type="dxa"/>
          </w:tcPr>
          <w:p w:rsidR="00EB2BEA" w:rsidRDefault="006D6925">
            <w:pPr>
              <w:spacing w:after="0" w:line="276" w:lineRule="auto"/>
            </w:pPr>
            <w:r>
              <w:rPr>
                <w:color w:val="000000"/>
              </w:rPr>
              <w:t>"Kinh phí đoàn chỉ thanh toán sau khi kết thúc chuyến tham quan."</w:t>
            </w:r>
          </w:p>
        </w:tc>
      </w:tr>
      <w:tr w:rsidR="00EB2BEA">
        <w:trPr>
          <w:cantSplit/>
          <w:jc w:val="center"/>
        </w:trPr>
        <w:tc>
          <w:tcPr>
            <w:tcW w:w="755" w:type="dxa"/>
          </w:tcPr>
          <w:p w:rsidR="00EB2BEA" w:rsidRDefault="006D6925">
            <w:pPr>
              <w:spacing w:after="0" w:line="276" w:lineRule="auto"/>
            </w:pPr>
            <w:r>
              <w:rPr>
                <w:color w:val="000000"/>
              </w:rPr>
              <w:t>TC20</w:t>
            </w:r>
          </w:p>
        </w:tc>
        <w:tc>
          <w:tcPr>
            <w:tcW w:w="3021" w:type="dxa"/>
          </w:tcPr>
          <w:p w:rsidR="00EB2BEA" w:rsidRDefault="006D6925">
            <w:pPr>
              <w:spacing w:after="0" w:line="276" w:lineRule="auto"/>
            </w:pPr>
            <w:r>
              <w:rPr>
                <w:color w:val="000000"/>
              </w:rPr>
              <w:t>Khảo sát</w:t>
            </w:r>
          </w:p>
        </w:tc>
        <w:tc>
          <w:tcPr>
            <w:tcW w:w="2091" w:type="dxa"/>
          </w:tcPr>
          <w:p w:rsidR="00EB2BEA" w:rsidRDefault="006D6925">
            <w:pPr>
              <w:spacing w:after="0" w:line="276" w:lineRule="auto"/>
            </w:pPr>
            <w:r>
              <w:rPr>
                <w:color w:val="000000"/>
              </w:rPr>
              <w:t>KS002 cho DD001, gửi 15/09/2026</w:t>
            </w:r>
          </w:p>
        </w:tc>
        <w:tc>
          <w:tcPr>
            <w:tcW w:w="3544" w:type="dxa"/>
          </w:tcPr>
          <w:p w:rsidR="00EB2BEA" w:rsidRDefault="006D6925">
            <w:pPr>
              <w:spacing w:after="0" w:line="276" w:lineRule="auto"/>
            </w:pPr>
            <w:r>
              <w:rPr>
                <w:color w:val="000000"/>
              </w:rPr>
              <w:t>"Đã gửi phiếu khảo sát KS002."</w:t>
            </w:r>
          </w:p>
        </w:tc>
      </w:tr>
      <w:tr w:rsidR="00EB2BEA">
        <w:trPr>
          <w:cantSplit/>
          <w:jc w:val="center"/>
        </w:trPr>
        <w:tc>
          <w:tcPr>
            <w:tcW w:w="755" w:type="dxa"/>
          </w:tcPr>
          <w:p w:rsidR="00EB2BEA" w:rsidRDefault="006D6925">
            <w:pPr>
              <w:spacing w:after="0" w:line="276" w:lineRule="auto"/>
            </w:pPr>
            <w:r>
              <w:rPr>
                <w:color w:val="000000"/>
              </w:rPr>
              <w:t>TC21</w:t>
            </w:r>
          </w:p>
        </w:tc>
        <w:tc>
          <w:tcPr>
            <w:tcW w:w="3021" w:type="dxa"/>
          </w:tcPr>
          <w:p w:rsidR="00EB2BEA" w:rsidRDefault="006D6925">
            <w:pPr>
              <w:spacing w:after="0" w:line="276" w:lineRule="auto"/>
            </w:pPr>
            <w:r>
              <w:rPr>
                <w:color w:val="000000"/>
              </w:rPr>
              <w:t>Khảo sát</w:t>
            </w:r>
          </w:p>
        </w:tc>
        <w:tc>
          <w:tcPr>
            <w:tcW w:w="2091" w:type="dxa"/>
          </w:tcPr>
          <w:p w:rsidR="00EB2BEA" w:rsidRDefault="006D6925">
            <w:pPr>
              <w:spacing w:after="0" w:line="276" w:lineRule="auto"/>
            </w:pPr>
            <w:r>
              <w:rPr>
                <w:color w:val="000000"/>
              </w:rPr>
              <w:t>DKL002 (chuyến CL002 chưa kết thúc)</w:t>
            </w:r>
          </w:p>
        </w:tc>
        <w:tc>
          <w:tcPr>
            <w:tcW w:w="3544" w:type="dxa"/>
          </w:tcPr>
          <w:p w:rsidR="00EB2BEA" w:rsidRDefault="006D6925">
            <w:pPr>
              <w:spacing w:after="0" w:line="276" w:lineRule="auto"/>
            </w:pPr>
            <w:r>
              <w:rPr>
                <w:color w:val="000000"/>
              </w:rPr>
              <w:t>Không có trong danh sách; Service: "chỉ gửi sau khi kết thúc tour"</w:t>
            </w:r>
          </w:p>
        </w:tc>
      </w:tr>
      <w:tr w:rsidR="00EB2BEA">
        <w:trPr>
          <w:cantSplit/>
          <w:jc w:val="center"/>
        </w:trPr>
        <w:tc>
          <w:tcPr>
            <w:tcW w:w="755" w:type="dxa"/>
          </w:tcPr>
          <w:p w:rsidR="00EB2BEA" w:rsidRDefault="006D6925">
            <w:pPr>
              <w:spacing w:after="0" w:line="276" w:lineRule="auto"/>
            </w:pPr>
            <w:r>
              <w:rPr>
                <w:color w:val="000000"/>
              </w:rPr>
              <w:t>TC22</w:t>
            </w:r>
          </w:p>
        </w:tc>
        <w:tc>
          <w:tcPr>
            <w:tcW w:w="3021" w:type="dxa"/>
          </w:tcPr>
          <w:p w:rsidR="00EB2BEA" w:rsidRDefault="006D6925">
            <w:pPr>
              <w:spacing w:after="0" w:line="276" w:lineRule="auto"/>
            </w:pPr>
            <w:r>
              <w:rPr>
                <w:color w:val="000000"/>
              </w:rPr>
              <w:t>Góp ý</w:t>
            </w:r>
          </w:p>
        </w:tc>
        <w:tc>
          <w:tcPr>
            <w:tcW w:w="2091" w:type="dxa"/>
          </w:tcPr>
          <w:p w:rsidR="00EB2BEA" w:rsidRDefault="006D6925">
            <w:pPr>
              <w:spacing w:after="0" w:line="276" w:lineRule="auto"/>
            </w:pPr>
            <w:r>
              <w:rPr>
                <w:color w:val="000000"/>
              </w:rPr>
              <w:t>KS002, điểm 4, góp ý "Lịch trình hợp lý"</w:t>
            </w:r>
          </w:p>
        </w:tc>
        <w:tc>
          <w:tcPr>
            <w:tcW w:w="3544" w:type="dxa"/>
          </w:tcPr>
          <w:p w:rsidR="00EB2BEA" w:rsidRDefault="006D6925">
            <w:pPr>
              <w:spacing w:after="0" w:line="276" w:lineRule="auto"/>
            </w:pPr>
            <w:r>
              <w:rPr>
                <w:color w:val="000000"/>
              </w:rPr>
              <w:t>"Đã ghi nhận góp ý của khách hàng."</w:t>
            </w:r>
          </w:p>
        </w:tc>
      </w:tr>
      <w:tr w:rsidR="00EB2BEA">
        <w:trPr>
          <w:cantSplit/>
          <w:jc w:val="center"/>
        </w:trPr>
        <w:tc>
          <w:tcPr>
            <w:tcW w:w="755" w:type="dxa"/>
          </w:tcPr>
          <w:p w:rsidR="00EB2BEA" w:rsidRDefault="006D6925">
            <w:pPr>
              <w:spacing w:after="0" w:line="276" w:lineRule="auto"/>
            </w:pPr>
            <w:r>
              <w:rPr>
                <w:color w:val="000000"/>
              </w:rPr>
              <w:t>TC23</w:t>
            </w:r>
          </w:p>
        </w:tc>
        <w:tc>
          <w:tcPr>
            <w:tcW w:w="3021" w:type="dxa"/>
          </w:tcPr>
          <w:p w:rsidR="00EB2BEA" w:rsidRDefault="006D6925">
            <w:pPr>
              <w:spacing w:after="0" w:line="276" w:lineRule="auto"/>
            </w:pPr>
            <w:r>
              <w:rPr>
                <w:color w:val="000000"/>
              </w:rPr>
              <w:t>Lương</w:t>
            </w:r>
          </w:p>
        </w:tc>
        <w:tc>
          <w:tcPr>
            <w:tcW w:w="2091" w:type="dxa"/>
          </w:tcPr>
          <w:p w:rsidR="00EB2BEA" w:rsidRDefault="006D6925">
            <w:pPr>
              <w:spacing w:after="0" w:line="276" w:lineRule="auto"/>
            </w:pPr>
            <w:r>
              <w:rPr>
                <w:color w:val="000000"/>
              </w:rPr>
              <w:t>Tháng 9/2026 (dữ liệu mẫu)</w:t>
            </w:r>
          </w:p>
        </w:tc>
        <w:tc>
          <w:tcPr>
            <w:tcW w:w="3544" w:type="dxa"/>
          </w:tcPr>
          <w:p w:rsidR="00EB2BEA" w:rsidRDefault="006D6925">
            <w:pPr>
              <w:spacing w:after="0" w:line="276" w:lineRule="auto"/>
            </w:pPr>
            <w:r>
              <w:rPr>
                <w:color w:val="000000"/>
              </w:rPr>
              <w:t>HDV01 10.500.000; HDV02 11.500.000; HDV03 10.500.000</w:t>
            </w:r>
          </w:p>
        </w:tc>
      </w:tr>
      <w:tr w:rsidR="00EB2BEA">
        <w:trPr>
          <w:cantSplit/>
          <w:jc w:val="center"/>
        </w:trPr>
        <w:tc>
          <w:tcPr>
            <w:tcW w:w="755" w:type="dxa"/>
          </w:tcPr>
          <w:p w:rsidR="00EB2BEA" w:rsidRDefault="006D6925">
            <w:pPr>
              <w:spacing w:after="0" w:line="276" w:lineRule="auto"/>
            </w:pPr>
            <w:r>
              <w:rPr>
                <w:color w:val="000000"/>
              </w:rPr>
              <w:t>TC24</w:t>
            </w:r>
          </w:p>
        </w:tc>
        <w:tc>
          <w:tcPr>
            <w:tcW w:w="3021" w:type="dxa"/>
          </w:tcPr>
          <w:p w:rsidR="00EB2BEA" w:rsidRDefault="006D6925">
            <w:pPr>
              <w:spacing w:after="0" w:line="276" w:lineRule="auto"/>
            </w:pPr>
            <w:r>
              <w:rPr>
                <w:color w:val="000000"/>
              </w:rPr>
              <w:t>Thống kê</w:t>
            </w:r>
          </w:p>
        </w:tc>
        <w:tc>
          <w:tcPr>
            <w:tcW w:w="2091" w:type="dxa"/>
          </w:tcPr>
          <w:p w:rsidR="00EB2BEA" w:rsidRDefault="006D6925">
            <w:pPr>
              <w:spacing w:after="0" w:line="276" w:lineRule="auto"/>
            </w:pPr>
            <w:r>
              <w:rPr>
                <w:color w:val="000000"/>
              </w:rPr>
              <w:t>01/01/2026 - 01/10/2026</w:t>
            </w:r>
          </w:p>
        </w:tc>
        <w:tc>
          <w:tcPr>
            <w:tcW w:w="3544" w:type="dxa"/>
          </w:tcPr>
          <w:p w:rsidR="00EB2BEA" w:rsidRDefault="006D6925">
            <w:pPr>
              <w:spacing w:after="0" w:line="276" w:lineRule="auto"/>
            </w:pPr>
            <w:r>
              <w:rPr>
                <w:color w:val="000000"/>
              </w:rPr>
              <w:t>Bảng 5.5 chỉ số; đăng ký lẻ 2 phiếu, 12.500.000</w:t>
            </w:r>
          </w:p>
        </w:tc>
      </w:tr>
    </w:tbl>
    <w:p w:rsidR="00EB2BEA" w:rsidRDefault="00EB2BEA"/>
    <w:p w:rsidR="00EB2BEA" w:rsidRDefault="006D6925">
      <w:r>
        <w:rPr>
          <w:color w:val="000000"/>
        </w:rPr>
        <w:t>Ảnh chụp kết quả chạy thực tế các test case quan trọng:</w:t>
      </w:r>
    </w:p>
    <w:p w:rsidR="00EB2BEA" w:rsidRDefault="006D6925">
      <w:pPr>
        <w:keepNext/>
        <w:jc w:val="center"/>
      </w:pPr>
      <w:r>
        <w:rPr>
          <w:noProof/>
          <w:color w:val="000000"/>
        </w:rPr>
        <w:lastRenderedPageBreak/>
        <w:drawing>
          <wp:inline distT="0" distB="0" distL="0" distR="0">
            <wp:extent cx="5400000" cy="3595288"/>
            <wp:effectExtent l="0" t="0" r="0" b="0"/>
            <wp:docPr id="1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Lab5_TC_ThanhCong.png"/>
                    <pic:cNvPicPr/>
                  </pic:nvPicPr>
                  <pic:blipFill>
                    <a:blip r:embed="rId109"/>
                    <a:stretch>
                      <a:fillRect/>
                    </a:stretch>
                  </pic:blipFill>
                  <pic:spPr>
                    <a:xfrm>
                      <a:off x="0" y="0"/>
                      <a:ext cx="5400000" cy="3595288"/>
                    </a:xfrm>
                    <a:prstGeom prst="rect">
                      <a:avLst/>
                    </a:prstGeom>
                  </pic:spPr>
                </pic:pic>
              </a:graphicData>
            </a:graphic>
          </wp:inline>
        </w:drawing>
      </w:r>
    </w:p>
    <w:p w:rsidR="00EB2BEA" w:rsidRDefault="006D6925">
      <w:pPr>
        <w:pStyle w:val="CaptionHinh"/>
        <w:spacing w:after="160"/>
      </w:pPr>
      <w:bookmarkStart w:id="386" w:name="_Toc244463096"/>
      <w:r>
        <w:rPr>
          <w:color w:val="000000"/>
        </w:rPr>
        <w:t>Hình 5.29. Kết quả thực tế test case thành công</w:t>
      </w:r>
      <w:bookmarkEnd w:id="386"/>
    </w:p>
    <w:p w:rsidR="00EB2BEA" w:rsidRDefault="006D6925">
      <w:pPr>
        <w:keepNext/>
        <w:jc w:val="center"/>
      </w:pPr>
      <w:r>
        <w:rPr>
          <w:noProof/>
          <w:color w:val="000000"/>
        </w:rPr>
        <w:drawing>
          <wp:inline distT="0" distB="0" distL="0" distR="0">
            <wp:extent cx="5400000" cy="3688630"/>
            <wp:effectExtent l="0" t="0" r="0" b="0"/>
            <wp:docPr id="1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Lab5_TC_TuChoi.png"/>
                    <pic:cNvPicPr/>
                  </pic:nvPicPr>
                  <pic:blipFill>
                    <a:blip r:embed="rId110"/>
                    <a:stretch>
                      <a:fillRect/>
                    </a:stretch>
                  </pic:blipFill>
                  <pic:spPr>
                    <a:xfrm>
                      <a:off x="0" y="0"/>
                      <a:ext cx="5400000" cy="3688630"/>
                    </a:xfrm>
                    <a:prstGeom prst="rect">
                      <a:avLst/>
                    </a:prstGeom>
                  </pic:spPr>
                </pic:pic>
              </a:graphicData>
            </a:graphic>
          </wp:inline>
        </w:drawing>
      </w:r>
    </w:p>
    <w:p w:rsidR="00EB2BEA" w:rsidRDefault="006D6925">
      <w:pPr>
        <w:pStyle w:val="CaptionHinh"/>
        <w:spacing w:after="160"/>
      </w:pPr>
      <w:bookmarkStart w:id="387" w:name="_Toc244463097"/>
      <w:r>
        <w:rPr>
          <w:color w:val="000000"/>
        </w:rPr>
        <w:t>Hình 5.30. Kết quả thực tế test case bị từ chối</w:t>
      </w:r>
      <w:bookmarkEnd w:id="387"/>
    </w:p>
    <w:p w:rsidR="00EB2BEA" w:rsidRDefault="006D6925">
      <w:pPr>
        <w:pStyle w:val="Heading2"/>
      </w:pPr>
      <w:bookmarkStart w:id="388" w:name="_Toc244462856"/>
      <w:r>
        <w:rPr>
          <w:rFonts w:ascii="Times New Roman" w:eastAsia="Times New Roman" w:hAnsi="Times New Roman" w:cs="Times New Roman"/>
        </w:rPr>
        <w:lastRenderedPageBreak/>
        <w:t>10. TOÀN BỘ YÊU CẦU → THIẾT KẾ → CODE</w:t>
      </w:r>
      <w:bookmarkEnd w:id="388"/>
    </w:p>
    <w:p w:rsidR="00EB2BEA" w:rsidRDefault="006D6925">
      <w:pPr>
        <w:pStyle w:val="CaptionBang"/>
        <w:keepNext/>
        <w:spacing w:after="60"/>
      </w:pPr>
      <w:bookmarkStart w:id="389" w:name="_Toc244463226"/>
      <w:r>
        <w:rPr>
          <w:color w:val="000000"/>
        </w:rPr>
        <w:t>Bảng 5.15: Truy vết yêu cầu → thiết kế → mã nguồn → kiểm thử</w:t>
      </w:r>
      <w:bookmarkEnd w:id="38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91"/>
        <w:gridCol w:w="1743"/>
        <w:gridCol w:w="1975"/>
        <w:gridCol w:w="2440"/>
        <w:gridCol w:w="1162"/>
      </w:tblGrid>
      <w:tr w:rsidR="00EB2BEA">
        <w:trPr>
          <w:tblHeader/>
          <w:jc w:val="center"/>
        </w:trPr>
        <w:tc>
          <w:tcPr>
            <w:tcW w:w="2091" w:type="dxa"/>
          </w:tcPr>
          <w:p w:rsidR="00EB2BEA" w:rsidRDefault="006D6925">
            <w:pPr>
              <w:spacing w:after="0"/>
            </w:pPr>
            <w:r>
              <w:rPr>
                <w:color w:val="000000"/>
              </w:rPr>
              <w:t>Yêu cầu</w:t>
            </w:r>
          </w:p>
        </w:tc>
        <w:tc>
          <w:tcPr>
            <w:tcW w:w="1743" w:type="dxa"/>
          </w:tcPr>
          <w:p w:rsidR="00EB2BEA" w:rsidRDefault="006D6925">
            <w:pPr>
              <w:spacing w:after="0"/>
            </w:pPr>
            <w:r>
              <w:rPr>
                <w:color w:val="000000"/>
              </w:rPr>
              <w:t>UC / Form</w:t>
            </w:r>
          </w:p>
        </w:tc>
        <w:tc>
          <w:tcPr>
            <w:tcW w:w="1975" w:type="dxa"/>
          </w:tcPr>
          <w:p w:rsidR="00EB2BEA" w:rsidRDefault="006D6925">
            <w:pPr>
              <w:spacing w:after="0"/>
            </w:pPr>
            <w:r>
              <w:rPr>
                <w:color w:val="000000"/>
              </w:rPr>
              <w:t>Service</w:t>
            </w:r>
          </w:p>
        </w:tc>
        <w:tc>
          <w:tcPr>
            <w:tcW w:w="2440" w:type="dxa"/>
          </w:tcPr>
          <w:p w:rsidR="00EB2BEA" w:rsidRDefault="006D6925">
            <w:pPr>
              <w:spacing w:after="0"/>
            </w:pPr>
            <w:r>
              <w:rPr>
                <w:color w:val="000000"/>
              </w:rPr>
              <w:t>Bảng</w:t>
            </w:r>
          </w:p>
        </w:tc>
        <w:tc>
          <w:tcPr>
            <w:tcW w:w="1162" w:type="dxa"/>
          </w:tcPr>
          <w:p w:rsidR="00EB2BEA" w:rsidRDefault="006D6925">
            <w:pPr>
              <w:spacing w:after="0"/>
            </w:pPr>
            <w:r>
              <w:rPr>
                <w:color w:val="000000"/>
              </w:rPr>
              <w:t>Test</w:t>
            </w:r>
          </w:p>
        </w:tc>
      </w:tr>
      <w:tr w:rsidR="00EB2BEA">
        <w:trPr>
          <w:cantSplit/>
          <w:jc w:val="center"/>
        </w:trPr>
        <w:tc>
          <w:tcPr>
            <w:tcW w:w="2091" w:type="dxa"/>
          </w:tcPr>
          <w:p w:rsidR="00EB2BEA" w:rsidRDefault="006D6925">
            <w:pPr>
              <w:spacing w:after="0" w:line="276" w:lineRule="auto"/>
            </w:pPr>
            <w:r>
              <w:rPr>
                <w:color w:val="000000"/>
              </w:rPr>
              <w:t>Tour - hành trình (BR01, BR02)</w:t>
            </w:r>
          </w:p>
        </w:tc>
        <w:tc>
          <w:tcPr>
            <w:tcW w:w="1743" w:type="dxa"/>
          </w:tcPr>
          <w:p w:rsidR="00EB2BEA" w:rsidRDefault="006D6925">
            <w:pPr>
              <w:spacing w:after="0" w:line="276" w:lineRule="auto"/>
            </w:pPr>
            <w:r>
              <w:rPr>
                <w:color w:val="000000"/>
              </w:rPr>
              <w:t>Hình 5.3 / FrmTour</w:t>
            </w:r>
          </w:p>
        </w:tc>
        <w:tc>
          <w:tcPr>
            <w:tcW w:w="1975" w:type="dxa"/>
          </w:tcPr>
          <w:p w:rsidR="00EB2BEA" w:rsidRDefault="006D6925">
            <w:pPr>
              <w:spacing w:after="0" w:line="276" w:lineRule="auto"/>
            </w:pPr>
            <w:r>
              <w:rPr>
                <w:color w:val="000000"/>
              </w:rPr>
              <w:t>TourService</w:t>
            </w:r>
          </w:p>
        </w:tc>
        <w:tc>
          <w:tcPr>
            <w:tcW w:w="2440" w:type="dxa"/>
          </w:tcPr>
          <w:p w:rsidR="00EB2BEA" w:rsidRDefault="006D6925">
            <w:pPr>
              <w:spacing w:after="0" w:line="276" w:lineRule="auto"/>
            </w:pPr>
            <w:r>
              <w:rPr>
                <w:color w:val="000000"/>
              </w:rPr>
              <w:t>Tour, TourDiemDung, TourPhuongTien, TourDiemThamQuan</w:t>
            </w:r>
          </w:p>
        </w:tc>
        <w:tc>
          <w:tcPr>
            <w:tcW w:w="1162" w:type="dxa"/>
          </w:tcPr>
          <w:p w:rsidR="00EB2BEA" w:rsidRDefault="006D6925">
            <w:pPr>
              <w:spacing w:after="0" w:line="276" w:lineRule="auto"/>
            </w:pPr>
            <w:r>
              <w:rPr>
                <w:color w:val="000000"/>
              </w:rPr>
              <w:t>TC02, TC03</w:t>
            </w:r>
          </w:p>
        </w:tc>
      </w:tr>
      <w:tr w:rsidR="00EB2BEA">
        <w:trPr>
          <w:cantSplit/>
          <w:jc w:val="center"/>
        </w:trPr>
        <w:tc>
          <w:tcPr>
            <w:tcW w:w="2091" w:type="dxa"/>
          </w:tcPr>
          <w:p w:rsidR="00EB2BEA" w:rsidRDefault="006D6925">
            <w:pPr>
              <w:spacing w:after="0" w:line="276" w:lineRule="auto"/>
            </w:pPr>
            <w:r>
              <w:rPr>
                <w:color w:val="000000"/>
              </w:rPr>
              <w:t>Khách lẻ (BR03)</w:t>
            </w:r>
          </w:p>
        </w:tc>
        <w:tc>
          <w:tcPr>
            <w:tcW w:w="1743" w:type="dxa"/>
          </w:tcPr>
          <w:p w:rsidR="00EB2BEA" w:rsidRDefault="006D6925">
            <w:pPr>
              <w:spacing w:after="0" w:line="276" w:lineRule="auto"/>
            </w:pPr>
            <w:r>
              <w:rPr>
                <w:color w:val="000000"/>
              </w:rPr>
              <w:t>Hình 5.2, 5.8 / FrmChuyenLe, FrmDangKyLe</w:t>
            </w:r>
          </w:p>
        </w:tc>
        <w:tc>
          <w:tcPr>
            <w:tcW w:w="1975" w:type="dxa"/>
          </w:tcPr>
          <w:p w:rsidR="00EB2BEA" w:rsidRDefault="006D6925">
            <w:pPr>
              <w:spacing w:after="0" w:line="276" w:lineRule="auto"/>
            </w:pPr>
            <w:r>
              <w:rPr>
                <w:color w:val="000000"/>
              </w:rPr>
              <w:t>ChuyenLeService, DangKyLeService</w:t>
            </w:r>
          </w:p>
        </w:tc>
        <w:tc>
          <w:tcPr>
            <w:tcW w:w="2440" w:type="dxa"/>
          </w:tcPr>
          <w:p w:rsidR="00EB2BEA" w:rsidRDefault="006D6925">
            <w:pPr>
              <w:spacing w:after="0" w:line="276" w:lineRule="auto"/>
            </w:pPr>
            <w:r>
              <w:rPr>
                <w:color w:val="000000"/>
              </w:rPr>
              <w:t>ChuyenLe, DangKyLe</w:t>
            </w:r>
          </w:p>
        </w:tc>
        <w:tc>
          <w:tcPr>
            <w:tcW w:w="1162" w:type="dxa"/>
          </w:tcPr>
          <w:p w:rsidR="00EB2BEA" w:rsidRDefault="006D6925">
            <w:pPr>
              <w:spacing w:after="0" w:line="276" w:lineRule="auto"/>
            </w:pPr>
            <w:r>
              <w:rPr>
                <w:color w:val="000000"/>
              </w:rPr>
              <w:t>TC04 - TC07</w:t>
            </w:r>
          </w:p>
        </w:tc>
      </w:tr>
      <w:tr w:rsidR="00EB2BEA">
        <w:trPr>
          <w:cantSplit/>
          <w:jc w:val="center"/>
        </w:trPr>
        <w:tc>
          <w:tcPr>
            <w:tcW w:w="2091" w:type="dxa"/>
          </w:tcPr>
          <w:p w:rsidR="00EB2BEA" w:rsidRDefault="006D6925">
            <w:pPr>
              <w:spacing w:after="0" w:line="276" w:lineRule="auto"/>
            </w:pPr>
            <w:r>
              <w:rPr>
                <w:color w:val="000000"/>
              </w:rPr>
              <w:t>Khách đoàn (BR04, BR05)</w:t>
            </w:r>
          </w:p>
        </w:tc>
        <w:tc>
          <w:tcPr>
            <w:tcW w:w="1743" w:type="dxa"/>
          </w:tcPr>
          <w:p w:rsidR="00EB2BEA" w:rsidRDefault="006D6925">
            <w:pPr>
              <w:spacing w:after="0" w:line="276" w:lineRule="auto"/>
            </w:pPr>
            <w:r>
              <w:rPr>
                <w:color w:val="000000"/>
              </w:rPr>
              <w:t>Hình 5.2, 5.5, 5.7 / FrmDangKyDoan</w:t>
            </w:r>
          </w:p>
        </w:tc>
        <w:tc>
          <w:tcPr>
            <w:tcW w:w="1975" w:type="dxa"/>
          </w:tcPr>
          <w:p w:rsidR="00EB2BEA" w:rsidRDefault="006D6925">
            <w:pPr>
              <w:spacing w:after="0" w:line="276" w:lineRule="auto"/>
            </w:pPr>
            <w:r>
              <w:rPr>
                <w:color w:val="000000"/>
              </w:rPr>
              <w:t>DangKyDoanService</w:t>
            </w:r>
          </w:p>
        </w:tc>
        <w:tc>
          <w:tcPr>
            <w:tcW w:w="2440" w:type="dxa"/>
          </w:tcPr>
          <w:p w:rsidR="00EB2BEA" w:rsidRDefault="006D6925">
            <w:pPr>
              <w:spacing w:after="0" w:line="276" w:lineRule="auto"/>
            </w:pPr>
            <w:r>
              <w:rPr>
                <w:color w:val="000000"/>
              </w:rPr>
              <w:t>DoanKhach, DangKyDoan, ThanhVienDoan</w:t>
            </w:r>
          </w:p>
        </w:tc>
        <w:tc>
          <w:tcPr>
            <w:tcW w:w="1162" w:type="dxa"/>
          </w:tcPr>
          <w:p w:rsidR="00EB2BEA" w:rsidRDefault="006D6925">
            <w:pPr>
              <w:spacing w:after="0" w:line="276" w:lineRule="auto"/>
            </w:pPr>
            <w:r>
              <w:rPr>
                <w:color w:val="000000"/>
              </w:rPr>
              <w:t>TC08 - TC12</w:t>
            </w:r>
          </w:p>
        </w:tc>
      </w:tr>
      <w:tr w:rsidR="00EB2BEA">
        <w:trPr>
          <w:cantSplit/>
          <w:jc w:val="center"/>
        </w:trPr>
        <w:tc>
          <w:tcPr>
            <w:tcW w:w="2091" w:type="dxa"/>
          </w:tcPr>
          <w:p w:rsidR="00EB2BEA" w:rsidRDefault="006D6925">
            <w:pPr>
              <w:spacing w:after="0" w:line="276" w:lineRule="auto"/>
            </w:pPr>
            <w:r>
              <w:rPr>
                <w:color w:val="000000"/>
              </w:rPr>
              <w:t>Phân công HDV (BR06)</w:t>
            </w:r>
          </w:p>
        </w:tc>
        <w:tc>
          <w:tcPr>
            <w:tcW w:w="1743" w:type="dxa"/>
          </w:tcPr>
          <w:p w:rsidR="00EB2BEA" w:rsidRDefault="006D6925">
            <w:pPr>
              <w:spacing w:after="0" w:line="276" w:lineRule="auto"/>
            </w:pPr>
            <w:r>
              <w:rPr>
                <w:color w:val="000000"/>
              </w:rPr>
              <w:t>Hình 5.9 / FrmPhanCongHDV</w:t>
            </w:r>
          </w:p>
        </w:tc>
        <w:tc>
          <w:tcPr>
            <w:tcW w:w="1975" w:type="dxa"/>
          </w:tcPr>
          <w:p w:rsidR="00EB2BEA" w:rsidRDefault="006D6925">
            <w:pPr>
              <w:spacing w:after="0" w:line="276" w:lineRule="auto"/>
            </w:pPr>
            <w:r>
              <w:rPr>
                <w:color w:val="000000"/>
              </w:rPr>
              <w:t>PhanCongService</w:t>
            </w:r>
          </w:p>
        </w:tc>
        <w:tc>
          <w:tcPr>
            <w:tcW w:w="2440" w:type="dxa"/>
          </w:tcPr>
          <w:p w:rsidR="00EB2BEA" w:rsidRDefault="006D6925">
            <w:pPr>
              <w:spacing w:after="0" w:line="276" w:lineRule="auto"/>
            </w:pPr>
            <w:r>
              <w:rPr>
                <w:color w:val="000000"/>
              </w:rPr>
              <w:t>PhanCongHDV</w:t>
            </w:r>
          </w:p>
        </w:tc>
        <w:tc>
          <w:tcPr>
            <w:tcW w:w="1162" w:type="dxa"/>
          </w:tcPr>
          <w:p w:rsidR="00EB2BEA" w:rsidRDefault="006D6925">
            <w:pPr>
              <w:spacing w:after="0" w:line="276" w:lineRule="auto"/>
            </w:pPr>
            <w:r>
              <w:rPr>
                <w:color w:val="000000"/>
              </w:rPr>
              <w:t>TC13 - TC16</w:t>
            </w:r>
          </w:p>
        </w:tc>
      </w:tr>
      <w:tr w:rsidR="00EB2BEA">
        <w:trPr>
          <w:cantSplit/>
          <w:jc w:val="center"/>
        </w:trPr>
        <w:tc>
          <w:tcPr>
            <w:tcW w:w="2091" w:type="dxa"/>
          </w:tcPr>
          <w:p w:rsidR="00EB2BEA" w:rsidRDefault="006D6925">
            <w:pPr>
              <w:spacing w:after="0" w:line="276" w:lineRule="auto"/>
            </w:pPr>
            <w:r>
              <w:rPr>
                <w:color w:val="000000"/>
              </w:rPr>
              <w:t>Thanh toán sau tour, khảo sát (BR04, BR08)</w:t>
            </w:r>
          </w:p>
        </w:tc>
        <w:tc>
          <w:tcPr>
            <w:tcW w:w="1743" w:type="dxa"/>
          </w:tcPr>
          <w:p w:rsidR="00EB2BEA" w:rsidRDefault="006D6925">
            <w:pPr>
              <w:spacing w:after="0" w:line="276" w:lineRule="auto"/>
            </w:pPr>
            <w:r>
              <w:rPr>
                <w:color w:val="000000"/>
              </w:rPr>
              <w:t>Hình 5.6, 5.10 / FrmKetThucKhaoSat</w:t>
            </w:r>
          </w:p>
        </w:tc>
        <w:tc>
          <w:tcPr>
            <w:tcW w:w="1975" w:type="dxa"/>
          </w:tcPr>
          <w:p w:rsidR="00EB2BEA" w:rsidRDefault="006D6925">
            <w:pPr>
              <w:spacing w:after="0" w:line="276" w:lineRule="auto"/>
            </w:pPr>
            <w:r>
              <w:rPr>
                <w:color w:val="000000"/>
              </w:rPr>
              <w:t>KetThucService</w:t>
            </w:r>
          </w:p>
        </w:tc>
        <w:tc>
          <w:tcPr>
            <w:tcW w:w="2440" w:type="dxa"/>
          </w:tcPr>
          <w:p w:rsidR="00EB2BEA" w:rsidRDefault="006D6925">
            <w:pPr>
              <w:spacing w:after="0" w:line="276" w:lineRule="auto"/>
            </w:pPr>
            <w:r>
              <w:rPr>
                <w:color w:val="000000"/>
              </w:rPr>
              <w:t>ThanhToanDoan, KhaoSat</w:t>
            </w:r>
          </w:p>
        </w:tc>
        <w:tc>
          <w:tcPr>
            <w:tcW w:w="1162" w:type="dxa"/>
          </w:tcPr>
          <w:p w:rsidR="00EB2BEA" w:rsidRDefault="006D6925">
            <w:pPr>
              <w:spacing w:after="0" w:line="276" w:lineRule="auto"/>
            </w:pPr>
            <w:r>
              <w:rPr>
                <w:color w:val="000000"/>
              </w:rPr>
              <w:t>TC17 - TC22</w:t>
            </w:r>
          </w:p>
        </w:tc>
      </w:tr>
      <w:tr w:rsidR="00EB2BEA">
        <w:trPr>
          <w:cantSplit/>
          <w:jc w:val="center"/>
        </w:trPr>
        <w:tc>
          <w:tcPr>
            <w:tcW w:w="2091" w:type="dxa"/>
          </w:tcPr>
          <w:p w:rsidR="00EB2BEA" w:rsidRDefault="006D6925">
            <w:pPr>
              <w:spacing w:after="0" w:line="276" w:lineRule="auto"/>
            </w:pPr>
            <w:r>
              <w:rPr>
                <w:color w:val="000000"/>
              </w:rPr>
              <w:t>Lương HDV (BR07)</w:t>
            </w:r>
          </w:p>
        </w:tc>
        <w:tc>
          <w:tcPr>
            <w:tcW w:w="1743" w:type="dxa"/>
          </w:tcPr>
          <w:p w:rsidR="00EB2BEA" w:rsidRDefault="006D6925">
            <w:pPr>
              <w:spacing w:after="0" w:line="276" w:lineRule="auto"/>
            </w:pPr>
            <w:r>
              <w:rPr>
                <w:color w:val="000000"/>
              </w:rPr>
              <w:t>Mục 3.2 / FrmLuongThongKe</w:t>
            </w:r>
          </w:p>
        </w:tc>
        <w:tc>
          <w:tcPr>
            <w:tcW w:w="1975" w:type="dxa"/>
          </w:tcPr>
          <w:p w:rsidR="00EB2BEA" w:rsidRDefault="006D6925">
            <w:pPr>
              <w:spacing w:after="0" w:line="276" w:lineRule="auto"/>
            </w:pPr>
            <w:r>
              <w:rPr>
                <w:color w:val="000000"/>
              </w:rPr>
              <w:t>ThongKeService</w:t>
            </w:r>
          </w:p>
        </w:tc>
        <w:tc>
          <w:tcPr>
            <w:tcW w:w="2440" w:type="dxa"/>
          </w:tcPr>
          <w:p w:rsidR="00EB2BEA" w:rsidRDefault="006D6925">
            <w:pPr>
              <w:spacing w:after="0" w:line="276" w:lineRule="auto"/>
            </w:pPr>
            <w:r>
              <w:rPr>
                <w:color w:val="000000"/>
              </w:rPr>
              <w:t>HuongDanVien, PhanCongHDV</w:t>
            </w:r>
          </w:p>
        </w:tc>
        <w:tc>
          <w:tcPr>
            <w:tcW w:w="1162" w:type="dxa"/>
          </w:tcPr>
          <w:p w:rsidR="00EB2BEA" w:rsidRDefault="006D6925">
            <w:pPr>
              <w:spacing w:after="0" w:line="276" w:lineRule="auto"/>
            </w:pPr>
            <w:r>
              <w:rPr>
                <w:color w:val="000000"/>
              </w:rPr>
              <w:t>TC23, TC24</w:t>
            </w:r>
          </w:p>
        </w:tc>
      </w:tr>
    </w:tbl>
    <w:p w:rsidR="00EB2BEA" w:rsidRDefault="00EB2BEA"/>
    <w:p w:rsidR="00EB2BEA" w:rsidRDefault="006D6925">
      <w:pPr>
        <w:pStyle w:val="Heading1"/>
        <w:pageBreakBefore/>
      </w:pPr>
      <w:bookmarkStart w:id="390" w:name="_Toc244462857"/>
      <w:r>
        <w:rPr>
          <w:rFonts w:ascii="Times New Roman" w:eastAsia="Times New Roman" w:hAnsi="Times New Roman" w:cs="Times New Roman"/>
        </w:rPr>
        <w:lastRenderedPageBreak/>
        <w:t>LAB 6. QUẢN LÝ HỒ SƠ BỆNH ÁN CỦA BỆNH NHÂN</w:t>
      </w:r>
      <w:bookmarkEnd w:id="390"/>
    </w:p>
    <w:p w:rsidR="00EB2BEA" w:rsidRDefault="006D6925">
      <w:pPr>
        <w:keepNext/>
        <w:jc w:val="center"/>
      </w:pPr>
      <w:r>
        <w:rPr>
          <w:noProof/>
          <w:color w:val="000000"/>
        </w:rPr>
        <w:drawing>
          <wp:inline distT="0" distB="0" distL="0" distR="0">
            <wp:extent cx="5400000" cy="3260258"/>
            <wp:effectExtent l="0" t="0" r="0" b="0"/>
            <wp:docPr id="1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png"/>
                    <pic:cNvPicPr/>
                  </pic:nvPicPr>
                  <pic:blipFill>
                    <a:blip r:embed="rId111"/>
                    <a:stretch>
                      <a:fillRect/>
                    </a:stretch>
                  </pic:blipFill>
                  <pic:spPr>
                    <a:xfrm>
                      <a:off x="0" y="0"/>
                      <a:ext cx="5400000" cy="3260258"/>
                    </a:xfrm>
                    <a:prstGeom prst="rect">
                      <a:avLst/>
                    </a:prstGeom>
                  </pic:spPr>
                </pic:pic>
              </a:graphicData>
            </a:graphic>
          </wp:inline>
        </w:drawing>
      </w:r>
    </w:p>
    <w:p w:rsidR="00EB2BEA" w:rsidRDefault="006D6925">
      <w:pPr>
        <w:jc w:val="center"/>
      </w:pPr>
      <w:r>
        <w:rPr>
          <w:color w:val="000000"/>
        </w:rPr>
        <w:t>Giao diện tổng thể của hệ thống</w:t>
      </w:r>
    </w:p>
    <w:p w:rsidR="00EB2BEA" w:rsidRDefault="006D6925">
      <w:pPr>
        <w:pStyle w:val="Heading2"/>
      </w:pPr>
      <w:bookmarkStart w:id="391" w:name="_Toc244462858"/>
      <w:r>
        <w:rPr>
          <w:rFonts w:ascii="Times New Roman" w:eastAsia="Times New Roman" w:hAnsi="Times New Roman" w:cs="Times New Roman"/>
        </w:rPr>
        <w:t>MỤC TIÊU BÀI LAB</w:t>
      </w:r>
      <w:bookmarkEnd w:id="391"/>
    </w:p>
    <w:p w:rsidR="00EB2BEA" w:rsidRDefault="006D6925">
      <w:pPr>
        <w:pStyle w:val="ListBullet"/>
        <w:spacing w:after="40"/>
      </w:pPr>
      <w:r>
        <w:rPr>
          <w:color w:val="000000"/>
        </w:rPr>
        <w:t>Phân tích nghiệp vụ đăng ký bệnh nhân, lệ phí năm, hồ sơ bệnh án, khám bệnh, xét nghiệm, toa thuốc, lịch khám định kỳ và hoàn tất đợt điều trị.</w:t>
      </w:r>
    </w:p>
    <w:p w:rsidR="00EB2BEA" w:rsidRDefault="006D6925">
      <w:pPr>
        <w:pStyle w:val="ListBullet"/>
        <w:spacing w:after="40"/>
      </w:pPr>
      <w:r>
        <w:rPr>
          <w:color w:val="000000"/>
        </w:rPr>
        <w:t>Xác định Class, ID, association/multiplicity, Actor, Use Case và đặc tả các Use Case trọng tâm.</w:t>
      </w:r>
    </w:p>
    <w:p w:rsidR="00EB2BEA" w:rsidRDefault="006D6925">
      <w:pPr>
        <w:pStyle w:val="ListBullet"/>
        <w:spacing w:after="40"/>
      </w:pPr>
      <w:r>
        <w:rPr>
          <w:color w:val="000000"/>
        </w:rPr>
        <w:t>Vẽ Class Diagram, Use Case tổng quát, Use Case phân rã từ đăng ký khám đến xét nghiệm và nhận toa thuốc, Activity Diagram và Sequence Diagram “Lập toa thuốc”.</w:t>
      </w:r>
    </w:p>
    <w:p w:rsidR="00EB2BEA" w:rsidRDefault="006D6925">
      <w:pPr>
        <w:pStyle w:val="ListBullet"/>
        <w:spacing w:after="40"/>
      </w:pPr>
      <w:r>
        <w:rPr>
          <w:color w:val="000000"/>
        </w:rPr>
        <w:t>Thiết kế CSDL SQL Server có khóa chính, khóa ngoại, UNIQUE và transaction cho các nghiệp vụ nhiều bảng.</w:t>
      </w:r>
    </w:p>
    <w:p w:rsidR="00EB2BEA" w:rsidRDefault="006D6925">
      <w:pPr>
        <w:pStyle w:val="ListBullet"/>
        <w:spacing w:after="40"/>
      </w:pPr>
      <w:r>
        <w:rPr>
          <w:color w:val="000000"/>
        </w:rPr>
        <w:t>Thiết kế hệ thống WinForms (C#, .NET Framework 4.7.2) theo kiến trúc UI → Service → Data.</w:t>
      </w:r>
    </w:p>
    <w:p w:rsidR="00EB2BEA" w:rsidRDefault="006D6925">
      <w:pPr>
        <w:pStyle w:val="ListBullet"/>
        <w:spacing w:after="40"/>
      </w:pPr>
      <w:r>
        <w:rPr>
          <w:color w:val="000000"/>
        </w:rPr>
        <w:t>Kiểm thử các quy tắc: đăng ký lần đầu + lệ phí năm + cấp hồ sơ, tra cứu lịch sử, lịch định kỳ theo quý, liên kết xét nghiệm/toa với phiếu khám và hoàn tất sau thanh toán viện phí.</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9412"/>
      </w:tblGrid>
      <w:tr w:rsidR="00EB2BEA">
        <w:trPr>
          <w:jc w:val="center"/>
        </w:trPr>
        <w:tc>
          <w:tcPr>
            <w:tcW w:w="9412" w:type="dxa"/>
          </w:tcPr>
          <w:p w:rsidR="00EB2BEA" w:rsidRDefault="006D6925">
            <w:r>
              <w:rPr>
                <w:color w:val="000000"/>
              </w:rPr>
              <w:t>Sản phẩm nộp bài</w:t>
            </w:r>
          </w:p>
          <w:p w:rsidR="00EB2BEA" w:rsidRDefault="006D6925">
            <w:pPr>
              <w:jc w:val="both"/>
            </w:pPr>
            <w:r>
              <w:rPr>
                <w:color w:val="000000"/>
              </w:rPr>
              <w:t xml:space="preserve">báo cáo Word này; file draw.io Lab06_QuanLyBenhAn.drawio (mỗi sơ đồ một trang); </w:t>
            </w:r>
            <w:r>
              <w:rPr>
                <w:color w:val="000000"/>
              </w:rPr>
              <w:lastRenderedPageBreak/>
              <w:t>script SQL QuanLyBenhAn.sql; mã nguồn solution Visual Studio; ảnh chụp giao diện và CSDL từ máy cá nhân.</w:t>
            </w:r>
          </w:p>
        </w:tc>
      </w:tr>
    </w:tbl>
    <w:p w:rsidR="00EB2BEA" w:rsidRDefault="00EB2BEA"/>
    <w:p w:rsidR="00EB2BEA" w:rsidRDefault="006D6925">
      <w:pPr>
        <w:pStyle w:val="CaptionBang"/>
        <w:keepNext/>
        <w:spacing w:after="60"/>
      </w:pPr>
      <w:bookmarkStart w:id="392" w:name="_Toc244463227"/>
      <w:r>
        <w:rPr>
          <w:color w:val="000000"/>
        </w:rPr>
        <w:t>Bảng 6.1: Đối chiếu câu hỏi của đề với nội dung báo cáo</w:t>
      </w:r>
      <w:bookmarkEnd w:id="39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697"/>
        <w:gridCol w:w="5228"/>
        <w:gridCol w:w="3486"/>
      </w:tblGrid>
      <w:tr w:rsidR="00EB2BEA">
        <w:trPr>
          <w:tblHeader/>
          <w:jc w:val="center"/>
        </w:trPr>
        <w:tc>
          <w:tcPr>
            <w:tcW w:w="697" w:type="dxa"/>
          </w:tcPr>
          <w:p w:rsidR="00EB2BEA" w:rsidRDefault="006D6925">
            <w:pPr>
              <w:spacing w:after="0"/>
            </w:pPr>
            <w:r>
              <w:rPr>
                <w:color w:val="000000"/>
              </w:rPr>
              <w:t>Câu</w:t>
            </w:r>
          </w:p>
        </w:tc>
        <w:tc>
          <w:tcPr>
            <w:tcW w:w="5228" w:type="dxa"/>
          </w:tcPr>
          <w:p w:rsidR="00EB2BEA" w:rsidRDefault="006D6925">
            <w:pPr>
              <w:spacing w:after="0"/>
            </w:pPr>
            <w:r>
              <w:rPr>
                <w:color w:val="000000"/>
              </w:rPr>
              <w:t>Yêu cầu của đề</w:t>
            </w:r>
          </w:p>
        </w:tc>
        <w:tc>
          <w:tcPr>
            <w:tcW w:w="3486" w:type="dxa"/>
          </w:tcPr>
          <w:p w:rsidR="00EB2BEA" w:rsidRDefault="006D6925">
            <w:pPr>
              <w:spacing w:after="0"/>
            </w:pPr>
            <w:r>
              <w:rPr>
                <w:color w:val="000000"/>
              </w:rPr>
              <w:t>Trả lời tại</w:t>
            </w:r>
          </w:p>
        </w:tc>
      </w:tr>
      <w:tr w:rsidR="00EB2BEA">
        <w:trPr>
          <w:cantSplit/>
          <w:jc w:val="center"/>
        </w:trPr>
        <w:tc>
          <w:tcPr>
            <w:tcW w:w="697" w:type="dxa"/>
          </w:tcPr>
          <w:p w:rsidR="00EB2BEA" w:rsidRDefault="006D6925">
            <w:pPr>
              <w:spacing w:after="0" w:line="276" w:lineRule="auto"/>
            </w:pPr>
            <w:r>
              <w:rPr>
                <w:color w:val="000000"/>
              </w:rPr>
              <w:t>1</w:t>
            </w:r>
          </w:p>
        </w:tc>
        <w:tc>
          <w:tcPr>
            <w:tcW w:w="5228" w:type="dxa"/>
          </w:tcPr>
          <w:p w:rsidR="00EB2BEA" w:rsidRDefault="006D6925">
            <w:pPr>
              <w:spacing w:after="0" w:line="276" w:lineRule="auto"/>
            </w:pPr>
            <w:r>
              <w:rPr>
                <w:color w:val="000000"/>
              </w:rPr>
              <w:t>Class, thuộc tính, phương thức, ID</w:t>
            </w:r>
          </w:p>
        </w:tc>
        <w:tc>
          <w:tcPr>
            <w:tcW w:w="3486" w:type="dxa"/>
          </w:tcPr>
          <w:p w:rsidR="00EB2BEA" w:rsidRDefault="006D6925">
            <w:pPr>
              <w:spacing w:after="0" w:line="276" w:lineRule="auto"/>
            </w:pPr>
            <w:r>
              <w:rPr>
                <w:color w:val="000000"/>
              </w:rPr>
              <w:t>Mục 2.3 (bảng lớp)</w:t>
            </w:r>
          </w:p>
        </w:tc>
      </w:tr>
      <w:tr w:rsidR="00EB2BEA">
        <w:trPr>
          <w:cantSplit/>
          <w:jc w:val="center"/>
        </w:trPr>
        <w:tc>
          <w:tcPr>
            <w:tcW w:w="697" w:type="dxa"/>
          </w:tcPr>
          <w:p w:rsidR="00EB2BEA" w:rsidRDefault="006D6925">
            <w:pPr>
              <w:spacing w:after="0" w:line="276" w:lineRule="auto"/>
            </w:pPr>
            <w:r>
              <w:rPr>
                <w:color w:val="000000"/>
              </w:rPr>
              <w:t>2</w:t>
            </w:r>
          </w:p>
        </w:tc>
        <w:tc>
          <w:tcPr>
            <w:tcW w:w="5228" w:type="dxa"/>
          </w:tcPr>
          <w:p w:rsidR="00EB2BEA" w:rsidRDefault="006D6925">
            <w:pPr>
              <w:spacing w:after="0" w:line="276" w:lineRule="auto"/>
            </w:pPr>
            <w:r>
              <w:rPr>
                <w:color w:val="000000"/>
              </w:rPr>
              <w:t>Liên kết giữa các Class, Class Diagram</w:t>
            </w:r>
          </w:p>
        </w:tc>
        <w:tc>
          <w:tcPr>
            <w:tcW w:w="3486" w:type="dxa"/>
          </w:tcPr>
          <w:p w:rsidR="00EB2BEA" w:rsidRDefault="006D6925">
            <w:pPr>
              <w:spacing w:after="0" w:line="276" w:lineRule="auto"/>
            </w:pPr>
            <w:r>
              <w:rPr>
                <w:color w:val="000000"/>
              </w:rPr>
              <w:t>Mục 2.3, Hình 6.3 và 4</w:t>
            </w:r>
          </w:p>
        </w:tc>
      </w:tr>
      <w:tr w:rsidR="00EB2BEA">
        <w:trPr>
          <w:cantSplit/>
          <w:jc w:val="center"/>
        </w:trPr>
        <w:tc>
          <w:tcPr>
            <w:tcW w:w="697" w:type="dxa"/>
          </w:tcPr>
          <w:p w:rsidR="00EB2BEA" w:rsidRDefault="006D6925">
            <w:pPr>
              <w:spacing w:after="0" w:line="276" w:lineRule="auto"/>
            </w:pPr>
            <w:r>
              <w:rPr>
                <w:color w:val="000000"/>
              </w:rPr>
              <w:t>3</w:t>
            </w:r>
          </w:p>
        </w:tc>
        <w:tc>
          <w:tcPr>
            <w:tcW w:w="5228" w:type="dxa"/>
          </w:tcPr>
          <w:p w:rsidR="00EB2BEA" w:rsidRDefault="006D6925">
            <w:pPr>
              <w:spacing w:after="0" w:line="276" w:lineRule="auto"/>
            </w:pPr>
            <w:r>
              <w:rPr>
                <w:color w:val="000000"/>
              </w:rPr>
              <w:t>Actor và Use Case tổng quát</w:t>
            </w:r>
          </w:p>
        </w:tc>
        <w:tc>
          <w:tcPr>
            <w:tcW w:w="3486" w:type="dxa"/>
          </w:tcPr>
          <w:p w:rsidR="00EB2BEA" w:rsidRDefault="006D6925">
            <w:pPr>
              <w:spacing w:after="0" w:line="276" w:lineRule="auto"/>
            </w:pPr>
            <w:r>
              <w:rPr>
                <w:color w:val="000000"/>
              </w:rPr>
              <w:t>Mục 2.1, Hình 6.1</w:t>
            </w:r>
          </w:p>
        </w:tc>
      </w:tr>
      <w:tr w:rsidR="00EB2BEA">
        <w:trPr>
          <w:cantSplit/>
          <w:jc w:val="center"/>
        </w:trPr>
        <w:tc>
          <w:tcPr>
            <w:tcW w:w="697" w:type="dxa"/>
          </w:tcPr>
          <w:p w:rsidR="00EB2BEA" w:rsidRDefault="006D6925">
            <w:pPr>
              <w:spacing w:after="0" w:line="276" w:lineRule="auto"/>
            </w:pPr>
            <w:r>
              <w:rPr>
                <w:color w:val="000000"/>
              </w:rPr>
              <w:t>4</w:t>
            </w:r>
          </w:p>
        </w:tc>
        <w:tc>
          <w:tcPr>
            <w:tcW w:w="5228" w:type="dxa"/>
          </w:tcPr>
          <w:p w:rsidR="00EB2BEA" w:rsidRDefault="006D6925">
            <w:pPr>
              <w:spacing w:after="0" w:line="276" w:lineRule="auto"/>
            </w:pPr>
            <w:r>
              <w:rPr>
                <w:color w:val="000000"/>
              </w:rPr>
              <w:t>Use Case phân rã: đăng ký → xét nghiệm → nhận toa</w:t>
            </w:r>
          </w:p>
        </w:tc>
        <w:tc>
          <w:tcPr>
            <w:tcW w:w="3486" w:type="dxa"/>
          </w:tcPr>
          <w:p w:rsidR="00EB2BEA" w:rsidRDefault="006D6925">
            <w:pPr>
              <w:spacing w:after="0" w:line="276" w:lineRule="auto"/>
            </w:pPr>
            <w:r>
              <w:rPr>
                <w:color w:val="000000"/>
              </w:rPr>
              <w:t>Mục 2.2, Hình 6.2</w:t>
            </w:r>
          </w:p>
        </w:tc>
      </w:tr>
      <w:tr w:rsidR="00EB2BEA">
        <w:trPr>
          <w:cantSplit/>
          <w:jc w:val="center"/>
        </w:trPr>
        <w:tc>
          <w:tcPr>
            <w:tcW w:w="697" w:type="dxa"/>
          </w:tcPr>
          <w:p w:rsidR="00EB2BEA" w:rsidRDefault="006D6925">
            <w:pPr>
              <w:spacing w:after="0" w:line="276" w:lineRule="auto"/>
            </w:pPr>
            <w:r>
              <w:rPr>
                <w:color w:val="000000"/>
              </w:rPr>
              <w:t>5</w:t>
            </w:r>
          </w:p>
        </w:tc>
        <w:tc>
          <w:tcPr>
            <w:tcW w:w="5228" w:type="dxa"/>
          </w:tcPr>
          <w:p w:rsidR="00EB2BEA" w:rsidRDefault="006D6925">
            <w:pPr>
              <w:spacing w:after="0" w:line="276" w:lineRule="auto"/>
            </w:pPr>
            <w:r>
              <w:rPr>
                <w:color w:val="000000"/>
              </w:rPr>
              <w:t>Activity Diagram cho Câu 4</w:t>
            </w:r>
          </w:p>
        </w:tc>
        <w:tc>
          <w:tcPr>
            <w:tcW w:w="3486" w:type="dxa"/>
          </w:tcPr>
          <w:p w:rsidR="00EB2BEA" w:rsidRDefault="006D6925">
            <w:pPr>
              <w:spacing w:after="0" w:line="276" w:lineRule="auto"/>
            </w:pPr>
            <w:r>
              <w:rPr>
                <w:color w:val="000000"/>
              </w:rPr>
              <w:t>Mục 3.2, Hình 6.11</w:t>
            </w:r>
          </w:p>
        </w:tc>
      </w:tr>
      <w:tr w:rsidR="00EB2BEA">
        <w:trPr>
          <w:cantSplit/>
          <w:jc w:val="center"/>
        </w:trPr>
        <w:tc>
          <w:tcPr>
            <w:tcW w:w="697" w:type="dxa"/>
          </w:tcPr>
          <w:p w:rsidR="00EB2BEA" w:rsidRDefault="006D6925">
            <w:pPr>
              <w:spacing w:after="0" w:line="276" w:lineRule="auto"/>
            </w:pPr>
            <w:r>
              <w:rPr>
                <w:color w:val="000000"/>
              </w:rPr>
              <w:t>6</w:t>
            </w:r>
          </w:p>
        </w:tc>
        <w:tc>
          <w:tcPr>
            <w:tcW w:w="5228" w:type="dxa"/>
          </w:tcPr>
          <w:p w:rsidR="00EB2BEA" w:rsidRDefault="006D6925">
            <w:pPr>
              <w:spacing w:after="0" w:line="276" w:lineRule="auto"/>
            </w:pPr>
            <w:r>
              <w:rPr>
                <w:color w:val="000000"/>
              </w:rPr>
              <w:t>Sequence Diagram “Lập toa thuốc”</w:t>
            </w:r>
          </w:p>
        </w:tc>
        <w:tc>
          <w:tcPr>
            <w:tcW w:w="3486" w:type="dxa"/>
          </w:tcPr>
          <w:p w:rsidR="00EB2BEA" w:rsidRDefault="006D6925">
            <w:pPr>
              <w:spacing w:after="0" w:line="276" w:lineRule="auto"/>
            </w:pPr>
            <w:r>
              <w:rPr>
                <w:color w:val="000000"/>
              </w:rPr>
              <w:t>Mục 3.1, Hình 6.8</w:t>
            </w:r>
          </w:p>
        </w:tc>
      </w:tr>
    </w:tbl>
    <w:p w:rsidR="00EB2BEA" w:rsidRDefault="00EB2BEA"/>
    <w:p w:rsidR="00EB2BEA" w:rsidRDefault="006D6925">
      <w:pPr>
        <w:pStyle w:val="Heading2"/>
      </w:pPr>
      <w:bookmarkStart w:id="393" w:name="_Toc244462859"/>
      <w:r>
        <w:rPr>
          <w:rFonts w:ascii="Times New Roman" w:eastAsia="Times New Roman" w:hAnsi="Times New Roman" w:cs="Times New Roman"/>
        </w:rPr>
        <w:t>1. GIỚI THIỆU HỆ THỐNG</w:t>
      </w:r>
      <w:bookmarkEnd w:id="393"/>
    </w:p>
    <w:p w:rsidR="00EB2BEA" w:rsidRDefault="006D6925">
      <w:pPr>
        <w:pStyle w:val="Heading3"/>
      </w:pPr>
      <w:bookmarkStart w:id="394" w:name="_Toc244462860"/>
      <w:r>
        <w:rPr>
          <w:rFonts w:ascii="Times New Roman" w:eastAsia="Times New Roman" w:hAnsi="Times New Roman" w:cs="Times New Roman"/>
        </w:rPr>
        <w:t>1.1. Hoạt động nghiệp vụ</w:t>
      </w:r>
      <w:bookmarkEnd w:id="394"/>
    </w:p>
    <w:p w:rsidR="00EB2BEA" w:rsidRDefault="006D6925">
      <w:pPr>
        <w:jc w:val="both"/>
      </w:pPr>
      <w:r>
        <w:rPr>
          <w:color w:val="000000"/>
        </w:rPr>
        <w:t>Bệnh viện đa khoa quốc tế cần phần mềm quản lý bệnh án. Bệnh nhân khám lần đầu được phát phiếu đăng ký (họ tên, địa chỉ, ngày sinh, điện thoại, ảnh 3x4) và đóng lệ phí hằng năm cho việc quản lý, khám định kỳ. Có phiếu đăng ký và lệ phí, bệnh nhân được cấp hồ sơ bệnh án có mã hồ sơ riêng. Các trang sau của hồ sơ là các phiếu khám: ngày giờ khám, bác sĩ, khoa, triệu chứng (thân nhiệt, huyết áp…), kết quả xét nghiệm và toa thuốc.</w:t>
      </w:r>
    </w:p>
    <w:p w:rsidR="00EB2BEA" w:rsidRDefault="006D6925">
      <w:pPr>
        <w:pStyle w:val="ListBullet"/>
        <w:spacing w:after="40"/>
      </w:pPr>
      <w:r>
        <w:rPr>
          <w:color w:val="000000"/>
        </w:rPr>
        <w:t>Những lần khám sau, bệnh nhân báo mã hồ sơ (hoặc họ tên, số điện thoại) để bác sĩ xem lại lịch sử bệnh án và chọn cách điều trị thích hợp.</w:t>
      </w:r>
    </w:p>
    <w:p w:rsidR="00EB2BEA" w:rsidRDefault="006D6925">
      <w:pPr>
        <w:pStyle w:val="ListBullet"/>
        <w:spacing w:after="40"/>
      </w:pPr>
      <w:r>
        <w:rPr>
          <w:color w:val="000000"/>
        </w:rPr>
        <w:t>Thông tin khám chỉ được phòng chăm sóc khách hàng ghi nhận vào hồ sơ sau khi bệnh nhân thanh toán viện phí và làm thủ tục xuất viện.</w:t>
      </w:r>
    </w:p>
    <w:p w:rsidR="00EB2BEA" w:rsidRDefault="006D6925">
      <w:pPr>
        <w:pStyle w:val="ListBullet"/>
        <w:spacing w:after="40"/>
      </w:pPr>
      <w:r>
        <w:rPr>
          <w:color w:val="000000"/>
        </w:rPr>
        <w:t>Bệnh nhân có hồ sơ được khám sức khỏe định kỳ theo quý miễn phí; có thể gọi phòng chăm sóc khách hàng để hẹn ngày giờ phù hợp. Khám định kỳ cũng được ghi như một lần điều trị nhưng không có bệnh.</w:t>
      </w:r>
    </w:p>
    <w:p w:rsidR="00EB2BEA" w:rsidRDefault="006D6925">
      <w:pPr>
        <w:pStyle w:val="Heading3"/>
      </w:pPr>
      <w:bookmarkStart w:id="395" w:name="_Toc244462861"/>
      <w:r>
        <w:rPr>
          <w:rFonts w:ascii="Times New Roman" w:eastAsia="Times New Roman" w:hAnsi="Times New Roman" w:cs="Times New Roman"/>
        </w:rPr>
        <w:lastRenderedPageBreak/>
        <w:t>1.2. Yêu cầu hệ thống</w:t>
      </w:r>
      <w:bookmarkEnd w:id="395"/>
    </w:p>
    <w:p w:rsidR="00EB2BEA" w:rsidRDefault="006D6925">
      <w:pPr>
        <w:pStyle w:val="Heading4"/>
      </w:pPr>
      <w:bookmarkStart w:id="396" w:name="_Toc244462862"/>
      <w:r>
        <w:rPr>
          <w:rFonts w:ascii="Times New Roman" w:eastAsia="Times New Roman" w:hAnsi="Times New Roman" w:cs="Times New Roman"/>
        </w:rPr>
        <w:t>1.2.1. Đầu vào - xử lý - xuất kết quả</w:t>
      </w:r>
      <w:bookmarkEnd w:id="396"/>
    </w:p>
    <w:p w:rsidR="00EB2BEA" w:rsidRDefault="006D6925">
      <w:pPr>
        <w:pStyle w:val="CaptionBang"/>
        <w:keepNext/>
        <w:spacing w:after="60"/>
      </w:pPr>
      <w:bookmarkStart w:id="397" w:name="_Toc244463228"/>
      <w:r>
        <w:rPr>
          <w:color w:val="000000"/>
        </w:rPr>
        <w:t>Bảng 6.2: Bảng đầu vào – xử lý – kết xuất</w:t>
      </w:r>
      <w:bookmarkEnd w:id="39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10"/>
        <w:gridCol w:w="2556"/>
        <w:gridCol w:w="3369"/>
        <w:gridCol w:w="1975"/>
      </w:tblGrid>
      <w:tr w:rsidR="00EB2BEA">
        <w:trPr>
          <w:tblHeader/>
          <w:jc w:val="center"/>
        </w:trPr>
        <w:tc>
          <w:tcPr>
            <w:tcW w:w="1510" w:type="dxa"/>
          </w:tcPr>
          <w:p w:rsidR="00EB2BEA" w:rsidRDefault="006D6925">
            <w:pPr>
              <w:spacing w:after="0"/>
            </w:pPr>
            <w:r>
              <w:rPr>
                <w:color w:val="000000"/>
              </w:rPr>
              <w:t>Nghiệp vụ</w:t>
            </w:r>
          </w:p>
        </w:tc>
        <w:tc>
          <w:tcPr>
            <w:tcW w:w="2556" w:type="dxa"/>
          </w:tcPr>
          <w:p w:rsidR="00EB2BEA" w:rsidRDefault="006D6925">
            <w:pPr>
              <w:spacing w:after="0"/>
            </w:pPr>
            <w:r>
              <w:rPr>
                <w:color w:val="000000"/>
              </w:rPr>
              <w:t>Đầu vào</w:t>
            </w:r>
          </w:p>
        </w:tc>
        <w:tc>
          <w:tcPr>
            <w:tcW w:w="3369" w:type="dxa"/>
          </w:tcPr>
          <w:p w:rsidR="00EB2BEA" w:rsidRDefault="006D6925">
            <w:pPr>
              <w:spacing w:after="0"/>
            </w:pPr>
            <w:r>
              <w:rPr>
                <w:color w:val="000000"/>
              </w:rPr>
              <w:t>Xử lý</w:t>
            </w:r>
          </w:p>
        </w:tc>
        <w:tc>
          <w:tcPr>
            <w:tcW w:w="1975" w:type="dxa"/>
          </w:tcPr>
          <w:p w:rsidR="00EB2BEA" w:rsidRDefault="006D6925">
            <w:pPr>
              <w:spacing w:after="0"/>
            </w:pPr>
            <w:r>
              <w:rPr>
                <w:color w:val="000000"/>
              </w:rPr>
              <w:t>Kết xuất</w:t>
            </w:r>
          </w:p>
        </w:tc>
      </w:tr>
      <w:tr w:rsidR="00EB2BEA">
        <w:trPr>
          <w:cantSplit/>
          <w:jc w:val="center"/>
        </w:trPr>
        <w:tc>
          <w:tcPr>
            <w:tcW w:w="1510" w:type="dxa"/>
          </w:tcPr>
          <w:p w:rsidR="00EB2BEA" w:rsidRDefault="006D6925">
            <w:pPr>
              <w:spacing w:after="0" w:line="276" w:lineRule="auto"/>
            </w:pPr>
            <w:r>
              <w:rPr>
                <w:color w:val="000000"/>
              </w:rPr>
              <w:t>Đăng ký lần đầu</w:t>
            </w:r>
          </w:p>
        </w:tc>
        <w:tc>
          <w:tcPr>
            <w:tcW w:w="2556" w:type="dxa"/>
          </w:tcPr>
          <w:p w:rsidR="00EB2BEA" w:rsidRDefault="006D6925">
            <w:pPr>
              <w:spacing w:after="0" w:line="276" w:lineRule="auto"/>
            </w:pPr>
            <w:r>
              <w:rPr>
                <w:color w:val="000000"/>
              </w:rPr>
              <w:t>Họ tên, địa chỉ, ngày sinh, SĐT, ảnh 3x4, lệ phí năm</w:t>
            </w:r>
          </w:p>
        </w:tc>
        <w:tc>
          <w:tcPr>
            <w:tcW w:w="3369" w:type="dxa"/>
          </w:tcPr>
          <w:p w:rsidR="00EB2BEA" w:rsidRDefault="006D6925">
            <w:pPr>
              <w:spacing w:after="0" w:line="276" w:lineRule="auto"/>
            </w:pPr>
            <w:r>
              <w:rPr>
                <w:color w:val="000000"/>
              </w:rPr>
              <w:t>Kiểm tra dữ liệu, lệ phí &gt; 0, không trùng bệnh nhân; lưu 4 bảng trong 1 transaction</w:t>
            </w:r>
          </w:p>
        </w:tc>
        <w:tc>
          <w:tcPr>
            <w:tcW w:w="1975" w:type="dxa"/>
          </w:tcPr>
          <w:p w:rsidR="00EB2BEA" w:rsidRDefault="006D6925">
            <w:pPr>
              <w:spacing w:after="0" w:line="276" w:lineRule="auto"/>
            </w:pPr>
            <w:r>
              <w:rPr>
                <w:color w:val="000000"/>
              </w:rPr>
              <w:t>Phiếu đăng ký, mã hồ sơ</w:t>
            </w:r>
          </w:p>
        </w:tc>
      </w:tr>
      <w:tr w:rsidR="00EB2BEA">
        <w:trPr>
          <w:cantSplit/>
          <w:jc w:val="center"/>
        </w:trPr>
        <w:tc>
          <w:tcPr>
            <w:tcW w:w="1510" w:type="dxa"/>
          </w:tcPr>
          <w:p w:rsidR="00EB2BEA" w:rsidRDefault="006D6925">
            <w:pPr>
              <w:spacing w:after="0" w:line="276" w:lineRule="auto"/>
            </w:pPr>
            <w:r>
              <w:rPr>
                <w:color w:val="000000"/>
              </w:rPr>
              <w:t>Gia hạn lệ phí</w:t>
            </w:r>
          </w:p>
        </w:tc>
        <w:tc>
          <w:tcPr>
            <w:tcW w:w="2556" w:type="dxa"/>
          </w:tcPr>
          <w:p w:rsidR="00EB2BEA" w:rsidRDefault="006D6925">
            <w:pPr>
              <w:spacing w:after="0" w:line="276" w:lineRule="auto"/>
            </w:pPr>
            <w:r>
              <w:rPr>
                <w:color w:val="000000"/>
              </w:rPr>
              <w:t>Mã hồ sơ, năm, số tiền</w:t>
            </w:r>
          </w:p>
        </w:tc>
        <w:tc>
          <w:tcPr>
            <w:tcW w:w="3369" w:type="dxa"/>
          </w:tcPr>
          <w:p w:rsidR="00EB2BEA" w:rsidRDefault="006D6925">
            <w:pPr>
              <w:spacing w:after="0" w:line="276" w:lineRule="auto"/>
            </w:pPr>
            <w:r>
              <w:rPr>
                <w:color w:val="000000"/>
              </w:rPr>
              <w:t>Chỉ năm hiện tại/kế tiếp; mỗi năm đóng một lần</w:t>
            </w:r>
          </w:p>
        </w:tc>
        <w:tc>
          <w:tcPr>
            <w:tcW w:w="1975" w:type="dxa"/>
          </w:tcPr>
          <w:p w:rsidR="00EB2BEA" w:rsidRDefault="006D6925">
            <w:pPr>
              <w:spacing w:after="0" w:line="276" w:lineRule="auto"/>
            </w:pPr>
            <w:r>
              <w:rPr>
                <w:color w:val="000000"/>
              </w:rPr>
              <w:t>Biên nhận lệ phí</w:t>
            </w:r>
          </w:p>
        </w:tc>
      </w:tr>
      <w:tr w:rsidR="00EB2BEA">
        <w:trPr>
          <w:cantSplit/>
          <w:jc w:val="center"/>
        </w:trPr>
        <w:tc>
          <w:tcPr>
            <w:tcW w:w="1510" w:type="dxa"/>
          </w:tcPr>
          <w:p w:rsidR="00EB2BEA" w:rsidRDefault="006D6925">
            <w:pPr>
              <w:spacing w:after="0" w:line="276" w:lineRule="auto"/>
            </w:pPr>
            <w:r>
              <w:rPr>
                <w:color w:val="000000"/>
              </w:rPr>
              <w:t>Tra cứu hồ sơ</w:t>
            </w:r>
          </w:p>
        </w:tc>
        <w:tc>
          <w:tcPr>
            <w:tcW w:w="2556" w:type="dxa"/>
          </w:tcPr>
          <w:p w:rsidR="00EB2BEA" w:rsidRDefault="006D6925">
            <w:pPr>
              <w:spacing w:after="0" w:line="276" w:lineRule="auto"/>
            </w:pPr>
            <w:r>
              <w:rPr>
                <w:color w:val="000000"/>
              </w:rPr>
              <w:t>Mã hồ sơ / họ tên / SĐT</w:t>
            </w:r>
          </w:p>
        </w:tc>
        <w:tc>
          <w:tcPr>
            <w:tcW w:w="3369" w:type="dxa"/>
          </w:tcPr>
          <w:p w:rsidR="00EB2BEA" w:rsidRDefault="006D6925">
            <w:pPr>
              <w:spacing w:after="0" w:line="276" w:lineRule="auto"/>
            </w:pPr>
            <w:r>
              <w:rPr>
                <w:color w:val="000000"/>
              </w:rPr>
              <w:t>Tìm hồ sơ, lấy lịch sử khám</w:t>
            </w:r>
          </w:p>
        </w:tc>
        <w:tc>
          <w:tcPr>
            <w:tcW w:w="1975" w:type="dxa"/>
          </w:tcPr>
          <w:p w:rsidR="00EB2BEA" w:rsidRDefault="006D6925">
            <w:pPr>
              <w:spacing w:after="0" w:line="276" w:lineRule="auto"/>
            </w:pPr>
            <w:r>
              <w:rPr>
                <w:color w:val="000000"/>
              </w:rPr>
              <w:t>Hồ sơ + lịch sử</w:t>
            </w:r>
          </w:p>
        </w:tc>
      </w:tr>
      <w:tr w:rsidR="00EB2BEA">
        <w:trPr>
          <w:cantSplit/>
          <w:jc w:val="center"/>
        </w:trPr>
        <w:tc>
          <w:tcPr>
            <w:tcW w:w="1510" w:type="dxa"/>
          </w:tcPr>
          <w:p w:rsidR="00EB2BEA" w:rsidRDefault="006D6925">
            <w:pPr>
              <w:spacing w:after="0" w:line="276" w:lineRule="auto"/>
            </w:pPr>
            <w:r>
              <w:rPr>
                <w:color w:val="000000"/>
              </w:rPr>
              <w:t>Lập phiếu khám</w:t>
            </w:r>
          </w:p>
        </w:tc>
        <w:tc>
          <w:tcPr>
            <w:tcW w:w="2556" w:type="dxa"/>
          </w:tcPr>
          <w:p w:rsidR="00EB2BEA" w:rsidRDefault="006D6925">
            <w:pPr>
              <w:spacing w:after="0" w:line="276" w:lineRule="auto"/>
            </w:pPr>
            <w:r>
              <w:rPr>
                <w:color w:val="000000"/>
              </w:rPr>
              <w:t>Hồ sơ, khoa, bác sĩ, loại khám, triệu chứng, thân nhiệt, huyết áp</w:t>
            </w:r>
          </w:p>
        </w:tc>
        <w:tc>
          <w:tcPr>
            <w:tcW w:w="3369" w:type="dxa"/>
          </w:tcPr>
          <w:p w:rsidR="00EB2BEA" w:rsidRDefault="006D6925">
            <w:pPr>
              <w:spacing w:after="0" w:line="276" w:lineRule="auto"/>
            </w:pPr>
            <w:r>
              <w:rPr>
                <w:color w:val="000000"/>
              </w:rPr>
              <w:t>Kiểm tra lệ phí năm, bác sĩ thuộc khoa, không còn phiếu dở dang</w:t>
            </w:r>
          </w:p>
        </w:tc>
        <w:tc>
          <w:tcPr>
            <w:tcW w:w="1975" w:type="dxa"/>
          </w:tcPr>
          <w:p w:rsidR="00EB2BEA" w:rsidRDefault="006D6925">
            <w:pPr>
              <w:spacing w:after="0" w:line="276" w:lineRule="auto"/>
            </w:pPr>
            <w:r>
              <w:rPr>
                <w:color w:val="000000"/>
              </w:rPr>
              <w:t>Phiếu khám “Đang khám”</w:t>
            </w:r>
          </w:p>
        </w:tc>
      </w:tr>
      <w:tr w:rsidR="00EB2BEA">
        <w:trPr>
          <w:cantSplit/>
          <w:jc w:val="center"/>
        </w:trPr>
        <w:tc>
          <w:tcPr>
            <w:tcW w:w="1510" w:type="dxa"/>
          </w:tcPr>
          <w:p w:rsidR="00EB2BEA" w:rsidRDefault="006D6925">
            <w:pPr>
              <w:spacing w:after="0" w:line="276" w:lineRule="auto"/>
            </w:pPr>
            <w:r>
              <w:rPr>
                <w:color w:val="000000"/>
              </w:rPr>
              <w:t>Xét nghiệm</w:t>
            </w:r>
          </w:p>
        </w:tc>
        <w:tc>
          <w:tcPr>
            <w:tcW w:w="2556" w:type="dxa"/>
          </w:tcPr>
          <w:p w:rsidR="00EB2BEA" w:rsidRDefault="006D6925">
            <w:pPr>
              <w:spacing w:after="0" w:line="276" w:lineRule="auto"/>
            </w:pPr>
            <w:r>
              <w:rPr>
                <w:color w:val="000000"/>
              </w:rPr>
              <w:t>Phiếu khám, loại xét nghiệm, kết quả</w:t>
            </w:r>
          </w:p>
        </w:tc>
        <w:tc>
          <w:tcPr>
            <w:tcW w:w="3369" w:type="dxa"/>
          </w:tcPr>
          <w:p w:rsidR="00EB2BEA" w:rsidRDefault="006D6925">
            <w:pPr>
              <w:spacing w:after="0" w:line="276" w:lineRule="auto"/>
            </w:pPr>
            <w:r>
              <w:rPr>
                <w:color w:val="000000"/>
              </w:rPr>
              <w:t>Không chỉ định trùng; chỉ khi phiếu còn “Đang khám”</w:t>
            </w:r>
          </w:p>
        </w:tc>
        <w:tc>
          <w:tcPr>
            <w:tcW w:w="1975" w:type="dxa"/>
          </w:tcPr>
          <w:p w:rsidR="00EB2BEA" w:rsidRDefault="006D6925">
            <w:pPr>
              <w:spacing w:after="0" w:line="276" w:lineRule="auto"/>
            </w:pPr>
            <w:r>
              <w:rPr>
                <w:color w:val="000000"/>
              </w:rPr>
              <w:t>Chi tiết xét nghiệm</w:t>
            </w:r>
          </w:p>
        </w:tc>
      </w:tr>
      <w:tr w:rsidR="00EB2BEA">
        <w:trPr>
          <w:cantSplit/>
          <w:jc w:val="center"/>
        </w:trPr>
        <w:tc>
          <w:tcPr>
            <w:tcW w:w="1510" w:type="dxa"/>
          </w:tcPr>
          <w:p w:rsidR="00EB2BEA" w:rsidRDefault="006D6925">
            <w:pPr>
              <w:spacing w:after="0" w:line="276" w:lineRule="auto"/>
            </w:pPr>
            <w:r>
              <w:rPr>
                <w:color w:val="000000"/>
              </w:rPr>
              <w:t>Toa thuốc</w:t>
            </w:r>
          </w:p>
        </w:tc>
        <w:tc>
          <w:tcPr>
            <w:tcW w:w="2556" w:type="dxa"/>
          </w:tcPr>
          <w:p w:rsidR="00EB2BEA" w:rsidRDefault="006D6925">
            <w:pPr>
              <w:spacing w:after="0" w:line="276" w:lineRule="auto"/>
            </w:pPr>
            <w:r>
              <w:rPr>
                <w:color w:val="000000"/>
              </w:rPr>
              <w:t>Phiếu khám, danh sách thuốc, số lượng, liều dùng, lời dặn</w:t>
            </w:r>
          </w:p>
        </w:tc>
        <w:tc>
          <w:tcPr>
            <w:tcW w:w="3369" w:type="dxa"/>
          </w:tcPr>
          <w:p w:rsidR="00EB2BEA" w:rsidRDefault="006D6925">
            <w:pPr>
              <w:spacing w:after="0" w:line="276" w:lineRule="auto"/>
            </w:pPr>
            <w:r>
              <w:rPr>
                <w:color w:val="000000"/>
              </w:rPr>
              <w:t>Mỗi phiếu một toa; SL &gt; 0; không trùng thuốc; chụp giá thuốc</w:t>
            </w:r>
          </w:p>
        </w:tc>
        <w:tc>
          <w:tcPr>
            <w:tcW w:w="1975" w:type="dxa"/>
          </w:tcPr>
          <w:p w:rsidR="00EB2BEA" w:rsidRDefault="006D6925">
            <w:pPr>
              <w:spacing w:after="0" w:line="276" w:lineRule="auto"/>
            </w:pPr>
            <w:r>
              <w:rPr>
                <w:color w:val="000000"/>
              </w:rPr>
              <w:t>Toa thuốc + chi tiết</w:t>
            </w:r>
          </w:p>
        </w:tc>
      </w:tr>
      <w:tr w:rsidR="00EB2BEA">
        <w:trPr>
          <w:cantSplit/>
          <w:jc w:val="center"/>
        </w:trPr>
        <w:tc>
          <w:tcPr>
            <w:tcW w:w="1510" w:type="dxa"/>
          </w:tcPr>
          <w:p w:rsidR="00EB2BEA" w:rsidRDefault="006D6925">
            <w:pPr>
              <w:spacing w:after="0" w:line="276" w:lineRule="auto"/>
            </w:pPr>
            <w:r>
              <w:rPr>
                <w:color w:val="000000"/>
              </w:rPr>
              <w:t>Đặt lịch định kỳ</w:t>
            </w:r>
          </w:p>
        </w:tc>
        <w:tc>
          <w:tcPr>
            <w:tcW w:w="2556" w:type="dxa"/>
          </w:tcPr>
          <w:p w:rsidR="00EB2BEA" w:rsidRDefault="006D6925">
            <w:pPr>
              <w:spacing w:after="0" w:line="276" w:lineRule="auto"/>
            </w:pPr>
            <w:r>
              <w:rPr>
                <w:color w:val="000000"/>
              </w:rPr>
              <w:t>Hồ sơ, quý, năm, ngày giờ hẹn</w:t>
            </w:r>
          </w:p>
        </w:tc>
        <w:tc>
          <w:tcPr>
            <w:tcW w:w="3369" w:type="dxa"/>
          </w:tcPr>
          <w:p w:rsidR="00EB2BEA" w:rsidRDefault="006D6925">
            <w:pPr>
              <w:spacing w:after="0" w:line="276" w:lineRule="auto"/>
            </w:pPr>
            <w:r>
              <w:rPr>
                <w:color w:val="000000"/>
              </w:rPr>
              <w:t>Giờ hẹn trong quý, ở tương lai, mỗi quý một lịch hiệu lực</w:t>
            </w:r>
          </w:p>
        </w:tc>
        <w:tc>
          <w:tcPr>
            <w:tcW w:w="1975" w:type="dxa"/>
          </w:tcPr>
          <w:p w:rsidR="00EB2BEA" w:rsidRDefault="006D6925">
            <w:pPr>
              <w:spacing w:after="0" w:line="276" w:lineRule="auto"/>
            </w:pPr>
            <w:r>
              <w:rPr>
                <w:color w:val="000000"/>
              </w:rPr>
              <w:t>Lịch hẹn “Đã hẹn”</w:t>
            </w:r>
          </w:p>
        </w:tc>
      </w:tr>
      <w:tr w:rsidR="00EB2BEA">
        <w:trPr>
          <w:cantSplit/>
          <w:jc w:val="center"/>
        </w:trPr>
        <w:tc>
          <w:tcPr>
            <w:tcW w:w="1510" w:type="dxa"/>
          </w:tcPr>
          <w:p w:rsidR="00EB2BEA" w:rsidRDefault="006D6925">
            <w:pPr>
              <w:spacing w:after="0" w:line="276" w:lineRule="auto"/>
            </w:pPr>
            <w:r>
              <w:rPr>
                <w:color w:val="000000"/>
              </w:rPr>
              <w:t>Viện phí</w:t>
            </w:r>
          </w:p>
        </w:tc>
        <w:tc>
          <w:tcPr>
            <w:tcW w:w="2556" w:type="dxa"/>
          </w:tcPr>
          <w:p w:rsidR="00EB2BEA" w:rsidRDefault="006D6925">
            <w:pPr>
              <w:spacing w:after="0" w:line="276" w:lineRule="auto"/>
            </w:pPr>
            <w:r>
              <w:rPr>
                <w:color w:val="000000"/>
              </w:rPr>
              <w:t>Phiếu khám, hình thức, số tiền</w:t>
            </w:r>
          </w:p>
        </w:tc>
        <w:tc>
          <w:tcPr>
            <w:tcW w:w="3369" w:type="dxa"/>
          </w:tcPr>
          <w:p w:rsidR="00EB2BEA" w:rsidRDefault="006D6925">
            <w:pPr>
              <w:spacing w:after="0" w:line="276" w:lineRule="auto"/>
            </w:pPr>
            <w:r>
              <w:rPr>
                <w:color w:val="000000"/>
              </w:rPr>
              <w:t>Tính tiền khám + xét nghiệm + thuốc (định kỳ = 0đ); không thu vượt số còn lại</w:t>
            </w:r>
          </w:p>
        </w:tc>
        <w:tc>
          <w:tcPr>
            <w:tcW w:w="1975" w:type="dxa"/>
          </w:tcPr>
          <w:p w:rsidR="00EB2BEA" w:rsidRDefault="006D6925">
            <w:pPr>
              <w:spacing w:after="0" w:line="276" w:lineRule="auto"/>
            </w:pPr>
            <w:r>
              <w:rPr>
                <w:color w:val="000000"/>
              </w:rPr>
              <w:t>Hóa đơn, giao dịch</w:t>
            </w:r>
          </w:p>
        </w:tc>
      </w:tr>
      <w:tr w:rsidR="00EB2BEA">
        <w:trPr>
          <w:cantSplit/>
          <w:jc w:val="center"/>
        </w:trPr>
        <w:tc>
          <w:tcPr>
            <w:tcW w:w="1510" w:type="dxa"/>
          </w:tcPr>
          <w:p w:rsidR="00EB2BEA" w:rsidRDefault="006D6925">
            <w:pPr>
              <w:spacing w:after="0" w:line="276" w:lineRule="auto"/>
            </w:pPr>
            <w:r>
              <w:rPr>
                <w:color w:val="000000"/>
              </w:rPr>
              <w:t>Hoàn tất điều trị</w:t>
            </w:r>
          </w:p>
        </w:tc>
        <w:tc>
          <w:tcPr>
            <w:tcW w:w="2556" w:type="dxa"/>
          </w:tcPr>
          <w:p w:rsidR="00EB2BEA" w:rsidRDefault="006D6925">
            <w:pPr>
              <w:spacing w:after="0" w:line="276" w:lineRule="auto"/>
            </w:pPr>
            <w:r>
              <w:rPr>
                <w:color w:val="000000"/>
              </w:rPr>
              <w:t>Phiếu khám, nhân viên ghi nhận</w:t>
            </w:r>
          </w:p>
        </w:tc>
        <w:tc>
          <w:tcPr>
            <w:tcW w:w="3369" w:type="dxa"/>
          </w:tcPr>
          <w:p w:rsidR="00EB2BEA" w:rsidRDefault="006D6925">
            <w:pPr>
              <w:spacing w:after="0" w:line="276" w:lineRule="auto"/>
            </w:pPr>
            <w:r>
              <w:rPr>
                <w:color w:val="000000"/>
              </w:rPr>
              <w:t>Chỉ khi hóa đơn đã thanh toán đủ</w:t>
            </w:r>
          </w:p>
        </w:tc>
        <w:tc>
          <w:tcPr>
            <w:tcW w:w="1975" w:type="dxa"/>
          </w:tcPr>
          <w:p w:rsidR="00EB2BEA" w:rsidRDefault="006D6925">
            <w:pPr>
              <w:spacing w:after="0" w:line="276" w:lineRule="auto"/>
            </w:pPr>
            <w:r>
              <w:rPr>
                <w:color w:val="000000"/>
              </w:rPr>
              <w:t>Phiếu “Hoàn tất”</w:t>
            </w:r>
          </w:p>
        </w:tc>
      </w:tr>
      <w:tr w:rsidR="00EB2BEA">
        <w:trPr>
          <w:cantSplit/>
          <w:jc w:val="center"/>
        </w:trPr>
        <w:tc>
          <w:tcPr>
            <w:tcW w:w="1510" w:type="dxa"/>
          </w:tcPr>
          <w:p w:rsidR="00EB2BEA" w:rsidRDefault="006D6925">
            <w:pPr>
              <w:spacing w:after="0" w:line="276" w:lineRule="auto"/>
            </w:pPr>
            <w:r>
              <w:rPr>
                <w:color w:val="000000"/>
              </w:rPr>
              <w:t>Thống kê</w:t>
            </w:r>
          </w:p>
        </w:tc>
        <w:tc>
          <w:tcPr>
            <w:tcW w:w="2556" w:type="dxa"/>
          </w:tcPr>
          <w:p w:rsidR="00EB2BEA" w:rsidRDefault="006D6925">
            <w:pPr>
              <w:spacing w:after="0" w:line="276" w:lineRule="auto"/>
            </w:pPr>
            <w:r>
              <w:rPr>
                <w:color w:val="000000"/>
              </w:rPr>
              <w:t>Khoảng ngày</w:t>
            </w:r>
          </w:p>
        </w:tc>
        <w:tc>
          <w:tcPr>
            <w:tcW w:w="3369" w:type="dxa"/>
          </w:tcPr>
          <w:p w:rsidR="00EB2BEA" w:rsidRDefault="006D6925">
            <w:pPr>
              <w:spacing w:after="0" w:line="276" w:lineRule="auto"/>
            </w:pPr>
            <w:r>
              <w:rPr>
                <w:color w:val="000000"/>
              </w:rPr>
              <w:t>Tổng hợp lượt khám, doanh thu, thuốc đã kê</w:t>
            </w:r>
          </w:p>
        </w:tc>
        <w:tc>
          <w:tcPr>
            <w:tcW w:w="1975" w:type="dxa"/>
          </w:tcPr>
          <w:p w:rsidR="00EB2BEA" w:rsidRDefault="006D6925">
            <w:pPr>
              <w:spacing w:after="0" w:line="276" w:lineRule="auto"/>
            </w:pPr>
            <w:r>
              <w:rPr>
                <w:color w:val="000000"/>
              </w:rPr>
              <w:t>Bảng thống kê</w:t>
            </w:r>
          </w:p>
        </w:tc>
      </w:tr>
    </w:tbl>
    <w:p w:rsidR="00EB2BEA" w:rsidRDefault="00EB2BEA"/>
    <w:p w:rsidR="00EB2BEA" w:rsidRDefault="006D6925">
      <w:pPr>
        <w:pStyle w:val="Heading4"/>
      </w:pPr>
      <w:bookmarkStart w:id="398" w:name="_Toc244462863"/>
      <w:r>
        <w:rPr>
          <w:rFonts w:ascii="Times New Roman" w:eastAsia="Times New Roman" w:hAnsi="Times New Roman" w:cs="Times New Roman"/>
        </w:rPr>
        <w:t>1.2.2. Phân loại công việc theo mẫu phân tích</w:t>
      </w:r>
      <w:bookmarkEnd w:id="398"/>
    </w:p>
    <w:p w:rsidR="00EB2BEA" w:rsidRDefault="006D6925">
      <w:pPr>
        <w:pStyle w:val="CaptionBang"/>
        <w:keepNext/>
        <w:spacing w:after="60"/>
      </w:pPr>
      <w:bookmarkStart w:id="399" w:name="_Toc244463229"/>
      <w:r>
        <w:rPr>
          <w:color w:val="000000"/>
        </w:rPr>
        <w:t>Bảng 6.3: Phân loại công việc</w:t>
      </w:r>
      <w:bookmarkEnd w:id="39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43"/>
        <w:gridCol w:w="5809"/>
        <w:gridCol w:w="1859"/>
      </w:tblGrid>
      <w:tr w:rsidR="00EB2BEA">
        <w:trPr>
          <w:tblHeader/>
          <w:jc w:val="center"/>
        </w:trPr>
        <w:tc>
          <w:tcPr>
            <w:tcW w:w="1743" w:type="dxa"/>
          </w:tcPr>
          <w:p w:rsidR="00EB2BEA" w:rsidRDefault="006D6925">
            <w:pPr>
              <w:spacing w:after="0"/>
            </w:pPr>
            <w:r>
              <w:rPr>
                <w:color w:val="000000"/>
              </w:rPr>
              <w:t>Bộ phận / Actor</w:t>
            </w:r>
          </w:p>
        </w:tc>
        <w:tc>
          <w:tcPr>
            <w:tcW w:w="5809" w:type="dxa"/>
          </w:tcPr>
          <w:p w:rsidR="00EB2BEA" w:rsidRDefault="006D6925">
            <w:pPr>
              <w:spacing w:after="0"/>
            </w:pPr>
            <w:r>
              <w:rPr>
                <w:color w:val="000000"/>
              </w:rPr>
              <w:t>Công việc</w:t>
            </w:r>
          </w:p>
        </w:tc>
        <w:tc>
          <w:tcPr>
            <w:tcW w:w="1859" w:type="dxa"/>
          </w:tcPr>
          <w:p w:rsidR="00EB2BEA" w:rsidRDefault="006D6925">
            <w:pPr>
              <w:spacing w:after="0"/>
            </w:pPr>
            <w:r>
              <w:rPr>
                <w:color w:val="000000"/>
              </w:rPr>
              <w:t>Loại công việc</w:t>
            </w:r>
          </w:p>
        </w:tc>
      </w:tr>
      <w:tr w:rsidR="00EB2BEA">
        <w:trPr>
          <w:cantSplit/>
          <w:jc w:val="center"/>
        </w:trPr>
        <w:tc>
          <w:tcPr>
            <w:tcW w:w="1743" w:type="dxa"/>
          </w:tcPr>
          <w:p w:rsidR="00EB2BEA" w:rsidRDefault="006D6925">
            <w:pPr>
              <w:spacing w:after="0" w:line="276" w:lineRule="auto"/>
            </w:pPr>
            <w:r>
              <w:rPr>
                <w:color w:val="000000"/>
              </w:rPr>
              <w:lastRenderedPageBreak/>
              <w:t>NV tiếp nhận</w:t>
            </w:r>
          </w:p>
        </w:tc>
        <w:tc>
          <w:tcPr>
            <w:tcW w:w="5809" w:type="dxa"/>
          </w:tcPr>
          <w:p w:rsidR="00EB2BEA" w:rsidRDefault="006D6925">
            <w:pPr>
              <w:spacing w:after="0" w:line="276" w:lineRule="auto"/>
            </w:pPr>
            <w:r>
              <w:rPr>
                <w:color w:val="000000"/>
              </w:rPr>
              <w:t>Đăng ký khám lần đầu, thu và gia hạn lệ phí năm, cấp hồ sơ</w:t>
            </w:r>
          </w:p>
        </w:tc>
        <w:tc>
          <w:tcPr>
            <w:tcW w:w="1859" w:type="dxa"/>
          </w:tcPr>
          <w:p w:rsidR="00EB2BEA" w:rsidRDefault="006D6925">
            <w:pPr>
              <w:spacing w:after="0" w:line="276" w:lineRule="auto"/>
            </w:pPr>
            <w:r>
              <w:rPr>
                <w:color w:val="000000"/>
              </w:rPr>
              <w:t>Lưu trữ</w:t>
            </w:r>
          </w:p>
        </w:tc>
      </w:tr>
      <w:tr w:rsidR="00EB2BEA">
        <w:trPr>
          <w:cantSplit/>
          <w:jc w:val="center"/>
        </w:trPr>
        <w:tc>
          <w:tcPr>
            <w:tcW w:w="1743" w:type="dxa"/>
          </w:tcPr>
          <w:p w:rsidR="00EB2BEA" w:rsidRDefault="006D6925">
            <w:pPr>
              <w:spacing w:after="0" w:line="276" w:lineRule="auto"/>
            </w:pPr>
            <w:r>
              <w:rPr>
                <w:color w:val="000000"/>
              </w:rPr>
              <w:t>Bác sĩ</w:t>
            </w:r>
          </w:p>
        </w:tc>
        <w:tc>
          <w:tcPr>
            <w:tcW w:w="5809" w:type="dxa"/>
          </w:tcPr>
          <w:p w:rsidR="00EB2BEA" w:rsidRDefault="006D6925">
            <w:pPr>
              <w:spacing w:after="0" w:line="276" w:lineRule="auto"/>
            </w:pPr>
            <w:r>
              <w:rPr>
                <w:color w:val="000000"/>
              </w:rPr>
              <w:t>Tra cứu hồ sơ, lập phiếu khám, chỉ định/ghi kết quả xét nghiệm, chẩn đoán, lập toa thuốc, ghi phản ứng phụ</w:t>
            </w:r>
          </w:p>
        </w:tc>
        <w:tc>
          <w:tcPr>
            <w:tcW w:w="1859" w:type="dxa"/>
          </w:tcPr>
          <w:p w:rsidR="00EB2BEA" w:rsidRDefault="006D6925">
            <w:pPr>
              <w:spacing w:after="0" w:line="276" w:lineRule="auto"/>
            </w:pPr>
            <w:r>
              <w:rPr>
                <w:color w:val="000000"/>
              </w:rPr>
              <w:t>Lưu trữ, tra cứu</w:t>
            </w:r>
          </w:p>
        </w:tc>
      </w:tr>
      <w:tr w:rsidR="00EB2BEA">
        <w:trPr>
          <w:cantSplit/>
          <w:jc w:val="center"/>
        </w:trPr>
        <w:tc>
          <w:tcPr>
            <w:tcW w:w="1743" w:type="dxa"/>
          </w:tcPr>
          <w:p w:rsidR="00EB2BEA" w:rsidRDefault="006D6925">
            <w:pPr>
              <w:spacing w:after="0" w:line="276" w:lineRule="auto"/>
            </w:pPr>
            <w:r>
              <w:rPr>
                <w:color w:val="000000"/>
              </w:rPr>
              <w:t>NV thu ngân</w:t>
            </w:r>
          </w:p>
        </w:tc>
        <w:tc>
          <w:tcPr>
            <w:tcW w:w="5809" w:type="dxa"/>
          </w:tcPr>
          <w:p w:rsidR="00EB2BEA" w:rsidRDefault="006D6925">
            <w:pPr>
              <w:spacing w:after="0" w:line="276" w:lineRule="auto"/>
            </w:pPr>
            <w:r>
              <w:rPr>
                <w:color w:val="000000"/>
              </w:rPr>
              <w:t>Lập hóa đơn viện phí, ghi nhận thanh toán</w:t>
            </w:r>
          </w:p>
        </w:tc>
        <w:tc>
          <w:tcPr>
            <w:tcW w:w="1859" w:type="dxa"/>
          </w:tcPr>
          <w:p w:rsidR="00EB2BEA" w:rsidRDefault="006D6925">
            <w:pPr>
              <w:spacing w:after="0" w:line="276" w:lineRule="auto"/>
            </w:pPr>
            <w:r>
              <w:rPr>
                <w:color w:val="000000"/>
              </w:rPr>
              <w:t>Tính toán, lưu trữ</w:t>
            </w:r>
          </w:p>
        </w:tc>
      </w:tr>
      <w:tr w:rsidR="00EB2BEA">
        <w:trPr>
          <w:cantSplit/>
          <w:jc w:val="center"/>
        </w:trPr>
        <w:tc>
          <w:tcPr>
            <w:tcW w:w="1743" w:type="dxa"/>
          </w:tcPr>
          <w:p w:rsidR="00EB2BEA" w:rsidRDefault="006D6925">
            <w:pPr>
              <w:spacing w:after="0" w:line="276" w:lineRule="auto"/>
            </w:pPr>
            <w:r>
              <w:rPr>
                <w:color w:val="000000"/>
              </w:rPr>
              <w:t>NV CSKH</w:t>
            </w:r>
          </w:p>
        </w:tc>
        <w:tc>
          <w:tcPr>
            <w:tcW w:w="5809" w:type="dxa"/>
          </w:tcPr>
          <w:p w:rsidR="00EB2BEA" w:rsidRDefault="006D6925">
            <w:pPr>
              <w:spacing w:after="0" w:line="276" w:lineRule="auto"/>
            </w:pPr>
            <w:r>
              <w:rPr>
                <w:color w:val="000000"/>
              </w:rPr>
              <w:t>Đặt lịch khám định kỳ theo quý, hoàn tất đợt điều trị và ghi nhận vào hồ sơ</w:t>
            </w:r>
          </w:p>
        </w:tc>
        <w:tc>
          <w:tcPr>
            <w:tcW w:w="1859" w:type="dxa"/>
          </w:tcPr>
          <w:p w:rsidR="00EB2BEA" w:rsidRDefault="006D6925">
            <w:pPr>
              <w:spacing w:after="0" w:line="276" w:lineRule="auto"/>
            </w:pPr>
            <w:r>
              <w:rPr>
                <w:color w:val="000000"/>
              </w:rPr>
              <w:t>Lưu trữ</w:t>
            </w:r>
          </w:p>
        </w:tc>
      </w:tr>
      <w:tr w:rsidR="00EB2BEA">
        <w:trPr>
          <w:cantSplit/>
          <w:jc w:val="center"/>
        </w:trPr>
        <w:tc>
          <w:tcPr>
            <w:tcW w:w="1743" w:type="dxa"/>
          </w:tcPr>
          <w:p w:rsidR="00EB2BEA" w:rsidRDefault="006D6925">
            <w:pPr>
              <w:spacing w:after="0" w:line="276" w:lineRule="auto"/>
            </w:pPr>
            <w:r>
              <w:rPr>
                <w:color w:val="000000"/>
              </w:rPr>
              <w:t>Quản lý</w:t>
            </w:r>
          </w:p>
        </w:tc>
        <w:tc>
          <w:tcPr>
            <w:tcW w:w="5809" w:type="dxa"/>
          </w:tcPr>
          <w:p w:rsidR="00EB2BEA" w:rsidRDefault="006D6925">
            <w:pPr>
              <w:spacing w:after="0" w:line="276" w:lineRule="auto"/>
            </w:pPr>
            <w:r>
              <w:rPr>
                <w:color w:val="000000"/>
              </w:rPr>
              <w:t>Quản lý danh mục (khoa, bác sĩ, nhân viên, thuốc, xét nghiệm); thống kê</w:t>
            </w:r>
          </w:p>
        </w:tc>
        <w:tc>
          <w:tcPr>
            <w:tcW w:w="1859" w:type="dxa"/>
          </w:tcPr>
          <w:p w:rsidR="00EB2BEA" w:rsidRDefault="006D6925">
            <w:pPr>
              <w:spacing w:after="0" w:line="276" w:lineRule="auto"/>
            </w:pPr>
            <w:r>
              <w:rPr>
                <w:color w:val="000000"/>
              </w:rPr>
              <w:t>Lưu trữ, kết xuất</w:t>
            </w:r>
          </w:p>
        </w:tc>
      </w:tr>
    </w:tbl>
    <w:p w:rsidR="00EB2BEA" w:rsidRDefault="00EB2BEA"/>
    <w:p w:rsidR="00EB2BEA" w:rsidRDefault="006D6925">
      <w:pPr>
        <w:pStyle w:val="Heading4"/>
      </w:pPr>
      <w:bookmarkStart w:id="400" w:name="_Toc244462864"/>
      <w:r>
        <w:rPr>
          <w:rFonts w:ascii="Times New Roman" w:eastAsia="Times New Roman" w:hAnsi="Times New Roman" w:cs="Times New Roman"/>
        </w:rPr>
        <w:t>1.2.3. Quy tắc nghiệp vụ</w:t>
      </w:r>
      <w:bookmarkEnd w:id="400"/>
    </w:p>
    <w:p w:rsidR="00EB2BEA" w:rsidRDefault="006D6925">
      <w:r>
        <w:rPr>
          <w:color w:val="000000"/>
        </w:rPr>
        <w:t>Đề không nêu rõ một số điểm, nên bài làm đưa ra các quyết định sau và cài đặt thống nhất trong Service:</w:t>
      </w:r>
    </w:p>
    <w:p w:rsidR="00EB2BEA" w:rsidRDefault="006D6925">
      <w:pPr>
        <w:pStyle w:val="CaptionBang"/>
        <w:keepNext/>
        <w:spacing w:after="60"/>
      </w:pPr>
      <w:bookmarkStart w:id="401" w:name="_Toc244463230"/>
      <w:r>
        <w:rPr>
          <w:color w:val="000000"/>
        </w:rPr>
        <w:t>Bảng 6.4: Quy tắc nghiệp vụ</w:t>
      </w:r>
      <w:bookmarkEnd w:id="40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29"/>
        <w:gridCol w:w="8482"/>
      </w:tblGrid>
      <w:tr w:rsidR="00EB2BEA">
        <w:trPr>
          <w:tblHeader/>
          <w:jc w:val="center"/>
        </w:trPr>
        <w:tc>
          <w:tcPr>
            <w:tcW w:w="929" w:type="dxa"/>
          </w:tcPr>
          <w:p w:rsidR="00EB2BEA" w:rsidRDefault="006D6925">
            <w:pPr>
              <w:spacing w:after="0"/>
            </w:pPr>
            <w:r>
              <w:rPr>
                <w:color w:val="000000"/>
              </w:rPr>
              <w:t>Mã</w:t>
            </w:r>
          </w:p>
        </w:tc>
        <w:tc>
          <w:tcPr>
            <w:tcW w:w="8482" w:type="dxa"/>
          </w:tcPr>
          <w:p w:rsidR="00EB2BEA" w:rsidRDefault="006D6925">
            <w:pPr>
              <w:spacing w:after="0"/>
            </w:pPr>
            <w:r>
              <w:rPr>
                <w:color w:val="000000"/>
              </w:rPr>
              <w:t>Nội dung</w:t>
            </w:r>
          </w:p>
        </w:tc>
      </w:tr>
      <w:tr w:rsidR="00EB2BEA">
        <w:trPr>
          <w:cantSplit/>
          <w:jc w:val="center"/>
        </w:trPr>
        <w:tc>
          <w:tcPr>
            <w:tcW w:w="929" w:type="dxa"/>
          </w:tcPr>
          <w:p w:rsidR="00EB2BEA" w:rsidRDefault="006D6925">
            <w:pPr>
              <w:spacing w:after="0" w:line="276" w:lineRule="auto"/>
            </w:pPr>
            <w:r>
              <w:rPr>
                <w:color w:val="000000"/>
              </w:rPr>
              <w:t>BR01</w:t>
            </w:r>
          </w:p>
        </w:tc>
        <w:tc>
          <w:tcPr>
            <w:tcW w:w="8482" w:type="dxa"/>
          </w:tcPr>
          <w:p w:rsidR="00EB2BEA" w:rsidRDefault="006D6925">
            <w:pPr>
              <w:spacing w:after="0" w:line="276" w:lineRule="auto"/>
            </w:pPr>
            <w:r>
              <w:rPr>
                <w:color w:val="000000"/>
              </w:rPr>
              <w:t>Bệnh nhân khám lần đầu phải điền phiếu đăng ký và đóng lệ phí năm (&gt; 0) mới được cấp hồ sơ; không trùng (họ tên, ngày sinh, SĐT).</w:t>
            </w:r>
          </w:p>
        </w:tc>
      </w:tr>
      <w:tr w:rsidR="00EB2BEA">
        <w:trPr>
          <w:cantSplit/>
          <w:jc w:val="center"/>
        </w:trPr>
        <w:tc>
          <w:tcPr>
            <w:tcW w:w="929" w:type="dxa"/>
          </w:tcPr>
          <w:p w:rsidR="00EB2BEA" w:rsidRDefault="006D6925">
            <w:pPr>
              <w:spacing w:after="0" w:line="276" w:lineRule="auto"/>
            </w:pPr>
            <w:r>
              <w:rPr>
                <w:color w:val="000000"/>
              </w:rPr>
              <w:t>BR02</w:t>
            </w:r>
          </w:p>
        </w:tc>
        <w:tc>
          <w:tcPr>
            <w:tcW w:w="8482" w:type="dxa"/>
          </w:tcPr>
          <w:p w:rsidR="00EB2BEA" w:rsidRDefault="006D6925">
            <w:pPr>
              <w:spacing w:after="0" w:line="276" w:lineRule="auto"/>
            </w:pPr>
            <w:r>
              <w:rPr>
                <w:color w:val="000000"/>
              </w:rPr>
              <w:t>“Hằng năm” là năm dương lịch; lệ phí lưu ở LePhiNam, duy nhất theo (hồ sơ, năm).</w:t>
            </w:r>
          </w:p>
        </w:tc>
      </w:tr>
      <w:tr w:rsidR="00EB2BEA">
        <w:trPr>
          <w:cantSplit/>
          <w:jc w:val="center"/>
        </w:trPr>
        <w:tc>
          <w:tcPr>
            <w:tcW w:w="929" w:type="dxa"/>
          </w:tcPr>
          <w:p w:rsidR="00EB2BEA" w:rsidRDefault="006D6925">
            <w:pPr>
              <w:spacing w:after="0" w:line="276" w:lineRule="auto"/>
            </w:pPr>
            <w:r>
              <w:rPr>
                <w:color w:val="000000"/>
              </w:rPr>
              <w:t>BR03</w:t>
            </w:r>
          </w:p>
        </w:tc>
        <w:tc>
          <w:tcPr>
            <w:tcW w:w="8482" w:type="dxa"/>
          </w:tcPr>
          <w:p w:rsidR="00EB2BEA" w:rsidRDefault="006D6925">
            <w:pPr>
              <w:spacing w:after="0" w:line="276" w:lineRule="auto"/>
            </w:pPr>
            <w:r>
              <w:rPr>
                <w:color w:val="000000"/>
              </w:rPr>
              <w:t>Lập phiếu khám và đặt lịch định kỳ chỉ được khi hồ sơ đã đóng lệ phí năm của ngày khám.</w:t>
            </w:r>
          </w:p>
        </w:tc>
      </w:tr>
      <w:tr w:rsidR="00EB2BEA">
        <w:trPr>
          <w:cantSplit/>
          <w:jc w:val="center"/>
        </w:trPr>
        <w:tc>
          <w:tcPr>
            <w:tcW w:w="929" w:type="dxa"/>
          </w:tcPr>
          <w:p w:rsidR="00EB2BEA" w:rsidRDefault="006D6925">
            <w:pPr>
              <w:spacing w:after="0" w:line="276" w:lineRule="auto"/>
            </w:pPr>
            <w:r>
              <w:rPr>
                <w:color w:val="000000"/>
              </w:rPr>
              <w:t>BR04</w:t>
            </w:r>
          </w:p>
        </w:tc>
        <w:tc>
          <w:tcPr>
            <w:tcW w:w="8482" w:type="dxa"/>
          </w:tcPr>
          <w:p w:rsidR="00EB2BEA" w:rsidRDefault="006D6925">
            <w:pPr>
              <w:spacing w:after="0" w:line="276" w:lineRule="auto"/>
            </w:pPr>
            <w:r>
              <w:rPr>
                <w:color w:val="000000"/>
              </w:rPr>
              <w:t>Bác sĩ phải thuộc khoa được chọn; một hồ sơ không có hai phiếu khám đang dở dang.</w:t>
            </w:r>
          </w:p>
        </w:tc>
      </w:tr>
      <w:tr w:rsidR="00EB2BEA">
        <w:trPr>
          <w:cantSplit/>
          <w:jc w:val="center"/>
        </w:trPr>
        <w:tc>
          <w:tcPr>
            <w:tcW w:w="929" w:type="dxa"/>
          </w:tcPr>
          <w:p w:rsidR="00EB2BEA" w:rsidRDefault="006D6925">
            <w:pPr>
              <w:spacing w:after="0" w:line="276" w:lineRule="auto"/>
            </w:pPr>
            <w:r>
              <w:rPr>
                <w:color w:val="000000"/>
              </w:rPr>
              <w:t>BR05</w:t>
            </w:r>
          </w:p>
        </w:tc>
        <w:tc>
          <w:tcPr>
            <w:tcW w:w="8482" w:type="dxa"/>
          </w:tcPr>
          <w:p w:rsidR="00EB2BEA" w:rsidRDefault="006D6925">
            <w:pPr>
              <w:spacing w:after="0" w:line="276" w:lineRule="auto"/>
            </w:pPr>
            <w:r>
              <w:rPr>
                <w:color w:val="000000"/>
              </w:rPr>
              <w:t>Khám điều trị phải ghi triệu chứng; thân nhiệt 30–45 °C; khám định kỳ phải theo lịch hẹn của quý.</w:t>
            </w:r>
          </w:p>
        </w:tc>
      </w:tr>
      <w:tr w:rsidR="00EB2BEA">
        <w:trPr>
          <w:cantSplit/>
          <w:jc w:val="center"/>
        </w:trPr>
        <w:tc>
          <w:tcPr>
            <w:tcW w:w="929" w:type="dxa"/>
          </w:tcPr>
          <w:p w:rsidR="00EB2BEA" w:rsidRDefault="006D6925">
            <w:pPr>
              <w:spacing w:after="0" w:line="276" w:lineRule="auto"/>
            </w:pPr>
            <w:r>
              <w:rPr>
                <w:color w:val="000000"/>
              </w:rPr>
              <w:t>BR06</w:t>
            </w:r>
          </w:p>
        </w:tc>
        <w:tc>
          <w:tcPr>
            <w:tcW w:w="8482" w:type="dxa"/>
          </w:tcPr>
          <w:p w:rsidR="00EB2BEA" w:rsidRDefault="006D6925">
            <w:pPr>
              <w:spacing w:after="0" w:line="276" w:lineRule="auto"/>
            </w:pPr>
            <w:r>
              <w:rPr>
                <w:color w:val="000000"/>
              </w:rPr>
              <w:t>Mỗi phiếu khám tối đa một toa thuốc và một hóa đơn; không trùng xét nghiệm, không trùng thuốc trong toa.</w:t>
            </w:r>
          </w:p>
        </w:tc>
      </w:tr>
      <w:tr w:rsidR="00EB2BEA">
        <w:trPr>
          <w:cantSplit/>
          <w:jc w:val="center"/>
        </w:trPr>
        <w:tc>
          <w:tcPr>
            <w:tcW w:w="929" w:type="dxa"/>
          </w:tcPr>
          <w:p w:rsidR="00EB2BEA" w:rsidRDefault="006D6925">
            <w:pPr>
              <w:spacing w:after="0" w:line="276" w:lineRule="auto"/>
            </w:pPr>
            <w:r>
              <w:rPr>
                <w:color w:val="000000"/>
              </w:rPr>
              <w:t>BR07</w:t>
            </w:r>
          </w:p>
        </w:tc>
        <w:tc>
          <w:tcPr>
            <w:tcW w:w="8482" w:type="dxa"/>
          </w:tcPr>
          <w:p w:rsidR="00EB2BEA" w:rsidRDefault="006D6925">
            <w:pPr>
              <w:spacing w:after="0" w:line="276" w:lineRule="auto"/>
            </w:pPr>
            <w:r>
              <w:rPr>
                <w:color w:val="000000"/>
              </w:rPr>
              <w:t>Khám định kỳ theo quý miễn phí: hóa đơn 0đ và tự “Đã thanh toán”; mỗi hồ sơ tối đa một lịch còn hiệu lực mỗi quý.</w:t>
            </w:r>
          </w:p>
        </w:tc>
      </w:tr>
      <w:tr w:rsidR="00EB2BEA">
        <w:trPr>
          <w:cantSplit/>
          <w:jc w:val="center"/>
        </w:trPr>
        <w:tc>
          <w:tcPr>
            <w:tcW w:w="929" w:type="dxa"/>
          </w:tcPr>
          <w:p w:rsidR="00EB2BEA" w:rsidRDefault="006D6925">
            <w:pPr>
              <w:spacing w:after="0" w:line="276" w:lineRule="auto"/>
            </w:pPr>
            <w:r>
              <w:rPr>
                <w:color w:val="000000"/>
              </w:rPr>
              <w:lastRenderedPageBreak/>
              <w:t>BR08</w:t>
            </w:r>
          </w:p>
        </w:tc>
        <w:tc>
          <w:tcPr>
            <w:tcW w:w="8482" w:type="dxa"/>
          </w:tcPr>
          <w:p w:rsidR="00EB2BEA" w:rsidRDefault="006D6925">
            <w:pPr>
              <w:spacing w:after="0" w:line="276" w:lineRule="auto"/>
            </w:pPr>
            <w:r>
              <w:rPr>
                <w:color w:val="000000"/>
              </w:rPr>
              <w:t>Giá xét nghiệm và thuốc được chụp lại (snapshot) vào chi tiết để thay đổi giá danh mục không làm lệch hóa đơn cũ.</w:t>
            </w:r>
          </w:p>
        </w:tc>
      </w:tr>
      <w:tr w:rsidR="00EB2BEA">
        <w:trPr>
          <w:cantSplit/>
          <w:jc w:val="center"/>
        </w:trPr>
        <w:tc>
          <w:tcPr>
            <w:tcW w:w="929" w:type="dxa"/>
          </w:tcPr>
          <w:p w:rsidR="00EB2BEA" w:rsidRDefault="006D6925">
            <w:pPr>
              <w:spacing w:after="0" w:line="276" w:lineRule="auto"/>
            </w:pPr>
            <w:r>
              <w:rPr>
                <w:color w:val="000000"/>
              </w:rPr>
              <w:t>BR09</w:t>
            </w:r>
          </w:p>
        </w:tc>
        <w:tc>
          <w:tcPr>
            <w:tcW w:w="8482" w:type="dxa"/>
          </w:tcPr>
          <w:p w:rsidR="00EB2BEA" w:rsidRDefault="006D6925">
            <w:pPr>
              <w:spacing w:after="0" w:line="276" w:lineRule="auto"/>
            </w:pPr>
            <w:r>
              <w:rPr>
                <w:color w:val="000000"/>
              </w:rPr>
              <w:t>Thanh toán từng phần được phép nhưng không vượt số còn phải trả; hoàn tất đợt điều trị chỉ khi hóa đơn đã thanh toán đủ.</w:t>
            </w:r>
          </w:p>
        </w:tc>
      </w:tr>
      <w:tr w:rsidR="00EB2BEA">
        <w:trPr>
          <w:cantSplit/>
          <w:jc w:val="center"/>
        </w:trPr>
        <w:tc>
          <w:tcPr>
            <w:tcW w:w="929" w:type="dxa"/>
          </w:tcPr>
          <w:p w:rsidR="00EB2BEA" w:rsidRDefault="006D6925">
            <w:pPr>
              <w:spacing w:after="0" w:line="276" w:lineRule="auto"/>
            </w:pPr>
            <w:r>
              <w:rPr>
                <w:color w:val="000000"/>
              </w:rPr>
              <w:t>BR10</w:t>
            </w:r>
          </w:p>
        </w:tc>
        <w:tc>
          <w:tcPr>
            <w:tcW w:w="8482" w:type="dxa"/>
          </w:tcPr>
          <w:p w:rsidR="00EB2BEA" w:rsidRDefault="006D6925">
            <w:pPr>
              <w:spacing w:after="0" w:line="276" w:lineRule="auto"/>
            </w:pPr>
            <w:r>
              <w:rPr>
                <w:color w:val="000000"/>
              </w:rPr>
              <w:t>Phiếu đã “Hoàn tất” không được sửa chẩn đoán, xét nghiệm, toa thuốc.</w:t>
            </w:r>
          </w:p>
        </w:tc>
      </w:tr>
    </w:tbl>
    <w:p w:rsidR="00EB2BEA" w:rsidRDefault="00EB2BEA"/>
    <w:p w:rsidR="00EB2BEA" w:rsidRDefault="006D6925">
      <w:pPr>
        <w:pStyle w:val="Heading4"/>
      </w:pPr>
      <w:bookmarkStart w:id="402" w:name="_Toc244462865"/>
      <w:r>
        <w:rPr>
          <w:rFonts w:ascii="Times New Roman" w:eastAsia="Times New Roman" w:hAnsi="Times New Roman" w:cs="Times New Roman"/>
        </w:rPr>
        <w:t>1.2.4. Các quyết định triển khai</w:t>
      </w:r>
      <w:bookmarkEnd w:id="402"/>
    </w:p>
    <w:p w:rsidR="00EB2BEA" w:rsidRDefault="006D6925">
      <w:pPr>
        <w:pStyle w:val="ListBullet"/>
        <w:spacing w:after="40"/>
      </w:pPr>
      <w:r>
        <w:rPr>
          <w:color w:val="000000"/>
        </w:rPr>
        <w:t>Mã hồ sơ, phiếu khám, toa thuốc, hóa đơn được sinh tự động theo tiền tố (HS, PK, TO, HD).</w:t>
      </w:r>
    </w:p>
    <w:p w:rsidR="00EB2BEA" w:rsidRDefault="006D6925">
      <w:pPr>
        <w:pStyle w:val="ListBullet"/>
        <w:spacing w:after="40"/>
      </w:pPr>
      <w:r>
        <w:rPr>
          <w:color w:val="000000"/>
        </w:rPr>
        <w:t>“Hằng năm” hiểu là năm dương lịch; lệ phí năm lưu riêng trong bảng LePhiNam.</w:t>
      </w:r>
    </w:p>
    <w:p w:rsidR="00EB2BEA" w:rsidRDefault="006D6925">
      <w:pPr>
        <w:pStyle w:val="ListBullet"/>
        <w:spacing w:after="40"/>
      </w:pPr>
      <w:r>
        <w:rPr>
          <w:color w:val="000000"/>
        </w:rPr>
        <w:t>Giá xét nghiệm và thuốc được chụp lại vào chi tiết để thay đổi giá danh mục không làm lệch hóa đơn cũ.</w:t>
      </w:r>
    </w:p>
    <w:p w:rsidR="00EB2BEA" w:rsidRDefault="006D6925">
      <w:pPr>
        <w:pStyle w:val="ListBullet"/>
        <w:spacing w:after="40"/>
      </w:pPr>
      <w:r>
        <w:rPr>
          <w:color w:val="000000"/>
        </w:rPr>
        <w:t>Cho phép thanh toán nhiều lần nhưng không vượt số còn phải trả; hoàn tất đợt điều trị chỉ khi đã thanh toán đủ.</w:t>
      </w:r>
    </w:p>
    <w:p w:rsidR="00EB2BEA" w:rsidRDefault="006D6925">
      <w:pPr>
        <w:pStyle w:val="Heading4"/>
      </w:pPr>
      <w:bookmarkStart w:id="403" w:name="_Toc244462866"/>
      <w:r>
        <w:rPr>
          <w:rFonts w:ascii="Times New Roman" w:eastAsia="Times New Roman" w:hAnsi="Times New Roman" w:cs="Times New Roman"/>
        </w:rPr>
        <w:t>1.2.5. Yêu cầu chức năng và phi chức năng</w:t>
      </w:r>
      <w:bookmarkEnd w:id="403"/>
    </w:p>
    <w:p w:rsidR="00EB2BEA" w:rsidRDefault="006D6925">
      <w:pPr>
        <w:pStyle w:val="CaptionBang"/>
        <w:keepNext/>
        <w:spacing w:after="60"/>
      </w:pPr>
      <w:bookmarkStart w:id="404" w:name="_Toc244463231"/>
      <w:r>
        <w:rPr>
          <w:color w:val="000000"/>
        </w:rPr>
        <w:t>Bảng 6.5: Yêu cầu chức năng chung</w:t>
      </w:r>
      <w:bookmarkEnd w:id="40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697"/>
        <w:gridCol w:w="2614"/>
        <w:gridCol w:w="6100"/>
      </w:tblGrid>
      <w:tr w:rsidR="00EB2BEA">
        <w:trPr>
          <w:tblHeader/>
          <w:jc w:val="center"/>
        </w:trPr>
        <w:tc>
          <w:tcPr>
            <w:tcW w:w="697" w:type="dxa"/>
          </w:tcPr>
          <w:p w:rsidR="00EB2BEA" w:rsidRDefault="006D6925">
            <w:pPr>
              <w:spacing w:after="0"/>
            </w:pPr>
            <w:r>
              <w:rPr>
                <w:color w:val="000000"/>
              </w:rPr>
              <w:t>STT</w:t>
            </w:r>
          </w:p>
        </w:tc>
        <w:tc>
          <w:tcPr>
            <w:tcW w:w="2614" w:type="dxa"/>
          </w:tcPr>
          <w:p w:rsidR="00EB2BEA" w:rsidRDefault="006D6925">
            <w:pPr>
              <w:spacing w:after="0"/>
            </w:pPr>
            <w:r>
              <w:rPr>
                <w:color w:val="000000"/>
              </w:rPr>
              <w:t>Chức năng hệ thống</w:t>
            </w:r>
          </w:p>
        </w:tc>
        <w:tc>
          <w:tcPr>
            <w:tcW w:w="6100" w:type="dxa"/>
          </w:tcPr>
          <w:p w:rsidR="00EB2BEA" w:rsidRDefault="006D6925">
            <w:pPr>
              <w:spacing w:after="0"/>
            </w:pPr>
            <w:r>
              <w:rPr>
                <w:color w:val="000000"/>
              </w:rPr>
              <w:t>Mô tả</w:t>
            </w:r>
          </w:p>
        </w:tc>
      </w:tr>
      <w:tr w:rsidR="00EB2BEA">
        <w:trPr>
          <w:cantSplit/>
          <w:jc w:val="center"/>
        </w:trPr>
        <w:tc>
          <w:tcPr>
            <w:tcW w:w="697" w:type="dxa"/>
          </w:tcPr>
          <w:p w:rsidR="00EB2BEA" w:rsidRDefault="006D6925">
            <w:pPr>
              <w:spacing w:after="0" w:line="276" w:lineRule="auto"/>
            </w:pPr>
            <w:r>
              <w:rPr>
                <w:color w:val="000000"/>
              </w:rPr>
              <w:t>1</w:t>
            </w:r>
          </w:p>
        </w:tc>
        <w:tc>
          <w:tcPr>
            <w:tcW w:w="2614" w:type="dxa"/>
          </w:tcPr>
          <w:p w:rsidR="00EB2BEA" w:rsidRDefault="006D6925">
            <w:pPr>
              <w:spacing w:after="0" w:line="276" w:lineRule="auto"/>
            </w:pPr>
            <w:r>
              <w:rPr>
                <w:color w:val="000000"/>
              </w:rPr>
              <w:t>Kiểm tra dữ liệu</w:t>
            </w:r>
          </w:p>
        </w:tc>
        <w:tc>
          <w:tcPr>
            <w:tcW w:w="6100" w:type="dxa"/>
          </w:tcPr>
          <w:p w:rsidR="00EB2BEA" w:rsidRDefault="006D6925">
            <w:pPr>
              <w:spacing w:after="0" w:line="276" w:lineRule="auto"/>
            </w:pPr>
            <w:r>
              <w:rPr>
                <w:color w:val="000000"/>
              </w:rPr>
              <w:t>Không để trống khóa chính, trường bắt buộc; kiểm tra số &gt; 0, ngày hợp lệ.</w:t>
            </w:r>
          </w:p>
        </w:tc>
      </w:tr>
      <w:tr w:rsidR="00EB2BEA">
        <w:trPr>
          <w:cantSplit/>
          <w:jc w:val="center"/>
        </w:trPr>
        <w:tc>
          <w:tcPr>
            <w:tcW w:w="697" w:type="dxa"/>
          </w:tcPr>
          <w:p w:rsidR="00EB2BEA" w:rsidRDefault="006D6925">
            <w:pPr>
              <w:spacing w:after="0" w:line="276" w:lineRule="auto"/>
            </w:pPr>
            <w:r>
              <w:rPr>
                <w:color w:val="000000"/>
              </w:rPr>
              <w:t>2</w:t>
            </w:r>
          </w:p>
        </w:tc>
        <w:tc>
          <w:tcPr>
            <w:tcW w:w="2614" w:type="dxa"/>
          </w:tcPr>
          <w:p w:rsidR="00EB2BEA" w:rsidRDefault="006D6925">
            <w:pPr>
              <w:spacing w:after="0" w:line="276" w:lineRule="auto"/>
            </w:pPr>
            <w:r>
              <w:rPr>
                <w:color w:val="000000"/>
              </w:rPr>
              <w:t>Transaction</w:t>
            </w:r>
          </w:p>
        </w:tc>
        <w:tc>
          <w:tcPr>
            <w:tcW w:w="6100" w:type="dxa"/>
          </w:tcPr>
          <w:p w:rsidR="00EB2BEA" w:rsidRDefault="006D6925">
            <w:pPr>
              <w:spacing w:after="0" w:line="276" w:lineRule="auto"/>
            </w:pPr>
            <w:r>
              <w:rPr>
                <w:color w:val="000000"/>
              </w:rPr>
              <w:t>Các nghiệp vụ ghi nhiều bảng không để cập nhật dở dang.</w:t>
            </w:r>
          </w:p>
        </w:tc>
      </w:tr>
      <w:tr w:rsidR="00EB2BEA">
        <w:trPr>
          <w:cantSplit/>
          <w:jc w:val="center"/>
        </w:trPr>
        <w:tc>
          <w:tcPr>
            <w:tcW w:w="697" w:type="dxa"/>
          </w:tcPr>
          <w:p w:rsidR="00EB2BEA" w:rsidRDefault="006D6925">
            <w:pPr>
              <w:spacing w:after="0" w:line="276" w:lineRule="auto"/>
            </w:pPr>
            <w:r>
              <w:rPr>
                <w:color w:val="000000"/>
              </w:rPr>
              <w:t>3</w:t>
            </w:r>
          </w:p>
        </w:tc>
        <w:tc>
          <w:tcPr>
            <w:tcW w:w="2614" w:type="dxa"/>
          </w:tcPr>
          <w:p w:rsidR="00EB2BEA" w:rsidRDefault="006D6925">
            <w:pPr>
              <w:spacing w:after="0" w:line="276" w:lineRule="auto"/>
            </w:pPr>
            <w:r>
              <w:rPr>
                <w:color w:val="000000"/>
              </w:rPr>
              <w:t>Thông báo trạng thái</w:t>
            </w:r>
          </w:p>
        </w:tc>
        <w:tc>
          <w:tcPr>
            <w:tcW w:w="6100" w:type="dxa"/>
          </w:tcPr>
          <w:p w:rsidR="00EB2BEA" w:rsidRDefault="006D6925">
            <w:pPr>
              <w:spacing w:after="0" w:line="276" w:lineRule="auto"/>
            </w:pPr>
            <w:r>
              <w:rPr>
                <w:color w:val="000000"/>
              </w:rPr>
              <w:t>Mọi thao tác phải báo thành công hoặc nguyên nhân từ chối.</w:t>
            </w:r>
          </w:p>
        </w:tc>
      </w:tr>
      <w:tr w:rsidR="00EB2BEA">
        <w:trPr>
          <w:cantSplit/>
          <w:jc w:val="center"/>
        </w:trPr>
        <w:tc>
          <w:tcPr>
            <w:tcW w:w="697" w:type="dxa"/>
          </w:tcPr>
          <w:p w:rsidR="00EB2BEA" w:rsidRDefault="006D6925">
            <w:pPr>
              <w:spacing w:after="0" w:line="276" w:lineRule="auto"/>
            </w:pPr>
            <w:r>
              <w:rPr>
                <w:color w:val="000000"/>
              </w:rPr>
              <w:t>4</w:t>
            </w:r>
          </w:p>
        </w:tc>
        <w:tc>
          <w:tcPr>
            <w:tcW w:w="2614" w:type="dxa"/>
          </w:tcPr>
          <w:p w:rsidR="00EB2BEA" w:rsidRDefault="006D6925">
            <w:pPr>
              <w:spacing w:after="0" w:line="276" w:lineRule="auto"/>
            </w:pPr>
            <w:r>
              <w:rPr>
                <w:color w:val="000000"/>
              </w:rPr>
              <w:t>Tra cứu quan hệ</w:t>
            </w:r>
          </w:p>
        </w:tc>
        <w:tc>
          <w:tcPr>
            <w:tcW w:w="6100" w:type="dxa"/>
          </w:tcPr>
          <w:p w:rsidR="00EB2BEA" w:rsidRDefault="006D6925">
            <w:pPr>
              <w:spacing w:after="0" w:line="276" w:lineRule="auto"/>
            </w:pPr>
            <w:r>
              <w:rPr>
                <w:color w:val="000000"/>
              </w:rPr>
              <w:t>ComboBox cho khóa ngoại, DataGridView cho danh sách.</w:t>
            </w:r>
          </w:p>
        </w:tc>
      </w:tr>
      <w:tr w:rsidR="00EB2BEA">
        <w:trPr>
          <w:cantSplit/>
          <w:jc w:val="center"/>
        </w:trPr>
        <w:tc>
          <w:tcPr>
            <w:tcW w:w="697" w:type="dxa"/>
          </w:tcPr>
          <w:p w:rsidR="00EB2BEA" w:rsidRDefault="006D6925">
            <w:pPr>
              <w:spacing w:after="0" w:line="276" w:lineRule="auto"/>
            </w:pPr>
            <w:r>
              <w:rPr>
                <w:color w:val="000000"/>
              </w:rPr>
              <w:t>5</w:t>
            </w:r>
          </w:p>
        </w:tc>
        <w:tc>
          <w:tcPr>
            <w:tcW w:w="2614" w:type="dxa"/>
          </w:tcPr>
          <w:p w:rsidR="00EB2BEA" w:rsidRDefault="006D6925">
            <w:pPr>
              <w:spacing w:after="0" w:line="276" w:lineRule="auto"/>
            </w:pPr>
            <w:r>
              <w:rPr>
                <w:color w:val="000000"/>
              </w:rPr>
              <w:t>Ngăn thao tác rủi ro</w:t>
            </w:r>
          </w:p>
        </w:tc>
        <w:tc>
          <w:tcPr>
            <w:tcW w:w="6100" w:type="dxa"/>
          </w:tcPr>
          <w:p w:rsidR="00EB2BEA" w:rsidRDefault="006D6925">
            <w:pPr>
              <w:spacing w:after="0" w:line="276" w:lineRule="auto"/>
            </w:pPr>
            <w:r>
              <w:rPr>
                <w:color w:val="000000"/>
              </w:rPr>
              <w:t>Khóa mã khi sửa; khóa ngoại chặn xóa dữ liệu đã phát sinh nghiệp vụ.</w:t>
            </w:r>
          </w:p>
        </w:tc>
      </w:tr>
    </w:tbl>
    <w:p w:rsidR="00EB2BEA" w:rsidRDefault="00EB2BEA"/>
    <w:p w:rsidR="00EB2BEA" w:rsidRDefault="006D6925">
      <w:pPr>
        <w:pStyle w:val="Heading5"/>
      </w:pPr>
      <w:r>
        <w:rPr>
          <w:rFonts w:ascii="Times New Roman" w:eastAsia="Times New Roman" w:hAnsi="Times New Roman" w:cs="Times New Roman"/>
        </w:rPr>
        <w:t>Yêu cầu phi chức năng</w:t>
      </w:r>
    </w:p>
    <w:p w:rsidR="00EB2BEA" w:rsidRDefault="006D6925">
      <w:pPr>
        <w:pStyle w:val="ListBullet"/>
        <w:spacing w:after="40"/>
      </w:pPr>
      <w:r>
        <w:rPr>
          <w:color w:val="000000"/>
        </w:rPr>
        <w:t>Tiện dụng: giao diện WinForms một màn hình chính 6 nhóm chức năng, thông báo lỗi bằng tiếng Việt dễ hiểu.</w:t>
      </w:r>
    </w:p>
    <w:p w:rsidR="00EB2BEA" w:rsidRDefault="006D6925">
      <w:pPr>
        <w:pStyle w:val="ListBullet"/>
        <w:spacing w:after="40"/>
      </w:pPr>
      <w:r>
        <w:rPr>
          <w:color w:val="000000"/>
        </w:rPr>
        <w:lastRenderedPageBreak/>
        <w:t>Toàn vẹn dữ liệu: nghiệp vụ nhiều bảng chạy trong transaction; ràng buộc PK/FK/UNIQUE/CHECK ở cả CSDL lẫn Service.</w:t>
      </w:r>
    </w:p>
    <w:p w:rsidR="00EB2BEA" w:rsidRDefault="006D6925">
      <w:pPr>
        <w:pStyle w:val="ListBullet"/>
        <w:spacing w:after="40"/>
      </w:pPr>
      <w:r>
        <w:rPr>
          <w:color w:val="000000"/>
        </w:rPr>
        <w:t>Bảo trì: kiến trúc 3 lớp UI → Service → Data, mọi Service trả về KetQuaXuLy.Ok/Fail.</w:t>
      </w:r>
    </w:p>
    <w:p w:rsidR="00EB2BEA" w:rsidRDefault="006D6925">
      <w:pPr>
        <w:pStyle w:val="ListBullet"/>
        <w:spacing w:after="40"/>
      </w:pPr>
      <w:r>
        <w:rPr>
          <w:color w:val="000000"/>
        </w:rPr>
        <w:t>Tương thích: .NET Framework 4.7.2, SQL Server (LocalDB/Express), Windows 10/11.</w:t>
      </w:r>
    </w:p>
    <w:p w:rsidR="00EB2BEA" w:rsidRDefault="006D6925">
      <w:pPr>
        <w:pStyle w:val="Heading2"/>
      </w:pPr>
      <w:bookmarkStart w:id="405" w:name="_Toc244462867"/>
      <w:r>
        <w:rPr>
          <w:rFonts w:ascii="Times New Roman" w:eastAsia="Times New Roman" w:hAnsi="Times New Roman" w:cs="Times New Roman"/>
        </w:rPr>
        <w:t>2. PHA PHÂN TÍCH</w:t>
      </w:r>
      <w:bookmarkEnd w:id="405"/>
    </w:p>
    <w:p w:rsidR="00EB2BEA" w:rsidRDefault="006D6925">
      <w:pPr>
        <w:pStyle w:val="Heading3"/>
      </w:pPr>
      <w:bookmarkStart w:id="406" w:name="_Toc244462868"/>
      <w:r>
        <w:rPr>
          <w:rFonts w:ascii="Times New Roman" w:eastAsia="Times New Roman" w:hAnsi="Times New Roman" w:cs="Times New Roman"/>
        </w:rPr>
        <w:t>2.1. Xây dựng biểu đồ use case</w:t>
      </w:r>
      <w:bookmarkEnd w:id="406"/>
    </w:p>
    <w:p w:rsidR="00EB2BEA" w:rsidRDefault="006D6925">
      <w:pPr>
        <w:pStyle w:val="Heading4"/>
      </w:pPr>
      <w:bookmarkStart w:id="407" w:name="_Toc244462869"/>
      <w:r>
        <w:rPr>
          <w:rFonts w:ascii="Times New Roman" w:eastAsia="Times New Roman" w:hAnsi="Times New Roman" w:cs="Times New Roman"/>
        </w:rPr>
        <w:t>a) Biểu đồ use case tổng quát</w:t>
      </w:r>
      <w:bookmarkEnd w:id="407"/>
    </w:p>
    <w:p w:rsidR="00EB2BEA" w:rsidRDefault="006D6925">
      <w:pPr>
        <w:jc w:val="both"/>
      </w:pPr>
      <w:r>
        <w:rPr>
          <w:color w:val="000000"/>
        </w:rPr>
        <w:t>Hệ thống chỉ có nhân viên bệnh viện thao tác trực tiếp; bệnh nhân làm việc thông qua nhân viên nên không được mô hình là Actor. Các Actor gồm NV tiếp nhận, Bác sĩ, NV thu ngân, NV CSKH và Quản lý. Mọi Actor đều có thể tra cứu hồ sơ trong phạm vi công việc của mình.</w:t>
      </w:r>
    </w:p>
    <w:p w:rsidR="00EB2BEA" w:rsidRDefault="006D6925">
      <w:pPr>
        <w:pStyle w:val="CaptionBang"/>
        <w:keepNext/>
        <w:spacing w:after="60"/>
      </w:pPr>
      <w:bookmarkStart w:id="408" w:name="_Toc244463232"/>
      <w:r>
        <w:rPr>
          <w:color w:val="000000"/>
        </w:rPr>
        <w:t>Bảng 6.6: Danh sách Use Case tổng quát</w:t>
      </w:r>
      <w:bookmarkEnd w:id="40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871"/>
        <w:gridCol w:w="2905"/>
        <w:gridCol w:w="1627"/>
        <w:gridCol w:w="4008"/>
      </w:tblGrid>
      <w:tr w:rsidR="00EB2BEA">
        <w:trPr>
          <w:tblHeader/>
          <w:jc w:val="center"/>
        </w:trPr>
        <w:tc>
          <w:tcPr>
            <w:tcW w:w="871" w:type="dxa"/>
          </w:tcPr>
          <w:p w:rsidR="00EB2BEA" w:rsidRDefault="006D6925">
            <w:pPr>
              <w:spacing w:after="0"/>
            </w:pPr>
            <w:r>
              <w:rPr>
                <w:color w:val="000000"/>
              </w:rPr>
              <w:t>Mã UC</w:t>
            </w:r>
          </w:p>
        </w:tc>
        <w:tc>
          <w:tcPr>
            <w:tcW w:w="2905" w:type="dxa"/>
          </w:tcPr>
          <w:p w:rsidR="00EB2BEA" w:rsidRDefault="006D6925">
            <w:pPr>
              <w:spacing w:after="0"/>
            </w:pPr>
            <w:r>
              <w:rPr>
                <w:color w:val="000000"/>
              </w:rPr>
              <w:t>Use Case</w:t>
            </w:r>
          </w:p>
        </w:tc>
        <w:tc>
          <w:tcPr>
            <w:tcW w:w="1627" w:type="dxa"/>
          </w:tcPr>
          <w:p w:rsidR="00EB2BEA" w:rsidRDefault="006D6925">
            <w:pPr>
              <w:spacing w:after="0"/>
            </w:pPr>
            <w:r>
              <w:rPr>
                <w:color w:val="000000"/>
              </w:rPr>
              <w:t>Actor</w:t>
            </w:r>
          </w:p>
        </w:tc>
        <w:tc>
          <w:tcPr>
            <w:tcW w:w="4008" w:type="dxa"/>
          </w:tcPr>
          <w:p w:rsidR="00EB2BEA" w:rsidRDefault="006D6925">
            <w:pPr>
              <w:spacing w:after="0"/>
            </w:pPr>
            <w:r>
              <w:rPr>
                <w:color w:val="000000"/>
              </w:rPr>
              <w:t>Mô tả ngắn</w:t>
            </w:r>
          </w:p>
        </w:tc>
      </w:tr>
      <w:tr w:rsidR="00EB2BEA">
        <w:trPr>
          <w:cantSplit/>
          <w:jc w:val="center"/>
        </w:trPr>
        <w:tc>
          <w:tcPr>
            <w:tcW w:w="871" w:type="dxa"/>
          </w:tcPr>
          <w:p w:rsidR="00EB2BEA" w:rsidRDefault="006D6925">
            <w:pPr>
              <w:spacing w:after="0" w:line="276" w:lineRule="auto"/>
            </w:pPr>
            <w:r>
              <w:rPr>
                <w:color w:val="000000"/>
              </w:rPr>
              <w:t>UC01</w:t>
            </w:r>
          </w:p>
        </w:tc>
        <w:tc>
          <w:tcPr>
            <w:tcW w:w="2905" w:type="dxa"/>
          </w:tcPr>
          <w:p w:rsidR="00EB2BEA" w:rsidRDefault="006D6925">
            <w:pPr>
              <w:spacing w:after="0" w:line="276" w:lineRule="auto"/>
            </w:pPr>
            <w:r>
              <w:rPr>
                <w:color w:val="000000"/>
              </w:rPr>
              <w:t>Đăng ký khám lần đầu</w:t>
            </w:r>
          </w:p>
        </w:tc>
        <w:tc>
          <w:tcPr>
            <w:tcW w:w="1627" w:type="dxa"/>
          </w:tcPr>
          <w:p w:rsidR="00EB2BEA" w:rsidRDefault="006D6925">
            <w:pPr>
              <w:spacing w:after="0" w:line="276" w:lineRule="auto"/>
            </w:pPr>
            <w:r>
              <w:rPr>
                <w:color w:val="000000"/>
              </w:rPr>
              <w:t>NV tiếp nhận</w:t>
            </w:r>
          </w:p>
        </w:tc>
        <w:tc>
          <w:tcPr>
            <w:tcW w:w="4008" w:type="dxa"/>
          </w:tcPr>
          <w:p w:rsidR="00EB2BEA" w:rsidRDefault="006D6925">
            <w:pPr>
              <w:spacing w:after="0" w:line="276" w:lineRule="auto"/>
            </w:pPr>
            <w:r>
              <w:rPr>
                <w:color w:val="000000"/>
              </w:rPr>
              <w:t>Lập phiếu đăng ký, thu lệ phí, cấp hồ sơ</w:t>
            </w:r>
          </w:p>
        </w:tc>
      </w:tr>
      <w:tr w:rsidR="00EB2BEA">
        <w:trPr>
          <w:cantSplit/>
          <w:jc w:val="center"/>
        </w:trPr>
        <w:tc>
          <w:tcPr>
            <w:tcW w:w="871" w:type="dxa"/>
          </w:tcPr>
          <w:p w:rsidR="00EB2BEA" w:rsidRDefault="006D6925">
            <w:pPr>
              <w:spacing w:after="0" w:line="276" w:lineRule="auto"/>
            </w:pPr>
            <w:r>
              <w:rPr>
                <w:color w:val="000000"/>
              </w:rPr>
              <w:t>UC02</w:t>
            </w:r>
          </w:p>
        </w:tc>
        <w:tc>
          <w:tcPr>
            <w:tcW w:w="2905" w:type="dxa"/>
          </w:tcPr>
          <w:p w:rsidR="00EB2BEA" w:rsidRDefault="006D6925">
            <w:pPr>
              <w:spacing w:after="0" w:line="276" w:lineRule="auto"/>
            </w:pPr>
            <w:r>
              <w:rPr>
                <w:color w:val="000000"/>
              </w:rPr>
              <w:t>Gia hạn lệ phí năm</w:t>
            </w:r>
          </w:p>
        </w:tc>
        <w:tc>
          <w:tcPr>
            <w:tcW w:w="1627" w:type="dxa"/>
          </w:tcPr>
          <w:p w:rsidR="00EB2BEA" w:rsidRDefault="006D6925">
            <w:pPr>
              <w:spacing w:after="0" w:line="276" w:lineRule="auto"/>
            </w:pPr>
            <w:r>
              <w:rPr>
                <w:color w:val="000000"/>
              </w:rPr>
              <w:t>NV tiếp nhận</w:t>
            </w:r>
          </w:p>
        </w:tc>
        <w:tc>
          <w:tcPr>
            <w:tcW w:w="4008" w:type="dxa"/>
          </w:tcPr>
          <w:p w:rsidR="00EB2BEA" w:rsidRDefault="006D6925">
            <w:pPr>
              <w:spacing w:after="0" w:line="276" w:lineRule="auto"/>
            </w:pPr>
            <w:r>
              <w:rPr>
                <w:color w:val="000000"/>
              </w:rPr>
              <w:t>Thu lệ phí cho năm hiện tại/kế tiếp</w:t>
            </w:r>
          </w:p>
        </w:tc>
      </w:tr>
      <w:tr w:rsidR="00EB2BEA">
        <w:trPr>
          <w:cantSplit/>
          <w:jc w:val="center"/>
        </w:trPr>
        <w:tc>
          <w:tcPr>
            <w:tcW w:w="871" w:type="dxa"/>
          </w:tcPr>
          <w:p w:rsidR="00EB2BEA" w:rsidRDefault="006D6925">
            <w:pPr>
              <w:spacing w:after="0" w:line="276" w:lineRule="auto"/>
            </w:pPr>
            <w:r>
              <w:rPr>
                <w:color w:val="000000"/>
              </w:rPr>
              <w:t>UC03</w:t>
            </w:r>
          </w:p>
        </w:tc>
        <w:tc>
          <w:tcPr>
            <w:tcW w:w="2905" w:type="dxa"/>
          </w:tcPr>
          <w:p w:rsidR="00EB2BEA" w:rsidRDefault="006D6925">
            <w:pPr>
              <w:spacing w:after="0" w:line="276" w:lineRule="auto"/>
            </w:pPr>
            <w:r>
              <w:rPr>
                <w:color w:val="000000"/>
              </w:rPr>
              <w:t>Lập phiếu khám</w:t>
            </w:r>
          </w:p>
        </w:tc>
        <w:tc>
          <w:tcPr>
            <w:tcW w:w="1627" w:type="dxa"/>
          </w:tcPr>
          <w:p w:rsidR="00EB2BEA" w:rsidRDefault="006D6925">
            <w:pPr>
              <w:spacing w:after="0" w:line="276" w:lineRule="auto"/>
            </w:pPr>
            <w:r>
              <w:rPr>
                <w:color w:val="000000"/>
              </w:rPr>
              <w:t>Bác sĩ</w:t>
            </w:r>
          </w:p>
        </w:tc>
        <w:tc>
          <w:tcPr>
            <w:tcW w:w="4008" w:type="dxa"/>
          </w:tcPr>
          <w:p w:rsidR="00EB2BEA" w:rsidRDefault="006D6925">
            <w:pPr>
              <w:spacing w:after="0" w:line="276" w:lineRule="auto"/>
            </w:pPr>
            <w:r>
              <w:rPr>
                <w:color w:val="000000"/>
              </w:rPr>
              <w:t>Ghi triệu chứng, thân nhiệt, huyết áp cho một lần khám</w:t>
            </w:r>
          </w:p>
        </w:tc>
      </w:tr>
      <w:tr w:rsidR="00EB2BEA">
        <w:trPr>
          <w:cantSplit/>
          <w:jc w:val="center"/>
        </w:trPr>
        <w:tc>
          <w:tcPr>
            <w:tcW w:w="871" w:type="dxa"/>
          </w:tcPr>
          <w:p w:rsidR="00EB2BEA" w:rsidRDefault="006D6925">
            <w:pPr>
              <w:spacing w:after="0" w:line="276" w:lineRule="auto"/>
            </w:pPr>
            <w:r>
              <w:rPr>
                <w:color w:val="000000"/>
              </w:rPr>
              <w:t>UC04</w:t>
            </w:r>
          </w:p>
        </w:tc>
        <w:tc>
          <w:tcPr>
            <w:tcW w:w="2905" w:type="dxa"/>
          </w:tcPr>
          <w:p w:rsidR="00EB2BEA" w:rsidRDefault="006D6925">
            <w:pPr>
              <w:spacing w:after="0" w:line="276" w:lineRule="auto"/>
            </w:pPr>
            <w:r>
              <w:rPr>
                <w:color w:val="000000"/>
              </w:rPr>
              <w:t>Chỉ định / ghi kết quả xét nghiệm</w:t>
            </w:r>
          </w:p>
        </w:tc>
        <w:tc>
          <w:tcPr>
            <w:tcW w:w="1627" w:type="dxa"/>
          </w:tcPr>
          <w:p w:rsidR="00EB2BEA" w:rsidRDefault="006D6925">
            <w:pPr>
              <w:spacing w:after="0" w:line="276" w:lineRule="auto"/>
            </w:pPr>
            <w:r>
              <w:rPr>
                <w:color w:val="000000"/>
              </w:rPr>
              <w:t>Bác sĩ</w:t>
            </w:r>
          </w:p>
        </w:tc>
        <w:tc>
          <w:tcPr>
            <w:tcW w:w="4008" w:type="dxa"/>
          </w:tcPr>
          <w:p w:rsidR="00EB2BEA" w:rsidRDefault="006D6925">
            <w:pPr>
              <w:spacing w:after="0" w:line="276" w:lineRule="auto"/>
            </w:pPr>
            <w:r>
              <w:rPr>
                <w:color w:val="000000"/>
              </w:rPr>
              <w:t>Thêm xét nghiệm vào phiếu và ghi kết quả</w:t>
            </w:r>
          </w:p>
        </w:tc>
      </w:tr>
      <w:tr w:rsidR="00EB2BEA">
        <w:trPr>
          <w:cantSplit/>
          <w:jc w:val="center"/>
        </w:trPr>
        <w:tc>
          <w:tcPr>
            <w:tcW w:w="871" w:type="dxa"/>
          </w:tcPr>
          <w:p w:rsidR="00EB2BEA" w:rsidRDefault="006D6925">
            <w:pPr>
              <w:spacing w:after="0" w:line="276" w:lineRule="auto"/>
            </w:pPr>
            <w:r>
              <w:rPr>
                <w:color w:val="000000"/>
              </w:rPr>
              <w:t>UC05</w:t>
            </w:r>
          </w:p>
        </w:tc>
        <w:tc>
          <w:tcPr>
            <w:tcW w:w="2905" w:type="dxa"/>
          </w:tcPr>
          <w:p w:rsidR="00EB2BEA" w:rsidRDefault="006D6925">
            <w:pPr>
              <w:spacing w:after="0" w:line="276" w:lineRule="auto"/>
            </w:pPr>
            <w:r>
              <w:rPr>
                <w:color w:val="000000"/>
              </w:rPr>
              <w:t>Lập toa thuốc</w:t>
            </w:r>
          </w:p>
        </w:tc>
        <w:tc>
          <w:tcPr>
            <w:tcW w:w="1627" w:type="dxa"/>
          </w:tcPr>
          <w:p w:rsidR="00EB2BEA" w:rsidRDefault="006D6925">
            <w:pPr>
              <w:spacing w:after="0" w:line="276" w:lineRule="auto"/>
            </w:pPr>
            <w:r>
              <w:rPr>
                <w:color w:val="000000"/>
              </w:rPr>
              <w:t>Bác sĩ</w:t>
            </w:r>
          </w:p>
        </w:tc>
        <w:tc>
          <w:tcPr>
            <w:tcW w:w="4008" w:type="dxa"/>
          </w:tcPr>
          <w:p w:rsidR="00EB2BEA" w:rsidRDefault="006D6925">
            <w:pPr>
              <w:spacing w:after="0" w:line="276" w:lineRule="auto"/>
            </w:pPr>
            <w:r>
              <w:rPr>
                <w:color w:val="000000"/>
              </w:rPr>
              <w:t>Kê thuốc, liều dùng, lời dặn; ghi phản ứng phụ</w:t>
            </w:r>
          </w:p>
        </w:tc>
      </w:tr>
      <w:tr w:rsidR="00EB2BEA">
        <w:trPr>
          <w:cantSplit/>
          <w:jc w:val="center"/>
        </w:trPr>
        <w:tc>
          <w:tcPr>
            <w:tcW w:w="871" w:type="dxa"/>
          </w:tcPr>
          <w:p w:rsidR="00EB2BEA" w:rsidRDefault="006D6925">
            <w:pPr>
              <w:spacing w:after="0" w:line="276" w:lineRule="auto"/>
            </w:pPr>
            <w:r>
              <w:rPr>
                <w:color w:val="000000"/>
              </w:rPr>
              <w:t>UC06</w:t>
            </w:r>
          </w:p>
        </w:tc>
        <w:tc>
          <w:tcPr>
            <w:tcW w:w="2905" w:type="dxa"/>
          </w:tcPr>
          <w:p w:rsidR="00EB2BEA" w:rsidRDefault="006D6925">
            <w:pPr>
              <w:spacing w:after="0" w:line="276" w:lineRule="auto"/>
            </w:pPr>
            <w:r>
              <w:rPr>
                <w:color w:val="000000"/>
              </w:rPr>
              <w:t>Đặt lịch khám định kỳ theo quý</w:t>
            </w:r>
          </w:p>
        </w:tc>
        <w:tc>
          <w:tcPr>
            <w:tcW w:w="1627" w:type="dxa"/>
          </w:tcPr>
          <w:p w:rsidR="00EB2BEA" w:rsidRDefault="006D6925">
            <w:pPr>
              <w:spacing w:after="0" w:line="276" w:lineRule="auto"/>
            </w:pPr>
            <w:r>
              <w:rPr>
                <w:color w:val="000000"/>
              </w:rPr>
              <w:t>NV CSKH</w:t>
            </w:r>
          </w:p>
        </w:tc>
        <w:tc>
          <w:tcPr>
            <w:tcW w:w="4008" w:type="dxa"/>
          </w:tcPr>
          <w:p w:rsidR="00EB2BEA" w:rsidRDefault="006D6925">
            <w:pPr>
              <w:spacing w:after="0" w:line="276" w:lineRule="auto"/>
            </w:pPr>
            <w:r>
              <w:rPr>
                <w:color w:val="000000"/>
              </w:rPr>
              <w:t>Hẹn ngày giờ khám miễn phí mỗi quý</w:t>
            </w:r>
          </w:p>
        </w:tc>
      </w:tr>
      <w:tr w:rsidR="00EB2BEA">
        <w:trPr>
          <w:cantSplit/>
          <w:jc w:val="center"/>
        </w:trPr>
        <w:tc>
          <w:tcPr>
            <w:tcW w:w="871" w:type="dxa"/>
          </w:tcPr>
          <w:p w:rsidR="00EB2BEA" w:rsidRDefault="006D6925">
            <w:pPr>
              <w:spacing w:after="0" w:line="276" w:lineRule="auto"/>
            </w:pPr>
            <w:r>
              <w:rPr>
                <w:color w:val="000000"/>
              </w:rPr>
              <w:t>UC07</w:t>
            </w:r>
          </w:p>
        </w:tc>
        <w:tc>
          <w:tcPr>
            <w:tcW w:w="2905" w:type="dxa"/>
          </w:tcPr>
          <w:p w:rsidR="00EB2BEA" w:rsidRDefault="006D6925">
            <w:pPr>
              <w:spacing w:after="0" w:line="276" w:lineRule="auto"/>
            </w:pPr>
            <w:r>
              <w:rPr>
                <w:color w:val="000000"/>
              </w:rPr>
              <w:t>Lập hóa đơn viện phí</w:t>
            </w:r>
          </w:p>
        </w:tc>
        <w:tc>
          <w:tcPr>
            <w:tcW w:w="1627" w:type="dxa"/>
          </w:tcPr>
          <w:p w:rsidR="00EB2BEA" w:rsidRDefault="006D6925">
            <w:pPr>
              <w:spacing w:after="0" w:line="276" w:lineRule="auto"/>
            </w:pPr>
            <w:r>
              <w:rPr>
                <w:color w:val="000000"/>
              </w:rPr>
              <w:t>NV thu ngân</w:t>
            </w:r>
          </w:p>
        </w:tc>
        <w:tc>
          <w:tcPr>
            <w:tcW w:w="4008" w:type="dxa"/>
          </w:tcPr>
          <w:p w:rsidR="00EB2BEA" w:rsidRDefault="006D6925">
            <w:pPr>
              <w:spacing w:after="0" w:line="276" w:lineRule="auto"/>
            </w:pPr>
            <w:r>
              <w:rPr>
                <w:color w:val="000000"/>
              </w:rPr>
              <w:t>Tính tiền khám + xét nghiệm + thuốc</w:t>
            </w:r>
          </w:p>
        </w:tc>
      </w:tr>
      <w:tr w:rsidR="00EB2BEA">
        <w:trPr>
          <w:cantSplit/>
          <w:jc w:val="center"/>
        </w:trPr>
        <w:tc>
          <w:tcPr>
            <w:tcW w:w="871" w:type="dxa"/>
          </w:tcPr>
          <w:p w:rsidR="00EB2BEA" w:rsidRDefault="006D6925">
            <w:pPr>
              <w:spacing w:after="0" w:line="276" w:lineRule="auto"/>
            </w:pPr>
            <w:r>
              <w:rPr>
                <w:color w:val="000000"/>
              </w:rPr>
              <w:t>UC08</w:t>
            </w:r>
          </w:p>
        </w:tc>
        <w:tc>
          <w:tcPr>
            <w:tcW w:w="2905" w:type="dxa"/>
          </w:tcPr>
          <w:p w:rsidR="00EB2BEA" w:rsidRDefault="006D6925">
            <w:pPr>
              <w:spacing w:after="0" w:line="276" w:lineRule="auto"/>
            </w:pPr>
            <w:r>
              <w:rPr>
                <w:color w:val="000000"/>
              </w:rPr>
              <w:t>Thanh toán viện phí</w:t>
            </w:r>
          </w:p>
        </w:tc>
        <w:tc>
          <w:tcPr>
            <w:tcW w:w="1627" w:type="dxa"/>
          </w:tcPr>
          <w:p w:rsidR="00EB2BEA" w:rsidRDefault="006D6925">
            <w:pPr>
              <w:spacing w:after="0" w:line="276" w:lineRule="auto"/>
            </w:pPr>
            <w:r>
              <w:rPr>
                <w:color w:val="000000"/>
              </w:rPr>
              <w:t>NV thu ngân</w:t>
            </w:r>
          </w:p>
        </w:tc>
        <w:tc>
          <w:tcPr>
            <w:tcW w:w="4008" w:type="dxa"/>
          </w:tcPr>
          <w:p w:rsidR="00EB2BEA" w:rsidRDefault="006D6925">
            <w:pPr>
              <w:spacing w:after="0" w:line="276" w:lineRule="auto"/>
            </w:pPr>
            <w:r>
              <w:rPr>
                <w:color w:val="000000"/>
              </w:rPr>
              <w:t>Ghi giao dịch thanh toán</w:t>
            </w:r>
          </w:p>
        </w:tc>
      </w:tr>
      <w:tr w:rsidR="00EB2BEA">
        <w:trPr>
          <w:cantSplit/>
          <w:jc w:val="center"/>
        </w:trPr>
        <w:tc>
          <w:tcPr>
            <w:tcW w:w="871" w:type="dxa"/>
          </w:tcPr>
          <w:p w:rsidR="00EB2BEA" w:rsidRDefault="006D6925">
            <w:pPr>
              <w:spacing w:after="0" w:line="276" w:lineRule="auto"/>
            </w:pPr>
            <w:r>
              <w:rPr>
                <w:color w:val="000000"/>
              </w:rPr>
              <w:t>UC09</w:t>
            </w:r>
          </w:p>
        </w:tc>
        <w:tc>
          <w:tcPr>
            <w:tcW w:w="2905" w:type="dxa"/>
          </w:tcPr>
          <w:p w:rsidR="00EB2BEA" w:rsidRDefault="006D6925">
            <w:pPr>
              <w:spacing w:after="0" w:line="276" w:lineRule="auto"/>
            </w:pPr>
            <w:r>
              <w:rPr>
                <w:color w:val="000000"/>
              </w:rPr>
              <w:t>Hoàn tất đợt điều trị</w:t>
            </w:r>
          </w:p>
        </w:tc>
        <w:tc>
          <w:tcPr>
            <w:tcW w:w="1627" w:type="dxa"/>
          </w:tcPr>
          <w:p w:rsidR="00EB2BEA" w:rsidRDefault="006D6925">
            <w:pPr>
              <w:spacing w:after="0" w:line="276" w:lineRule="auto"/>
            </w:pPr>
            <w:r>
              <w:rPr>
                <w:color w:val="000000"/>
              </w:rPr>
              <w:t>NV CSKH</w:t>
            </w:r>
          </w:p>
        </w:tc>
        <w:tc>
          <w:tcPr>
            <w:tcW w:w="4008" w:type="dxa"/>
          </w:tcPr>
          <w:p w:rsidR="00EB2BEA" w:rsidRDefault="006D6925">
            <w:pPr>
              <w:spacing w:after="0" w:line="276" w:lineRule="auto"/>
            </w:pPr>
            <w:r>
              <w:rPr>
                <w:color w:val="000000"/>
              </w:rPr>
              <w:t>Ghi nhận phiếu khám vào hồ sơ sau khi thanh toán đủ</w:t>
            </w:r>
          </w:p>
        </w:tc>
      </w:tr>
      <w:tr w:rsidR="00EB2BEA">
        <w:trPr>
          <w:cantSplit/>
          <w:jc w:val="center"/>
        </w:trPr>
        <w:tc>
          <w:tcPr>
            <w:tcW w:w="871" w:type="dxa"/>
          </w:tcPr>
          <w:p w:rsidR="00EB2BEA" w:rsidRDefault="006D6925">
            <w:pPr>
              <w:spacing w:after="0" w:line="276" w:lineRule="auto"/>
            </w:pPr>
            <w:r>
              <w:rPr>
                <w:color w:val="000000"/>
              </w:rPr>
              <w:lastRenderedPageBreak/>
              <w:t>UC10</w:t>
            </w:r>
          </w:p>
        </w:tc>
        <w:tc>
          <w:tcPr>
            <w:tcW w:w="2905" w:type="dxa"/>
          </w:tcPr>
          <w:p w:rsidR="00EB2BEA" w:rsidRDefault="006D6925">
            <w:pPr>
              <w:spacing w:after="0" w:line="276" w:lineRule="auto"/>
            </w:pPr>
            <w:r>
              <w:rPr>
                <w:color w:val="000000"/>
              </w:rPr>
              <w:t>Quản lý danh mục</w:t>
            </w:r>
          </w:p>
        </w:tc>
        <w:tc>
          <w:tcPr>
            <w:tcW w:w="1627" w:type="dxa"/>
          </w:tcPr>
          <w:p w:rsidR="00EB2BEA" w:rsidRDefault="006D6925">
            <w:pPr>
              <w:spacing w:after="0" w:line="276" w:lineRule="auto"/>
            </w:pPr>
            <w:r>
              <w:rPr>
                <w:color w:val="000000"/>
              </w:rPr>
              <w:t>Quản lý</w:t>
            </w:r>
          </w:p>
        </w:tc>
        <w:tc>
          <w:tcPr>
            <w:tcW w:w="4008" w:type="dxa"/>
          </w:tcPr>
          <w:p w:rsidR="00EB2BEA" w:rsidRDefault="006D6925">
            <w:pPr>
              <w:spacing w:after="0" w:line="276" w:lineRule="auto"/>
            </w:pPr>
            <w:r>
              <w:rPr>
                <w:color w:val="000000"/>
              </w:rPr>
              <w:t>Khoa, bác sĩ, nhân viên, thuốc, xét nghiệm</w:t>
            </w:r>
          </w:p>
        </w:tc>
      </w:tr>
      <w:tr w:rsidR="00EB2BEA">
        <w:trPr>
          <w:cantSplit/>
          <w:jc w:val="center"/>
        </w:trPr>
        <w:tc>
          <w:tcPr>
            <w:tcW w:w="871" w:type="dxa"/>
          </w:tcPr>
          <w:p w:rsidR="00EB2BEA" w:rsidRDefault="006D6925">
            <w:pPr>
              <w:spacing w:after="0" w:line="276" w:lineRule="auto"/>
            </w:pPr>
            <w:r>
              <w:rPr>
                <w:color w:val="000000"/>
              </w:rPr>
              <w:t>UC11</w:t>
            </w:r>
          </w:p>
        </w:tc>
        <w:tc>
          <w:tcPr>
            <w:tcW w:w="2905" w:type="dxa"/>
          </w:tcPr>
          <w:p w:rsidR="00EB2BEA" w:rsidRDefault="006D6925">
            <w:pPr>
              <w:spacing w:after="0" w:line="276" w:lineRule="auto"/>
            </w:pPr>
            <w:r>
              <w:rPr>
                <w:color w:val="000000"/>
              </w:rPr>
              <w:t>Thống kê</w:t>
            </w:r>
          </w:p>
        </w:tc>
        <w:tc>
          <w:tcPr>
            <w:tcW w:w="1627" w:type="dxa"/>
          </w:tcPr>
          <w:p w:rsidR="00EB2BEA" w:rsidRDefault="006D6925">
            <w:pPr>
              <w:spacing w:after="0" w:line="276" w:lineRule="auto"/>
            </w:pPr>
            <w:r>
              <w:rPr>
                <w:color w:val="000000"/>
              </w:rPr>
              <w:t>Quản lý</w:t>
            </w:r>
          </w:p>
        </w:tc>
        <w:tc>
          <w:tcPr>
            <w:tcW w:w="4008" w:type="dxa"/>
          </w:tcPr>
          <w:p w:rsidR="00EB2BEA" w:rsidRDefault="006D6925">
            <w:pPr>
              <w:spacing w:after="0" w:line="276" w:lineRule="auto"/>
            </w:pPr>
            <w:r>
              <w:rPr>
                <w:color w:val="000000"/>
              </w:rPr>
              <w:t>Lượt khám, doanh thu, thuốc đã kê</w:t>
            </w:r>
          </w:p>
        </w:tc>
      </w:tr>
    </w:tbl>
    <w:p w:rsidR="00EB2BEA" w:rsidRDefault="00EB2BEA"/>
    <w:p w:rsidR="00EB2BEA" w:rsidRDefault="006D6925">
      <w:pPr>
        <w:pStyle w:val="CaptionHinh"/>
      </w:pPr>
      <w:bookmarkStart w:id="409" w:name="_Toc244463098"/>
      <w:r>
        <w:rPr>
          <w:color w:val="000000"/>
        </w:rPr>
        <w:t>Hình 6.1 thể hiện toàn bộ Actor và Use Case; các Use Case ở cột giữa là các Use Case được &lt;&lt;include&gt;&gt;/&lt;&lt;extend&gt;&gt; bởi các Use Case chính.</w:t>
      </w:r>
      <w:bookmarkEnd w:id="409"/>
    </w:p>
    <w:p w:rsidR="00EB2BEA" w:rsidRDefault="006D6925">
      <w:pPr>
        <w:keepNext/>
        <w:jc w:val="center"/>
      </w:pPr>
      <w:r>
        <w:rPr>
          <w:noProof/>
          <w:color w:val="000000"/>
        </w:rPr>
        <w:drawing>
          <wp:inline distT="0" distB="0" distL="0" distR="0">
            <wp:extent cx="5580000" cy="3198924"/>
            <wp:effectExtent l="0" t="0" r="0" b="0"/>
            <wp:docPr id="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l6_01.png"/>
                    <pic:cNvPicPr/>
                  </pic:nvPicPr>
                  <pic:blipFill>
                    <a:blip r:embed="rId112"/>
                    <a:stretch>
                      <a:fillRect/>
                    </a:stretch>
                  </pic:blipFill>
                  <pic:spPr>
                    <a:xfrm>
                      <a:off x="0" y="0"/>
                      <a:ext cx="5580000" cy="3198924"/>
                    </a:xfrm>
                    <a:prstGeom prst="rect">
                      <a:avLst/>
                    </a:prstGeom>
                  </pic:spPr>
                </pic:pic>
              </a:graphicData>
            </a:graphic>
          </wp:inline>
        </w:drawing>
      </w:r>
    </w:p>
    <w:p w:rsidR="00EB2BEA" w:rsidRDefault="006D6925">
      <w:pPr>
        <w:pStyle w:val="CaptionHinh"/>
        <w:spacing w:after="160"/>
      </w:pPr>
      <w:bookmarkStart w:id="410" w:name="_Toc244463099"/>
      <w:r>
        <w:rPr>
          <w:color w:val="000000"/>
        </w:rPr>
        <w:t>Hình 6.1. Biểu đồ Use Case tổng quát của hệ thống quản lý hồ sơ bệnh án</w:t>
      </w:r>
      <w:bookmarkEnd w:id="410"/>
    </w:p>
    <w:p w:rsidR="00EB2BEA" w:rsidRDefault="006D6925">
      <w:pPr>
        <w:pStyle w:val="Heading4"/>
      </w:pPr>
      <w:bookmarkStart w:id="411" w:name="_Toc244462870"/>
      <w:r>
        <w:rPr>
          <w:rFonts w:ascii="Times New Roman" w:eastAsia="Times New Roman" w:hAnsi="Times New Roman" w:cs="Times New Roman"/>
        </w:rPr>
        <w:t>b) Use Case phân rã: từ đăng ký khám đến nhận toa thuốc (Câu 4)</w:t>
      </w:r>
      <w:bookmarkEnd w:id="411"/>
    </w:p>
    <w:p w:rsidR="00EB2BEA" w:rsidRDefault="006D6925">
      <w:r>
        <w:rPr>
          <w:color w:val="000000"/>
        </w:rPr>
        <w:t>Đăng ký khám lần đầu luôn gồm đóng lệ phí năm và cấp hồ sơ. Lập phiếu khám luôn tra cứu hồ sơ, kiểm tra lệ phí năm và ghi triệu chứng; xét nghiệm chỉ phát sinh khi bác sĩ yêu cầu (extend). Toa thuốc luôn dựa trên chẩn đoán.</w:t>
      </w:r>
    </w:p>
    <w:p w:rsidR="00EB2BEA" w:rsidRDefault="006D6925">
      <w:pPr>
        <w:keepNext/>
        <w:jc w:val="center"/>
      </w:pPr>
      <w:r>
        <w:rPr>
          <w:noProof/>
          <w:color w:val="000000"/>
        </w:rPr>
        <w:lastRenderedPageBreak/>
        <w:drawing>
          <wp:inline distT="0" distB="0" distL="0" distR="0">
            <wp:extent cx="5580000" cy="4549393"/>
            <wp:effectExtent l="0" t="0" r="0" b="0"/>
            <wp:docPr id="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l6_02.png"/>
                    <pic:cNvPicPr/>
                  </pic:nvPicPr>
                  <pic:blipFill>
                    <a:blip r:embed="rId113"/>
                    <a:stretch>
                      <a:fillRect/>
                    </a:stretch>
                  </pic:blipFill>
                  <pic:spPr>
                    <a:xfrm>
                      <a:off x="0" y="0"/>
                      <a:ext cx="5580000" cy="4549393"/>
                    </a:xfrm>
                    <a:prstGeom prst="rect">
                      <a:avLst/>
                    </a:prstGeom>
                  </pic:spPr>
                </pic:pic>
              </a:graphicData>
            </a:graphic>
          </wp:inline>
        </w:drawing>
      </w:r>
    </w:p>
    <w:p w:rsidR="00EB2BEA" w:rsidRDefault="006D6925">
      <w:pPr>
        <w:pStyle w:val="CaptionHinh"/>
        <w:spacing w:after="160"/>
      </w:pPr>
      <w:bookmarkStart w:id="412" w:name="_Toc244463100"/>
      <w:r>
        <w:rPr>
          <w:color w:val="000000"/>
        </w:rPr>
        <w:t>Hình 6.2. Use Case phân rã từ đăng ký khám, xét nghiệm đến nhận toa thuốc</w:t>
      </w:r>
      <w:bookmarkEnd w:id="412"/>
    </w:p>
    <w:p w:rsidR="00EB2BEA" w:rsidRDefault="006D6925">
      <w:pPr>
        <w:pStyle w:val="Heading4"/>
      </w:pPr>
      <w:bookmarkStart w:id="413" w:name="_Toc244462871"/>
      <w:r>
        <w:rPr>
          <w:rFonts w:ascii="Times New Roman" w:eastAsia="Times New Roman" w:hAnsi="Times New Roman" w:cs="Times New Roman"/>
        </w:rPr>
        <w:t>c) Đặc tả Use Case “Lập toa thuốc”</w:t>
      </w:r>
      <w:bookmarkEnd w:id="41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59"/>
        <w:gridCol w:w="7552"/>
      </w:tblGrid>
      <w:tr w:rsidR="00EB2BEA">
        <w:trPr>
          <w:tblHeader/>
          <w:jc w:val="center"/>
        </w:trPr>
        <w:tc>
          <w:tcPr>
            <w:tcW w:w="1859" w:type="dxa"/>
          </w:tcPr>
          <w:p w:rsidR="00EB2BEA" w:rsidRDefault="006D6925">
            <w:pPr>
              <w:spacing w:after="0"/>
            </w:pPr>
            <w:r>
              <w:rPr>
                <w:color w:val="000000"/>
              </w:rPr>
              <w:t>Mục</w:t>
            </w:r>
          </w:p>
        </w:tc>
        <w:tc>
          <w:tcPr>
            <w:tcW w:w="7552" w:type="dxa"/>
          </w:tcPr>
          <w:p w:rsidR="00EB2BEA" w:rsidRDefault="006D6925">
            <w:pPr>
              <w:spacing w:after="0"/>
            </w:pPr>
            <w:r>
              <w:rPr>
                <w:color w:val="000000"/>
              </w:rPr>
              <w:t>Nội dung</w:t>
            </w:r>
          </w:p>
        </w:tc>
      </w:tr>
      <w:tr w:rsidR="00EB2BEA">
        <w:trPr>
          <w:cantSplit/>
          <w:jc w:val="center"/>
        </w:trPr>
        <w:tc>
          <w:tcPr>
            <w:tcW w:w="1859" w:type="dxa"/>
          </w:tcPr>
          <w:p w:rsidR="00EB2BEA" w:rsidRDefault="006D6925">
            <w:pPr>
              <w:spacing w:after="0" w:line="276" w:lineRule="auto"/>
            </w:pPr>
            <w:r>
              <w:rPr>
                <w:color w:val="000000"/>
              </w:rPr>
              <w:t>Tên use case</w:t>
            </w:r>
          </w:p>
        </w:tc>
        <w:tc>
          <w:tcPr>
            <w:tcW w:w="7552" w:type="dxa"/>
          </w:tcPr>
          <w:p w:rsidR="00EB2BEA" w:rsidRDefault="006D6925">
            <w:pPr>
              <w:spacing w:after="0" w:line="276" w:lineRule="auto"/>
            </w:pPr>
            <w:r>
              <w:rPr>
                <w:color w:val="000000"/>
              </w:rPr>
              <w:t>Lập toa thuốc</w:t>
            </w:r>
          </w:p>
        </w:tc>
      </w:tr>
      <w:tr w:rsidR="00EB2BEA">
        <w:trPr>
          <w:cantSplit/>
          <w:jc w:val="center"/>
        </w:trPr>
        <w:tc>
          <w:tcPr>
            <w:tcW w:w="1859" w:type="dxa"/>
          </w:tcPr>
          <w:p w:rsidR="00EB2BEA" w:rsidRDefault="006D6925">
            <w:pPr>
              <w:spacing w:after="0" w:line="276" w:lineRule="auto"/>
            </w:pPr>
            <w:r>
              <w:rPr>
                <w:color w:val="000000"/>
              </w:rPr>
              <w:t>Actor</w:t>
            </w:r>
          </w:p>
        </w:tc>
        <w:tc>
          <w:tcPr>
            <w:tcW w:w="7552" w:type="dxa"/>
          </w:tcPr>
          <w:p w:rsidR="00EB2BEA" w:rsidRDefault="006D6925">
            <w:pPr>
              <w:spacing w:after="0" w:line="276" w:lineRule="auto"/>
            </w:pPr>
            <w:r>
              <w:rPr>
                <w:color w:val="000000"/>
              </w:rPr>
              <w:t>Bác sĩ</w:t>
            </w:r>
          </w:p>
        </w:tc>
      </w:tr>
      <w:tr w:rsidR="00EB2BEA">
        <w:trPr>
          <w:cantSplit/>
          <w:jc w:val="center"/>
        </w:trPr>
        <w:tc>
          <w:tcPr>
            <w:tcW w:w="1859" w:type="dxa"/>
          </w:tcPr>
          <w:p w:rsidR="00EB2BEA" w:rsidRDefault="006D6925">
            <w:pPr>
              <w:spacing w:after="0" w:line="276" w:lineRule="auto"/>
            </w:pPr>
            <w:r>
              <w:rPr>
                <w:color w:val="000000"/>
              </w:rPr>
              <w:t>Mô tả</w:t>
            </w:r>
          </w:p>
        </w:tc>
        <w:tc>
          <w:tcPr>
            <w:tcW w:w="7552" w:type="dxa"/>
          </w:tcPr>
          <w:p w:rsidR="00EB2BEA" w:rsidRDefault="006D6925">
            <w:pPr>
              <w:spacing w:after="0" w:line="276" w:lineRule="auto"/>
            </w:pPr>
            <w:r>
              <w:rPr>
                <w:color w:val="000000"/>
              </w:rPr>
              <w:t>Bác sĩ kê toa thuốc cho bệnh nhân sau khi khám, mỗi phiếu khám tối đa một toa.</w:t>
            </w:r>
          </w:p>
        </w:tc>
      </w:tr>
      <w:tr w:rsidR="00EB2BEA">
        <w:trPr>
          <w:cantSplit/>
          <w:jc w:val="center"/>
        </w:trPr>
        <w:tc>
          <w:tcPr>
            <w:tcW w:w="1859" w:type="dxa"/>
          </w:tcPr>
          <w:p w:rsidR="00EB2BEA" w:rsidRDefault="006D6925">
            <w:pPr>
              <w:spacing w:after="0" w:line="276" w:lineRule="auto"/>
            </w:pPr>
            <w:r>
              <w:rPr>
                <w:color w:val="000000"/>
              </w:rPr>
              <w:t>Tiền điều kiện</w:t>
            </w:r>
          </w:p>
        </w:tc>
        <w:tc>
          <w:tcPr>
            <w:tcW w:w="7552" w:type="dxa"/>
          </w:tcPr>
          <w:p w:rsidR="00EB2BEA" w:rsidRDefault="006D6925">
            <w:pPr>
              <w:spacing w:after="0" w:line="276" w:lineRule="auto"/>
            </w:pPr>
            <w:r>
              <w:rPr>
                <w:color w:val="000000"/>
              </w:rPr>
              <w:t>Phiếu khám ở trạng thái “Đang khám”, chưa có toa thuốc và chưa có hóa đơn.</w:t>
            </w:r>
          </w:p>
        </w:tc>
      </w:tr>
      <w:tr w:rsidR="00EB2BEA">
        <w:trPr>
          <w:cantSplit/>
          <w:jc w:val="center"/>
        </w:trPr>
        <w:tc>
          <w:tcPr>
            <w:tcW w:w="1859" w:type="dxa"/>
          </w:tcPr>
          <w:p w:rsidR="00EB2BEA" w:rsidRDefault="006D6925">
            <w:pPr>
              <w:spacing w:after="0" w:line="276" w:lineRule="auto"/>
            </w:pPr>
            <w:r>
              <w:rPr>
                <w:color w:val="000000"/>
              </w:rPr>
              <w:t>Hậu điều kiện</w:t>
            </w:r>
          </w:p>
        </w:tc>
        <w:tc>
          <w:tcPr>
            <w:tcW w:w="7552" w:type="dxa"/>
          </w:tcPr>
          <w:p w:rsidR="00EB2BEA" w:rsidRDefault="006D6925">
            <w:pPr>
              <w:spacing w:after="0" w:line="276" w:lineRule="auto"/>
            </w:pPr>
            <w:r>
              <w:rPr>
                <w:color w:val="000000"/>
              </w:rPr>
              <w:t>Toa thuốc và chi tiết được lưu với giá thuốc tại thời điểm kê.</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chính (Basic flow) – Actor</w:t>
            </w:r>
          </w:p>
        </w:tc>
        <w:tc>
          <w:tcPr>
            <w:tcW w:w="4764" w:type="dxa"/>
          </w:tcPr>
          <w:p w:rsidR="00EB2BEA" w:rsidRDefault="006D6925">
            <w:pPr>
              <w:spacing w:after="0"/>
            </w:pPr>
            <w:r>
              <w:rPr>
                <w:color w:val="000000"/>
              </w:rPr>
              <w:t>Hệ thống</w:t>
            </w:r>
          </w:p>
        </w:tc>
      </w:tr>
      <w:tr w:rsidR="00EB2BEA">
        <w:trPr>
          <w:cantSplit/>
          <w:jc w:val="center"/>
        </w:trPr>
        <w:tc>
          <w:tcPr>
            <w:tcW w:w="4647" w:type="dxa"/>
          </w:tcPr>
          <w:p w:rsidR="00EB2BEA" w:rsidRDefault="006D6925">
            <w:pPr>
              <w:spacing w:after="0" w:line="276" w:lineRule="auto"/>
            </w:pPr>
            <w:r>
              <w:rPr>
                <w:color w:val="000000"/>
              </w:rPr>
              <w:t>1. Chọn phiếu khám cần kê toa</w:t>
            </w:r>
          </w:p>
        </w:tc>
        <w:tc>
          <w:tcPr>
            <w:tcW w:w="4764" w:type="dxa"/>
          </w:tcPr>
          <w:p w:rsidR="00EB2BEA" w:rsidRDefault="006D6925">
            <w:pPr>
              <w:spacing w:after="0" w:line="276" w:lineRule="auto"/>
            </w:pPr>
            <w:r>
              <w:rPr>
                <w:color w:val="000000"/>
              </w:rPr>
              <w:t>Hiển thị thông tin phiếu và danh mục thuốc</w:t>
            </w:r>
          </w:p>
        </w:tc>
      </w:tr>
      <w:tr w:rsidR="00EB2BEA">
        <w:trPr>
          <w:cantSplit/>
          <w:jc w:val="center"/>
        </w:trPr>
        <w:tc>
          <w:tcPr>
            <w:tcW w:w="4647" w:type="dxa"/>
          </w:tcPr>
          <w:p w:rsidR="00EB2BEA" w:rsidRDefault="006D6925">
            <w:pPr>
              <w:spacing w:after="0" w:line="276" w:lineRule="auto"/>
            </w:pPr>
            <w:r>
              <w:rPr>
                <w:color w:val="000000"/>
              </w:rPr>
              <w:t>2. Thêm từng thuốc: số lượng, liều dùng</w:t>
            </w:r>
          </w:p>
        </w:tc>
        <w:tc>
          <w:tcPr>
            <w:tcW w:w="4764" w:type="dxa"/>
          </w:tcPr>
          <w:p w:rsidR="00EB2BEA" w:rsidRDefault="006D6925">
            <w:pPr>
              <w:spacing w:after="0" w:line="276" w:lineRule="auto"/>
            </w:pPr>
            <w:r>
              <w:rPr>
                <w:color w:val="000000"/>
              </w:rPr>
              <w:t>Hiển thị danh sách thuốc đã chọn</w:t>
            </w:r>
          </w:p>
        </w:tc>
      </w:tr>
      <w:tr w:rsidR="00EB2BEA">
        <w:trPr>
          <w:cantSplit/>
          <w:jc w:val="center"/>
        </w:trPr>
        <w:tc>
          <w:tcPr>
            <w:tcW w:w="4647" w:type="dxa"/>
          </w:tcPr>
          <w:p w:rsidR="00EB2BEA" w:rsidRDefault="006D6925">
            <w:pPr>
              <w:spacing w:after="0" w:line="276" w:lineRule="auto"/>
            </w:pPr>
            <w:r>
              <w:rPr>
                <w:color w:val="000000"/>
              </w:rPr>
              <w:t>3. Nhập lời dặn, nhấn “Lập toa thuốc”</w:t>
            </w:r>
          </w:p>
        </w:tc>
        <w:tc>
          <w:tcPr>
            <w:tcW w:w="4764" w:type="dxa"/>
          </w:tcPr>
          <w:p w:rsidR="00EB2BEA" w:rsidRDefault="006D6925">
            <w:pPr>
              <w:spacing w:after="0" w:line="276" w:lineRule="auto"/>
            </w:pPr>
            <w:r>
              <w:rPr>
                <w:color w:val="000000"/>
              </w:rPr>
              <w:t>Kiểm tra dữ liệu và trạng thái phiếu</w:t>
            </w:r>
          </w:p>
        </w:tc>
      </w:tr>
      <w:tr w:rsidR="00EB2BEA">
        <w:trPr>
          <w:cantSplit/>
          <w:jc w:val="center"/>
        </w:trPr>
        <w:tc>
          <w:tcPr>
            <w:tcW w:w="4647" w:type="dxa"/>
          </w:tcPr>
          <w:p w:rsidR="00EB2BEA" w:rsidRDefault="00EB2BEA">
            <w:pPr>
              <w:spacing w:after="0" w:line="276" w:lineRule="auto"/>
            </w:pPr>
          </w:p>
        </w:tc>
        <w:tc>
          <w:tcPr>
            <w:tcW w:w="4764" w:type="dxa"/>
          </w:tcPr>
          <w:p w:rsidR="00EB2BEA" w:rsidRDefault="006D6925">
            <w:pPr>
              <w:spacing w:after="0" w:line="276" w:lineRule="auto"/>
            </w:pPr>
            <w:r>
              <w:rPr>
                <w:color w:val="000000"/>
              </w:rPr>
              <w:t>Lưu ToaThuoc và ChiTietToaThuoc trong một transaction</w:t>
            </w:r>
          </w:p>
        </w:tc>
      </w:tr>
      <w:tr w:rsidR="00EB2BEA">
        <w:trPr>
          <w:cantSplit/>
          <w:jc w:val="center"/>
        </w:trPr>
        <w:tc>
          <w:tcPr>
            <w:tcW w:w="4647" w:type="dxa"/>
          </w:tcPr>
          <w:p w:rsidR="00EB2BEA" w:rsidRDefault="00EB2BEA">
            <w:pPr>
              <w:spacing w:after="0" w:line="276" w:lineRule="auto"/>
            </w:pPr>
          </w:p>
        </w:tc>
        <w:tc>
          <w:tcPr>
            <w:tcW w:w="4764" w:type="dxa"/>
          </w:tcPr>
          <w:p w:rsidR="00EB2BEA" w:rsidRDefault="006D6925">
            <w:pPr>
              <w:spacing w:after="0" w:line="276" w:lineRule="auto"/>
            </w:pPr>
            <w:r>
              <w:rPr>
                <w:color w:val="000000"/>
              </w:rPr>
              <w:t>Thông báo thành công, hiển thị toa</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thay thế (Alternate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Danh sách thuốc rỗng, SL ≤ 0, thiếu liều dùng hoặc trùng thuốc</w:t>
            </w:r>
          </w:p>
        </w:tc>
        <w:tc>
          <w:tcPr>
            <w:tcW w:w="4764" w:type="dxa"/>
          </w:tcPr>
          <w:p w:rsidR="00EB2BEA" w:rsidRDefault="006D6925">
            <w:pPr>
              <w:spacing w:after="0" w:line="276" w:lineRule="auto"/>
            </w:pPr>
            <w:r>
              <w:rPr>
                <w:color w:val="000000"/>
              </w:rPr>
              <w:t>Từ chối, yêu cầu chỉnh lại</w:t>
            </w:r>
          </w:p>
        </w:tc>
      </w:tr>
    </w:tbl>
    <w:p w:rsidR="00EB2BEA" w:rsidRDefault="00EB2BE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647"/>
        <w:gridCol w:w="4764"/>
      </w:tblGrid>
      <w:tr w:rsidR="00EB2BEA">
        <w:trPr>
          <w:tblHeader/>
          <w:jc w:val="center"/>
        </w:trPr>
        <w:tc>
          <w:tcPr>
            <w:tcW w:w="4647" w:type="dxa"/>
          </w:tcPr>
          <w:p w:rsidR="00EB2BEA" w:rsidRDefault="006D6925">
            <w:pPr>
              <w:spacing w:after="0"/>
            </w:pPr>
            <w:r>
              <w:rPr>
                <w:color w:val="000000"/>
              </w:rPr>
              <w:t>Luồng ngoại lệ (Exception flow)</w:t>
            </w:r>
          </w:p>
        </w:tc>
        <w:tc>
          <w:tcPr>
            <w:tcW w:w="4764" w:type="dxa"/>
          </w:tcPr>
          <w:p w:rsidR="00EB2BEA" w:rsidRDefault="006D6925">
            <w:pPr>
              <w:spacing w:after="0"/>
            </w:pPr>
            <w:r>
              <w:rPr>
                <w:color w:val="000000"/>
              </w:rPr>
              <w:t>Xử lý</w:t>
            </w:r>
          </w:p>
        </w:tc>
      </w:tr>
      <w:tr w:rsidR="00EB2BEA">
        <w:trPr>
          <w:cantSplit/>
          <w:jc w:val="center"/>
        </w:trPr>
        <w:tc>
          <w:tcPr>
            <w:tcW w:w="4647" w:type="dxa"/>
          </w:tcPr>
          <w:p w:rsidR="00EB2BEA" w:rsidRDefault="006D6925">
            <w:pPr>
              <w:spacing w:after="0" w:line="276" w:lineRule="auto"/>
            </w:pPr>
            <w:r>
              <w:rPr>
                <w:color w:val="000000"/>
              </w:rPr>
              <w:t>Phiếu đã có toa / đã lập hóa đơn / đã hoàn tất</w:t>
            </w:r>
          </w:p>
        </w:tc>
        <w:tc>
          <w:tcPr>
            <w:tcW w:w="4764" w:type="dxa"/>
          </w:tcPr>
          <w:p w:rsidR="00EB2BEA" w:rsidRDefault="006D6925">
            <w:pPr>
              <w:spacing w:after="0" w:line="276" w:lineRule="auto"/>
            </w:pPr>
            <w:r>
              <w:rPr>
                <w:color w:val="000000"/>
              </w:rPr>
              <w:t>Từ chối và rollback; không lưu gì</w:t>
            </w:r>
          </w:p>
        </w:tc>
      </w:tr>
    </w:tbl>
    <w:p w:rsidR="00EB2BEA" w:rsidRDefault="00EB2BEA"/>
    <w:p w:rsidR="00EB2BEA" w:rsidRDefault="006D6925">
      <w:pPr>
        <w:pStyle w:val="Heading3"/>
      </w:pPr>
      <w:bookmarkStart w:id="414" w:name="_Toc244462872"/>
      <w:r>
        <w:rPr>
          <w:rFonts w:ascii="Times New Roman" w:eastAsia="Times New Roman" w:hAnsi="Times New Roman" w:cs="Times New Roman"/>
        </w:rPr>
        <w:t>2.2. Xây dựng biểu đồ lớp phân tích (Câu 1 và Câu 2)</w:t>
      </w:r>
      <w:bookmarkEnd w:id="414"/>
    </w:p>
    <w:p w:rsidR="00EB2BEA" w:rsidRDefault="006D6925">
      <w:pPr>
        <w:jc w:val="both"/>
      </w:pPr>
      <w:r>
        <w:rPr>
          <w:color w:val="000000"/>
        </w:rPr>
        <w:t>Mỗi đối tượng cần lưu trữ lâu dài được chọn làm một Class; thuộc tính định danh (ID) đánh dấu {id}. Khóa ngoại không vẽ thành thuộc tính mà thể hiện bằng association kèm bản số; quan hệ giữa phiếu và các dòng chi tiết là hợp thành (composition – hình thoi đặc).</w:t>
      </w:r>
    </w:p>
    <w:p w:rsidR="00EB2BEA" w:rsidRDefault="006D6925">
      <w:pPr>
        <w:pStyle w:val="CaptionBang"/>
        <w:keepNext/>
        <w:spacing w:after="60"/>
      </w:pPr>
      <w:bookmarkStart w:id="415" w:name="_Toc244463233"/>
      <w:r>
        <w:rPr>
          <w:color w:val="000000"/>
        </w:rPr>
        <w:t>Bảng 6.7: Các Class, thuộc tính, ID và phương thức (Câu 1)</w:t>
      </w:r>
      <w:bookmarkEnd w:id="41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01"/>
        <w:gridCol w:w="1814"/>
        <w:gridCol w:w="3515"/>
        <w:gridCol w:w="2381"/>
      </w:tblGrid>
      <w:tr w:rsidR="00EB2BEA">
        <w:trPr>
          <w:tblHeader/>
          <w:jc w:val="center"/>
        </w:trPr>
        <w:tc>
          <w:tcPr>
            <w:tcW w:w="1701" w:type="dxa"/>
          </w:tcPr>
          <w:p w:rsidR="00EB2BEA" w:rsidRDefault="006D6925">
            <w:pPr>
              <w:spacing w:after="0"/>
            </w:pPr>
            <w:r>
              <w:rPr>
                <w:color w:val="000000"/>
              </w:rPr>
              <w:t>Class</w:t>
            </w:r>
          </w:p>
        </w:tc>
        <w:tc>
          <w:tcPr>
            <w:tcW w:w="1814" w:type="dxa"/>
          </w:tcPr>
          <w:p w:rsidR="00EB2BEA" w:rsidRDefault="006D6925">
            <w:pPr>
              <w:spacing w:after="0"/>
            </w:pPr>
            <w:r>
              <w:rPr>
                <w:color w:val="000000"/>
              </w:rPr>
              <w:t>ID</w:t>
            </w:r>
          </w:p>
        </w:tc>
        <w:tc>
          <w:tcPr>
            <w:tcW w:w="3515" w:type="dxa"/>
          </w:tcPr>
          <w:p w:rsidR="00EB2BEA" w:rsidRDefault="006D6925">
            <w:pPr>
              <w:spacing w:after="0"/>
            </w:pPr>
            <w:r>
              <w:rPr>
                <w:color w:val="000000"/>
              </w:rPr>
              <w:t>Thuộc tính</w:t>
            </w:r>
          </w:p>
        </w:tc>
        <w:tc>
          <w:tcPr>
            <w:tcW w:w="2381" w:type="dxa"/>
          </w:tcPr>
          <w:p w:rsidR="00EB2BEA" w:rsidRDefault="006D6925">
            <w:pPr>
              <w:spacing w:after="0"/>
            </w:pPr>
            <w:r>
              <w:rPr>
                <w:color w:val="000000"/>
              </w:rPr>
              <w:t>Phương thức chính</w:t>
            </w:r>
          </w:p>
        </w:tc>
      </w:tr>
      <w:tr w:rsidR="00EB2BEA">
        <w:trPr>
          <w:cantSplit/>
          <w:jc w:val="center"/>
        </w:trPr>
        <w:tc>
          <w:tcPr>
            <w:tcW w:w="1701" w:type="dxa"/>
          </w:tcPr>
          <w:p w:rsidR="00EB2BEA" w:rsidRDefault="006D6925">
            <w:pPr>
              <w:spacing w:after="0" w:line="276" w:lineRule="auto"/>
            </w:pPr>
            <w:r>
              <w:rPr>
                <w:color w:val="000000"/>
              </w:rPr>
              <w:t>NhanVien</w:t>
            </w:r>
          </w:p>
        </w:tc>
        <w:tc>
          <w:tcPr>
            <w:tcW w:w="1814" w:type="dxa"/>
          </w:tcPr>
          <w:p w:rsidR="00EB2BEA" w:rsidRDefault="006D6925">
            <w:pPr>
              <w:spacing w:after="0" w:line="276" w:lineRule="auto"/>
            </w:pPr>
            <w:r>
              <w:rPr>
                <w:color w:val="000000"/>
              </w:rPr>
              <w:t>MaNV</w:t>
            </w:r>
          </w:p>
        </w:tc>
        <w:tc>
          <w:tcPr>
            <w:tcW w:w="3515" w:type="dxa"/>
          </w:tcPr>
          <w:p w:rsidR="00EB2BEA" w:rsidRDefault="006D6925">
            <w:pPr>
              <w:spacing w:after="0" w:line="276" w:lineRule="auto"/>
            </w:pPr>
            <w:r>
              <w:rPr>
                <w:color w:val="000000"/>
              </w:rPr>
              <w:t>MaNV, HoTen, VaiTro, SoDienThoai</w:t>
            </w:r>
          </w:p>
        </w:tc>
        <w:tc>
          <w:tcPr>
            <w:tcW w:w="2381" w:type="dxa"/>
          </w:tcPr>
          <w:p w:rsidR="00EB2BEA" w:rsidRDefault="006D6925">
            <w:pPr>
              <w:spacing w:after="0" w:line="276" w:lineRule="auto"/>
            </w:pPr>
            <w:r>
              <w:rPr>
                <w:color w:val="000000"/>
              </w:rPr>
              <w:t>themNhanVien()</w:t>
            </w:r>
          </w:p>
        </w:tc>
      </w:tr>
      <w:tr w:rsidR="00EB2BEA">
        <w:trPr>
          <w:cantSplit/>
          <w:jc w:val="center"/>
        </w:trPr>
        <w:tc>
          <w:tcPr>
            <w:tcW w:w="1701" w:type="dxa"/>
          </w:tcPr>
          <w:p w:rsidR="00EB2BEA" w:rsidRDefault="006D6925">
            <w:pPr>
              <w:spacing w:after="0" w:line="276" w:lineRule="auto"/>
            </w:pPr>
            <w:r>
              <w:rPr>
                <w:color w:val="000000"/>
              </w:rPr>
              <w:t>Khoa</w:t>
            </w:r>
          </w:p>
        </w:tc>
        <w:tc>
          <w:tcPr>
            <w:tcW w:w="1814" w:type="dxa"/>
          </w:tcPr>
          <w:p w:rsidR="00EB2BEA" w:rsidRDefault="006D6925">
            <w:pPr>
              <w:spacing w:after="0" w:line="276" w:lineRule="auto"/>
            </w:pPr>
            <w:r>
              <w:rPr>
                <w:color w:val="000000"/>
              </w:rPr>
              <w:t>MaKhoa</w:t>
            </w:r>
          </w:p>
        </w:tc>
        <w:tc>
          <w:tcPr>
            <w:tcW w:w="3515" w:type="dxa"/>
          </w:tcPr>
          <w:p w:rsidR="00EB2BEA" w:rsidRDefault="006D6925">
            <w:pPr>
              <w:spacing w:after="0" w:line="276" w:lineRule="auto"/>
            </w:pPr>
            <w:r>
              <w:rPr>
                <w:color w:val="000000"/>
              </w:rPr>
              <w:t>MaKhoa, TenKhoa, PhiKham</w:t>
            </w:r>
          </w:p>
        </w:tc>
        <w:tc>
          <w:tcPr>
            <w:tcW w:w="2381" w:type="dxa"/>
          </w:tcPr>
          <w:p w:rsidR="00EB2BEA" w:rsidRDefault="006D6925">
            <w:pPr>
              <w:spacing w:after="0" w:line="276" w:lineRule="auto"/>
            </w:pPr>
            <w:r>
              <w:rPr>
                <w:color w:val="000000"/>
              </w:rPr>
              <w:t>themKhoa()</w:t>
            </w:r>
          </w:p>
        </w:tc>
      </w:tr>
      <w:tr w:rsidR="00EB2BEA">
        <w:trPr>
          <w:cantSplit/>
          <w:jc w:val="center"/>
        </w:trPr>
        <w:tc>
          <w:tcPr>
            <w:tcW w:w="1701" w:type="dxa"/>
          </w:tcPr>
          <w:p w:rsidR="00EB2BEA" w:rsidRDefault="006D6925">
            <w:pPr>
              <w:spacing w:after="0" w:line="276" w:lineRule="auto"/>
            </w:pPr>
            <w:r>
              <w:rPr>
                <w:color w:val="000000"/>
              </w:rPr>
              <w:t>BacSi</w:t>
            </w:r>
          </w:p>
        </w:tc>
        <w:tc>
          <w:tcPr>
            <w:tcW w:w="1814" w:type="dxa"/>
          </w:tcPr>
          <w:p w:rsidR="00EB2BEA" w:rsidRDefault="006D6925">
            <w:pPr>
              <w:spacing w:after="0" w:line="276" w:lineRule="auto"/>
            </w:pPr>
            <w:r>
              <w:rPr>
                <w:color w:val="000000"/>
              </w:rPr>
              <w:t>MaBS</w:t>
            </w:r>
          </w:p>
        </w:tc>
        <w:tc>
          <w:tcPr>
            <w:tcW w:w="3515" w:type="dxa"/>
          </w:tcPr>
          <w:p w:rsidR="00EB2BEA" w:rsidRDefault="006D6925">
            <w:pPr>
              <w:spacing w:after="0" w:line="276" w:lineRule="auto"/>
            </w:pPr>
            <w:r>
              <w:rPr>
                <w:color w:val="000000"/>
              </w:rPr>
              <w:t>MaBS, HoTen, ChuyenMon</w:t>
            </w:r>
          </w:p>
        </w:tc>
        <w:tc>
          <w:tcPr>
            <w:tcW w:w="2381" w:type="dxa"/>
          </w:tcPr>
          <w:p w:rsidR="00EB2BEA" w:rsidRDefault="006D6925">
            <w:pPr>
              <w:spacing w:after="0" w:line="276" w:lineRule="auto"/>
            </w:pPr>
            <w:r>
              <w:rPr>
                <w:color w:val="000000"/>
              </w:rPr>
              <w:t>themBacSi(), layTheoKhoa()</w:t>
            </w:r>
          </w:p>
        </w:tc>
      </w:tr>
      <w:tr w:rsidR="00EB2BEA">
        <w:trPr>
          <w:cantSplit/>
          <w:jc w:val="center"/>
        </w:trPr>
        <w:tc>
          <w:tcPr>
            <w:tcW w:w="1701" w:type="dxa"/>
          </w:tcPr>
          <w:p w:rsidR="00EB2BEA" w:rsidRDefault="006D6925">
            <w:pPr>
              <w:spacing w:after="0" w:line="276" w:lineRule="auto"/>
            </w:pPr>
            <w:r>
              <w:rPr>
                <w:color w:val="000000"/>
              </w:rPr>
              <w:t>BenhNhan</w:t>
            </w:r>
          </w:p>
        </w:tc>
        <w:tc>
          <w:tcPr>
            <w:tcW w:w="1814" w:type="dxa"/>
          </w:tcPr>
          <w:p w:rsidR="00EB2BEA" w:rsidRDefault="006D6925">
            <w:pPr>
              <w:spacing w:after="0" w:line="276" w:lineRule="auto"/>
            </w:pPr>
            <w:r>
              <w:rPr>
                <w:color w:val="000000"/>
              </w:rPr>
              <w:t>MaBN</w:t>
            </w:r>
          </w:p>
        </w:tc>
        <w:tc>
          <w:tcPr>
            <w:tcW w:w="3515" w:type="dxa"/>
          </w:tcPr>
          <w:p w:rsidR="00EB2BEA" w:rsidRDefault="006D6925">
            <w:pPr>
              <w:spacing w:after="0" w:line="276" w:lineRule="auto"/>
            </w:pPr>
            <w:r>
              <w:rPr>
                <w:color w:val="000000"/>
              </w:rPr>
              <w:t>MaBN, HoTen, DiaChi, NgaySinh, SoDienThoai, Anh</w:t>
            </w:r>
          </w:p>
        </w:tc>
        <w:tc>
          <w:tcPr>
            <w:tcW w:w="2381" w:type="dxa"/>
          </w:tcPr>
          <w:p w:rsidR="00EB2BEA" w:rsidRDefault="006D6925">
            <w:pPr>
              <w:spacing w:after="0" w:line="276" w:lineRule="auto"/>
            </w:pPr>
            <w:r>
              <w:rPr>
                <w:color w:val="000000"/>
              </w:rPr>
              <w:t>themBenhNhan(), timKiem()</w:t>
            </w:r>
          </w:p>
        </w:tc>
      </w:tr>
      <w:tr w:rsidR="00EB2BEA">
        <w:trPr>
          <w:cantSplit/>
          <w:jc w:val="center"/>
        </w:trPr>
        <w:tc>
          <w:tcPr>
            <w:tcW w:w="1701" w:type="dxa"/>
          </w:tcPr>
          <w:p w:rsidR="00EB2BEA" w:rsidRDefault="006D6925">
            <w:pPr>
              <w:spacing w:after="0" w:line="276" w:lineRule="auto"/>
            </w:pPr>
            <w:r>
              <w:rPr>
                <w:color w:val="000000"/>
              </w:rPr>
              <w:t>PhieuDangKy</w:t>
            </w:r>
          </w:p>
        </w:tc>
        <w:tc>
          <w:tcPr>
            <w:tcW w:w="1814" w:type="dxa"/>
          </w:tcPr>
          <w:p w:rsidR="00EB2BEA" w:rsidRDefault="006D6925">
            <w:pPr>
              <w:spacing w:after="0" w:line="276" w:lineRule="auto"/>
            </w:pPr>
            <w:r>
              <w:rPr>
                <w:color w:val="000000"/>
              </w:rPr>
              <w:t>SoPhieuDK</w:t>
            </w:r>
          </w:p>
        </w:tc>
        <w:tc>
          <w:tcPr>
            <w:tcW w:w="3515" w:type="dxa"/>
          </w:tcPr>
          <w:p w:rsidR="00EB2BEA" w:rsidRDefault="006D6925">
            <w:pPr>
              <w:spacing w:after="0" w:line="276" w:lineRule="auto"/>
            </w:pPr>
            <w:r>
              <w:rPr>
                <w:color w:val="000000"/>
              </w:rPr>
              <w:t>SoPhieuDK, NgayLap</w:t>
            </w:r>
          </w:p>
        </w:tc>
        <w:tc>
          <w:tcPr>
            <w:tcW w:w="2381" w:type="dxa"/>
          </w:tcPr>
          <w:p w:rsidR="00EB2BEA" w:rsidRDefault="006D6925">
            <w:pPr>
              <w:spacing w:after="0" w:line="276" w:lineRule="auto"/>
            </w:pPr>
            <w:r>
              <w:rPr>
                <w:color w:val="000000"/>
              </w:rPr>
              <w:t>taoPhieu()</w:t>
            </w:r>
          </w:p>
        </w:tc>
      </w:tr>
      <w:tr w:rsidR="00EB2BEA">
        <w:trPr>
          <w:cantSplit/>
          <w:jc w:val="center"/>
        </w:trPr>
        <w:tc>
          <w:tcPr>
            <w:tcW w:w="1701" w:type="dxa"/>
          </w:tcPr>
          <w:p w:rsidR="00EB2BEA" w:rsidRDefault="006D6925">
            <w:pPr>
              <w:spacing w:after="0" w:line="276" w:lineRule="auto"/>
            </w:pPr>
            <w:r>
              <w:rPr>
                <w:color w:val="000000"/>
              </w:rPr>
              <w:t>HoSoBenhAn</w:t>
            </w:r>
          </w:p>
        </w:tc>
        <w:tc>
          <w:tcPr>
            <w:tcW w:w="1814" w:type="dxa"/>
          </w:tcPr>
          <w:p w:rsidR="00EB2BEA" w:rsidRDefault="006D6925">
            <w:pPr>
              <w:spacing w:after="0" w:line="276" w:lineRule="auto"/>
            </w:pPr>
            <w:r>
              <w:rPr>
                <w:color w:val="000000"/>
              </w:rPr>
              <w:t>MaHoSo</w:t>
            </w:r>
          </w:p>
        </w:tc>
        <w:tc>
          <w:tcPr>
            <w:tcW w:w="3515" w:type="dxa"/>
          </w:tcPr>
          <w:p w:rsidR="00EB2BEA" w:rsidRDefault="006D6925">
            <w:pPr>
              <w:spacing w:after="0" w:line="276" w:lineRule="auto"/>
            </w:pPr>
            <w:r>
              <w:rPr>
                <w:color w:val="000000"/>
              </w:rPr>
              <w:t>MaHoSo, NgayCap</w:t>
            </w:r>
          </w:p>
        </w:tc>
        <w:tc>
          <w:tcPr>
            <w:tcW w:w="2381" w:type="dxa"/>
          </w:tcPr>
          <w:p w:rsidR="00EB2BEA" w:rsidRDefault="006D6925">
            <w:pPr>
              <w:spacing w:after="0" w:line="276" w:lineRule="auto"/>
            </w:pPr>
            <w:r>
              <w:rPr>
                <w:color w:val="000000"/>
              </w:rPr>
              <w:t>capHoSo(), traCuuHoSo(), layLichSu()</w:t>
            </w:r>
          </w:p>
        </w:tc>
      </w:tr>
      <w:tr w:rsidR="00EB2BEA">
        <w:trPr>
          <w:cantSplit/>
          <w:jc w:val="center"/>
        </w:trPr>
        <w:tc>
          <w:tcPr>
            <w:tcW w:w="1701" w:type="dxa"/>
          </w:tcPr>
          <w:p w:rsidR="00EB2BEA" w:rsidRDefault="006D6925">
            <w:pPr>
              <w:spacing w:after="0" w:line="276" w:lineRule="auto"/>
            </w:pPr>
            <w:r>
              <w:rPr>
                <w:color w:val="000000"/>
              </w:rPr>
              <w:lastRenderedPageBreak/>
              <w:t>LePhiNam</w:t>
            </w:r>
          </w:p>
        </w:tc>
        <w:tc>
          <w:tcPr>
            <w:tcW w:w="1814" w:type="dxa"/>
          </w:tcPr>
          <w:p w:rsidR="00EB2BEA" w:rsidRDefault="006D6925">
            <w:pPr>
              <w:spacing w:after="0" w:line="276" w:lineRule="auto"/>
            </w:pPr>
            <w:r>
              <w:rPr>
                <w:color w:val="000000"/>
              </w:rPr>
              <w:t>MaLePhi</w:t>
            </w:r>
          </w:p>
        </w:tc>
        <w:tc>
          <w:tcPr>
            <w:tcW w:w="3515" w:type="dxa"/>
          </w:tcPr>
          <w:p w:rsidR="00EB2BEA" w:rsidRDefault="006D6925">
            <w:pPr>
              <w:spacing w:after="0" w:line="276" w:lineRule="auto"/>
            </w:pPr>
            <w:r>
              <w:rPr>
                <w:color w:val="000000"/>
              </w:rPr>
              <w:t>MaLePhi, Nam, SoTien, NgayDong</w:t>
            </w:r>
          </w:p>
        </w:tc>
        <w:tc>
          <w:tcPr>
            <w:tcW w:w="2381" w:type="dxa"/>
          </w:tcPr>
          <w:p w:rsidR="00EB2BEA" w:rsidRDefault="006D6925">
            <w:pPr>
              <w:spacing w:after="0" w:line="276" w:lineRule="auto"/>
            </w:pPr>
            <w:r>
              <w:rPr>
                <w:color w:val="000000"/>
              </w:rPr>
              <w:t>dongLePhi(), kiemTraLePhiNam()</w:t>
            </w:r>
          </w:p>
        </w:tc>
      </w:tr>
      <w:tr w:rsidR="00EB2BEA">
        <w:trPr>
          <w:cantSplit/>
          <w:jc w:val="center"/>
        </w:trPr>
        <w:tc>
          <w:tcPr>
            <w:tcW w:w="1701" w:type="dxa"/>
          </w:tcPr>
          <w:p w:rsidR="00EB2BEA" w:rsidRDefault="006D6925">
            <w:pPr>
              <w:spacing w:after="0" w:line="276" w:lineRule="auto"/>
            </w:pPr>
            <w:r>
              <w:rPr>
                <w:color w:val="000000"/>
              </w:rPr>
              <w:t>LichHen</w:t>
            </w:r>
          </w:p>
        </w:tc>
        <w:tc>
          <w:tcPr>
            <w:tcW w:w="1814" w:type="dxa"/>
          </w:tcPr>
          <w:p w:rsidR="00EB2BEA" w:rsidRDefault="006D6925">
            <w:pPr>
              <w:spacing w:after="0" w:line="276" w:lineRule="auto"/>
            </w:pPr>
            <w:r>
              <w:rPr>
                <w:color w:val="000000"/>
              </w:rPr>
              <w:t>MaLichHen</w:t>
            </w:r>
          </w:p>
        </w:tc>
        <w:tc>
          <w:tcPr>
            <w:tcW w:w="3515" w:type="dxa"/>
          </w:tcPr>
          <w:p w:rsidR="00EB2BEA" w:rsidRDefault="006D6925">
            <w:pPr>
              <w:spacing w:after="0" w:line="276" w:lineRule="auto"/>
            </w:pPr>
            <w:r>
              <w:rPr>
                <w:color w:val="000000"/>
              </w:rPr>
              <w:t>MaLichHen, Quy, Nam, NgayGioHen, TrangThai</w:t>
            </w:r>
          </w:p>
        </w:tc>
        <w:tc>
          <w:tcPr>
            <w:tcW w:w="2381" w:type="dxa"/>
          </w:tcPr>
          <w:p w:rsidR="00EB2BEA" w:rsidRDefault="006D6925">
            <w:pPr>
              <w:spacing w:after="0" w:line="276" w:lineRule="auto"/>
            </w:pPr>
            <w:r>
              <w:rPr>
                <w:color w:val="000000"/>
              </w:rPr>
              <w:t>datLich(), huy()</w:t>
            </w:r>
          </w:p>
        </w:tc>
      </w:tr>
      <w:tr w:rsidR="00EB2BEA">
        <w:trPr>
          <w:cantSplit/>
          <w:jc w:val="center"/>
        </w:trPr>
        <w:tc>
          <w:tcPr>
            <w:tcW w:w="1701" w:type="dxa"/>
          </w:tcPr>
          <w:p w:rsidR="00EB2BEA" w:rsidRDefault="006D6925">
            <w:pPr>
              <w:spacing w:after="0" w:line="276" w:lineRule="auto"/>
            </w:pPr>
            <w:r>
              <w:rPr>
                <w:color w:val="000000"/>
              </w:rPr>
              <w:t>PhieuKham</w:t>
            </w:r>
          </w:p>
        </w:tc>
        <w:tc>
          <w:tcPr>
            <w:tcW w:w="1814" w:type="dxa"/>
          </w:tcPr>
          <w:p w:rsidR="00EB2BEA" w:rsidRDefault="006D6925">
            <w:pPr>
              <w:spacing w:after="0" w:line="276" w:lineRule="auto"/>
            </w:pPr>
            <w:r>
              <w:rPr>
                <w:color w:val="000000"/>
              </w:rPr>
              <w:t>SoPhieuKham</w:t>
            </w:r>
          </w:p>
        </w:tc>
        <w:tc>
          <w:tcPr>
            <w:tcW w:w="3515" w:type="dxa"/>
          </w:tcPr>
          <w:p w:rsidR="00EB2BEA" w:rsidRDefault="006D6925">
            <w:pPr>
              <w:spacing w:after="0" w:line="276" w:lineRule="auto"/>
            </w:pPr>
            <w:r>
              <w:rPr>
                <w:color w:val="000000"/>
              </w:rPr>
              <w:t>SoPhieuKham, NgayGioKham, LoaiKham, TrieuChung, ThanNhiet, HuyetAp, ChanDoan, TrangThai, NgayGhiNhan</w:t>
            </w:r>
          </w:p>
        </w:tc>
        <w:tc>
          <w:tcPr>
            <w:tcW w:w="2381" w:type="dxa"/>
          </w:tcPr>
          <w:p w:rsidR="00EB2BEA" w:rsidRDefault="006D6925">
            <w:pPr>
              <w:spacing w:after="0" w:line="276" w:lineRule="auto"/>
            </w:pPr>
            <w:r>
              <w:rPr>
                <w:color w:val="000000"/>
              </w:rPr>
              <w:t>taoPhieu(), capNhatChanDoan(), hoanTat()</w:t>
            </w:r>
          </w:p>
        </w:tc>
      </w:tr>
      <w:tr w:rsidR="00EB2BEA">
        <w:trPr>
          <w:cantSplit/>
          <w:jc w:val="center"/>
        </w:trPr>
        <w:tc>
          <w:tcPr>
            <w:tcW w:w="1701" w:type="dxa"/>
          </w:tcPr>
          <w:p w:rsidR="00EB2BEA" w:rsidRDefault="006D6925">
            <w:pPr>
              <w:spacing w:after="0" w:line="276" w:lineRule="auto"/>
            </w:pPr>
            <w:r>
              <w:rPr>
                <w:color w:val="000000"/>
              </w:rPr>
              <w:t>XetNghiem</w:t>
            </w:r>
          </w:p>
        </w:tc>
        <w:tc>
          <w:tcPr>
            <w:tcW w:w="1814" w:type="dxa"/>
          </w:tcPr>
          <w:p w:rsidR="00EB2BEA" w:rsidRDefault="006D6925">
            <w:pPr>
              <w:spacing w:after="0" w:line="276" w:lineRule="auto"/>
            </w:pPr>
            <w:r>
              <w:rPr>
                <w:color w:val="000000"/>
              </w:rPr>
              <w:t>MaXN</w:t>
            </w:r>
          </w:p>
        </w:tc>
        <w:tc>
          <w:tcPr>
            <w:tcW w:w="3515" w:type="dxa"/>
          </w:tcPr>
          <w:p w:rsidR="00EB2BEA" w:rsidRDefault="006D6925">
            <w:pPr>
              <w:spacing w:after="0" w:line="276" w:lineRule="auto"/>
            </w:pPr>
            <w:r>
              <w:rPr>
                <w:color w:val="000000"/>
              </w:rPr>
              <w:t>MaXN, TenXN, DonGia</w:t>
            </w:r>
          </w:p>
        </w:tc>
        <w:tc>
          <w:tcPr>
            <w:tcW w:w="2381" w:type="dxa"/>
          </w:tcPr>
          <w:p w:rsidR="00EB2BEA" w:rsidRDefault="006D6925">
            <w:pPr>
              <w:spacing w:after="0" w:line="276" w:lineRule="auto"/>
            </w:pPr>
            <w:r>
              <w:rPr>
                <w:color w:val="000000"/>
              </w:rPr>
              <w:t>themXetNghiem()</w:t>
            </w:r>
          </w:p>
        </w:tc>
      </w:tr>
      <w:tr w:rsidR="00EB2BEA">
        <w:trPr>
          <w:cantSplit/>
          <w:jc w:val="center"/>
        </w:trPr>
        <w:tc>
          <w:tcPr>
            <w:tcW w:w="1701" w:type="dxa"/>
          </w:tcPr>
          <w:p w:rsidR="00EB2BEA" w:rsidRDefault="006D6925">
            <w:pPr>
              <w:spacing w:after="0" w:line="276" w:lineRule="auto"/>
            </w:pPr>
            <w:r>
              <w:rPr>
                <w:color w:val="000000"/>
              </w:rPr>
              <w:t>ChiTietXetNghiem</w:t>
            </w:r>
          </w:p>
        </w:tc>
        <w:tc>
          <w:tcPr>
            <w:tcW w:w="1814" w:type="dxa"/>
          </w:tcPr>
          <w:p w:rsidR="00EB2BEA" w:rsidRDefault="006D6925">
            <w:pPr>
              <w:spacing w:after="0" w:line="276" w:lineRule="auto"/>
            </w:pPr>
            <w:r>
              <w:rPr>
                <w:color w:val="000000"/>
              </w:rPr>
              <w:t>(SoPhieuKham, MaXN)</w:t>
            </w:r>
          </w:p>
        </w:tc>
        <w:tc>
          <w:tcPr>
            <w:tcW w:w="3515" w:type="dxa"/>
          </w:tcPr>
          <w:p w:rsidR="00EB2BEA" w:rsidRDefault="006D6925">
            <w:pPr>
              <w:spacing w:after="0" w:line="276" w:lineRule="auto"/>
            </w:pPr>
            <w:r>
              <w:rPr>
                <w:color w:val="000000"/>
              </w:rPr>
              <w:t>SoPhieuKham, MaXN, DonGia, KetQua, NgayThucHien</w:t>
            </w:r>
          </w:p>
        </w:tc>
        <w:tc>
          <w:tcPr>
            <w:tcW w:w="2381" w:type="dxa"/>
          </w:tcPr>
          <w:p w:rsidR="00EB2BEA" w:rsidRDefault="006D6925">
            <w:pPr>
              <w:spacing w:after="0" w:line="276" w:lineRule="auto"/>
            </w:pPr>
            <w:r>
              <w:rPr>
                <w:color w:val="000000"/>
              </w:rPr>
              <w:t>chiDinh(), ghiKetQua()</w:t>
            </w:r>
          </w:p>
        </w:tc>
      </w:tr>
      <w:tr w:rsidR="00EB2BEA">
        <w:trPr>
          <w:cantSplit/>
          <w:jc w:val="center"/>
        </w:trPr>
        <w:tc>
          <w:tcPr>
            <w:tcW w:w="1701" w:type="dxa"/>
          </w:tcPr>
          <w:p w:rsidR="00EB2BEA" w:rsidRDefault="006D6925">
            <w:pPr>
              <w:spacing w:after="0" w:line="276" w:lineRule="auto"/>
            </w:pPr>
            <w:r>
              <w:rPr>
                <w:color w:val="000000"/>
              </w:rPr>
              <w:t>Thuoc</w:t>
            </w:r>
          </w:p>
        </w:tc>
        <w:tc>
          <w:tcPr>
            <w:tcW w:w="1814" w:type="dxa"/>
          </w:tcPr>
          <w:p w:rsidR="00EB2BEA" w:rsidRDefault="006D6925">
            <w:pPr>
              <w:spacing w:after="0" w:line="276" w:lineRule="auto"/>
            </w:pPr>
            <w:r>
              <w:rPr>
                <w:color w:val="000000"/>
              </w:rPr>
              <w:t>MaThuoc</w:t>
            </w:r>
          </w:p>
        </w:tc>
        <w:tc>
          <w:tcPr>
            <w:tcW w:w="3515" w:type="dxa"/>
          </w:tcPr>
          <w:p w:rsidR="00EB2BEA" w:rsidRDefault="006D6925">
            <w:pPr>
              <w:spacing w:after="0" w:line="276" w:lineRule="auto"/>
            </w:pPr>
            <w:r>
              <w:rPr>
                <w:color w:val="000000"/>
              </w:rPr>
              <w:t>MaThuoc, TenThuoc, DonViTinh, DonGia</w:t>
            </w:r>
          </w:p>
        </w:tc>
        <w:tc>
          <w:tcPr>
            <w:tcW w:w="2381" w:type="dxa"/>
          </w:tcPr>
          <w:p w:rsidR="00EB2BEA" w:rsidRDefault="006D6925">
            <w:pPr>
              <w:spacing w:after="0" w:line="276" w:lineRule="auto"/>
            </w:pPr>
            <w:r>
              <w:rPr>
                <w:color w:val="000000"/>
              </w:rPr>
              <w:t>themThuoc()</w:t>
            </w:r>
          </w:p>
        </w:tc>
      </w:tr>
      <w:tr w:rsidR="00EB2BEA">
        <w:trPr>
          <w:cantSplit/>
          <w:jc w:val="center"/>
        </w:trPr>
        <w:tc>
          <w:tcPr>
            <w:tcW w:w="1701" w:type="dxa"/>
          </w:tcPr>
          <w:p w:rsidR="00EB2BEA" w:rsidRDefault="006D6925">
            <w:pPr>
              <w:spacing w:after="0" w:line="276" w:lineRule="auto"/>
            </w:pPr>
            <w:r>
              <w:rPr>
                <w:color w:val="000000"/>
              </w:rPr>
              <w:t>ToaThuoc</w:t>
            </w:r>
          </w:p>
        </w:tc>
        <w:tc>
          <w:tcPr>
            <w:tcW w:w="1814" w:type="dxa"/>
          </w:tcPr>
          <w:p w:rsidR="00EB2BEA" w:rsidRDefault="006D6925">
            <w:pPr>
              <w:spacing w:after="0" w:line="276" w:lineRule="auto"/>
            </w:pPr>
            <w:r>
              <w:rPr>
                <w:color w:val="000000"/>
              </w:rPr>
              <w:t>SoToa</w:t>
            </w:r>
          </w:p>
        </w:tc>
        <w:tc>
          <w:tcPr>
            <w:tcW w:w="3515" w:type="dxa"/>
          </w:tcPr>
          <w:p w:rsidR="00EB2BEA" w:rsidRDefault="006D6925">
            <w:pPr>
              <w:spacing w:after="0" w:line="276" w:lineRule="auto"/>
            </w:pPr>
            <w:r>
              <w:rPr>
                <w:color w:val="000000"/>
              </w:rPr>
              <w:t>SoToa, NgayLap, LoiDan</w:t>
            </w:r>
          </w:p>
        </w:tc>
        <w:tc>
          <w:tcPr>
            <w:tcW w:w="2381" w:type="dxa"/>
          </w:tcPr>
          <w:p w:rsidR="00EB2BEA" w:rsidRDefault="006D6925">
            <w:pPr>
              <w:spacing w:after="0" w:line="276" w:lineRule="auto"/>
            </w:pPr>
            <w:r>
              <w:rPr>
                <w:color w:val="000000"/>
              </w:rPr>
              <w:t>lapToa(), tongTien()</w:t>
            </w:r>
          </w:p>
        </w:tc>
      </w:tr>
      <w:tr w:rsidR="00EB2BEA">
        <w:trPr>
          <w:cantSplit/>
          <w:jc w:val="center"/>
        </w:trPr>
        <w:tc>
          <w:tcPr>
            <w:tcW w:w="1701" w:type="dxa"/>
          </w:tcPr>
          <w:p w:rsidR="00EB2BEA" w:rsidRDefault="006D6925">
            <w:pPr>
              <w:spacing w:after="0" w:line="276" w:lineRule="auto"/>
            </w:pPr>
            <w:r>
              <w:rPr>
                <w:color w:val="000000"/>
              </w:rPr>
              <w:t>ChiTietToaThuoc</w:t>
            </w:r>
          </w:p>
        </w:tc>
        <w:tc>
          <w:tcPr>
            <w:tcW w:w="1814" w:type="dxa"/>
          </w:tcPr>
          <w:p w:rsidR="00EB2BEA" w:rsidRDefault="006D6925">
            <w:pPr>
              <w:spacing w:after="0" w:line="276" w:lineRule="auto"/>
            </w:pPr>
            <w:r>
              <w:rPr>
                <w:color w:val="000000"/>
              </w:rPr>
              <w:t>(SoToa, MaThuoc)</w:t>
            </w:r>
          </w:p>
        </w:tc>
        <w:tc>
          <w:tcPr>
            <w:tcW w:w="3515" w:type="dxa"/>
          </w:tcPr>
          <w:p w:rsidR="00EB2BEA" w:rsidRDefault="006D6925">
            <w:pPr>
              <w:spacing w:after="0" w:line="276" w:lineRule="auto"/>
            </w:pPr>
            <w:r>
              <w:rPr>
                <w:color w:val="000000"/>
              </w:rPr>
              <w:t>SoToa, MaThuoc, SoLuong, DonGia, LieuDung, PhanUngPhu, ThanhTien</w:t>
            </w:r>
          </w:p>
        </w:tc>
        <w:tc>
          <w:tcPr>
            <w:tcW w:w="2381" w:type="dxa"/>
          </w:tcPr>
          <w:p w:rsidR="00EB2BEA" w:rsidRDefault="006D6925">
            <w:pPr>
              <w:spacing w:after="0" w:line="276" w:lineRule="auto"/>
            </w:pPr>
            <w:r>
              <w:rPr>
                <w:color w:val="000000"/>
              </w:rPr>
              <w:t>themChiTiet(), ghiPhanUng()</w:t>
            </w:r>
          </w:p>
        </w:tc>
      </w:tr>
      <w:tr w:rsidR="00EB2BEA">
        <w:trPr>
          <w:cantSplit/>
          <w:jc w:val="center"/>
        </w:trPr>
        <w:tc>
          <w:tcPr>
            <w:tcW w:w="1701" w:type="dxa"/>
          </w:tcPr>
          <w:p w:rsidR="00EB2BEA" w:rsidRDefault="006D6925">
            <w:pPr>
              <w:spacing w:after="0" w:line="276" w:lineRule="auto"/>
            </w:pPr>
            <w:r>
              <w:rPr>
                <w:color w:val="000000"/>
              </w:rPr>
              <w:t>HoaDonVienPhi</w:t>
            </w:r>
          </w:p>
        </w:tc>
        <w:tc>
          <w:tcPr>
            <w:tcW w:w="1814" w:type="dxa"/>
          </w:tcPr>
          <w:p w:rsidR="00EB2BEA" w:rsidRDefault="006D6925">
            <w:pPr>
              <w:spacing w:after="0" w:line="276" w:lineRule="auto"/>
            </w:pPr>
            <w:r>
              <w:rPr>
                <w:color w:val="000000"/>
              </w:rPr>
              <w:t>SoHoaDon</w:t>
            </w:r>
          </w:p>
        </w:tc>
        <w:tc>
          <w:tcPr>
            <w:tcW w:w="3515" w:type="dxa"/>
          </w:tcPr>
          <w:p w:rsidR="00EB2BEA" w:rsidRDefault="006D6925">
            <w:pPr>
              <w:spacing w:after="0" w:line="276" w:lineRule="auto"/>
            </w:pPr>
            <w:r>
              <w:rPr>
                <w:color w:val="000000"/>
              </w:rPr>
              <w:t>SoHoaDon, NgayLap, TienKham, TienXetNghiem, TienThuoc, TongTien, TrangThai</w:t>
            </w:r>
          </w:p>
        </w:tc>
        <w:tc>
          <w:tcPr>
            <w:tcW w:w="2381" w:type="dxa"/>
          </w:tcPr>
          <w:p w:rsidR="00EB2BEA" w:rsidRDefault="006D6925">
            <w:pPr>
              <w:spacing w:after="0" w:line="276" w:lineRule="auto"/>
            </w:pPr>
            <w:r>
              <w:rPr>
                <w:color w:val="000000"/>
              </w:rPr>
              <w:t>lapHoaDon(), capNhatTrangThai()</w:t>
            </w:r>
          </w:p>
        </w:tc>
      </w:tr>
      <w:tr w:rsidR="00EB2BEA">
        <w:trPr>
          <w:cantSplit/>
          <w:jc w:val="center"/>
        </w:trPr>
        <w:tc>
          <w:tcPr>
            <w:tcW w:w="1701" w:type="dxa"/>
          </w:tcPr>
          <w:p w:rsidR="00EB2BEA" w:rsidRDefault="006D6925">
            <w:pPr>
              <w:spacing w:after="0" w:line="276" w:lineRule="auto"/>
            </w:pPr>
            <w:r>
              <w:rPr>
                <w:color w:val="000000"/>
              </w:rPr>
              <w:t>ThanhToanVienPhi</w:t>
            </w:r>
          </w:p>
        </w:tc>
        <w:tc>
          <w:tcPr>
            <w:tcW w:w="1814" w:type="dxa"/>
          </w:tcPr>
          <w:p w:rsidR="00EB2BEA" w:rsidRDefault="006D6925">
            <w:pPr>
              <w:spacing w:after="0" w:line="276" w:lineRule="auto"/>
            </w:pPr>
            <w:r>
              <w:rPr>
                <w:color w:val="000000"/>
              </w:rPr>
              <w:t>MaThanhToan</w:t>
            </w:r>
          </w:p>
        </w:tc>
        <w:tc>
          <w:tcPr>
            <w:tcW w:w="3515" w:type="dxa"/>
          </w:tcPr>
          <w:p w:rsidR="00EB2BEA" w:rsidRDefault="006D6925">
            <w:pPr>
              <w:spacing w:after="0" w:line="276" w:lineRule="auto"/>
            </w:pPr>
            <w:r>
              <w:rPr>
                <w:color w:val="000000"/>
              </w:rPr>
              <w:t>MaThanhToan, NgayThanhToan, HinhThuc, SoTien</w:t>
            </w:r>
          </w:p>
        </w:tc>
        <w:tc>
          <w:tcPr>
            <w:tcW w:w="2381" w:type="dxa"/>
          </w:tcPr>
          <w:p w:rsidR="00EB2BEA" w:rsidRDefault="006D6925">
            <w:pPr>
              <w:spacing w:after="0" w:line="276" w:lineRule="auto"/>
            </w:pPr>
            <w:r>
              <w:rPr>
                <w:color w:val="000000"/>
              </w:rPr>
              <w:t>themGiaoDich(), tongDaThanhToan()</w:t>
            </w:r>
          </w:p>
        </w:tc>
      </w:tr>
    </w:tbl>
    <w:p w:rsidR="00EB2BEA" w:rsidRDefault="00EB2BEA"/>
    <w:p w:rsidR="00EB2BEA" w:rsidRDefault="006D6925">
      <w:r>
        <w:rPr>
          <w:color w:val="000000"/>
        </w:rPr>
        <w:t>Do có 16 Class, Class Diagram (Câu 2) được vẽ thành hai hình theo nhóm nghiệp vụ. Hình 6.3 là nhóm tiếp nhận – hồ sơ – lệ phí – lịch hẹn.</w:t>
      </w:r>
    </w:p>
    <w:p w:rsidR="00EB2BEA" w:rsidRDefault="006D6925">
      <w:pPr>
        <w:keepNext/>
        <w:jc w:val="center"/>
      </w:pPr>
      <w:r>
        <w:rPr>
          <w:noProof/>
          <w:color w:val="000000"/>
        </w:rPr>
        <w:lastRenderedPageBreak/>
        <w:drawing>
          <wp:inline distT="0" distB="0" distL="0" distR="0">
            <wp:extent cx="4012158" cy="7200000"/>
            <wp:effectExtent l="0" t="0" r="0" b="0"/>
            <wp:docPr id="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l6_03.png"/>
                    <pic:cNvPicPr/>
                  </pic:nvPicPr>
                  <pic:blipFill>
                    <a:blip r:embed="rId114"/>
                    <a:stretch>
                      <a:fillRect/>
                    </a:stretch>
                  </pic:blipFill>
                  <pic:spPr>
                    <a:xfrm>
                      <a:off x="0" y="0"/>
                      <a:ext cx="4012158" cy="7200000"/>
                    </a:xfrm>
                    <a:prstGeom prst="rect">
                      <a:avLst/>
                    </a:prstGeom>
                  </pic:spPr>
                </pic:pic>
              </a:graphicData>
            </a:graphic>
          </wp:inline>
        </w:drawing>
      </w:r>
    </w:p>
    <w:p w:rsidR="00EB2BEA" w:rsidRDefault="006D6925">
      <w:pPr>
        <w:pStyle w:val="CaptionHinh"/>
        <w:spacing w:after="160"/>
      </w:pPr>
      <w:bookmarkStart w:id="416" w:name="_Toc244463101"/>
      <w:r>
        <w:rPr>
          <w:color w:val="000000"/>
        </w:rPr>
        <w:t>Hình 6.3. Biểu đồ lớp phân tích – nhóm đăng ký, hồ sơ, lệ phí, lịch hẹn</w:t>
      </w:r>
      <w:bookmarkEnd w:id="416"/>
    </w:p>
    <w:p w:rsidR="00EB2BEA" w:rsidRDefault="006D6925">
      <w:pPr>
        <w:pStyle w:val="CaptionHinh"/>
      </w:pPr>
      <w:bookmarkStart w:id="417" w:name="_Toc244463102"/>
      <w:r>
        <w:rPr>
          <w:color w:val="000000"/>
        </w:rPr>
        <w:t>Hình 6.4 là nhóm khám bệnh – xét nghiệm – toa thuốc – viện phí. Lớp màu vàng là lớp đã định nghĩa ở hình trước, vẽ lại để giữ liên kết.</w:t>
      </w:r>
      <w:bookmarkEnd w:id="417"/>
    </w:p>
    <w:p w:rsidR="00EB2BEA" w:rsidRDefault="006D6925">
      <w:pPr>
        <w:keepNext/>
        <w:jc w:val="center"/>
      </w:pPr>
      <w:r>
        <w:rPr>
          <w:noProof/>
          <w:color w:val="000000"/>
        </w:rPr>
        <w:lastRenderedPageBreak/>
        <w:drawing>
          <wp:inline distT="0" distB="0" distL="0" distR="0">
            <wp:extent cx="4708381" cy="7199999"/>
            <wp:effectExtent l="0" t="0" r="0" b="0"/>
            <wp:docPr id="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l6_04.png"/>
                    <pic:cNvPicPr/>
                  </pic:nvPicPr>
                  <pic:blipFill>
                    <a:blip r:embed="rId115"/>
                    <a:stretch>
                      <a:fillRect/>
                    </a:stretch>
                  </pic:blipFill>
                  <pic:spPr>
                    <a:xfrm>
                      <a:off x="0" y="0"/>
                      <a:ext cx="4708381" cy="7199999"/>
                    </a:xfrm>
                    <a:prstGeom prst="rect">
                      <a:avLst/>
                    </a:prstGeom>
                  </pic:spPr>
                </pic:pic>
              </a:graphicData>
            </a:graphic>
          </wp:inline>
        </w:drawing>
      </w:r>
    </w:p>
    <w:p w:rsidR="00EB2BEA" w:rsidRDefault="006D6925">
      <w:pPr>
        <w:pStyle w:val="CaptionHinh"/>
        <w:spacing w:after="160"/>
      </w:pPr>
      <w:bookmarkStart w:id="418" w:name="_Toc244463103"/>
      <w:r>
        <w:rPr>
          <w:color w:val="000000"/>
        </w:rPr>
        <w:t>Hình 6.4. Biểu đồ lớp phân tích – nhóm khám, xét nghiệm, toa thuốc, viện phí</w:t>
      </w:r>
      <w:bookmarkEnd w:id="418"/>
    </w:p>
    <w:p w:rsidR="00EB2BEA" w:rsidRDefault="006D6925">
      <w:pPr>
        <w:pStyle w:val="Heading3"/>
      </w:pPr>
      <w:bookmarkStart w:id="419" w:name="_Toc244462873"/>
      <w:r>
        <w:rPr>
          <w:rFonts w:ascii="Times New Roman" w:eastAsia="Times New Roman" w:hAnsi="Times New Roman" w:cs="Times New Roman"/>
        </w:rPr>
        <w:t>2.3. Biểu đồ trạng thái</w:t>
      </w:r>
      <w:bookmarkEnd w:id="419"/>
    </w:p>
    <w:p w:rsidR="00EB2BEA" w:rsidRDefault="006D6925">
      <w:r>
        <w:rPr>
          <w:color w:val="000000"/>
        </w:rPr>
        <w:t>Ba đối tượng có vòng đời rõ ràng được mô hình bằng biểu đồ trạng thái: phiếu khám, hóa đơn viện phí và lịch hẹn định kỳ.</w:t>
      </w:r>
    </w:p>
    <w:p w:rsidR="00EB2BEA" w:rsidRDefault="006D6925">
      <w:pPr>
        <w:keepNext/>
        <w:jc w:val="center"/>
      </w:pPr>
      <w:r>
        <w:rPr>
          <w:noProof/>
          <w:color w:val="000000"/>
        </w:rPr>
        <w:lastRenderedPageBreak/>
        <w:drawing>
          <wp:inline distT="0" distB="0" distL="0" distR="0">
            <wp:extent cx="2520000" cy="4176290"/>
            <wp:effectExtent l="0" t="0" r="0" b="0"/>
            <wp:docPr id="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l6_05.png"/>
                    <pic:cNvPicPr/>
                  </pic:nvPicPr>
                  <pic:blipFill>
                    <a:blip r:embed="rId116"/>
                    <a:stretch>
                      <a:fillRect/>
                    </a:stretch>
                  </pic:blipFill>
                  <pic:spPr>
                    <a:xfrm>
                      <a:off x="0" y="0"/>
                      <a:ext cx="2520000" cy="4176290"/>
                    </a:xfrm>
                    <a:prstGeom prst="rect">
                      <a:avLst/>
                    </a:prstGeom>
                  </pic:spPr>
                </pic:pic>
              </a:graphicData>
            </a:graphic>
          </wp:inline>
        </w:drawing>
      </w:r>
    </w:p>
    <w:p w:rsidR="00EB2BEA" w:rsidRDefault="006D6925">
      <w:pPr>
        <w:pStyle w:val="CaptionHinh"/>
        <w:spacing w:after="160"/>
      </w:pPr>
      <w:bookmarkStart w:id="420" w:name="_Toc244463104"/>
      <w:r>
        <w:rPr>
          <w:color w:val="000000"/>
        </w:rPr>
        <w:t>Hình 6.5. Biểu đồ trạng thái PhieuKham</w:t>
      </w:r>
      <w:bookmarkEnd w:id="420"/>
    </w:p>
    <w:p w:rsidR="00EB2BEA" w:rsidRDefault="006D6925">
      <w:pPr>
        <w:keepNext/>
        <w:jc w:val="center"/>
      </w:pPr>
      <w:r>
        <w:rPr>
          <w:noProof/>
          <w:color w:val="000000"/>
        </w:rPr>
        <w:drawing>
          <wp:inline distT="0" distB="0" distL="0" distR="0">
            <wp:extent cx="2520000" cy="4013710"/>
            <wp:effectExtent l="0" t="0" r="0" b="0"/>
            <wp:docPr id="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l6_06.png"/>
                    <pic:cNvPicPr/>
                  </pic:nvPicPr>
                  <pic:blipFill>
                    <a:blip r:embed="rId117"/>
                    <a:stretch>
                      <a:fillRect/>
                    </a:stretch>
                  </pic:blipFill>
                  <pic:spPr>
                    <a:xfrm>
                      <a:off x="0" y="0"/>
                      <a:ext cx="2520000" cy="4013710"/>
                    </a:xfrm>
                    <a:prstGeom prst="rect">
                      <a:avLst/>
                    </a:prstGeom>
                  </pic:spPr>
                </pic:pic>
              </a:graphicData>
            </a:graphic>
          </wp:inline>
        </w:drawing>
      </w:r>
    </w:p>
    <w:p w:rsidR="00EB2BEA" w:rsidRDefault="006D6925">
      <w:pPr>
        <w:pStyle w:val="CaptionHinh"/>
        <w:spacing w:after="160"/>
      </w:pPr>
      <w:bookmarkStart w:id="421" w:name="_Toc244463105"/>
      <w:r>
        <w:rPr>
          <w:color w:val="000000"/>
        </w:rPr>
        <w:t>Hình 6.6. Biểu đồ trạng thái HoaDonVienPhi</w:t>
      </w:r>
      <w:bookmarkEnd w:id="421"/>
    </w:p>
    <w:p w:rsidR="00EB2BEA" w:rsidRDefault="006D6925">
      <w:pPr>
        <w:keepNext/>
        <w:jc w:val="center"/>
      </w:pPr>
      <w:r>
        <w:rPr>
          <w:noProof/>
          <w:color w:val="000000"/>
        </w:rPr>
        <w:lastRenderedPageBreak/>
        <w:drawing>
          <wp:inline distT="0" distB="0" distL="0" distR="0">
            <wp:extent cx="2880000" cy="2648442"/>
            <wp:effectExtent l="0" t="0" r="0" b="0"/>
            <wp:docPr id="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l6_07.png"/>
                    <pic:cNvPicPr/>
                  </pic:nvPicPr>
                  <pic:blipFill>
                    <a:blip r:embed="rId118"/>
                    <a:stretch>
                      <a:fillRect/>
                    </a:stretch>
                  </pic:blipFill>
                  <pic:spPr>
                    <a:xfrm>
                      <a:off x="0" y="0"/>
                      <a:ext cx="2880000" cy="2648442"/>
                    </a:xfrm>
                    <a:prstGeom prst="rect">
                      <a:avLst/>
                    </a:prstGeom>
                  </pic:spPr>
                </pic:pic>
              </a:graphicData>
            </a:graphic>
          </wp:inline>
        </w:drawing>
      </w:r>
    </w:p>
    <w:p w:rsidR="00EB2BEA" w:rsidRDefault="006D6925">
      <w:pPr>
        <w:pStyle w:val="CaptionHinh"/>
        <w:spacing w:after="160"/>
      </w:pPr>
      <w:bookmarkStart w:id="422" w:name="_Toc244463106"/>
      <w:r>
        <w:rPr>
          <w:color w:val="000000"/>
        </w:rPr>
        <w:t>Hình 6.7. Biểu đồ trạng thái LichHen</w:t>
      </w:r>
      <w:bookmarkEnd w:id="422"/>
    </w:p>
    <w:p w:rsidR="00EB2BEA" w:rsidRDefault="006D6925">
      <w:pPr>
        <w:pStyle w:val="Heading2"/>
      </w:pPr>
      <w:bookmarkStart w:id="423" w:name="_Toc244462874"/>
      <w:r>
        <w:rPr>
          <w:rFonts w:ascii="Times New Roman" w:eastAsia="Times New Roman" w:hAnsi="Times New Roman" w:cs="Times New Roman"/>
        </w:rPr>
        <w:t>3. PHA THIẾT KẾ</w:t>
      </w:r>
      <w:bookmarkEnd w:id="423"/>
    </w:p>
    <w:p w:rsidR="00EB2BEA" w:rsidRDefault="006D6925">
      <w:pPr>
        <w:pStyle w:val="Heading3"/>
      </w:pPr>
      <w:bookmarkStart w:id="424" w:name="_Toc244462875"/>
      <w:r>
        <w:rPr>
          <w:rFonts w:ascii="Times New Roman" w:eastAsia="Times New Roman" w:hAnsi="Times New Roman" w:cs="Times New Roman"/>
        </w:rPr>
        <w:t>3.1. Các biểu đồ tuần tự</w:t>
      </w:r>
      <w:bookmarkEnd w:id="424"/>
    </w:p>
    <w:p w:rsidR="00EB2BEA" w:rsidRDefault="006D6925">
      <w:r>
        <w:rPr>
          <w:color w:val="000000"/>
        </w:rPr>
        <w:t>Bác sĩ nhập thuốc trên FrmKhamBenh; Form gọi KhamBenhService.LapToaThuoc, Service kiểm tra điều kiện rồi ghi ToaThuoc và từng ChiTietToaThuoc trong một transaction. Mọi lỗi đều rollback và trả KetQuaXuLy.Fail.</w:t>
      </w:r>
    </w:p>
    <w:p w:rsidR="00EB2BEA" w:rsidRDefault="006D6925">
      <w:pPr>
        <w:keepNext/>
        <w:jc w:val="center"/>
      </w:pPr>
      <w:r>
        <w:rPr>
          <w:noProof/>
          <w:color w:val="000000"/>
        </w:rPr>
        <w:drawing>
          <wp:inline distT="0" distB="0" distL="0" distR="0">
            <wp:extent cx="5760000" cy="3816538"/>
            <wp:effectExtent l="0" t="0" r="0" b="0"/>
            <wp:docPr id="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l6_09.png"/>
                    <pic:cNvPicPr/>
                  </pic:nvPicPr>
                  <pic:blipFill>
                    <a:blip r:embed="rId119"/>
                    <a:stretch>
                      <a:fillRect/>
                    </a:stretch>
                  </pic:blipFill>
                  <pic:spPr>
                    <a:xfrm>
                      <a:off x="0" y="0"/>
                      <a:ext cx="5760000" cy="3816538"/>
                    </a:xfrm>
                    <a:prstGeom prst="rect">
                      <a:avLst/>
                    </a:prstGeom>
                  </pic:spPr>
                </pic:pic>
              </a:graphicData>
            </a:graphic>
          </wp:inline>
        </w:drawing>
      </w:r>
    </w:p>
    <w:p w:rsidR="00EB2BEA" w:rsidRDefault="006D6925">
      <w:pPr>
        <w:pStyle w:val="CaptionHinh"/>
        <w:spacing w:after="160"/>
      </w:pPr>
      <w:bookmarkStart w:id="425" w:name="_Toc244463107"/>
      <w:r>
        <w:rPr>
          <w:color w:val="000000"/>
        </w:rPr>
        <w:t>Hình 6.8. Biểu đồ tuần tự “Lập toa thuốc” (Câu 6)</w:t>
      </w:r>
      <w:bookmarkEnd w:id="425"/>
    </w:p>
    <w:p w:rsidR="00EB2BEA" w:rsidRDefault="006D6925">
      <w:pPr>
        <w:keepNext/>
        <w:jc w:val="center"/>
      </w:pPr>
      <w:r>
        <w:rPr>
          <w:noProof/>
          <w:color w:val="000000"/>
        </w:rPr>
        <w:lastRenderedPageBreak/>
        <w:drawing>
          <wp:inline distT="0" distB="0" distL="0" distR="0">
            <wp:extent cx="5760000" cy="3875638"/>
            <wp:effectExtent l="0" t="0" r="0" b="0"/>
            <wp:docPr id="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l6_10.png"/>
                    <pic:cNvPicPr/>
                  </pic:nvPicPr>
                  <pic:blipFill>
                    <a:blip r:embed="rId120"/>
                    <a:stretch>
                      <a:fillRect/>
                    </a:stretch>
                  </pic:blipFill>
                  <pic:spPr>
                    <a:xfrm>
                      <a:off x="0" y="0"/>
                      <a:ext cx="5760000" cy="3875638"/>
                    </a:xfrm>
                    <a:prstGeom prst="rect">
                      <a:avLst/>
                    </a:prstGeom>
                  </pic:spPr>
                </pic:pic>
              </a:graphicData>
            </a:graphic>
          </wp:inline>
        </w:drawing>
      </w:r>
    </w:p>
    <w:p w:rsidR="00EB2BEA" w:rsidRDefault="006D6925">
      <w:pPr>
        <w:pStyle w:val="CaptionHinh"/>
        <w:spacing w:after="160"/>
      </w:pPr>
      <w:bookmarkStart w:id="426" w:name="_Toc244463108"/>
      <w:r>
        <w:rPr>
          <w:color w:val="000000"/>
        </w:rPr>
        <w:t>Hình 6.9. Biểu đồ tuần tự “Đăng ký khám lần đầu”</w:t>
      </w:r>
      <w:bookmarkEnd w:id="426"/>
    </w:p>
    <w:p w:rsidR="00EB2BEA" w:rsidRDefault="006D6925">
      <w:pPr>
        <w:keepNext/>
        <w:jc w:val="center"/>
      </w:pPr>
      <w:r>
        <w:rPr>
          <w:noProof/>
          <w:color w:val="000000"/>
        </w:rPr>
        <w:lastRenderedPageBreak/>
        <w:drawing>
          <wp:inline distT="0" distB="0" distL="0" distR="0">
            <wp:extent cx="5760000" cy="4715629"/>
            <wp:effectExtent l="0" t="0" r="0" b="0"/>
            <wp:docPr id="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l6_11.png"/>
                    <pic:cNvPicPr/>
                  </pic:nvPicPr>
                  <pic:blipFill>
                    <a:blip r:embed="rId121"/>
                    <a:stretch>
                      <a:fillRect/>
                    </a:stretch>
                  </pic:blipFill>
                  <pic:spPr>
                    <a:xfrm>
                      <a:off x="0" y="0"/>
                      <a:ext cx="5760000" cy="4715629"/>
                    </a:xfrm>
                    <a:prstGeom prst="rect">
                      <a:avLst/>
                    </a:prstGeom>
                  </pic:spPr>
                </pic:pic>
              </a:graphicData>
            </a:graphic>
          </wp:inline>
        </w:drawing>
      </w:r>
    </w:p>
    <w:p w:rsidR="00EB2BEA" w:rsidRDefault="006D6925">
      <w:pPr>
        <w:pStyle w:val="CaptionHinh"/>
        <w:spacing w:after="160"/>
      </w:pPr>
      <w:bookmarkStart w:id="427" w:name="_Toc244463109"/>
      <w:r>
        <w:rPr>
          <w:color w:val="000000"/>
        </w:rPr>
        <w:t>Hình 6.10. Biểu đồ tuần tự “Lập hóa đơn, thanh toán viện phí và hoàn tất”</w:t>
      </w:r>
      <w:bookmarkEnd w:id="427"/>
    </w:p>
    <w:p w:rsidR="00EB2BEA" w:rsidRDefault="006D6925">
      <w:pPr>
        <w:pStyle w:val="Heading3"/>
      </w:pPr>
      <w:bookmarkStart w:id="428" w:name="_Toc244462876"/>
      <w:r>
        <w:rPr>
          <w:rFonts w:ascii="Times New Roman" w:eastAsia="Times New Roman" w:hAnsi="Times New Roman" w:cs="Times New Roman"/>
        </w:rPr>
        <w:t>3.2. Biểu đồ lớp chi tiết</w:t>
      </w:r>
      <w:bookmarkEnd w:id="428"/>
    </w:p>
    <w:p w:rsidR="00EB2BEA" w:rsidRDefault="006D6925">
      <w:pPr>
        <w:jc w:val="both"/>
      </w:pPr>
      <w:r>
        <w:rPr>
          <w:color w:val="000000"/>
        </w:rPr>
        <w:t>Biểu đồ lớp chi tiết bổ sung ngăn phương thức cho các lớp thực thể ở mục 2.2; mỗi phương thức tương ứng một thông điệp trong các biểu đồ tuần tự ở mục 3.1 và được cài đặt ở lớp Service tương ứng (mục 8).</w:t>
      </w:r>
    </w:p>
    <w:p w:rsidR="00EB2BEA" w:rsidRDefault="006D6925">
      <w:pPr>
        <w:pStyle w:val="CaptionBang"/>
        <w:keepNext/>
        <w:spacing w:after="60"/>
      </w:pPr>
      <w:bookmarkStart w:id="429" w:name="_Toc244463234"/>
      <w:r>
        <w:rPr>
          <w:color w:val="000000"/>
        </w:rPr>
        <w:t>Bảng 6.8: Phương thức của các lớp chi tiết</w:t>
      </w:r>
      <w:bookmarkEnd w:id="42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33"/>
        <w:gridCol w:w="4938"/>
        <w:gridCol w:w="2440"/>
      </w:tblGrid>
      <w:tr w:rsidR="00EB2BEA">
        <w:trPr>
          <w:tblHeader/>
          <w:jc w:val="center"/>
        </w:trPr>
        <w:tc>
          <w:tcPr>
            <w:tcW w:w="2033" w:type="dxa"/>
          </w:tcPr>
          <w:p w:rsidR="00EB2BEA" w:rsidRDefault="006D6925">
            <w:pPr>
              <w:spacing w:after="0"/>
            </w:pPr>
            <w:r>
              <w:rPr>
                <w:color w:val="000000"/>
              </w:rPr>
              <w:t>Lớp</w:t>
            </w:r>
          </w:p>
        </w:tc>
        <w:tc>
          <w:tcPr>
            <w:tcW w:w="4938" w:type="dxa"/>
          </w:tcPr>
          <w:p w:rsidR="00EB2BEA" w:rsidRDefault="006D6925">
            <w:pPr>
              <w:spacing w:after="0"/>
            </w:pPr>
            <w:r>
              <w:rPr>
                <w:color w:val="000000"/>
              </w:rPr>
              <w:t>Phương thức (chi tiết)</w:t>
            </w:r>
          </w:p>
        </w:tc>
        <w:tc>
          <w:tcPr>
            <w:tcW w:w="2440" w:type="dxa"/>
          </w:tcPr>
          <w:p w:rsidR="00EB2BEA" w:rsidRDefault="006D6925">
            <w:pPr>
              <w:spacing w:after="0"/>
            </w:pPr>
            <w:r>
              <w:rPr>
                <w:color w:val="000000"/>
              </w:rPr>
              <w:t>Cài đặt tại</w:t>
            </w:r>
          </w:p>
        </w:tc>
      </w:tr>
      <w:tr w:rsidR="00EB2BEA">
        <w:trPr>
          <w:cantSplit/>
          <w:jc w:val="center"/>
        </w:trPr>
        <w:tc>
          <w:tcPr>
            <w:tcW w:w="2033" w:type="dxa"/>
          </w:tcPr>
          <w:p w:rsidR="00EB2BEA" w:rsidRDefault="006D6925">
            <w:pPr>
              <w:spacing w:after="0" w:line="276" w:lineRule="auto"/>
            </w:pPr>
            <w:r>
              <w:rPr>
                <w:color w:val="000000"/>
              </w:rPr>
              <w:t>KetQuaXuLy</w:t>
            </w:r>
          </w:p>
        </w:tc>
        <w:tc>
          <w:tcPr>
            <w:tcW w:w="4938" w:type="dxa"/>
          </w:tcPr>
          <w:p w:rsidR="00EB2BEA" w:rsidRDefault="006D6925">
            <w:pPr>
              <w:spacing w:after="0" w:line="276" w:lineRule="auto"/>
            </w:pPr>
            <w:r>
              <w:rPr>
                <w:color w:val="000000"/>
              </w:rPr>
              <w:t>Ok(), Fail(), Rong()</w:t>
            </w:r>
          </w:p>
        </w:tc>
        <w:tc>
          <w:tcPr>
            <w:tcW w:w="2440" w:type="dxa"/>
          </w:tcPr>
          <w:p w:rsidR="00EB2BEA" w:rsidRDefault="006D6925">
            <w:pPr>
              <w:spacing w:after="0" w:line="276" w:lineRule="auto"/>
            </w:pPr>
            <w:r>
              <w:rPr>
                <w:color w:val="000000"/>
              </w:rPr>
              <w:t>Services/Common.cs</w:t>
            </w:r>
          </w:p>
        </w:tc>
      </w:tr>
      <w:tr w:rsidR="00EB2BEA">
        <w:trPr>
          <w:cantSplit/>
          <w:jc w:val="center"/>
        </w:trPr>
        <w:tc>
          <w:tcPr>
            <w:tcW w:w="2033" w:type="dxa"/>
          </w:tcPr>
          <w:p w:rsidR="00EB2BEA" w:rsidRDefault="006D6925">
            <w:pPr>
              <w:spacing w:after="0" w:line="276" w:lineRule="auto"/>
            </w:pPr>
            <w:r>
              <w:rPr>
                <w:color w:val="000000"/>
              </w:rPr>
              <w:t>DanhMucService</w:t>
            </w:r>
          </w:p>
        </w:tc>
        <w:tc>
          <w:tcPr>
            <w:tcW w:w="4938" w:type="dxa"/>
          </w:tcPr>
          <w:p w:rsidR="00EB2BEA" w:rsidRDefault="006D6925">
            <w:pPr>
              <w:spacing w:after="0" w:line="276" w:lineRule="auto"/>
            </w:pPr>
            <w:r>
              <w:rPr>
                <w:color w:val="000000"/>
              </w:rPr>
              <w:t>LayKhoa(), LayBacSi(), LayBacSiTheoKhoa(), LayNhanVien(), LayThuoc(), LayXetNghiem(), ThemKhoa(), ThemBacSi(), ThemNhanVien(), ThemThuoc(), ThemXetNghiem()</w:t>
            </w:r>
          </w:p>
        </w:tc>
        <w:tc>
          <w:tcPr>
            <w:tcW w:w="2440" w:type="dxa"/>
          </w:tcPr>
          <w:p w:rsidR="00EB2BEA" w:rsidRDefault="006D6925">
            <w:pPr>
              <w:spacing w:after="0" w:line="276" w:lineRule="auto"/>
            </w:pPr>
            <w:r>
              <w:rPr>
                <w:color w:val="000000"/>
              </w:rPr>
              <w:t>Services/DanhMucService.cs</w:t>
            </w:r>
          </w:p>
        </w:tc>
      </w:tr>
      <w:tr w:rsidR="00EB2BEA">
        <w:trPr>
          <w:cantSplit/>
          <w:jc w:val="center"/>
        </w:trPr>
        <w:tc>
          <w:tcPr>
            <w:tcW w:w="2033" w:type="dxa"/>
          </w:tcPr>
          <w:p w:rsidR="00EB2BEA" w:rsidRDefault="006D6925">
            <w:pPr>
              <w:spacing w:after="0" w:line="276" w:lineRule="auto"/>
            </w:pPr>
            <w:r>
              <w:rPr>
                <w:color w:val="000000"/>
              </w:rPr>
              <w:lastRenderedPageBreak/>
              <w:t>KhamBenhService</w:t>
            </w:r>
          </w:p>
        </w:tc>
        <w:tc>
          <w:tcPr>
            <w:tcW w:w="4938" w:type="dxa"/>
          </w:tcPr>
          <w:p w:rsidR="00EB2BEA" w:rsidRDefault="006D6925">
            <w:pPr>
              <w:spacing w:after="0" w:line="276" w:lineRule="auto"/>
            </w:pPr>
            <w:r>
              <w:rPr>
                <w:color w:val="000000"/>
              </w:rPr>
              <w:t>LayLichSu(), LayLichHenChoKham(), LayXetNghiem(), LayToa(), TaoPhieuKham(), CapNhatChanDoan(), ThemXetNghiem(), CapNhatKetQuaXN(), LapToaThuoc(), GhiNhanPhanUng()</w:t>
            </w:r>
          </w:p>
        </w:tc>
        <w:tc>
          <w:tcPr>
            <w:tcW w:w="2440" w:type="dxa"/>
          </w:tcPr>
          <w:p w:rsidR="00EB2BEA" w:rsidRDefault="006D6925">
            <w:pPr>
              <w:spacing w:after="0" w:line="276" w:lineRule="auto"/>
            </w:pPr>
            <w:r>
              <w:rPr>
                <w:color w:val="000000"/>
              </w:rPr>
              <w:t>Services/KhamBenhService.cs</w:t>
            </w:r>
          </w:p>
        </w:tc>
      </w:tr>
      <w:tr w:rsidR="00EB2BEA">
        <w:trPr>
          <w:cantSplit/>
          <w:jc w:val="center"/>
        </w:trPr>
        <w:tc>
          <w:tcPr>
            <w:tcW w:w="2033" w:type="dxa"/>
          </w:tcPr>
          <w:p w:rsidR="00EB2BEA" w:rsidRDefault="006D6925">
            <w:pPr>
              <w:spacing w:after="0" w:line="276" w:lineRule="auto"/>
            </w:pPr>
            <w:r>
              <w:rPr>
                <w:color w:val="000000"/>
              </w:rPr>
              <w:t>LichHenService</w:t>
            </w:r>
          </w:p>
        </w:tc>
        <w:tc>
          <w:tcPr>
            <w:tcW w:w="4938" w:type="dxa"/>
          </w:tcPr>
          <w:p w:rsidR="00EB2BEA" w:rsidRDefault="006D6925">
            <w:pPr>
              <w:spacing w:after="0" w:line="276" w:lineRule="auto"/>
            </w:pPr>
            <w:r>
              <w:rPr>
                <w:color w:val="000000"/>
              </w:rPr>
              <w:t>LayLichHen(), DatLich(), Huy()</w:t>
            </w:r>
          </w:p>
        </w:tc>
        <w:tc>
          <w:tcPr>
            <w:tcW w:w="2440" w:type="dxa"/>
          </w:tcPr>
          <w:p w:rsidR="00EB2BEA" w:rsidRDefault="006D6925">
            <w:pPr>
              <w:spacing w:after="0" w:line="276" w:lineRule="auto"/>
            </w:pPr>
            <w:r>
              <w:rPr>
                <w:color w:val="000000"/>
              </w:rPr>
              <w:t>Services/LichHenService.cs</w:t>
            </w:r>
          </w:p>
        </w:tc>
      </w:tr>
      <w:tr w:rsidR="00EB2BEA">
        <w:trPr>
          <w:cantSplit/>
          <w:jc w:val="center"/>
        </w:trPr>
        <w:tc>
          <w:tcPr>
            <w:tcW w:w="2033" w:type="dxa"/>
          </w:tcPr>
          <w:p w:rsidR="00EB2BEA" w:rsidRDefault="006D6925">
            <w:pPr>
              <w:spacing w:after="0" w:line="276" w:lineRule="auto"/>
            </w:pPr>
            <w:r>
              <w:rPr>
                <w:color w:val="000000"/>
              </w:rPr>
              <w:t>ThongKeService</w:t>
            </w:r>
          </w:p>
        </w:tc>
        <w:tc>
          <w:tcPr>
            <w:tcW w:w="4938" w:type="dxa"/>
          </w:tcPr>
          <w:p w:rsidR="00EB2BEA" w:rsidRDefault="006D6925">
            <w:pPr>
              <w:spacing w:after="0" w:line="276" w:lineRule="auto"/>
            </w:pPr>
            <w:r>
              <w:rPr>
                <w:color w:val="000000"/>
              </w:rPr>
              <w:t>TongHop(), ThuocSuDung()</w:t>
            </w:r>
          </w:p>
        </w:tc>
        <w:tc>
          <w:tcPr>
            <w:tcW w:w="2440" w:type="dxa"/>
          </w:tcPr>
          <w:p w:rsidR="00EB2BEA" w:rsidRDefault="006D6925">
            <w:pPr>
              <w:spacing w:after="0" w:line="276" w:lineRule="auto"/>
            </w:pPr>
            <w:r>
              <w:rPr>
                <w:color w:val="000000"/>
              </w:rPr>
              <w:t>Services/ThongKeService.cs</w:t>
            </w:r>
          </w:p>
        </w:tc>
      </w:tr>
      <w:tr w:rsidR="00EB2BEA">
        <w:trPr>
          <w:cantSplit/>
          <w:jc w:val="center"/>
        </w:trPr>
        <w:tc>
          <w:tcPr>
            <w:tcW w:w="2033" w:type="dxa"/>
          </w:tcPr>
          <w:p w:rsidR="00EB2BEA" w:rsidRDefault="006D6925">
            <w:pPr>
              <w:spacing w:after="0" w:line="276" w:lineRule="auto"/>
            </w:pPr>
            <w:r>
              <w:rPr>
                <w:color w:val="000000"/>
              </w:rPr>
              <w:t>TiepNhanService</w:t>
            </w:r>
          </w:p>
        </w:tc>
        <w:tc>
          <w:tcPr>
            <w:tcW w:w="4938" w:type="dxa"/>
          </w:tcPr>
          <w:p w:rsidR="00EB2BEA" w:rsidRDefault="006D6925">
            <w:pPr>
              <w:spacing w:after="0" w:line="276" w:lineRule="auto"/>
            </w:pPr>
            <w:r>
              <w:rPr>
                <w:color w:val="000000"/>
              </w:rPr>
              <w:t>TraCuuHoSo(), LayLePhi(), DangKyMoi(), GiaHanLePhi()</w:t>
            </w:r>
          </w:p>
        </w:tc>
        <w:tc>
          <w:tcPr>
            <w:tcW w:w="2440" w:type="dxa"/>
          </w:tcPr>
          <w:p w:rsidR="00EB2BEA" w:rsidRDefault="006D6925">
            <w:pPr>
              <w:spacing w:after="0" w:line="276" w:lineRule="auto"/>
            </w:pPr>
            <w:r>
              <w:rPr>
                <w:color w:val="000000"/>
              </w:rPr>
              <w:t>Services/TiepNhanService.cs</w:t>
            </w:r>
          </w:p>
        </w:tc>
      </w:tr>
      <w:tr w:rsidR="00EB2BEA">
        <w:trPr>
          <w:cantSplit/>
          <w:jc w:val="center"/>
        </w:trPr>
        <w:tc>
          <w:tcPr>
            <w:tcW w:w="2033" w:type="dxa"/>
          </w:tcPr>
          <w:p w:rsidR="00EB2BEA" w:rsidRDefault="006D6925">
            <w:pPr>
              <w:spacing w:after="0" w:line="276" w:lineRule="auto"/>
            </w:pPr>
            <w:r>
              <w:rPr>
                <w:color w:val="000000"/>
              </w:rPr>
              <w:t>VienPhiService</w:t>
            </w:r>
          </w:p>
        </w:tc>
        <w:tc>
          <w:tcPr>
            <w:tcW w:w="4938" w:type="dxa"/>
          </w:tcPr>
          <w:p w:rsidR="00EB2BEA" w:rsidRDefault="006D6925">
            <w:pPr>
              <w:spacing w:after="0" w:line="276" w:lineRule="auto"/>
            </w:pPr>
            <w:r>
              <w:rPr>
                <w:color w:val="000000"/>
              </w:rPr>
              <w:t>LayPhieuCanXuLy(), LayHoaDon(), LayThanhToan(), LapHoaDon(), ThanhToan(), HoanTat()</w:t>
            </w:r>
          </w:p>
        </w:tc>
        <w:tc>
          <w:tcPr>
            <w:tcW w:w="2440" w:type="dxa"/>
          </w:tcPr>
          <w:p w:rsidR="00EB2BEA" w:rsidRDefault="006D6925">
            <w:pPr>
              <w:spacing w:after="0" w:line="276" w:lineRule="auto"/>
            </w:pPr>
            <w:r>
              <w:rPr>
                <w:color w:val="000000"/>
              </w:rPr>
              <w:t>Services/VienPhiService.cs</w:t>
            </w:r>
          </w:p>
        </w:tc>
      </w:tr>
    </w:tbl>
    <w:p w:rsidR="00EB2BEA" w:rsidRDefault="00EB2BEA"/>
    <w:p w:rsidR="00EB2BEA" w:rsidRDefault="006D6925">
      <w:pPr>
        <w:pStyle w:val="Heading3"/>
      </w:pPr>
      <w:bookmarkStart w:id="430" w:name="_Toc244462877"/>
      <w:r>
        <w:rPr>
          <w:rFonts w:ascii="Times New Roman" w:eastAsia="Times New Roman" w:hAnsi="Times New Roman" w:cs="Times New Roman"/>
        </w:rPr>
        <w:t>3.3. Thiết kế lớp cho từng chức năng</w:t>
      </w:r>
      <w:bookmarkEnd w:id="430"/>
    </w:p>
    <w:p w:rsidR="00EB2BEA" w:rsidRDefault="006D6925">
      <w:pPr>
        <w:pStyle w:val="CaptionBang"/>
        <w:keepNext/>
        <w:spacing w:after="60"/>
      </w:pPr>
      <w:bookmarkStart w:id="431" w:name="_Toc244463235"/>
      <w:r>
        <w:rPr>
          <w:color w:val="000000"/>
        </w:rPr>
        <w:t>Bảng 6.9: Thiết kế lớp theo chức năng</w:t>
      </w:r>
      <w:bookmarkEnd w:id="43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27"/>
        <w:gridCol w:w="1975"/>
        <w:gridCol w:w="4647"/>
        <w:gridCol w:w="1162"/>
      </w:tblGrid>
      <w:tr w:rsidR="00EB2BEA">
        <w:trPr>
          <w:tblHeader/>
          <w:jc w:val="center"/>
        </w:trPr>
        <w:tc>
          <w:tcPr>
            <w:tcW w:w="1627" w:type="dxa"/>
          </w:tcPr>
          <w:p w:rsidR="00EB2BEA" w:rsidRDefault="006D6925">
            <w:pPr>
              <w:spacing w:after="0"/>
            </w:pPr>
            <w:r>
              <w:rPr>
                <w:color w:val="000000"/>
              </w:rPr>
              <w:t>Form (UI)</w:t>
            </w:r>
          </w:p>
        </w:tc>
        <w:tc>
          <w:tcPr>
            <w:tcW w:w="1975" w:type="dxa"/>
          </w:tcPr>
          <w:p w:rsidR="00EB2BEA" w:rsidRDefault="006D6925">
            <w:pPr>
              <w:spacing w:after="0"/>
            </w:pPr>
            <w:r>
              <w:rPr>
                <w:color w:val="000000"/>
              </w:rPr>
              <w:t>Service</w:t>
            </w:r>
          </w:p>
        </w:tc>
        <w:tc>
          <w:tcPr>
            <w:tcW w:w="4647" w:type="dxa"/>
          </w:tcPr>
          <w:p w:rsidR="00EB2BEA" w:rsidRDefault="006D6925">
            <w:pPr>
              <w:spacing w:after="0"/>
            </w:pPr>
            <w:r>
              <w:rPr>
                <w:color w:val="000000"/>
              </w:rPr>
              <w:t>Phương thức chính</w:t>
            </w:r>
          </w:p>
        </w:tc>
        <w:tc>
          <w:tcPr>
            <w:tcW w:w="1162" w:type="dxa"/>
          </w:tcPr>
          <w:p w:rsidR="00EB2BEA" w:rsidRDefault="006D6925">
            <w:pPr>
              <w:spacing w:after="0"/>
            </w:pPr>
            <w:r>
              <w:rPr>
                <w:color w:val="000000"/>
              </w:rPr>
              <w:t>Use Case</w:t>
            </w:r>
          </w:p>
        </w:tc>
      </w:tr>
      <w:tr w:rsidR="00EB2BEA">
        <w:trPr>
          <w:cantSplit/>
          <w:jc w:val="center"/>
        </w:trPr>
        <w:tc>
          <w:tcPr>
            <w:tcW w:w="1627" w:type="dxa"/>
          </w:tcPr>
          <w:p w:rsidR="00EB2BEA" w:rsidRDefault="006D6925">
            <w:pPr>
              <w:spacing w:after="0" w:line="276" w:lineRule="auto"/>
            </w:pPr>
            <w:r>
              <w:rPr>
                <w:color w:val="000000"/>
              </w:rPr>
              <w:t>FrmDanhMuc</w:t>
            </w:r>
          </w:p>
        </w:tc>
        <w:tc>
          <w:tcPr>
            <w:tcW w:w="1975" w:type="dxa"/>
          </w:tcPr>
          <w:p w:rsidR="00EB2BEA" w:rsidRDefault="006D6925">
            <w:pPr>
              <w:spacing w:after="0" w:line="276" w:lineRule="auto"/>
            </w:pPr>
            <w:r>
              <w:rPr>
                <w:color w:val="000000"/>
              </w:rPr>
              <w:t>DanhMucService</w:t>
            </w:r>
          </w:p>
        </w:tc>
        <w:tc>
          <w:tcPr>
            <w:tcW w:w="4647" w:type="dxa"/>
          </w:tcPr>
          <w:p w:rsidR="00EB2BEA" w:rsidRDefault="006D6925">
            <w:pPr>
              <w:spacing w:after="0" w:line="276" w:lineRule="auto"/>
            </w:pPr>
            <w:r>
              <w:rPr>
                <w:color w:val="000000"/>
              </w:rPr>
              <w:t>ThemKhoa, ThemBacSi, ThemNhanVien, ThemThuoc, ThemXetNghiem</w:t>
            </w:r>
          </w:p>
        </w:tc>
        <w:tc>
          <w:tcPr>
            <w:tcW w:w="1162" w:type="dxa"/>
          </w:tcPr>
          <w:p w:rsidR="00EB2BEA" w:rsidRDefault="006D6925">
            <w:pPr>
              <w:spacing w:after="0" w:line="276" w:lineRule="auto"/>
            </w:pPr>
            <w:r>
              <w:rPr>
                <w:color w:val="000000"/>
              </w:rPr>
              <w:t>UC10</w:t>
            </w:r>
          </w:p>
        </w:tc>
      </w:tr>
      <w:tr w:rsidR="00EB2BEA">
        <w:trPr>
          <w:cantSplit/>
          <w:jc w:val="center"/>
        </w:trPr>
        <w:tc>
          <w:tcPr>
            <w:tcW w:w="1627" w:type="dxa"/>
          </w:tcPr>
          <w:p w:rsidR="00EB2BEA" w:rsidRDefault="006D6925">
            <w:pPr>
              <w:spacing w:after="0" w:line="276" w:lineRule="auto"/>
            </w:pPr>
            <w:r>
              <w:rPr>
                <w:color w:val="000000"/>
              </w:rPr>
              <w:t>FrmTiepNhan</w:t>
            </w:r>
          </w:p>
        </w:tc>
        <w:tc>
          <w:tcPr>
            <w:tcW w:w="1975" w:type="dxa"/>
          </w:tcPr>
          <w:p w:rsidR="00EB2BEA" w:rsidRDefault="006D6925">
            <w:pPr>
              <w:spacing w:after="0" w:line="276" w:lineRule="auto"/>
            </w:pPr>
            <w:r>
              <w:rPr>
                <w:color w:val="000000"/>
              </w:rPr>
              <w:t>TiepNhanService</w:t>
            </w:r>
          </w:p>
        </w:tc>
        <w:tc>
          <w:tcPr>
            <w:tcW w:w="4647" w:type="dxa"/>
          </w:tcPr>
          <w:p w:rsidR="00EB2BEA" w:rsidRDefault="006D6925">
            <w:pPr>
              <w:spacing w:after="0" w:line="276" w:lineRule="auto"/>
            </w:pPr>
            <w:r>
              <w:rPr>
                <w:color w:val="000000"/>
              </w:rPr>
              <w:t>DangKyMoi, GiaHanLePhi, TraCuuHoSo, LayLePhi</w:t>
            </w:r>
          </w:p>
        </w:tc>
        <w:tc>
          <w:tcPr>
            <w:tcW w:w="1162" w:type="dxa"/>
          </w:tcPr>
          <w:p w:rsidR="00EB2BEA" w:rsidRDefault="006D6925">
            <w:pPr>
              <w:spacing w:after="0" w:line="276" w:lineRule="auto"/>
            </w:pPr>
            <w:r>
              <w:rPr>
                <w:color w:val="000000"/>
              </w:rPr>
              <w:t>UC01, UC02</w:t>
            </w:r>
          </w:p>
        </w:tc>
      </w:tr>
      <w:tr w:rsidR="00EB2BEA">
        <w:trPr>
          <w:cantSplit/>
          <w:jc w:val="center"/>
        </w:trPr>
        <w:tc>
          <w:tcPr>
            <w:tcW w:w="1627" w:type="dxa"/>
          </w:tcPr>
          <w:p w:rsidR="00EB2BEA" w:rsidRDefault="006D6925">
            <w:pPr>
              <w:spacing w:after="0" w:line="276" w:lineRule="auto"/>
            </w:pPr>
            <w:r>
              <w:rPr>
                <w:color w:val="000000"/>
              </w:rPr>
              <w:t>FrmKhamBenh</w:t>
            </w:r>
          </w:p>
        </w:tc>
        <w:tc>
          <w:tcPr>
            <w:tcW w:w="1975" w:type="dxa"/>
          </w:tcPr>
          <w:p w:rsidR="00EB2BEA" w:rsidRDefault="006D6925">
            <w:pPr>
              <w:spacing w:after="0" w:line="276" w:lineRule="auto"/>
            </w:pPr>
            <w:r>
              <w:rPr>
                <w:color w:val="000000"/>
              </w:rPr>
              <w:t>KhamBenhService</w:t>
            </w:r>
          </w:p>
        </w:tc>
        <w:tc>
          <w:tcPr>
            <w:tcW w:w="4647" w:type="dxa"/>
          </w:tcPr>
          <w:p w:rsidR="00EB2BEA" w:rsidRDefault="006D6925">
            <w:pPr>
              <w:spacing w:after="0" w:line="276" w:lineRule="auto"/>
            </w:pPr>
            <w:r>
              <w:rPr>
                <w:color w:val="000000"/>
              </w:rPr>
              <w:t>TaoPhieuKham, CapNhatChanDoan, ThemXetNghiem, CapNhatKetQuaXN, LapToaThuoc, GhiNhanPhanUng, LayLichSu</w:t>
            </w:r>
          </w:p>
        </w:tc>
        <w:tc>
          <w:tcPr>
            <w:tcW w:w="1162" w:type="dxa"/>
          </w:tcPr>
          <w:p w:rsidR="00EB2BEA" w:rsidRDefault="006D6925">
            <w:pPr>
              <w:spacing w:after="0" w:line="276" w:lineRule="auto"/>
            </w:pPr>
            <w:r>
              <w:rPr>
                <w:color w:val="000000"/>
              </w:rPr>
              <w:t>UC03–UC05</w:t>
            </w:r>
          </w:p>
        </w:tc>
      </w:tr>
      <w:tr w:rsidR="00EB2BEA">
        <w:trPr>
          <w:cantSplit/>
          <w:jc w:val="center"/>
        </w:trPr>
        <w:tc>
          <w:tcPr>
            <w:tcW w:w="1627" w:type="dxa"/>
          </w:tcPr>
          <w:p w:rsidR="00EB2BEA" w:rsidRDefault="006D6925">
            <w:pPr>
              <w:spacing w:after="0" w:line="276" w:lineRule="auto"/>
            </w:pPr>
            <w:r>
              <w:rPr>
                <w:color w:val="000000"/>
              </w:rPr>
              <w:t>FrmLichHen</w:t>
            </w:r>
          </w:p>
        </w:tc>
        <w:tc>
          <w:tcPr>
            <w:tcW w:w="1975" w:type="dxa"/>
          </w:tcPr>
          <w:p w:rsidR="00EB2BEA" w:rsidRDefault="006D6925">
            <w:pPr>
              <w:spacing w:after="0" w:line="276" w:lineRule="auto"/>
            </w:pPr>
            <w:r>
              <w:rPr>
                <w:color w:val="000000"/>
              </w:rPr>
              <w:t>LichHenService</w:t>
            </w:r>
          </w:p>
        </w:tc>
        <w:tc>
          <w:tcPr>
            <w:tcW w:w="4647" w:type="dxa"/>
          </w:tcPr>
          <w:p w:rsidR="00EB2BEA" w:rsidRDefault="006D6925">
            <w:pPr>
              <w:spacing w:after="0" w:line="276" w:lineRule="auto"/>
            </w:pPr>
            <w:r>
              <w:rPr>
                <w:color w:val="000000"/>
              </w:rPr>
              <w:t>DatLich, Huy, LayLichHen</w:t>
            </w:r>
          </w:p>
        </w:tc>
        <w:tc>
          <w:tcPr>
            <w:tcW w:w="1162" w:type="dxa"/>
          </w:tcPr>
          <w:p w:rsidR="00EB2BEA" w:rsidRDefault="006D6925">
            <w:pPr>
              <w:spacing w:after="0" w:line="276" w:lineRule="auto"/>
            </w:pPr>
            <w:r>
              <w:rPr>
                <w:color w:val="000000"/>
              </w:rPr>
              <w:t>UC06</w:t>
            </w:r>
          </w:p>
        </w:tc>
      </w:tr>
      <w:tr w:rsidR="00EB2BEA">
        <w:trPr>
          <w:cantSplit/>
          <w:jc w:val="center"/>
        </w:trPr>
        <w:tc>
          <w:tcPr>
            <w:tcW w:w="1627" w:type="dxa"/>
          </w:tcPr>
          <w:p w:rsidR="00EB2BEA" w:rsidRDefault="006D6925">
            <w:pPr>
              <w:spacing w:after="0" w:line="276" w:lineRule="auto"/>
            </w:pPr>
            <w:r>
              <w:rPr>
                <w:color w:val="000000"/>
              </w:rPr>
              <w:t>FrmVienPhi</w:t>
            </w:r>
          </w:p>
        </w:tc>
        <w:tc>
          <w:tcPr>
            <w:tcW w:w="1975" w:type="dxa"/>
          </w:tcPr>
          <w:p w:rsidR="00EB2BEA" w:rsidRDefault="006D6925">
            <w:pPr>
              <w:spacing w:after="0" w:line="276" w:lineRule="auto"/>
            </w:pPr>
            <w:r>
              <w:rPr>
                <w:color w:val="000000"/>
              </w:rPr>
              <w:t>VienPhiService</w:t>
            </w:r>
          </w:p>
        </w:tc>
        <w:tc>
          <w:tcPr>
            <w:tcW w:w="4647" w:type="dxa"/>
          </w:tcPr>
          <w:p w:rsidR="00EB2BEA" w:rsidRDefault="006D6925">
            <w:pPr>
              <w:spacing w:after="0" w:line="276" w:lineRule="auto"/>
            </w:pPr>
            <w:r>
              <w:rPr>
                <w:color w:val="000000"/>
              </w:rPr>
              <w:t>LapHoaDon, ThanhToan, HoanTat, LayPhieuCanXuLy</w:t>
            </w:r>
          </w:p>
        </w:tc>
        <w:tc>
          <w:tcPr>
            <w:tcW w:w="1162" w:type="dxa"/>
          </w:tcPr>
          <w:p w:rsidR="00EB2BEA" w:rsidRDefault="006D6925">
            <w:pPr>
              <w:spacing w:after="0" w:line="276" w:lineRule="auto"/>
            </w:pPr>
            <w:r>
              <w:rPr>
                <w:color w:val="000000"/>
              </w:rPr>
              <w:t>UC07–UC09</w:t>
            </w:r>
          </w:p>
        </w:tc>
      </w:tr>
      <w:tr w:rsidR="00EB2BEA">
        <w:trPr>
          <w:cantSplit/>
          <w:jc w:val="center"/>
        </w:trPr>
        <w:tc>
          <w:tcPr>
            <w:tcW w:w="1627" w:type="dxa"/>
          </w:tcPr>
          <w:p w:rsidR="00EB2BEA" w:rsidRDefault="006D6925">
            <w:pPr>
              <w:spacing w:after="0" w:line="276" w:lineRule="auto"/>
            </w:pPr>
            <w:r>
              <w:rPr>
                <w:color w:val="000000"/>
              </w:rPr>
              <w:t>FrmThongKe</w:t>
            </w:r>
          </w:p>
        </w:tc>
        <w:tc>
          <w:tcPr>
            <w:tcW w:w="1975" w:type="dxa"/>
          </w:tcPr>
          <w:p w:rsidR="00EB2BEA" w:rsidRDefault="006D6925">
            <w:pPr>
              <w:spacing w:after="0" w:line="276" w:lineRule="auto"/>
            </w:pPr>
            <w:r>
              <w:rPr>
                <w:color w:val="000000"/>
              </w:rPr>
              <w:t>ThongKeService</w:t>
            </w:r>
          </w:p>
        </w:tc>
        <w:tc>
          <w:tcPr>
            <w:tcW w:w="4647" w:type="dxa"/>
          </w:tcPr>
          <w:p w:rsidR="00EB2BEA" w:rsidRDefault="006D6925">
            <w:pPr>
              <w:spacing w:after="0" w:line="276" w:lineRule="auto"/>
            </w:pPr>
            <w:r>
              <w:rPr>
                <w:color w:val="000000"/>
              </w:rPr>
              <w:t>TongHop, ThuocSuDung</w:t>
            </w:r>
          </w:p>
        </w:tc>
        <w:tc>
          <w:tcPr>
            <w:tcW w:w="1162" w:type="dxa"/>
          </w:tcPr>
          <w:p w:rsidR="00EB2BEA" w:rsidRDefault="006D6925">
            <w:pPr>
              <w:spacing w:after="0" w:line="276" w:lineRule="auto"/>
            </w:pPr>
            <w:r>
              <w:rPr>
                <w:color w:val="000000"/>
              </w:rPr>
              <w:t>UC11</w:t>
            </w:r>
          </w:p>
        </w:tc>
      </w:tr>
    </w:tbl>
    <w:p w:rsidR="00EB2BEA" w:rsidRDefault="00EB2BEA"/>
    <w:p w:rsidR="00EB2BEA" w:rsidRDefault="006D6925">
      <w:pPr>
        <w:pStyle w:val="Heading3"/>
      </w:pPr>
      <w:bookmarkStart w:id="432" w:name="_Toc244462878"/>
      <w:r>
        <w:rPr>
          <w:rFonts w:ascii="Times New Roman" w:eastAsia="Times New Roman" w:hAnsi="Times New Roman" w:cs="Times New Roman"/>
        </w:rPr>
        <w:lastRenderedPageBreak/>
        <w:t>3.4. Biểu đồ hoạt động (Câu 5)</w:t>
      </w:r>
      <w:bookmarkEnd w:id="432"/>
    </w:p>
    <w:p w:rsidR="00EB2BEA" w:rsidRDefault="006D6925">
      <w:r>
        <w:rPr>
          <w:color w:val="000000"/>
        </w:rPr>
        <w:t>Biểu đồ có hai làn (swimlane): NV tiếp nhận lo đăng ký, thu lệ phí và cấp hồ sơ; bác sĩ lo tra cứu, khám, xét nghiệm và kê toa. Hai nhánh từ chối được kết thúc sớm.</w:t>
      </w:r>
    </w:p>
    <w:p w:rsidR="00EB2BEA" w:rsidRDefault="006D6925">
      <w:pPr>
        <w:keepNext/>
        <w:jc w:val="center"/>
      </w:pPr>
      <w:r>
        <w:rPr>
          <w:noProof/>
          <w:color w:val="000000"/>
        </w:rPr>
        <w:lastRenderedPageBreak/>
        <w:drawing>
          <wp:inline distT="0" distB="0" distL="0" distR="0">
            <wp:extent cx="5280000" cy="7920000"/>
            <wp:effectExtent l="0" t="0" r="0" b="0"/>
            <wp:docPr id="1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l6_08.png"/>
                    <pic:cNvPicPr/>
                  </pic:nvPicPr>
                  <pic:blipFill>
                    <a:blip r:embed="rId122"/>
                    <a:stretch>
                      <a:fillRect/>
                    </a:stretch>
                  </pic:blipFill>
                  <pic:spPr>
                    <a:xfrm>
                      <a:off x="0" y="0"/>
                      <a:ext cx="5280000" cy="7920000"/>
                    </a:xfrm>
                    <a:prstGeom prst="rect">
                      <a:avLst/>
                    </a:prstGeom>
                  </pic:spPr>
                </pic:pic>
              </a:graphicData>
            </a:graphic>
          </wp:inline>
        </w:drawing>
      </w:r>
    </w:p>
    <w:p w:rsidR="00EB2BEA" w:rsidRDefault="006D6925">
      <w:pPr>
        <w:pStyle w:val="CaptionHinh"/>
        <w:spacing w:after="160"/>
      </w:pPr>
      <w:bookmarkStart w:id="433" w:name="_Toc244463110"/>
      <w:r>
        <w:rPr>
          <w:color w:val="000000"/>
        </w:rPr>
        <w:t>Hình 6.11. Biểu đồ hoạt động từ đăng ký khám, xét nghiệm đến nhận toa thuốc</w:t>
      </w:r>
      <w:bookmarkEnd w:id="433"/>
    </w:p>
    <w:p w:rsidR="00EB2BEA" w:rsidRDefault="006D6925">
      <w:pPr>
        <w:pStyle w:val="Heading2"/>
      </w:pPr>
      <w:bookmarkStart w:id="434" w:name="_Toc244462879"/>
      <w:r>
        <w:rPr>
          <w:rFonts w:ascii="Times New Roman" w:eastAsia="Times New Roman" w:hAnsi="Times New Roman" w:cs="Times New Roman"/>
        </w:rPr>
        <w:lastRenderedPageBreak/>
        <w:t>4. THIẾT KẾ CƠ SỞ DỮ LIỆU</w:t>
      </w:r>
      <w:bookmarkEnd w:id="434"/>
    </w:p>
    <w:p w:rsidR="00EB2BEA" w:rsidRDefault="006D6925">
      <w:pPr>
        <w:pStyle w:val="Heading3"/>
      </w:pPr>
      <w:bookmarkStart w:id="435" w:name="_Toc244462880"/>
      <w:r>
        <w:rPr>
          <w:rFonts w:ascii="Times New Roman" w:eastAsia="Times New Roman" w:hAnsi="Times New Roman" w:cs="Times New Roman"/>
        </w:rPr>
        <w:t>4.1. ERD</w:t>
      </w:r>
      <w:bookmarkEnd w:id="435"/>
    </w:p>
    <w:p w:rsidR="00EB2BEA" w:rsidRDefault="006D6925">
      <w:r>
        <w:rPr>
          <w:color w:val="000000"/>
        </w:rPr>
        <w:t>CSDL gồm 16 bảng, khớp 1–1 với các Class phân tích. Khóa chính gạch chân, khóa ngoại in nghiêng; ký hiệu chân chim thể hiện bản số.</w:t>
      </w:r>
    </w:p>
    <w:p w:rsidR="00EB2BEA" w:rsidRDefault="006D6925">
      <w:pPr>
        <w:keepNext/>
        <w:jc w:val="center"/>
      </w:pPr>
      <w:r>
        <w:rPr>
          <w:noProof/>
          <w:color w:val="000000"/>
        </w:rPr>
        <w:lastRenderedPageBreak/>
        <w:drawing>
          <wp:inline distT="0" distB="0" distL="0" distR="0">
            <wp:extent cx="5760000" cy="8442301"/>
            <wp:effectExtent l="0" t="0" r="0" b="0"/>
            <wp:docPr id="1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l6_12.png"/>
                    <pic:cNvPicPr/>
                  </pic:nvPicPr>
                  <pic:blipFill>
                    <a:blip r:embed="rId123"/>
                    <a:stretch>
                      <a:fillRect/>
                    </a:stretch>
                  </pic:blipFill>
                  <pic:spPr>
                    <a:xfrm>
                      <a:off x="0" y="0"/>
                      <a:ext cx="5760000" cy="8442301"/>
                    </a:xfrm>
                    <a:prstGeom prst="rect">
                      <a:avLst/>
                    </a:prstGeom>
                  </pic:spPr>
                </pic:pic>
              </a:graphicData>
            </a:graphic>
          </wp:inline>
        </w:drawing>
      </w:r>
    </w:p>
    <w:p w:rsidR="00EB2BEA" w:rsidRDefault="006D6925">
      <w:pPr>
        <w:pStyle w:val="CaptionHinh"/>
        <w:spacing w:after="160"/>
      </w:pPr>
      <w:bookmarkStart w:id="436" w:name="_Toc244463111"/>
      <w:r>
        <w:rPr>
          <w:color w:val="000000"/>
        </w:rPr>
        <w:t>Hình 6.12. Sơ đồ quan hệ thực thể (ERD) của CSDL QuanLyBenhAn</w:t>
      </w:r>
      <w:bookmarkEnd w:id="436"/>
    </w:p>
    <w:p w:rsidR="00EB2BEA" w:rsidRDefault="006D6925">
      <w:pPr>
        <w:pStyle w:val="Heading3"/>
      </w:pPr>
      <w:bookmarkStart w:id="437" w:name="_Toc244462881"/>
      <w:r>
        <w:rPr>
          <w:rFonts w:ascii="Times New Roman" w:eastAsia="Times New Roman" w:hAnsi="Times New Roman" w:cs="Times New Roman"/>
        </w:rPr>
        <w:lastRenderedPageBreak/>
        <w:t>4.2. Danh sách bảng</w:t>
      </w:r>
      <w:bookmarkEnd w:id="437"/>
    </w:p>
    <w:p w:rsidR="00EB2BEA" w:rsidRDefault="006D6925">
      <w:pPr>
        <w:pStyle w:val="CaptionBang"/>
        <w:keepNext/>
        <w:spacing w:after="60"/>
      </w:pPr>
      <w:bookmarkStart w:id="438" w:name="_Toc244463236"/>
      <w:r>
        <w:rPr>
          <w:color w:val="000000"/>
        </w:rPr>
        <w:t>Bảng 6.10: Danh sách bảng của cơ sở dữ liệu</w:t>
      </w:r>
      <w:bookmarkEnd w:id="4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14"/>
        <w:gridCol w:w="1814"/>
        <w:gridCol w:w="2948"/>
        <w:gridCol w:w="2835"/>
      </w:tblGrid>
      <w:tr w:rsidR="00EB2BEA">
        <w:trPr>
          <w:tblHeader/>
          <w:jc w:val="center"/>
        </w:trPr>
        <w:tc>
          <w:tcPr>
            <w:tcW w:w="1814" w:type="dxa"/>
          </w:tcPr>
          <w:p w:rsidR="00EB2BEA" w:rsidRDefault="006D6925">
            <w:pPr>
              <w:spacing w:after="0"/>
            </w:pPr>
            <w:r>
              <w:rPr>
                <w:color w:val="000000"/>
              </w:rPr>
              <w:t>Bảng</w:t>
            </w:r>
          </w:p>
        </w:tc>
        <w:tc>
          <w:tcPr>
            <w:tcW w:w="1814" w:type="dxa"/>
          </w:tcPr>
          <w:p w:rsidR="00EB2BEA" w:rsidRDefault="006D6925">
            <w:pPr>
              <w:spacing w:after="0"/>
            </w:pPr>
            <w:r>
              <w:rPr>
                <w:color w:val="000000"/>
              </w:rPr>
              <w:t>Khóa chính</w:t>
            </w:r>
          </w:p>
        </w:tc>
        <w:tc>
          <w:tcPr>
            <w:tcW w:w="2948" w:type="dxa"/>
          </w:tcPr>
          <w:p w:rsidR="00EB2BEA" w:rsidRDefault="006D6925">
            <w:pPr>
              <w:spacing w:after="0"/>
            </w:pPr>
            <w:r>
              <w:rPr>
                <w:color w:val="000000"/>
              </w:rPr>
              <w:t>Khóa ngoại</w:t>
            </w:r>
          </w:p>
        </w:tc>
        <w:tc>
          <w:tcPr>
            <w:tcW w:w="2835" w:type="dxa"/>
          </w:tcPr>
          <w:p w:rsidR="00EB2BEA" w:rsidRDefault="006D6925">
            <w:pPr>
              <w:spacing w:after="0"/>
            </w:pPr>
            <w:r>
              <w:rPr>
                <w:color w:val="000000"/>
              </w:rPr>
              <w:t>Vai trò</w:t>
            </w:r>
          </w:p>
        </w:tc>
      </w:tr>
      <w:tr w:rsidR="00EB2BEA">
        <w:trPr>
          <w:cantSplit/>
          <w:jc w:val="center"/>
        </w:trPr>
        <w:tc>
          <w:tcPr>
            <w:tcW w:w="1814" w:type="dxa"/>
          </w:tcPr>
          <w:p w:rsidR="00EB2BEA" w:rsidRDefault="006D6925">
            <w:pPr>
              <w:spacing w:after="0" w:line="276" w:lineRule="auto"/>
            </w:pPr>
            <w:r>
              <w:rPr>
                <w:color w:val="000000"/>
              </w:rPr>
              <w:t>NhanVien</w:t>
            </w:r>
          </w:p>
        </w:tc>
        <w:tc>
          <w:tcPr>
            <w:tcW w:w="1814" w:type="dxa"/>
          </w:tcPr>
          <w:p w:rsidR="00EB2BEA" w:rsidRDefault="006D6925">
            <w:pPr>
              <w:spacing w:after="0" w:line="276" w:lineRule="auto"/>
            </w:pPr>
            <w:r>
              <w:rPr>
                <w:color w:val="000000"/>
              </w:rPr>
              <w:t>MaNV</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Nhân viên các bộ phận</w:t>
            </w:r>
          </w:p>
        </w:tc>
      </w:tr>
      <w:tr w:rsidR="00EB2BEA">
        <w:trPr>
          <w:cantSplit/>
          <w:jc w:val="center"/>
        </w:trPr>
        <w:tc>
          <w:tcPr>
            <w:tcW w:w="1814" w:type="dxa"/>
          </w:tcPr>
          <w:p w:rsidR="00EB2BEA" w:rsidRDefault="006D6925">
            <w:pPr>
              <w:spacing w:after="0" w:line="276" w:lineRule="auto"/>
            </w:pPr>
            <w:r>
              <w:rPr>
                <w:color w:val="000000"/>
              </w:rPr>
              <w:t>Khoa</w:t>
            </w:r>
          </w:p>
        </w:tc>
        <w:tc>
          <w:tcPr>
            <w:tcW w:w="1814" w:type="dxa"/>
          </w:tcPr>
          <w:p w:rsidR="00EB2BEA" w:rsidRDefault="006D6925">
            <w:pPr>
              <w:spacing w:after="0" w:line="276" w:lineRule="auto"/>
            </w:pPr>
            <w:r>
              <w:rPr>
                <w:color w:val="000000"/>
              </w:rPr>
              <w:t>MaKhoa</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Khoa điều trị và phí khám</w:t>
            </w:r>
          </w:p>
        </w:tc>
      </w:tr>
      <w:tr w:rsidR="00EB2BEA">
        <w:trPr>
          <w:cantSplit/>
          <w:jc w:val="center"/>
        </w:trPr>
        <w:tc>
          <w:tcPr>
            <w:tcW w:w="1814" w:type="dxa"/>
          </w:tcPr>
          <w:p w:rsidR="00EB2BEA" w:rsidRDefault="006D6925">
            <w:pPr>
              <w:spacing w:after="0" w:line="276" w:lineRule="auto"/>
            </w:pPr>
            <w:r>
              <w:rPr>
                <w:color w:val="000000"/>
              </w:rPr>
              <w:t>BacSi</w:t>
            </w:r>
          </w:p>
        </w:tc>
        <w:tc>
          <w:tcPr>
            <w:tcW w:w="1814" w:type="dxa"/>
          </w:tcPr>
          <w:p w:rsidR="00EB2BEA" w:rsidRDefault="006D6925">
            <w:pPr>
              <w:spacing w:after="0" w:line="276" w:lineRule="auto"/>
            </w:pPr>
            <w:r>
              <w:rPr>
                <w:color w:val="000000"/>
              </w:rPr>
              <w:t>MaBS</w:t>
            </w:r>
          </w:p>
        </w:tc>
        <w:tc>
          <w:tcPr>
            <w:tcW w:w="2948" w:type="dxa"/>
          </w:tcPr>
          <w:p w:rsidR="00EB2BEA" w:rsidRDefault="006D6925">
            <w:pPr>
              <w:spacing w:after="0" w:line="276" w:lineRule="auto"/>
            </w:pPr>
            <w:r>
              <w:rPr>
                <w:color w:val="000000"/>
              </w:rPr>
              <w:t>MaKhoa→Khoa</w:t>
            </w:r>
          </w:p>
        </w:tc>
        <w:tc>
          <w:tcPr>
            <w:tcW w:w="2835" w:type="dxa"/>
          </w:tcPr>
          <w:p w:rsidR="00EB2BEA" w:rsidRDefault="006D6925">
            <w:pPr>
              <w:spacing w:after="0" w:line="276" w:lineRule="auto"/>
            </w:pPr>
            <w:r>
              <w:rPr>
                <w:color w:val="000000"/>
              </w:rPr>
              <w:t>Bác sĩ thuộc khoa</w:t>
            </w:r>
          </w:p>
        </w:tc>
      </w:tr>
      <w:tr w:rsidR="00EB2BEA">
        <w:trPr>
          <w:cantSplit/>
          <w:jc w:val="center"/>
        </w:trPr>
        <w:tc>
          <w:tcPr>
            <w:tcW w:w="1814" w:type="dxa"/>
          </w:tcPr>
          <w:p w:rsidR="00EB2BEA" w:rsidRDefault="006D6925">
            <w:pPr>
              <w:spacing w:after="0" w:line="276" w:lineRule="auto"/>
            </w:pPr>
            <w:r>
              <w:rPr>
                <w:color w:val="000000"/>
              </w:rPr>
              <w:t>BenhNhan</w:t>
            </w:r>
          </w:p>
        </w:tc>
        <w:tc>
          <w:tcPr>
            <w:tcW w:w="1814" w:type="dxa"/>
          </w:tcPr>
          <w:p w:rsidR="00EB2BEA" w:rsidRDefault="006D6925">
            <w:pPr>
              <w:spacing w:after="0" w:line="276" w:lineRule="auto"/>
            </w:pPr>
            <w:r>
              <w:rPr>
                <w:color w:val="000000"/>
              </w:rPr>
              <w:t>MaBN</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Thông tin bệnh nhân, ảnh 3x4</w:t>
            </w:r>
          </w:p>
        </w:tc>
      </w:tr>
      <w:tr w:rsidR="00EB2BEA">
        <w:trPr>
          <w:cantSplit/>
          <w:jc w:val="center"/>
        </w:trPr>
        <w:tc>
          <w:tcPr>
            <w:tcW w:w="1814" w:type="dxa"/>
          </w:tcPr>
          <w:p w:rsidR="00EB2BEA" w:rsidRDefault="006D6925">
            <w:pPr>
              <w:spacing w:after="0" w:line="276" w:lineRule="auto"/>
            </w:pPr>
            <w:r>
              <w:rPr>
                <w:color w:val="000000"/>
              </w:rPr>
              <w:t>PhieuDangKy</w:t>
            </w:r>
          </w:p>
        </w:tc>
        <w:tc>
          <w:tcPr>
            <w:tcW w:w="1814" w:type="dxa"/>
          </w:tcPr>
          <w:p w:rsidR="00EB2BEA" w:rsidRDefault="006D6925">
            <w:pPr>
              <w:spacing w:after="0" w:line="276" w:lineRule="auto"/>
            </w:pPr>
            <w:r>
              <w:rPr>
                <w:color w:val="000000"/>
              </w:rPr>
              <w:t>SoPhieuDK</w:t>
            </w:r>
          </w:p>
        </w:tc>
        <w:tc>
          <w:tcPr>
            <w:tcW w:w="2948" w:type="dxa"/>
          </w:tcPr>
          <w:p w:rsidR="00EB2BEA" w:rsidRDefault="006D6925">
            <w:pPr>
              <w:spacing w:after="0" w:line="276" w:lineRule="auto"/>
            </w:pPr>
            <w:r>
              <w:rPr>
                <w:color w:val="000000"/>
              </w:rPr>
              <w:t>MaBN→BenhNhan, MaNV→NhanVien</w:t>
            </w:r>
          </w:p>
        </w:tc>
        <w:tc>
          <w:tcPr>
            <w:tcW w:w="2835" w:type="dxa"/>
          </w:tcPr>
          <w:p w:rsidR="00EB2BEA" w:rsidRDefault="006D6925">
            <w:pPr>
              <w:spacing w:after="0" w:line="276" w:lineRule="auto"/>
            </w:pPr>
            <w:r>
              <w:rPr>
                <w:color w:val="000000"/>
              </w:rPr>
              <w:t>Phiếu đăng ký lần đầu</w:t>
            </w:r>
          </w:p>
        </w:tc>
      </w:tr>
      <w:tr w:rsidR="00EB2BEA">
        <w:trPr>
          <w:cantSplit/>
          <w:jc w:val="center"/>
        </w:trPr>
        <w:tc>
          <w:tcPr>
            <w:tcW w:w="1814" w:type="dxa"/>
          </w:tcPr>
          <w:p w:rsidR="00EB2BEA" w:rsidRDefault="006D6925">
            <w:pPr>
              <w:spacing w:after="0" w:line="276" w:lineRule="auto"/>
            </w:pPr>
            <w:r>
              <w:rPr>
                <w:color w:val="000000"/>
              </w:rPr>
              <w:t>HoSoBenhAn</w:t>
            </w:r>
          </w:p>
        </w:tc>
        <w:tc>
          <w:tcPr>
            <w:tcW w:w="1814" w:type="dxa"/>
          </w:tcPr>
          <w:p w:rsidR="00EB2BEA" w:rsidRDefault="006D6925">
            <w:pPr>
              <w:spacing w:after="0" w:line="276" w:lineRule="auto"/>
            </w:pPr>
            <w:r>
              <w:rPr>
                <w:color w:val="000000"/>
              </w:rPr>
              <w:t>MaHoSo</w:t>
            </w:r>
          </w:p>
        </w:tc>
        <w:tc>
          <w:tcPr>
            <w:tcW w:w="2948" w:type="dxa"/>
          </w:tcPr>
          <w:p w:rsidR="00EB2BEA" w:rsidRDefault="006D6925">
            <w:pPr>
              <w:spacing w:after="0" w:line="276" w:lineRule="auto"/>
            </w:pPr>
            <w:r>
              <w:rPr>
                <w:color w:val="000000"/>
              </w:rPr>
              <w:t>MaBN→BenhNhan, SoPhieuDK→PhieuDangKy</w:t>
            </w:r>
          </w:p>
        </w:tc>
        <w:tc>
          <w:tcPr>
            <w:tcW w:w="2835" w:type="dxa"/>
          </w:tcPr>
          <w:p w:rsidR="00EB2BEA" w:rsidRDefault="006D6925">
            <w:pPr>
              <w:spacing w:after="0" w:line="276" w:lineRule="auto"/>
            </w:pPr>
            <w:r>
              <w:rPr>
                <w:color w:val="000000"/>
              </w:rPr>
              <w:t>Hồ sơ bệnh án (mã hồ sơ)</w:t>
            </w:r>
          </w:p>
        </w:tc>
      </w:tr>
      <w:tr w:rsidR="00EB2BEA">
        <w:trPr>
          <w:cantSplit/>
          <w:jc w:val="center"/>
        </w:trPr>
        <w:tc>
          <w:tcPr>
            <w:tcW w:w="1814" w:type="dxa"/>
          </w:tcPr>
          <w:p w:rsidR="00EB2BEA" w:rsidRDefault="006D6925">
            <w:pPr>
              <w:spacing w:after="0" w:line="276" w:lineRule="auto"/>
            </w:pPr>
            <w:r>
              <w:rPr>
                <w:color w:val="000000"/>
              </w:rPr>
              <w:t>LePhiNam</w:t>
            </w:r>
          </w:p>
        </w:tc>
        <w:tc>
          <w:tcPr>
            <w:tcW w:w="1814" w:type="dxa"/>
          </w:tcPr>
          <w:p w:rsidR="00EB2BEA" w:rsidRDefault="006D6925">
            <w:pPr>
              <w:spacing w:after="0" w:line="276" w:lineRule="auto"/>
            </w:pPr>
            <w:r>
              <w:rPr>
                <w:color w:val="000000"/>
              </w:rPr>
              <w:t>MaLePhi</w:t>
            </w:r>
          </w:p>
        </w:tc>
        <w:tc>
          <w:tcPr>
            <w:tcW w:w="2948" w:type="dxa"/>
          </w:tcPr>
          <w:p w:rsidR="00EB2BEA" w:rsidRDefault="006D6925">
            <w:pPr>
              <w:spacing w:after="0" w:line="276" w:lineRule="auto"/>
            </w:pPr>
            <w:r>
              <w:rPr>
                <w:color w:val="000000"/>
              </w:rPr>
              <w:t>MaHoSo→HoSoBenhAn, MaNV→NhanVien</w:t>
            </w:r>
          </w:p>
        </w:tc>
        <w:tc>
          <w:tcPr>
            <w:tcW w:w="2835" w:type="dxa"/>
          </w:tcPr>
          <w:p w:rsidR="00EB2BEA" w:rsidRDefault="006D6925">
            <w:pPr>
              <w:spacing w:after="0" w:line="276" w:lineRule="auto"/>
            </w:pPr>
            <w:r>
              <w:rPr>
                <w:color w:val="000000"/>
              </w:rPr>
              <w:t>Lệ phí hằng năm</w:t>
            </w:r>
          </w:p>
        </w:tc>
      </w:tr>
      <w:tr w:rsidR="00EB2BEA">
        <w:trPr>
          <w:cantSplit/>
          <w:jc w:val="center"/>
        </w:trPr>
        <w:tc>
          <w:tcPr>
            <w:tcW w:w="1814" w:type="dxa"/>
          </w:tcPr>
          <w:p w:rsidR="00EB2BEA" w:rsidRDefault="006D6925">
            <w:pPr>
              <w:spacing w:after="0" w:line="276" w:lineRule="auto"/>
            </w:pPr>
            <w:r>
              <w:rPr>
                <w:color w:val="000000"/>
              </w:rPr>
              <w:t>LichHen</w:t>
            </w:r>
          </w:p>
        </w:tc>
        <w:tc>
          <w:tcPr>
            <w:tcW w:w="1814" w:type="dxa"/>
          </w:tcPr>
          <w:p w:rsidR="00EB2BEA" w:rsidRDefault="006D6925">
            <w:pPr>
              <w:spacing w:after="0" w:line="276" w:lineRule="auto"/>
            </w:pPr>
            <w:r>
              <w:rPr>
                <w:color w:val="000000"/>
              </w:rPr>
              <w:t>MaLichHen</w:t>
            </w:r>
          </w:p>
        </w:tc>
        <w:tc>
          <w:tcPr>
            <w:tcW w:w="2948" w:type="dxa"/>
          </w:tcPr>
          <w:p w:rsidR="00EB2BEA" w:rsidRDefault="006D6925">
            <w:pPr>
              <w:spacing w:after="0" w:line="276" w:lineRule="auto"/>
            </w:pPr>
            <w:r>
              <w:rPr>
                <w:color w:val="000000"/>
              </w:rPr>
              <w:t>MaHoSo→HoSoBenhAn, MaNV→NhanVien</w:t>
            </w:r>
          </w:p>
        </w:tc>
        <w:tc>
          <w:tcPr>
            <w:tcW w:w="2835" w:type="dxa"/>
          </w:tcPr>
          <w:p w:rsidR="00EB2BEA" w:rsidRDefault="006D6925">
            <w:pPr>
              <w:spacing w:after="0" w:line="276" w:lineRule="auto"/>
            </w:pPr>
            <w:r>
              <w:rPr>
                <w:color w:val="000000"/>
              </w:rPr>
              <w:t>Lịch khám định kỳ theo quý</w:t>
            </w:r>
          </w:p>
        </w:tc>
      </w:tr>
      <w:tr w:rsidR="00EB2BEA">
        <w:trPr>
          <w:cantSplit/>
          <w:jc w:val="center"/>
        </w:trPr>
        <w:tc>
          <w:tcPr>
            <w:tcW w:w="1814" w:type="dxa"/>
          </w:tcPr>
          <w:p w:rsidR="00EB2BEA" w:rsidRDefault="006D6925">
            <w:pPr>
              <w:spacing w:after="0" w:line="276" w:lineRule="auto"/>
            </w:pPr>
            <w:r>
              <w:rPr>
                <w:color w:val="000000"/>
              </w:rPr>
              <w:t>PhieuKham</w:t>
            </w:r>
          </w:p>
        </w:tc>
        <w:tc>
          <w:tcPr>
            <w:tcW w:w="1814" w:type="dxa"/>
          </w:tcPr>
          <w:p w:rsidR="00EB2BEA" w:rsidRDefault="006D6925">
            <w:pPr>
              <w:spacing w:after="0" w:line="276" w:lineRule="auto"/>
            </w:pPr>
            <w:r>
              <w:rPr>
                <w:color w:val="000000"/>
              </w:rPr>
              <w:t>SoPhieuKham</w:t>
            </w:r>
          </w:p>
        </w:tc>
        <w:tc>
          <w:tcPr>
            <w:tcW w:w="2948" w:type="dxa"/>
          </w:tcPr>
          <w:p w:rsidR="00EB2BEA" w:rsidRDefault="006D6925">
            <w:pPr>
              <w:spacing w:after="0" w:line="276" w:lineRule="auto"/>
            </w:pPr>
            <w:r>
              <w:rPr>
                <w:color w:val="000000"/>
              </w:rPr>
              <w:t>MaHoSo→HoSoBenhAn, MaBS→BacSi, MaKhoa→Khoa, MaLichHen→LichHen, MaNVGhiNhan→NhanVien</w:t>
            </w:r>
          </w:p>
        </w:tc>
        <w:tc>
          <w:tcPr>
            <w:tcW w:w="2835" w:type="dxa"/>
          </w:tcPr>
          <w:p w:rsidR="00EB2BEA" w:rsidRDefault="006D6925">
            <w:pPr>
              <w:spacing w:after="0" w:line="276" w:lineRule="auto"/>
            </w:pPr>
            <w:r>
              <w:rPr>
                <w:color w:val="000000"/>
              </w:rPr>
              <w:t>Phiếu khám (một lần khám)</w:t>
            </w:r>
          </w:p>
        </w:tc>
      </w:tr>
      <w:tr w:rsidR="00EB2BEA">
        <w:trPr>
          <w:cantSplit/>
          <w:jc w:val="center"/>
        </w:trPr>
        <w:tc>
          <w:tcPr>
            <w:tcW w:w="1814" w:type="dxa"/>
          </w:tcPr>
          <w:p w:rsidR="00EB2BEA" w:rsidRDefault="006D6925">
            <w:pPr>
              <w:spacing w:after="0" w:line="276" w:lineRule="auto"/>
            </w:pPr>
            <w:r>
              <w:rPr>
                <w:color w:val="000000"/>
              </w:rPr>
              <w:t>XetNghiem</w:t>
            </w:r>
          </w:p>
        </w:tc>
        <w:tc>
          <w:tcPr>
            <w:tcW w:w="1814" w:type="dxa"/>
          </w:tcPr>
          <w:p w:rsidR="00EB2BEA" w:rsidRDefault="006D6925">
            <w:pPr>
              <w:spacing w:after="0" w:line="276" w:lineRule="auto"/>
            </w:pPr>
            <w:r>
              <w:rPr>
                <w:color w:val="000000"/>
              </w:rPr>
              <w:t>MaXN</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Danh mục xét nghiệm</w:t>
            </w:r>
          </w:p>
        </w:tc>
      </w:tr>
      <w:tr w:rsidR="00EB2BEA">
        <w:trPr>
          <w:cantSplit/>
          <w:jc w:val="center"/>
        </w:trPr>
        <w:tc>
          <w:tcPr>
            <w:tcW w:w="1814" w:type="dxa"/>
          </w:tcPr>
          <w:p w:rsidR="00EB2BEA" w:rsidRDefault="006D6925">
            <w:pPr>
              <w:spacing w:after="0" w:line="276" w:lineRule="auto"/>
            </w:pPr>
            <w:r>
              <w:rPr>
                <w:color w:val="000000"/>
              </w:rPr>
              <w:t>ChiTietXetNghiem</w:t>
            </w:r>
          </w:p>
        </w:tc>
        <w:tc>
          <w:tcPr>
            <w:tcW w:w="1814" w:type="dxa"/>
          </w:tcPr>
          <w:p w:rsidR="00EB2BEA" w:rsidRDefault="006D6925">
            <w:pPr>
              <w:spacing w:after="0" w:line="276" w:lineRule="auto"/>
            </w:pPr>
            <w:r>
              <w:rPr>
                <w:color w:val="000000"/>
              </w:rPr>
              <w:t>SoPhieuKham, MaXN</w:t>
            </w:r>
          </w:p>
        </w:tc>
        <w:tc>
          <w:tcPr>
            <w:tcW w:w="2948" w:type="dxa"/>
          </w:tcPr>
          <w:p w:rsidR="00EB2BEA" w:rsidRDefault="006D6925">
            <w:pPr>
              <w:spacing w:after="0" w:line="276" w:lineRule="auto"/>
            </w:pPr>
            <w:r>
              <w:rPr>
                <w:color w:val="000000"/>
              </w:rPr>
              <w:t>SoPhieuKham→PhieuKham, MaXN→XetNghiem</w:t>
            </w:r>
          </w:p>
        </w:tc>
        <w:tc>
          <w:tcPr>
            <w:tcW w:w="2835" w:type="dxa"/>
          </w:tcPr>
          <w:p w:rsidR="00EB2BEA" w:rsidRDefault="006D6925">
            <w:pPr>
              <w:spacing w:after="0" w:line="276" w:lineRule="auto"/>
            </w:pPr>
            <w:r>
              <w:rPr>
                <w:color w:val="000000"/>
              </w:rPr>
              <w:t>Xét nghiệm được chỉ định + kết quả</w:t>
            </w:r>
          </w:p>
        </w:tc>
      </w:tr>
      <w:tr w:rsidR="00EB2BEA">
        <w:trPr>
          <w:cantSplit/>
          <w:jc w:val="center"/>
        </w:trPr>
        <w:tc>
          <w:tcPr>
            <w:tcW w:w="1814" w:type="dxa"/>
          </w:tcPr>
          <w:p w:rsidR="00EB2BEA" w:rsidRDefault="006D6925">
            <w:pPr>
              <w:spacing w:after="0" w:line="276" w:lineRule="auto"/>
            </w:pPr>
            <w:r>
              <w:rPr>
                <w:color w:val="000000"/>
              </w:rPr>
              <w:t>Thuoc</w:t>
            </w:r>
          </w:p>
        </w:tc>
        <w:tc>
          <w:tcPr>
            <w:tcW w:w="1814" w:type="dxa"/>
          </w:tcPr>
          <w:p w:rsidR="00EB2BEA" w:rsidRDefault="006D6925">
            <w:pPr>
              <w:spacing w:after="0" w:line="276" w:lineRule="auto"/>
            </w:pPr>
            <w:r>
              <w:rPr>
                <w:color w:val="000000"/>
              </w:rPr>
              <w:t>MaThuoc</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Danh mục thuốc</w:t>
            </w:r>
          </w:p>
        </w:tc>
      </w:tr>
      <w:tr w:rsidR="00EB2BEA">
        <w:trPr>
          <w:cantSplit/>
          <w:jc w:val="center"/>
        </w:trPr>
        <w:tc>
          <w:tcPr>
            <w:tcW w:w="1814" w:type="dxa"/>
          </w:tcPr>
          <w:p w:rsidR="00EB2BEA" w:rsidRDefault="006D6925">
            <w:pPr>
              <w:spacing w:after="0" w:line="276" w:lineRule="auto"/>
            </w:pPr>
            <w:r>
              <w:rPr>
                <w:color w:val="000000"/>
              </w:rPr>
              <w:t>ToaThuoc</w:t>
            </w:r>
          </w:p>
        </w:tc>
        <w:tc>
          <w:tcPr>
            <w:tcW w:w="1814" w:type="dxa"/>
          </w:tcPr>
          <w:p w:rsidR="00EB2BEA" w:rsidRDefault="006D6925">
            <w:pPr>
              <w:spacing w:after="0" w:line="276" w:lineRule="auto"/>
            </w:pPr>
            <w:r>
              <w:rPr>
                <w:color w:val="000000"/>
              </w:rPr>
              <w:t>SoToa</w:t>
            </w:r>
          </w:p>
        </w:tc>
        <w:tc>
          <w:tcPr>
            <w:tcW w:w="2948" w:type="dxa"/>
          </w:tcPr>
          <w:p w:rsidR="00EB2BEA" w:rsidRDefault="006D6925">
            <w:pPr>
              <w:spacing w:after="0" w:line="276" w:lineRule="auto"/>
            </w:pPr>
            <w:r>
              <w:rPr>
                <w:color w:val="000000"/>
              </w:rPr>
              <w:t>SoPhieuKham→PhieuKham, MaBS→BacSi</w:t>
            </w:r>
          </w:p>
        </w:tc>
        <w:tc>
          <w:tcPr>
            <w:tcW w:w="2835" w:type="dxa"/>
          </w:tcPr>
          <w:p w:rsidR="00EB2BEA" w:rsidRDefault="006D6925">
            <w:pPr>
              <w:spacing w:after="0" w:line="276" w:lineRule="auto"/>
            </w:pPr>
            <w:r>
              <w:rPr>
                <w:color w:val="000000"/>
              </w:rPr>
              <w:t>Toa thuốc của phiếu khám</w:t>
            </w:r>
          </w:p>
        </w:tc>
      </w:tr>
      <w:tr w:rsidR="00EB2BEA">
        <w:trPr>
          <w:cantSplit/>
          <w:jc w:val="center"/>
        </w:trPr>
        <w:tc>
          <w:tcPr>
            <w:tcW w:w="1814" w:type="dxa"/>
          </w:tcPr>
          <w:p w:rsidR="00EB2BEA" w:rsidRDefault="006D6925">
            <w:pPr>
              <w:spacing w:after="0" w:line="276" w:lineRule="auto"/>
            </w:pPr>
            <w:r>
              <w:rPr>
                <w:color w:val="000000"/>
              </w:rPr>
              <w:t>ChiTietToaThuoc</w:t>
            </w:r>
          </w:p>
        </w:tc>
        <w:tc>
          <w:tcPr>
            <w:tcW w:w="1814" w:type="dxa"/>
          </w:tcPr>
          <w:p w:rsidR="00EB2BEA" w:rsidRDefault="006D6925">
            <w:pPr>
              <w:spacing w:after="0" w:line="276" w:lineRule="auto"/>
            </w:pPr>
            <w:r>
              <w:rPr>
                <w:color w:val="000000"/>
              </w:rPr>
              <w:t>SoToa, MaThuoc</w:t>
            </w:r>
          </w:p>
        </w:tc>
        <w:tc>
          <w:tcPr>
            <w:tcW w:w="2948" w:type="dxa"/>
          </w:tcPr>
          <w:p w:rsidR="00EB2BEA" w:rsidRDefault="006D6925">
            <w:pPr>
              <w:spacing w:after="0" w:line="276" w:lineRule="auto"/>
            </w:pPr>
            <w:r>
              <w:rPr>
                <w:color w:val="000000"/>
              </w:rPr>
              <w:t>SoToa→ToaThuoc, MaThuoc→Thuoc</w:t>
            </w:r>
          </w:p>
        </w:tc>
        <w:tc>
          <w:tcPr>
            <w:tcW w:w="2835" w:type="dxa"/>
          </w:tcPr>
          <w:p w:rsidR="00EB2BEA" w:rsidRDefault="006D6925">
            <w:pPr>
              <w:spacing w:after="0" w:line="276" w:lineRule="auto"/>
            </w:pPr>
            <w:r>
              <w:rPr>
                <w:color w:val="000000"/>
              </w:rPr>
              <w:t>Thuốc, liều dùng, phản ứng phụ</w:t>
            </w:r>
          </w:p>
        </w:tc>
      </w:tr>
      <w:tr w:rsidR="00EB2BEA">
        <w:trPr>
          <w:cantSplit/>
          <w:jc w:val="center"/>
        </w:trPr>
        <w:tc>
          <w:tcPr>
            <w:tcW w:w="1814" w:type="dxa"/>
          </w:tcPr>
          <w:p w:rsidR="00EB2BEA" w:rsidRDefault="006D6925">
            <w:pPr>
              <w:spacing w:after="0" w:line="276" w:lineRule="auto"/>
            </w:pPr>
            <w:r>
              <w:rPr>
                <w:color w:val="000000"/>
              </w:rPr>
              <w:t>HoaDonVienPhi</w:t>
            </w:r>
          </w:p>
        </w:tc>
        <w:tc>
          <w:tcPr>
            <w:tcW w:w="1814" w:type="dxa"/>
          </w:tcPr>
          <w:p w:rsidR="00EB2BEA" w:rsidRDefault="006D6925">
            <w:pPr>
              <w:spacing w:after="0" w:line="276" w:lineRule="auto"/>
            </w:pPr>
            <w:r>
              <w:rPr>
                <w:color w:val="000000"/>
              </w:rPr>
              <w:t>SoHoaDon</w:t>
            </w:r>
          </w:p>
        </w:tc>
        <w:tc>
          <w:tcPr>
            <w:tcW w:w="2948" w:type="dxa"/>
          </w:tcPr>
          <w:p w:rsidR="00EB2BEA" w:rsidRDefault="006D6925">
            <w:pPr>
              <w:spacing w:after="0" w:line="276" w:lineRule="auto"/>
            </w:pPr>
            <w:r>
              <w:rPr>
                <w:color w:val="000000"/>
              </w:rPr>
              <w:t>SoPhieuKham→PhieuKham, MaNV→NhanVien</w:t>
            </w:r>
          </w:p>
        </w:tc>
        <w:tc>
          <w:tcPr>
            <w:tcW w:w="2835" w:type="dxa"/>
          </w:tcPr>
          <w:p w:rsidR="00EB2BEA" w:rsidRDefault="006D6925">
            <w:pPr>
              <w:spacing w:after="0" w:line="276" w:lineRule="auto"/>
            </w:pPr>
            <w:r>
              <w:rPr>
                <w:color w:val="000000"/>
              </w:rPr>
              <w:t>Hóa đơn viện phí</w:t>
            </w:r>
          </w:p>
        </w:tc>
      </w:tr>
      <w:tr w:rsidR="00EB2BEA">
        <w:trPr>
          <w:cantSplit/>
          <w:jc w:val="center"/>
        </w:trPr>
        <w:tc>
          <w:tcPr>
            <w:tcW w:w="1814" w:type="dxa"/>
          </w:tcPr>
          <w:p w:rsidR="00EB2BEA" w:rsidRDefault="006D6925">
            <w:pPr>
              <w:spacing w:after="0" w:line="276" w:lineRule="auto"/>
            </w:pPr>
            <w:r>
              <w:rPr>
                <w:color w:val="000000"/>
              </w:rPr>
              <w:t>ThanhToanVienPhi</w:t>
            </w:r>
          </w:p>
        </w:tc>
        <w:tc>
          <w:tcPr>
            <w:tcW w:w="1814" w:type="dxa"/>
          </w:tcPr>
          <w:p w:rsidR="00EB2BEA" w:rsidRDefault="006D6925">
            <w:pPr>
              <w:spacing w:after="0" w:line="276" w:lineRule="auto"/>
            </w:pPr>
            <w:r>
              <w:rPr>
                <w:color w:val="000000"/>
              </w:rPr>
              <w:t>MaThanhToan</w:t>
            </w:r>
          </w:p>
        </w:tc>
        <w:tc>
          <w:tcPr>
            <w:tcW w:w="2948" w:type="dxa"/>
          </w:tcPr>
          <w:p w:rsidR="00EB2BEA" w:rsidRDefault="006D6925">
            <w:pPr>
              <w:spacing w:after="0" w:line="276" w:lineRule="auto"/>
            </w:pPr>
            <w:r>
              <w:rPr>
                <w:color w:val="000000"/>
              </w:rPr>
              <w:t>SoHoaDon→HoaDonVienPhi</w:t>
            </w:r>
          </w:p>
        </w:tc>
        <w:tc>
          <w:tcPr>
            <w:tcW w:w="2835" w:type="dxa"/>
          </w:tcPr>
          <w:p w:rsidR="00EB2BEA" w:rsidRDefault="006D6925">
            <w:pPr>
              <w:spacing w:after="0" w:line="276" w:lineRule="auto"/>
            </w:pPr>
            <w:r>
              <w:rPr>
                <w:color w:val="000000"/>
              </w:rPr>
              <w:t>Giao dịch thanh toán</w:t>
            </w:r>
          </w:p>
        </w:tc>
      </w:tr>
    </w:tbl>
    <w:p w:rsidR="00EB2BEA" w:rsidRDefault="00EB2BEA"/>
    <w:p w:rsidR="00EB2BEA" w:rsidRDefault="006D6925">
      <w:pPr>
        <w:pStyle w:val="Heading3"/>
      </w:pPr>
      <w:bookmarkStart w:id="439" w:name="_Toc244462882"/>
      <w:r>
        <w:rPr>
          <w:rFonts w:ascii="Times New Roman" w:eastAsia="Times New Roman" w:hAnsi="Times New Roman" w:cs="Times New Roman"/>
        </w:rPr>
        <w:t>4.3. Ràng buộc quan trọng</w:t>
      </w:r>
      <w:bookmarkEnd w:id="439"/>
    </w:p>
    <w:p w:rsidR="00EB2BEA" w:rsidRDefault="006D6925">
      <w:pPr>
        <w:pStyle w:val="CaptionBang"/>
        <w:keepNext/>
        <w:spacing w:after="60"/>
      </w:pPr>
      <w:bookmarkStart w:id="440" w:name="_Toc244463237"/>
      <w:r>
        <w:rPr>
          <w:color w:val="000000"/>
        </w:rPr>
        <w:t>Bảng 6.11: Các ràng buộc quan trọng trong CSDL</w:t>
      </w:r>
      <w:bookmarkEnd w:id="44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41"/>
        <w:gridCol w:w="1232"/>
        <w:gridCol w:w="3137"/>
        <w:gridCol w:w="2801"/>
      </w:tblGrid>
      <w:tr w:rsidR="00EB2BEA">
        <w:trPr>
          <w:tblHeader/>
          <w:jc w:val="center"/>
        </w:trPr>
        <w:tc>
          <w:tcPr>
            <w:tcW w:w="2241" w:type="dxa"/>
          </w:tcPr>
          <w:p w:rsidR="00EB2BEA" w:rsidRDefault="006D6925">
            <w:pPr>
              <w:spacing w:after="0"/>
            </w:pPr>
            <w:r>
              <w:rPr>
                <w:color w:val="000000"/>
              </w:rPr>
              <w:t>Tên ràng buộc</w:t>
            </w:r>
          </w:p>
        </w:tc>
        <w:tc>
          <w:tcPr>
            <w:tcW w:w="1232" w:type="dxa"/>
          </w:tcPr>
          <w:p w:rsidR="00EB2BEA" w:rsidRDefault="006D6925">
            <w:pPr>
              <w:spacing w:after="0"/>
            </w:pPr>
            <w:r>
              <w:rPr>
                <w:color w:val="000000"/>
              </w:rPr>
              <w:t>Loại</w:t>
            </w:r>
          </w:p>
        </w:tc>
        <w:tc>
          <w:tcPr>
            <w:tcW w:w="3137" w:type="dxa"/>
          </w:tcPr>
          <w:p w:rsidR="00EB2BEA" w:rsidRDefault="006D6925">
            <w:pPr>
              <w:spacing w:after="0"/>
            </w:pPr>
            <w:r>
              <w:rPr>
                <w:color w:val="000000"/>
              </w:rPr>
              <w:t>Biểu thức</w:t>
            </w:r>
          </w:p>
        </w:tc>
        <w:tc>
          <w:tcPr>
            <w:tcW w:w="2801" w:type="dxa"/>
          </w:tcPr>
          <w:p w:rsidR="00EB2BEA" w:rsidRDefault="006D6925">
            <w:pPr>
              <w:spacing w:after="0"/>
            </w:pPr>
            <w:r>
              <w:rPr>
                <w:color w:val="000000"/>
              </w:rPr>
              <w:t>Ý nghĩa nghiệp vụ</w:t>
            </w:r>
          </w:p>
        </w:tc>
      </w:tr>
      <w:tr w:rsidR="00EB2BEA">
        <w:trPr>
          <w:cantSplit/>
          <w:jc w:val="center"/>
        </w:trPr>
        <w:tc>
          <w:tcPr>
            <w:tcW w:w="2241" w:type="dxa"/>
          </w:tcPr>
          <w:p w:rsidR="00EB2BEA" w:rsidRDefault="006D6925">
            <w:pPr>
              <w:spacing w:after="0" w:line="276" w:lineRule="auto"/>
            </w:pPr>
            <w:r>
              <w:rPr>
                <w:color w:val="000000"/>
              </w:rPr>
              <w:t>CK_NhanVien_VaiTro</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VaiTro IN (N'Tiếp nhận',N'CSKH',N'Thu ngân',N'Quản lý'</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UQ_LePhi_HoSo_Nam</w:t>
            </w:r>
          </w:p>
        </w:tc>
        <w:tc>
          <w:tcPr>
            <w:tcW w:w="1232" w:type="dxa"/>
          </w:tcPr>
          <w:p w:rsidR="00EB2BEA" w:rsidRDefault="006D6925">
            <w:pPr>
              <w:spacing w:after="0" w:line="276" w:lineRule="auto"/>
            </w:pPr>
            <w:r>
              <w:rPr>
                <w:color w:val="000000"/>
              </w:rPr>
              <w:t>UNIQUE</w:t>
            </w:r>
          </w:p>
        </w:tc>
        <w:tc>
          <w:tcPr>
            <w:tcW w:w="3137" w:type="dxa"/>
          </w:tcPr>
          <w:p w:rsidR="00EB2BEA" w:rsidRDefault="006D6925">
            <w:pPr>
              <w:spacing w:after="0" w:line="276" w:lineRule="auto"/>
            </w:pPr>
            <w:r>
              <w:rPr>
                <w:color w:val="000000"/>
              </w:rPr>
              <w:t>MaHoSo,Nam</w:t>
            </w:r>
          </w:p>
        </w:tc>
        <w:tc>
          <w:tcPr>
            <w:tcW w:w="2801" w:type="dxa"/>
          </w:tcPr>
          <w:p w:rsidR="00EB2BEA" w:rsidRDefault="006D6925">
            <w:pPr>
              <w:spacing w:after="0" w:line="276" w:lineRule="auto"/>
            </w:pPr>
            <w:r>
              <w:rPr>
                <w:color w:val="000000"/>
              </w:rPr>
              <w:t>Mỗi hồ sơ chỉ đóng một lệ phí cho một năm (BR02)</w:t>
            </w:r>
          </w:p>
        </w:tc>
      </w:tr>
      <w:tr w:rsidR="00EB2BEA">
        <w:trPr>
          <w:cantSplit/>
          <w:jc w:val="center"/>
        </w:trPr>
        <w:tc>
          <w:tcPr>
            <w:tcW w:w="2241" w:type="dxa"/>
          </w:tcPr>
          <w:p w:rsidR="00EB2BEA" w:rsidRDefault="006D6925">
            <w:pPr>
              <w:spacing w:after="0" w:line="276" w:lineRule="auto"/>
            </w:pPr>
            <w:r>
              <w:rPr>
                <w:color w:val="000000"/>
              </w:rPr>
              <w:t>CK_LichHen_TT</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TrangThai IN (N'Đã hẹn',N'Đã khám',N'Hủy'</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CK_PhieuKham_Loai</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LoaiKham IN (N'Điều trị',N'Định kỳ'</w:t>
            </w:r>
          </w:p>
        </w:tc>
        <w:tc>
          <w:tcPr>
            <w:tcW w:w="2801" w:type="dxa"/>
          </w:tcPr>
          <w:p w:rsidR="00EB2BEA" w:rsidRDefault="006D6925">
            <w:pPr>
              <w:spacing w:after="0" w:line="276" w:lineRule="auto"/>
            </w:pPr>
            <w:r>
              <w:rPr>
                <w:color w:val="000000"/>
              </w:rPr>
              <w:t>Loại khám chỉ “Điều trị” hoặc “Định kỳ”</w:t>
            </w:r>
          </w:p>
        </w:tc>
      </w:tr>
      <w:tr w:rsidR="00EB2BEA">
        <w:trPr>
          <w:cantSplit/>
          <w:jc w:val="center"/>
        </w:trPr>
        <w:tc>
          <w:tcPr>
            <w:tcW w:w="2241" w:type="dxa"/>
          </w:tcPr>
          <w:p w:rsidR="00EB2BEA" w:rsidRDefault="006D6925">
            <w:pPr>
              <w:spacing w:after="0" w:line="276" w:lineRule="auto"/>
            </w:pPr>
            <w:r>
              <w:rPr>
                <w:color w:val="000000"/>
              </w:rPr>
              <w:t>CK_PhieuKham_TT</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TrangThai IN (N'Đang khám',N'Hoàn tất'</w:t>
            </w:r>
          </w:p>
        </w:tc>
        <w:tc>
          <w:tcPr>
            <w:tcW w:w="2801" w:type="dxa"/>
          </w:tcPr>
          <w:p w:rsidR="00EB2BEA" w:rsidRDefault="006D6925">
            <w:pPr>
              <w:spacing w:after="0" w:line="276" w:lineRule="auto"/>
            </w:pPr>
            <w:r>
              <w:rPr>
                <w:color w:val="000000"/>
              </w:rPr>
              <w:t>Trạng thái phiếu khám</w:t>
            </w:r>
          </w:p>
        </w:tc>
      </w:tr>
      <w:tr w:rsidR="00EB2BEA">
        <w:trPr>
          <w:cantSplit/>
          <w:jc w:val="center"/>
        </w:trPr>
        <w:tc>
          <w:tcPr>
            <w:tcW w:w="2241" w:type="dxa"/>
          </w:tcPr>
          <w:p w:rsidR="00EB2BEA" w:rsidRDefault="006D6925">
            <w:pPr>
              <w:spacing w:after="0" w:line="276" w:lineRule="auto"/>
            </w:pPr>
            <w:r>
              <w:rPr>
                <w:color w:val="000000"/>
              </w:rPr>
              <w:t>CK_HoaDon_TT</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TrangThai IN (N'Chưa thanh toán',N'Đã thanh toán'</w:t>
            </w:r>
          </w:p>
        </w:tc>
        <w:tc>
          <w:tcPr>
            <w:tcW w:w="2801" w:type="dxa"/>
          </w:tcPr>
          <w:p w:rsidR="00EB2BEA" w:rsidRDefault="006D6925">
            <w:pPr>
              <w:spacing w:after="0" w:line="276" w:lineRule="auto"/>
            </w:pPr>
            <w:r>
              <w:rPr>
                <w:color w:val="000000"/>
              </w:rPr>
              <w:t>Trạng thái hóa đơn</w:t>
            </w:r>
          </w:p>
        </w:tc>
      </w:tr>
      <w:tr w:rsidR="00EB2BEA">
        <w:trPr>
          <w:cantSplit/>
          <w:jc w:val="center"/>
        </w:trPr>
        <w:tc>
          <w:tcPr>
            <w:tcW w:w="2241" w:type="dxa"/>
          </w:tcPr>
          <w:p w:rsidR="00EB2BEA" w:rsidRDefault="006D6925">
            <w:pPr>
              <w:spacing w:after="0" w:line="276" w:lineRule="auto"/>
            </w:pPr>
            <w:r>
              <w:rPr>
                <w:color w:val="000000"/>
              </w:rPr>
              <w:t>CK_TTVP_HinhThuc</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HinhThuc IN (N'Tiền mặt',N'Chuyển khoản',N'Thẻ',N'Ví điện tử'</w:t>
            </w:r>
          </w:p>
        </w:tc>
        <w:tc>
          <w:tcPr>
            <w:tcW w:w="2801" w:type="dxa"/>
          </w:tcPr>
          <w:p w:rsidR="00EB2BEA" w:rsidRDefault="006D6925">
            <w:pPr>
              <w:spacing w:after="0" w:line="276" w:lineRule="auto"/>
            </w:pPr>
            <w:r>
              <w:rPr>
                <w:color w:val="000000"/>
              </w:rPr>
              <w:t>Hình thức thanh toán hợp lệ</w:t>
            </w:r>
          </w:p>
        </w:tc>
      </w:tr>
      <w:tr w:rsidR="00EB2BEA">
        <w:trPr>
          <w:cantSplit/>
          <w:jc w:val="center"/>
        </w:trPr>
        <w:tc>
          <w:tcPr>
            <w:tcW w:w="2241" w:type="dxa"/>
          </w:tcPr>
          <w:p w:rsidR="00EB2BEA" w:rsidRDefault="006D6925">
            <w:pPr>
              <w:spacing w:after="0" w:line="276" w:lineRule="auto"/>
            </w:pPr>
            <w:r>
              <w:rPr>
                <w:color w:val="000000"/>
              </w:rPr>
              <w:t>UX_LichHen_Quy</w:t>
            </w:r>
          </w:p>
        </w:tc>
        <w:tc>
          <w:tcPr>
            <w:tcW w:w="1232" w:type="dxa"/>
          </w:tcPr>
          <w:p w:rsidR="00EB2BEA" w:rsidRDefault="006D6925">
            <w:pPr>
              <w:spacing w:after="0" w:line="276" w:lineRule="auto"/>
            </w:pPr>
            <w:r>
              <w:rPr>
                <w:color w:val="000000"/>
              </w:rPr>
              <w:t>UNIQUE INDEX</w:t>
            </w:r>
          </w:p>
        </w:tc>
        <w:tc>
          <w:tcPr>
            <w:tcW w:w="3137" w:type="dxa"/>
          </w:tcPr>
          <w:p w:rsidR="00EB2BEA" w:rsidRDefault="006D6925">
            <w:pPr>
              <w:spacing w:after="0" w:line="276" w:lineRule="auto"/>
            </w:pPr>
            <w:r>
              <w:rPr>
                <w:color w:val="000000"/>
              </w:rPr>
              <w:t>LichHen(MaHoSo,Quy,Nam) WHERE TrangThai &lt;&gt; N'Hủy'</w:t>
            </w:r>
          </w:p>
        </w:tc>
        <w:tc>
          <w:tcPr>
            <w:tcW w:w="2801" w:type="dxa"/>
          </w:tcPr>
          <w:p w:rsidR="00EB2BEA" w:rsidRDefault="006D6925">
            <w:pPr>
              <w:spacing w:after="0" w:line="276" w:lineRule="auto"/>
            </w:pPr>
            <w:r>
              <w:rPr>
                <w:color w:val="000000"/>
              </w:rPr>
              <w:t>Mỗi quý chỉ có một lịch còn hiệu lực (BR07)</w:t>
            </w:r>
          </w:p>
        </w:tc>
      </w:tr>
      <w:tr w:rsidR="00EB2BEA">
        <w:trPr>
          <w:cantSplit/>
          <w:jc w:val="center"/>
        </w:trPr>
        <w:tc>
          <w:tcPr>
            <w:tcW w:w="2241" w:type="dxa"/>
          </w:tcPr>
          <w:p w:rsidR="00EB2BEA" w:rsidRDefault="006D6925">
            <w:pPr>
              <w:spacing w:after="0" w:line="276" w:lineRule="auto"/>
            </w:pPr>
            <w:r>
              <w:rPr>
                <w:color w:val="000000"/>
              </w:rPr>
              <w:t>UX_PhieuKham_Lich</w:t>
            </w:r>
          </w:p>
        </w:tc>
        <w:tc>
          <w:tcPr>
            <w:tcW w:w="1232" w:type="dxa"/>
          </w:tcPr>
          <w:p w:rsidR="00EB2BEA" w:rsidRDefault="006D6925">
            <w:pPr>
              <w:spacing w:after="0" w:line="276" w:lineRule="auto"/>
            </w:pPr>
            <w:r>
              <w:rPr>
                <w:color w:val="000000"/>
              </w:rPr>
              <w:t>UNIQUE INDEX</w:t>
            </w:r>
          </w:p>
        </w:tc>
        <w:tc>
          <w:tcPr>
            <w:tcW w:w="3137" w:type="dxa"/>
          </w:tcPr>
          <w:p w:rsidR="00EB2BEA" w:rsidRDefault="006D6925">
            <w:pPr>
              <w:spacing w:after="0" w:line="276" w:lineRule="auto"/>
            </w:pPr>
            <w:r>
              <w:rPr>
                <w:color w:val="000000"/>
              </w:rPr>
              <w:t>PhieuKham(MaLichHen) WHERE MaLichHen IS NOT NULL</w:t>
            </w:r>
          </w:p>
        </w:tc>
        <w:tc>
          <w:tcPr>
            <w:tcW w:w="2801" w:type="dxa"/>
          </w:tcPr>
          <w:p w:rsidR="00EB2BEA" w:rsidRDefault="006D6925">
            <w:pPr>
              <w:spacing w:after="0" w:line="276" w:lineRule="auto"/>
            </w:pPr>
            <w:r>
              <w:rPr>
                <w:color w:val="000000"/>
              </w:rPr>
              <w:t>Một lịch hẹn chỉ dẫn đến một phiếu khám</w:t>
            </w:r>
          </w:p>
        </w:tc>
      </w:tr>
    </w:tbl>
    <w:p w:rsidR="00EB2BEA" w:rsidRDefault="00EB2BEA"/>
    <w:p w:rsidR="00EB2BEA" w:rsidRDefault="006D6925">
      <w:r>
        <w:rPr>
          <w:color w:val="000000"/>
        </w:rPr>
        <w:t>Ngoài ra UNIQUE trên PhieuDangKy.MaBN, HoSoBenhAn.MaBN, ToaThuoc.SoPhieuKham, HoaDonVienPhi.SoPhieuKham bảo đảm quan hệ 1–1 (một bệnh nhân một phiếu đăng ký/hồ sơ; một phiếu khám một toa và một hóa đơn). Các cột ThanhTien và TongTien là cột tính toán (computed, persisted).</w:t>
      </w:r>
    </w:p>
    <w:p w:rsidR="00EB2BEA" w:rsidRDefault="006D6925">
      <w:pPr>
        <w:pStyle w:val="Heading3"/>
      </w:pPr>
      <w:bookmarkStart w:id="441" w:name="_Toc244462883"/>
      <w:r>
        <w:rPr>
          <w:rFonts w:ascii="Times New Roman" w:eastAsia="Times New Roman" w:hAnsi="Times New Roman" w:cs="Times New Roman"/>
        </w:rPr>
        <w:lastRenderedPageBreak/>
        <w:t>4.4. Script SQL hoàn chỉnh</w:t>
      </w:r>
      <w:bookmarkEnd w:id="441"/>
    </w:p>
    <w:p w:rsidR="00EB2BEA" w:rsidRDefault="006D6925">
      <w:pPr>
        <w:jc w:val="both"/>
      </w:pPr>
      <w:r>
        <w:rPr>
          <w:color w:val="000000"/>
        </w:rPr>
        <w:t>Script dưới đây tạo CSDL QuanLyBenhAn gồm bảng, khóa chính, khóa ngoại và ràng buộc. Phần dữ liệu mẫu (lệnh INSERT) nằm trong file Database/QuanLyBenhAn.sql của project trên GitHub.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CREATE DATABASE QuanLyBenhAn;</w:t>
            </w:r>
          </w:p>
          <w:p w:rsidR="00EB2BEA" w:rsidRDefault="006D6925">
            <w:pPr>
              <w:spacing w:after="0" w:line="240" w:lineRule="auto"/>
            </w:pPr>
            <w:r>
              <w:rPr>
                <w:color w:val="000000"/>
              </w:rPr>
              <w:t>GO</w:t>
            </w:r>
          </w:p>
          <w:p w:rsidR="00EB2BEA" w:rsidRDefault="006D6925">
            <w:pPr>
              <w:spacing w:after="0" w:line="240" w:lineRule="auto"/>
            </w:pPr>
            <w:r>
              <w:rPr>
                <w:color w:val="000000"/>
              </w:rPr>
              <w:t>USE QuanLyBenhAn;</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NhanVien(</w:t>
            </w:r>
          </w:p>
          <w:p w:rsidR="00EB2BEA" w:rsidRDefault="006D6925">
            <w:pPr>
              <w:spacing w:after="0" w:line="240" w:lineRule="auto"/>
            </w:pPr>
            <w:r>
              <w:rPr>
                <w:color w:val="000000"/>
              </w:rPr>
              <w:t xml:space="preserve"> MaNV varchar(20) NOT NULL PRIMARY KEY,</w:t>
            </w:r>
          </w:p>
          <w:p w:rsidR="00EB2BEA" w:rsidRDefault="006D6925">
            <w:pPr>
              <w:spacing w:after="0" w:line="240" w:lineRule="auto"/>
            </w:pPr>
            <w:r>
              <w:rPr>
                <w:color w:val="000000"/>
              </w:rPr>
              <w:t xml:space="preserve"> HoTen nvarchar(120) NOT NULL,</w:t>
            </w:r>
          </w:p>
          <w:p w:rsidR="00EB2BEA" w:rsidRDefault="006D6925">
            <w:pPr>
              <w:spacing w:after="0" w:line="240" w:lineRule="auto"/>
            </w:pPr>
            <w:r>
              <w:rPr>
                <w:color w:val="000000"/>
              </w:rPr>
              <w:t xml:space="preserve"> VaiTro nvarchar(50) NOT NULL,</w:t>
            </w:r>
          </w:p>
          <w:p w:rsidR="00EB2BEA" w:rsidRDefault="006D6925">
            <w:pPr>
              <w:spacing w:after="0" w:line="240" w:lineRule="auto"/>
            </w:pPr>
            <w:r>
              <w:rPr>
                <w:color w:val="000000"/>
              </w:rPr>
              <w:t xml:space="preserve"> SoDienThoai varchar(20) NULL,</w:t>
            </w:r>
          </w:p>
          <w:p w:rsidR="00EB2BEA" w:rsidRDefault="006D6925">
            <w:pPr>
              <w:spacing w:after="0" w:line="240" w:lineRule="auto"/>
            </w:pPr>
            <w:r>
              <w:rPr>
                <w:color w:val="000000"/>
              </w:rPr>
              <w:t xml:space="preserve"> CONSTRAINT CK_NhanVien_VaiTro CHECK(VaiTro IN (N'Tiếp nhận',N'CSKH',N'Thu ngân',N'Quản lý'))</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Khoa(</w:t>
            </w:r>
          </w:p>
          <w:p w:rsidR="00EB2BEA" w:rsidRDefault="006D6925">
            <w:pPr>
              <w:spacing w:after="0" w:line="240" w:lineRule="auto"/>
            </w:pPr>
            <w:r>
              <w:rPr>
                <w:color w:val="000000"/>
              </w:rPr>
              <w:t xml:space="preserve"> MaKhoa varchar(20) NOT NULL PRIMARY KEY,</w:t>
            </w:r>
          </w:p>
          <w:p w:rsidR="00EB2BEA" w:rsidRDefault="006D6925">
            <w:pPr>
              <w:spacing w:after="0" w:line="240" w:lineRule="auto"/>
            </w:pPr>
            <w:r>
              <w:rPr>
                <w:color w:val="000000"/>
              </w:rPr>
              <w:t xml:space="preserve"> TenKhoa nvarchar(100) NOT NULL UNIQUE,</w:t>
            </w:r>
          </w:p>
          <w:p w:rsidR="00EB2BEA" w:rsidRDefault="006D6925">
            <w:pPr>
              <w:spacing w:after="0" w:line="240" w:lineRule="auto"/>
            </w:pPr>
            <w:r>
              <w:rPr>
                <w:color w:val="000000"/>
              </w:rPr>
              <w:t xml:space="preserve"> PhiKham decimal(18,2) NOT NULL CHECK(PhiKham &gt;= 0)</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BacSi(</w:t>
            </w:r>
          </w:p>
          <w:p w:rsidR="00EB2BEA" w:rsidRDefault="006D6925">
            <w:pPr>
              <w:spacing w:after="0" w:line="240" w:lineRule="auto"/>
            </w:pPr>
            <w:r>
              <w:rPr>
                <w:color w:val="000000"/>
              </w:rPr>
              <w:t xml:space="preserve"> MaBS varchar(20) NOT NULL PRIMARY KEY,</w:t>
            </w:r>
          </w:p>
          <w:p w:rsidR="00EB2BEA" w:rsidRDefault="006D6925">
            <w:pPr>
              <w:spacing w:after="0" w:line="240" w:lineRule="auto"/>
            </w:pPr>
            <w:r>
              <w:rPr>
                <w:color w:val="000000"/>
              </w:rPr>
              <w:t xml:space="preserve"> HoTen nvarchar(120) NOT NULL,</w:t>
            </w:r>
          </w:p>
          <w:p w:rsidR="00EB2BEA" w:rsidRDefault="006D6925">
            <w:pPr>
              <w:spacing w:after="0" w:line="240" w:lineRule="auto"/>
            </w:pPr>
            <w:r>
              <w:rPr>
                <w:color w:val="000000"/>
              </w:rPr>
              <w:t xml:space="preserve"> MaKhoa varchar(20) NOT NULL,</w:t>
            </w:r>
          </w:p>
          <w:p w:rsidR="00EB2BEA" w:rsidRDefault="006D6925">
            <w:pPr>
              <w:spacing w:after="0" w:line="240" w:lineRule="auto"/>
            </w:pPr>
            <w:r>
              <w:rPr>
                <w:color w:val="000000"/>
              </w:rPr>
              <w:t xml:space="preserve"> ChuyenMon nvarchar(100) NULL,</w:t>
            </w:r>
          </w:p>
          <w:p w:rsidR="00EB2BEA" w:rsidRDefault="006D6925">
            <w:pPr>
              <w:spacing w:after="0" w:line="240" w:lineRule="auto"/>
            </w:pPr>
            <w:r>
              <w:rPr>
                <w:color w:val="000000"/>
              </w:rPr>
              <w:t xml:space="preserve"> CONSTRAINT FK_BacSi_Khoa FOREIGN KEY(MaKhoa) REFERENCES Khoa(MaKhoa)</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BenhNhan(</w:t>
            </w:r>
          </w:p>
          <w:p w:rsidR="00EB2BEA" w:rsidRDefault="006D6925">
            <w:pPr>
              <w:spacing w:after="0" w:line="240" w:lineRule="auto"/>
            </w:pPr>
            <w:r>
              <w:rPr>
                <w:color w:val="000000"/>
              </w:rPr>
              <w:t xml:space="preserve"> MaBN varchar(20) NOT NULL PRIMARY KEY,</w:t>
            </w:r>
          </w:p>
          <w:p w:rsidR="00EB2BEA" w:rsidRDefault="006D6925">
            <w:pPr>
              <w:spacing w:after="0" w:line="240" w:lineRule="auto"/>
            </w:pPr>
            <w:r>
              <w:rPr>
                <w:color w:val="000000"/>
              </w:rPr>
              <w:t xml:space="preserve"> HoTen nvarchar(120) NOT NULL,</w:t>
            </w:r>
          </w:p>
          <w:p w:rsidR="00EB2BEA" w:rsidRDefault="006D6925">
            <w:pPr>
              <w:spacing w:after="0" w:line="240" w:lineRule="auto"/>
            </w:pPr>
            <w:r>
              <w:rPr>
                <w:color w:val="000000"/>
              </w:rPr>
              <w:t xml:space="preserve"> DiaChi nvarchar(250) NOT NULL,</w:t>
            </w:r>
          </w:p>
          <w:p w:rsidR="00EB2BEA" w:rsidRDefault="006D6925">
            <w:pPr>
              <w:spacing w:after="0" w:line="240" w:lineRule="auto"/>
            </w:pPr>
            <w:r>
              <w:rPr>
                <w:color w:val="000000"/>
              </w:rPr>
              <w:t xml:space="preserve"> NgaySinh date NOT NULL,</w:t>
            </w:r>
          </w:p>
          <w:p w:rsidR="00EB2BEA" w:rsidRDefault="006D6925">
            <w:pPr>
              <w:spacing w:after="0" w:line="240" w:lineRule="auto"/>
            </w:pPr>
            <w:r>
              <w:rPr>
                <w:color w:val="000000"/>
              </w:rPr>
              <w:t xml:space="preserve"> SoDienThoai varchar(20) NOT NULL,</w:t>
            </w:r>
          </w:p>
          <w:p w:rsidR="00EB2BEA" w:rsidRDefault="006D6925">
            <w:pPr>
              <w:spacing w:after="0" w:line="240" w:lineRule="auto"/>
            </w:pPr>
            <w:r>
              <w:rPr>
                <w:color w:val="000000"/>
              </w:rPr>
              <w:t xml:space="preserve"> Anh varbinary(max) NULL</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PhieuDangKy(</w:t>
            </w:r>
          </w:p>
          <w:p w:rsidR="00EB2BEA" w:rsidRDefault="006D6925">
            <w:pPr>
              <w:spacing w:after="0" w:line="240" w:lineRule="auto"/>
            </w:pPr>
            <w:r>
              <w:rPr>
                <w:color w:val="000000"/>
              </w:rPr>
              <w:t xml:space="preserve"> SoPhieuDK varchar(30) NOT NULL PRIMARY KEY,</w:t>
            </w:r>
          </w:p>
          <w:p w:rsidR="00EB2BEA" w:rsidRDefault="006D6925">
            <w:pPr>
              <w:spacing w:after="0" w:line="240" w:lineRule="auto"/>
            </w:pPr>
            <w:r>
              <w:rPr>
                <w:color w:val="000000"/>
              </w:rPr>
              <w:t xml:space="preserve"> MaBN varchar(20) NOT NULL UNIQUE,</w:t>
            </w:r>
          </w:p>
          <w:p w:rsidR="00EB2BEA" w:rsidRDefault="006D6925">
            <w:pPr>
              <w:spacing w:after="0" w:line="240" w:lineRule="auto"/>
            </w:pPr>
            <w:r>
              <w:rPr>
                <w:color w:val="000000"/>
              </w:rPr>
              <w:lastRenderedPageBreak/>
              <w:t xml:space="preserve"> NgayLap datetime NOT NULL,</w:t>
            </w:r>
          </w:p>
          <w:p w:rsidR="00EB2BEA" w:rsidRDefault="006D6925">
            <w:pPr>
              <w:spacing w:after="0" w:line="240" w:lineRule="auto"/>
            </w:pPr>
            <w:r>
              <w:rPr>
                <w:color w:val="000000"/>
              </w:rPr>
              <w:t xml:space="preserve"> MaNV varchar(20) NOT NULL,</w:t>
            </w:r>
          </w:p>
          <w:p w:rsidR="00EB2BEA" w:rsidRDefault="006D6925">
            <w:pPr>
              <w:spacing w:after="0" w:line="240" w:lineRule="auto"/>
            </w:pPr>
            <w:r>
              <w:rPr>
                <w:color w:val="000000"/>
              </w:rPr>
              <w:t xml:space="preserve"> CONSTRAINT FK_PhieuDK_BN FOREIGN KEY(MaBN) REFERENCES BenhNhan(MaBN),</w:t>
            </w:r>
          </w:p>
          <w:p w:rsidR="00EB2BEA" w:rsidRDefault="006D6925">
            <w:pPr>
              <w:spacing w:after="0" w:line="240" w:lineRule="auto"/>
            </w:pPr>
            <w:r>
              <w:rPr>
                <w:color w:val="000000"/>
              </w:rPr>
              <w:t xml:space="preserve"> CONSTRAINT FK_PhieuDK_NV FOREIGN KEY(MaNV)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HoSoBenhAn(</w:t>
            </w:r>
          </w:p>
          <w:p w:rsidR="00EB2BEA" w:rsidRDefault="006D6925">
            <w:pPr>
              <w:spacing w:after="0" w:line="240" w:lineRule="auto"/>
            </w:pPr>
            <w:r>
              <w:rPr>
                <w:color w:val="000000"/>
              </w:rPr>
              <w:t xml:space="preserve"> MaHoSo varchar(20) NOT NULL PRIMARY KEY,</w:t>
            </w:r>
          </w:p>
          <w:p w:rsidR="00EB2BEA" w:rsidRDefault="006D6925">
            <w:pPr>
              <w:spacing w:after="0" w:line="240" w:lineRule="auto"/>
            </w:pPr>
            <w:r>
              <w:rPr>
                <w:color w:val="000000"/>
              </w:rPr>
              <w:t xml:space="preserve"> MaBN varchar(20) NOT NULL UNIQUE,</w:t>
            </w:r>
          </w:p>
          <w:p w:rsidR="00EB2BEA" w:rsidRDefault="006D6925">
            <w:pPr>
              <w:spacing w:after="0" w:line="240" w:lineRule="auto"/>
            </w:pPr>
            <w:r>
              <w:rPr>
                <w:color w:val="000000"/>
              </w:rPr>
              <w:t xml:space="preserve"> SoPhieuDK varchar(30) NOT NULL UNIQUE,</w:t>
            </w:r>
          </w:p>
          <w:p w:rsidR="00EB2BEA" w:rsidRDefault="006D6925">
            <w:pPr>
              <w:spacing w:after="0" w:line="240" w:lineRule="auto"/>
            </w:pPr>
            <w:r>
              <w:rPr>
                <w:color w:val="000000"/>
              </w:rPr>
              <w:t xml:space="preserve"> NgayCap date NOT NULL,</w:t>
            </w:r>
          </w:p>
          <w:p w:rsidR="00EB2BEA" w:rsidRDefault="006D6925">
            <w:pPr>
              <w:spacing w:after="0" w:line="240" w:lineRule="auto"/>
            </w:pPr>
            <w:r>
              <w:rPr>
                <w:color w:val="000000"/>
              </w:rPr>
              <w:t xml:space="preserve"> CONSTRAINT FK_HoSo_BN FOREIGN KEY(MaBN) REFERENCES BenhNhan(MaBN),</w:t>
            </w:r>
          </w:p>
          <w:p w:rsidR="00EB2BEA" w:rsidRDefault="006D6925">
            <w:pPr>
              <w:spacing w:after="0" w:line="240" w:lineRule="auto"/>
            </w:pPr>
            <w:r>
              <w:rPr>
                <w:color w:val="000000"/>
              </w:rPr>
              <w:t xml:space="preserve"> CONSTRAINT FK_HoSo_PhieuDK FOREIGN KEY(SoPhieuDK) REFERENCES PhieuDangKy(SoPhieuDK)</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LePhiNam(</w:t>
            </w:r>
          </w:p>
          <w:p w:rsidR="00EB2BEA" w:rsidRDefault="006D6925">
            <w:pPr>
              <w:spacing w:after="0" w:line="240" w:lineRule="auto"/>
            </w:pPr>
            <w:r>
              <w:rPr>
                <w:color w:val="000000"/>
              </w:rPr>
              <w:t xml:space="preserve"> MaLePhi varchar(30) NOT NULL PRIMARY KEY,</w:t>
            </w:r>
          </w:p>
          <w:p w:rsidR="00EB2BEA" w:rsidRDefault="006D6925">
            <w:pPr>
              <w:spacing w:after="0" w:line="240" w:lineRule="auto"/>
            </w:pPr>
            <w:r>
              <w:rPr>
                <w:color w:val="000000"/>
              </w:rPr>
              <w:t xml:space="preserve"> MaHoSo varchar(20) NOT NULL,</w:t>
            </w:r>
          </w:p>
          <w:p w:rsidR="00EB2BEA" w:rsidRDefault="006D6925">
            <w:pPr>
              <w:spacing w:after="0" w:line="240" w:lineRule="auto"/>
            </w:pPr>
            <w:r>
              <w:rPr>
                <w:color w:val="000000"/>
              </w:rPr>
              <w:t xml:space="preserve"> Nam int NOT NULL CHECK(Nam &gt;= 2000),</w:t>
            </w:r>
          </w:p>
          <w:p w:rsidR="00EB2BEA" w:rsidRDefault="006D6925">
            <w:pPr>
              <w:spacing w:after="0" w:line="240" w:lineRule="auto"/>
            </w:pPr>
            <w:r>
              <w:rPr>
                <w:color w:val="000000"/>
              </w:rPr>
              <w:t xml:space="preserve"> SoTien decimal(18,2) NOT NULL CHECK(SoTien &gt; 0),</w:t>
            </w:r>
          </w:p>
          <w:p w:rsidR="00EB2BEA" w:rsidRDefault="006D6925">
            <w:pPr>
              <w:spacing w:after="0" w:line="240" w:lineRule="auto"/>
            </w:pPr>
            <w:r>
              <w:rPr>
                <w:color w:val="000000"/>
              </w:rPr>
              <w:t xml:space="preserve"> NgayDong datetime NOT NULL,</w:t>
            </w:r>
          </w:p>
          <w:p w:rsidR="00EB2BEA" w:rsidRDefault="006D6925">
            <w:pPr>
              <w:spacing w:after="0" w:line="240" w:lineRule="auto"/>
            </w:pPr>
            <w:r>
              <w:rPr>
                <w:color w:val="000000"/>
              </w:rPr>
              <w:t xml:space="preserve"> MaNV varchar(20) NOT NULL,</w:t>
            </w:r>
          </w:p>
          <w:p w:rsidR="00EB2BEA" w:rsidRDefault="006D6925">
            <w:pPr>
              <w:spacing w:after="0" w:line="240" w:lineRule="auto"/>
            </w:pPr>
            <w:r>
              <w:rPr>
                <w:color w:val="000000"/>
              </w:rPr>
              <w:t xml:space="preserve"> CONSTRAINT UQ_LePhi_HoSo_Nam UNIQUE(MaHoSo,Nam),</w:t>
            </w:r>
          </w:p>
          <w:p w:rsidR="00EB2BEA" w:rsidRDefault="006D6925">
            <w:pPr>
              <w:spacing w:after="0" w:line="240" w:lineRule="auto"/>
            </w:pPr>
            <w:r>
              <w:rPr>
                <w:color w:val="000000"/>
              </w:rPr>
              <w:t xml:space="preserve"> CONSTRAINT FK_LePhi_HoSo FOREIGN KEY(MaHoSo) REFERENCES HoSoBenhAn(MaHoSo),</w:t>
            </w:r>
          </w:p>
          <w:p w:rsidR="00EB2BEA" w:rsidRDefault="006D6925">
            <w:pPr>
              <w:spacing w:after="0" w:line="240" w:lineRule="auto"/>
            </w:pPr>
            <w:r>
              <w:rPr>
                <w:color w:val="000000"/>
              </w:rPr>
              <w:t xml:space="preserve"> CONSTRAINT FK_LePhi_NV FOREIGN KEY(MaNV)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LichHen(</w:t>
            </w:r>
          </w:p>
          <w:p w:rsidR="00EB2BEA" w:rsidRDefault="006D6925">
            <w:pPr>
              <w:spacing w:after="0" w:line="240" w:lineRule="auto"/>
            </w:pPr>
            <w:r>
              <w:rPr>
                <w:color w:val="000000"/>
              </w:rPr>
              <w:t xml:space="preserve"> MaLichHen varchar(30) NOT NULL PRIMARY KEY,</w:t>
            </w:r>
          </w:p>
          <w:p w:rsidR="00EB2BEA" w:rsidRDefault="006D6925">
            <w:pPr>
              <w:spacing w:after="0" w:line="240" w:lineRule="auto"/>
            </w:pPr>
            <w:r>
              <w:rPr>
                <w:color w:val="000000"/>
              </w:rPr>
              <w:t xml:space="preserve"> MaHoSo varchar(20) NOT NULL,</w:t>
            </w:r>
          </w:p>
          <w:p w:rsidR="00EB2BEA" w:rsidRDefault="006D6925">
            <w:pPr>
              <w:spacing w:after="0" w:line="240" w:lineRule="auto"/>
            </w:pPr>
            <w:r>
              <w:rPr>
                <w:color w:val="000000"/>
              </w:rPr>
              <w:t xml:space="preserve"> Quy int NOT NULL CHECK(Quy BETWEEN 1 AND 4),</w:t>
            </w:r>
          </w:p>
          <w:p w:rsidR="00EB2BEA" w:rsidRDefault="006D6925">
            <w:pPr>
              <w:spacing w:after="0" w:line="240" w:lineRule="auto"/>
            </w:pPr>
            <w:r>
              <w:rPr>
                <w:color w:val="000000"/>
              </w:rPr>
              <w:t xml:space="preserve"> Nam int NOT NULL,</w:t>
            </w:r>
          </w:p>
          <w:p w:rsidR="00EB2BEA" w:rsidRDefault="006D6925">
            <w:pPr>
              <w:spacing w:after="0" w:line="240" w:lineRule="auto"/>
            </w:pPr>
            <w:r>
              <w:rPr>
                <w:color w:val="000000"/>
              </w:rPr>
              <w:t xml:space="preserve"> NgayGioHen datetime NOT NULL,</w:t>
            </w:r>
          </w:p>
          <w:p w:rsidR="00EB2BEA" w:rsidRDefault="006D6925">
            <w:pPr>
              <w:spacing w:after="0" w:line="240" w:lineRule="auto"/>
            </w:pPr>
            <w:r>
              <w:rPr>
                <w:color w:val="000000"/>
              </w:rPr>
              <w:t xml:space="preserve"> MaNV varchar(20) NOT NULL,</w:t>
            </w:r>
          </w:p>
          <w:p w:rsidR="00EB2BEA" w:rsidRDefault="006D6925">
            <w:pPr>
              <w:spacing w:after="0" w:line="240" w:lineRule="auto"/>
            </w:pPr>
            <w:r>
              <w:rPr>
                <w:color w:val="000000"/>
              </w:rPr>
              <w:t xml:space="preserve"> TrangThai nvarchar(20) NOT NULL DEFAULT N'Đã hẹn',</w:t>
            </w:r>
          </w:p>
          <w:p w:rsidR="00EB2BEA" w:rsidRDefault="006D6925">
            <w:pPr>
              <w:spacing w:after="0" w:line="240" w:lineRule="auto"/>
            </w:pPr>
            <w:r>
              <w:rPr>
                <w:color w:val="000000"/>
              </w:rPr>
              <w:t xml:space="preserve"> CONSTRAINT CK_LichHen_TT CHECK(TrangThai IN (N'Đã hẹn',N'Đã khám',N'Hủy')),</w:t>
            </w:r>
          </w:p>
          <w:p w:rsidR="00EB2BEA" w:rsidRDefault="006D6925">
            <w:pPr>
              <w:spacing w:after="0" w:line="240" w:lineRule="auto"/>
            </w:pPr>
            <w:r>
              <w:rPr>
                <w:color w:val="000000"/>
              </w:rPr>
              <w:t xml:space="preserve"> CONSTRAINT FK_LichHen_HoSo FOREIGN KEY(MaHoSo) REFERENCES HoSoBenhAn(MaHoSo),</w:t>
            </w:r>
          </w:p>
          <w:p w:rsidR="00EB2BEA" w:rsidRDefault="006D6925">
            <w:pPr>
              <w:spacing w:after="0" w:line="240" w:lineRule="auto"/>
            </w:pPr>
            <w:r>
              <w:rPr>
                <w:color w:val="000000"/>
              </w:rPr>
              <w:t xml:space="preserve"> CONSTRAINT FK_LichHen_NV FOREIGN KEY(MaNV)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lastRenderedPageBreak/>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UNIQUE INDEX UX_LichHen_Quy ON LichHen(MaHoSo,Quy,Nam) WHERE TrangThai &lt;&gt; N'Hủy';</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PhieuKham(</w:t>
            </w:r>
          </w:p>
          <w:p w:rsidR="00EB2BEA" w:rsidRDefault="006D6925">
            <w:pPr>
              <w:spacing w:after="0" w:line="240" w:lineRule="auto"/>
            </w:pPr>
            <w:r>
              <w:rPr>
                <w:color w:val="000000"/>
              </w:rPr>
              <w:t xml:space="preserve"> SoPhieuKham varchar(30) NOT NULL PRIMARY KEY,</w:t>
            </w:r>
          </w:p>
          <w:p w:rsidR="00EB2BEA" w:rsidRDefault="006D6925">
            <w:pPr>
              <w:spacing w:after="0" w:line="240" w:lineRule="auto"/>
            </w:pPr>
            <w:r>
              <w:rPr>
                <w:color w:val="000000"/>
              </w:rPr>
              <w:t xml:space="preserve"> MaHoSo varchar(20) NOT NULL,</w:t>
            </w:r>
          </w:p>
          <w:p w:rsidR="00EB2BEA" w:rsidRDefault="006D6925">
            <w:pPr>
              <w:spacing w:after="0" w:line="240" w:lineRule="auto"/>
            </w:pPr>
            <w:r>
              <w:rPr>
                <w:color w:val="000000"/>
              </w:rPr>
              <w:t xml:space="preserve"> NgayGioKham datetime NOT NULL,</w:t>
            </w:r>
          </w:p>
          <w:p w:rsidR="00EB2BEA" w:rsidRDefault="006D6925">
            <w:pPr>
              <w:spacing w:after="0" w:line="240" w:lineRule="auto"/>
            </w:pPr>
            <w:r>
              <w:rPr>
                <w:color w:val="000000"/>
              </w:rPr>
              <w:t xml:space="preserve"> MaBS varchar(20) NOT NULL,</w:t>
            </w:r>
          </w:p>
          <w:p w:rsidR="00EB2BEA" w:rsidRDefault="006D6925">
            <w:pPr>
              <w:spacing w:after="0" w:line="240" w:lineRule="auto"/>
            </w:pPr>
            <w:r>
              <w:rPr>
                <w:color w:val="000000"/>
              </w:rPr>
              <w:t xml:space="preserve"> MaKhoa varchar(20) NOT NULL,</w:t>
            </w:r>
          </w:p>
          <w:p w:rsidR="00EB2BEA" w:rsidRDefault="006D6925">
            <w:pPr>
              <w:spacing w:after="0" w:line="240" w:lineRule="auto"/>
            </w:pPr>
            <w:r>
              <w:rPr>
                <w:color w:val="000000"/>
              </w:rPr>
              <w:t xml:space="preserve"> LoaiKham nvarchar(20) NOT NULL,</w:t>
            </w:r>
          </w:p>
          <w:p w:rsidR="00EB2BEA" w:rsidRDefault="006D6925">
            <w:pPr>
              <w:spacing w:after="0" w:line="240" w:lineRule="auto"/>
            </w:pPr>
            <w:r>
              <w:rPr>
                <w:color w:val="000000"/>
              </w:rPr>
              <w:t xml:space="preserve"> TrieuChung nvarchar(500) NULL,</w:t>
            </w:r>
          </w:p>
          <w:p w:rsidR="00EB2BEA" w:rsidRDefault="006D6925">
            <w:pPr>
              <w:spacing w:after="0" w:line="240" w:lineRule="auto"/>
            </w:pPr>
            <w:r>
              <w:rPr>
                <w:color w:val="000000"/>
              </w:rPr>
              <w:t xml:space="preserve"> ThanNhiet decimal(4,1) NULL CHECK(ThanNhiet IS NULL OR ThanNhiet BETWEEN 30 AND 45),</w:t>
            </w:r>
          </w:p>
          <w:p w:rsidR="00EB2BEA" w:rsidRDefault="006D6925">
            <w:pPr>
              <w:spacing w:after="0" w:line="240" w:lineRule="auto"/>
            </w:pPr>
            <w:r>
              <w:rPr>
                <w:color w:val="000000"/>
              </w:rPr>
              <w:t xml:space="preserve"> HuyetAp varchar(20) NULL,</w:t>
            </w:r>
          </w:p>
          <w:p w:rsidR="00EB2BEA" w:rsidRDefault="006D6925">
            <w:pPr>
              <w:spacing w:after="0" w:line="240" w:lineRule="auto"/>
            </w:pPr>
            <w:r>
              <w:rPr>
                <w:color w:val="000000"/>
              </w:rPr>
              <w:t xml:space="preserve"> ChanDoan nvarchar(500) NULL,</w:t>
            </w:r>
          </w:p>
          <w:p w:rsidR="00EB2BEA" w:rsidRDefault="006D6925">
            <w:pPr>
              <w:spacing w:after="0" w:line="240" w:lineRule="auto"/>
            </w:pPr>
            <w:r>
              <w:rPr>
                <w:color w:val="000000"/>
              </w:rPr>
              <w:t xml:space="preserve"> MaLichHen varchar(30) NULL,</w:t>
            </w:r>
          </w:p>
          <w:p w:rsidR="00EB2BEA" w:rsidRDefault="006D6925">
            <w:pPr>
              <w:spacing w:after="0" w:line="240" w:lineRule="auto"/>
            </w:pPr>
            <w:r>
              <w:rPr>
                <w:color w:val="000000"/>
              </w:rPr>
              <w:t xml:space="preserve"> TrangThai nvarchar(20) NOT NULL DEFAULT N'Đang khám',</w:t>
            </w:r>
          </w:p>
          <w:p w:rsidR="00EB2BEA" w:rsidRDefault="006D6925">
            <w:pPr>
              <w:spacing w:after="0" w:line="240" w:lineRule="auto"/>
            </w:pPr>
            <w:r>
              <w:rPr>
                <w:color w:val="000000"/>
              </w:rPr>
              <w:t xml:space="preserve"> MaNVGhiNhan varchar(20) NULL,</w:t>
            </w:r>
          </w:p>
          <w:p w:rsidR="00EB2BEA" w:rsidRDefault="006D6925">
            <w:pPr>
              <w:spacing w:after="0" w:line="240" w:lineRule="auto"/>
            </w:pPr>
            <w:r>
              <w:rPr>
                <w:color w:val="000000"/>
              </w:rPr>
              <w:t xml:space="preserve"> NgayGhiNhan datetime NULL,</w:t>
            </w:r>
          </w:p>
          <w:p w:rsidR="00EB2BEA" w:rsidRDefault="006D6925">
            <w:pPr>
              <w:spacing w:after="0" w:line="240" w:lineRule="auto"/>
            </w:pPr>
            <w:r>
              <w:rPr>
                <w:color w:val="000000"/>
              </w:rPr>
              <w:t xml:space="preserve"> CONSTRAINT CK_PhieuKham_Loai CHECK(LoaiKham IN (N'Điều trị',N'Định kỳ')),</w:t>
            </w:r>
          </w:p>
          <w:p w:rsidR="00EB2BEA" w:rsidRDefault="006D6925">
            <w:pPr>
              <w:spacing w:after="0" w:line="240" w:lineRule="auto"/>
            </w:pPr>
            <w:r>
              <w:rPr>
                <w:color w:val="000000"/>
              </w:rPr>
              <w:t xml:space="preserve"> CONSTRAINT CK_PhieuKham_TT CHECK(TrangThai IN (N'Đang khám',N'Hoàn tất')),</w:t>
            </w:r>
          </w:p>
          <w:p w:rsidR="00EB2BEA" w:rsidRDefault="006D6925">
            <w:pPr>
              <w:spacing w:after="0" w:line="240" w:lineRule="auto"/>
            </w:pPr>
            <w:r>
              <w:rPr>
                <w:color w:val="000000"/>
              </w:rPr>
              <w:t xml:space="preserve"> CONSTRAINT FK_PhieuKham_HoSo FOREIGN KEY(MaHoSo) REFERENCES HoSoBenhAn(MaHoSo),</w:t>
            </w:r>
          </w:p>
          <w:p w:rsidR="00EB2BEA" w:rsidRDefault="006D6925">
            <w:pPr>
              <w:spacing w:after="0" w:line="240" w:lineRule="auto"/>
            </w:pPr>
            <w:r>
              <w:rPr>
                <w:color w:val="000000"/>
              </w:rPr>
              <w:t xml:space="preserve"> CONSTRAINT FK_PhieuKham_BS FOREIGN KEY(MaBS) REFERENCES BacSi(MaBS),</w:t>
            </w:r>
          </w:p>
          <w:p w:rsidR="00EB2BEA" w:rsidRDefault="006D6925">
            <w:pPr>
              <w:spacing w:after="0" w:line="240" w:lineRule="auto"/>
            </w:pPr>
            <w:r>
              <w:rPr>
                <w:color w:val="000000"/>
              </w:rPr>
              <w:t xml:space="preserve"> CONSTRAINT FK_PhieuKham_Khoa FOREIGN KEY(MaKhoa) REFERENCES Khoa(MaKhoa),</w:t>
            </w:r>
          </w:p>
          <w:p w:rsidR="00EB2BEA" w:rsidRDefault="006D6925">
            <w:pPr>
              <w:spacing w:after="0" w:line="240" w:lineRule="auto"/>
            </w:pPr>
            <w:r>
              <w:rPr>
                <w:color w:val="000000"/>
              </w:rPr>
              <w:t xml:space="preserve"> CONSTRAINT FK_PhieuKham_Lich FOREIGN KEY(MaLichHen) REFERENCES LichHen(MaLichHen),</w:t>
            </w:r>
          </w:p>
          <w:p w:rsidR="00EB2BEA" w:rsidRDefault="006D6925">
            <w:pPr>
              <w:spacing w:after="0" w:line="240" w:lineRule="auto"/>
            </w:pPr>
            <w:r>
              <w:rPr>
                <w:color w:val="000000"/>
              </w:rPr>
              <w:t xml:space="preserve"> CONSTRAINT FK_PhieuKham_NVGN FOREIGN KEY(MaNVGhiNhan)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UNIQUE INDEX UX_PhieuKham_Lich ON PhieuKham(MaLichHen) WHERE MaLichHen IS NOT NULL;</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XetNghiem(</w:t>
            </w:r>
          </w:p>
          <w:p w:rsidR="00EB2BEA" w:rsidRDefault="006D6925">
            <w:pPr>
              <w:spacing w:after="0" w:line="240" w:lineRule="auto"/>
            </w:pPr>
            <w:r>
              <w:rPr>
                <w:color w:val="000000"/>
              </w:rPr>
              <w:t xml:space="preserve"> MaXN varchar(20) NOT NULL PRIMARY KEY,</w:t>
            </w:r>
          </w:p>
          <w:p w:rsidR="00EB2BEA" w:rsidRDefault="006D6925">
            <w:pPr>
              <w:spacing w:after="0" w:line="240" w:lineRule="auto"/>
            </w:pPr>
            <w:r>
              <w:rPr>
                <w:color w:val="000000"/>
              </w:rPr>
              <w:t xml:space="preserve"> TenXN nvarchar(120) NOT NULL,</w:t>
            </w:r>
          </w:p>
          <w:p w:rsidR="00EB2BEA" w:rsidRDefault="006D6925">
            <w:pPr>
              <w:spacing w:after="0" w:line="240" w:lineRule="auto"/>
            </w:pPr>
            <w:r>
              <w:rPr>
                <w:color w:val="000000"/>
              </w:rPr>
              <w:t xml:space="preserve"> DonGia decimal(18,2) NOT NULL CHECK(DonGia &gt;= 0)</w:t>
            </w:r>
          </w:p>
          <w:p w:rsidR="00EB2BEA" w:rsidRDefault="006D6925">
            <w:pPr>
              <w:spacing w:after="0" w:line="240" w:lineRule="auto"/>
            </w:pPr>
            <w:r>
              <w:rPr>
                <w:color w:val="000000"/>
              </w:rPr>
              <w:t>);</w:t>
            </w:r>
          </w:p>
          <w:p w:rsidR="00EB2BEA" w:rsidRDefault="006D6925">
            <w:pPr>
              <w:spacing w:after="0" w:line="240" w:lineRule="auto"/>
            </w:pPr>
            <w:r>
              <w:rPr>
                <w:color w:val="000000"/>
              </w:rPr>
              <w:lastRenderedPageBreak/>
              <w:t xml:space="preserve"> </w:t>
            </w:r>
          </w:p>
          <w:p w:rsidR="00EB2BEA" w:rsidRDefault="006D6925">
            <w:pPr>
              <w:spacing w:after="0" w:line="240" w:lineRule="auto"/>
            </w:pPr>
            <w:r>
              <w:rPr>
                <w:color w:val="000000"/>
              </w:rPr>
              <w:t>CREATE TABLE ChiTietXetNghiem(</w:t>
            </w:r>
          </w:p>
          <w:p w:rsidR="00EB2BEA" w:rsidRDefault="006D6925">
            <w:pPr>
              <w:spacing w:after="0" w:line="240" w:lineRule="auto"/>
            </w:pPr>
            <w:r>
              <w:rPr>
                <w:color w:val="000000"/>
              </w:rPr>
              <w:t xml:space="preserve"> SoPhieuKham varchar(30) NOT NULL,</w:t>
            </w:r>
          </w:p>
          <w:p w:rsidR="00EB2BEA" w:rsidRDefault="006D6925">
            <w:pPr>
              <w:spacing w:after="0" w:line="240" w:lineRule="auto"/>
            </w:pPr>
            <w:r>
              <w:rPr>
                <w:color w:val="000000"/>
              </w:rPr>
              <w:t xml:space="preserve"> MaXN varchar(20) NOT NULL,</w:t>
            </w:r>
          </w:p>
          <w:p w:rsidR="00EB2BEA" w:rsidRDefault="006D6925">
            <w:pPr>
              <w:spacing w:after="0" w:line="240" w:lineRule="auto"/>
            </w:pPr>
            <w:r>
              <w:rPr>
                <w:color w:val="000000"/>
              </w:rPr>
              <w:t xml:space="preserve"> DonGia decimal(18,2) NOT NULL CHECK(DonGia &gt;= 0),</w:t>
            </w:r>
          </w:p>
          <w:p w:rsidR="00EB2BEA" w:rsidRDefault="006D6925">
            <w:pPr>
              <w:spacing w:after="0" w:line="240" w:lineRule="auto"/>
            </w:pPr>
            <w:r>
              <w:rPr>
                <w:color w:val="000000"/>
              </w:rPr>
              <w:t xml:space="preserve"> KetQua nvarchar(500) NULL,</w:t>
            </w:r>
          </w:p>
          <w:p w:rsidR="00EB2BEA" w:rsidRDefault="006D6925">
            <w:pPr>
              <w:spacing w:after="0" w:line="240" w:lineRule="auto"/>
            </w:pPr>
            <w:r>
              <w:rPr>
                <w:color w:val="000000"/>
              </w:rPr>
              <w:t xml:space="preserve"> NgayThucHien datetime NULL,</w:t>
            </w:r>
          </w:p>
          <w:p w:rsidR="00EB2BEA" w:rsidRDefault="006D6925">
            <w:pPr>
              <w:spacing w:after="0" w:line="240" w:lineRule="auto"/>
            </w:pPr>
            <w:r>
              <w:rPr>
                <w:color w:val="000000"/>
              </w:rPr>
              <w:t xml:space="preserve"> PRIMARY KEY(SoPhieuKham,MaXN),</w:t>
            </w:r>
          </w:p>
          <w:p w:rsidR="00EB2BEA" w:rsidRDefault="006D6925">
            <w:pPr>
              <w:spacing w:after="0" w:line="240" w:lineRule="auto"/>
            </w:pPr>
            <w:r>
              <w:rPr>
                <w:color w:val="000000"/>
              </w:rPr>
              <w:t xml:space="preserve"> CONSTRAINT FK_CTXN_Phieu FOREIGN KEY(SoPhieuKham) REFERENCES PhieuKham(SoPhieuKham),</w:t>
            </w:r>
          </w:p>
          <w:p w:rsidR="00EB2BEA" w:rsidRDefault="006D6925">
            <w:pPr>
              <w:spacing w:after="0" w:line="240" w:lineRule="auto"/>
            </w:pPr>
            <w:r>
              <w:rPr>
                <w:color w:val="000000"/>
              </w:rPr>
              <w:t xml:space="preserve"> CONSTRAINT FK_CTXN_XN FOREIGN KEY(MaXN) REFERENCES XetNghiem(MaXN)</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Thuoc(</w:t>
            </w:r>
          </w:p>
          <w:p w:rsidR="00EB2BEA" w:rsidRDefault="006D6925">
            <w:pPr>
              <w:spacing w:after="0" w:line="240" w:lineRule="auto"/>
            </w:pPr>
            <w:r>
              <w:rPr>
                <w:color w:val="000000"/>
              </w:rPr>
              <w:t xml:space="preserve"> MaThuoc varchar(20) NOT NULL PRIMARY KEY,</w:t>
            </w:r>
          </w:p>
          <w:p w:rsidR="00EB2BEA" w:rsidRDefault="006D6925">
            <w:pPr>
              <w:spacing w:after="0" w:line="240" w:lineRule="auto"/>
            </w:pPr>
            <w:r>
              <w:rPr>
                <w:color w:val="000000"/>
              </w:rPr>
              <w:t xml:space="preserve"> TenThuoc nvarchar(120) NOT NULL,</w:t>
            </w:r>
          </w:p>
          <w:p w:rsidR="00EB2BEA" w:rsidRDefault="006D6925">
            <w:pPr>
              <w:spacing w:after="0" w:line="240" w:lineRule="auto"/>
            </w:pPr>
            <w:r>
              <w:rPr>
                <w:color w:val="000000"/>
              </w:rPr>
              <w:t xml:space="preserve"> DonViTinh nvarchar(40) NOT NULL,</w:t>
            </w:r>
          </w:p>
          <w:p w:rsidR="00EB2BEA" w:rsidRDefault="006D6925">
            <w:pPr>
              <w:spacing w:after="0" w:line="240" w:lineRule="auto"/>
            </w:pPr>
            <w:r>
              <w:rPr>
                <w:color w:val="000000"/>
              </w:rPr>
              <w:t xml:space="preserve"> DonGia decimal(18,2) NOT NULL CHECK(DonGia &gt;= 0)</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ToaThuoc(</w:t>
            </w:r>
          </w:p>
          <w:p w:rsidR="00EB2BEA" w:rsidRDefault="006D6925">
            <w:pPr>
              <w:spacing w:after="0" w:line="240" w:lineRule="auto"/>
            </w:pPr>
            <w:r>
              <w:rPr>
                <w:color w:val="000000"/>
              </w:rPr>
              <w:t xml:space="preserve"> SoToa varchar(30) NOT NULL PRIMARY KEY,</w:t>
            </w:r>
          </w:p>
          <w:p w:rsidR="00EB2BEA" w:rsidRDefault="006D6925">
            <w:pPr>
              <w:spacing w:after="0" w:line="240" w:lineRule="auto"/>
            </w:pPr>
            <w:r>
              <w:rPr>
                <w:color w:val="000000"/>
              </w:rPr>
              <w:t xml:space="preserve"> SoPhieuKham varchar(30) NOT NULL UNIQUE,</w:t>
            </w:r>
          </w:p>
          <w:p w:rsidR="00EB2BEA" w:rsidRDefault="006D6925">
            <w:pPr>
              <w:spacing w:after="0" w:line="240" w:lineRule="auto"/>
            </w:pPr>
            <w:r>
              <w:rPr>
                <w:color w:val="000000"/>
              </w:rPr>
              <w:t xml:space="preserve"> NgayLap datetime NOT NULL,</w:t>
            </w:r>
          </w:p>
          <w:p w:rsidR="00EB2BEA" w:rsidRDefault="006D6925">
            <w:pPr>
              <w:spacing w:after="0" w:line="240" w:lineRule="auto"/>
            </w:pPr>
            <w:r>
              <w:rPr>
                <w:color w:val="000000"/>
              </w:rPr>
              <w:t xml:space="preserve"> MaBS varchar(20) NOT NULL,</w:t>
            </w:r>
          </w:p>
          <w:p w:rsidR="00EB2BEA" w:rsidRDefault="006D6925">
            <w:pPr>
              <w:spacing w:after="0" w:line="240" w:lineRule="auto"/>
            </w:pPr>
            <w:r>
              <w:rPr>
                <w:color w:val="000000"/>
              </w:rPr>
              <w:t xml:space="preserve"> LoiDan nvarchar(500) NULL,</w:t>
            </w:r>
          </w:p>
          <w:p w:rsidR="00EB2BEA" w:rsidRDefault="006D6925">
            <w:pPr>
              <w:spacing w:after="0" w:line="240" w:lineRule="auto"/>
            </w:pPr>
            <w:r>
              <w:rPr>
                <w:color w:val="000000"/>
              </w:rPr>
              <w:t xml:space="preserve"> CONSTRAINT FK_Toa_Phieu FOREIGN KEY(SoPhieuKham) REFERENCES PhieuKham(SoPhieuKham),</w:t>
            </w:r>
          </w:p>
          <w:p w:rsidR="00EB2BEA" w:rsidRDefault="006D6925">
            <w:pPr>
              <w:spacing w:after="0" w:line="240" w:lineRule="auto"/>
            </w:pPr>
            <w:r>
              <w:rPr>
                <w:color w:val="000000"/>
              </w:rPr>
              <w:t xml:space="preserve"> CONSTRAINT FK_Toa_BS FOREIGN KEY(MaBS) REFERENCES BacSi(MaBS)</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ChiTietToaThuoc(</w:t>
            </w:r>
          </w:p>
          <w:p w:rsidR="00EB2BEA" w:rsidRDefault="006D6925">
            <w:pPr>
              <w:spacing w:after="0" w:line="240" w:lineRule="auto"/>
            </w:pPr>
            <w:r>
              <w:rPr>
                <w:color w:val="000000"/>
              </w:rPr>
              <w:t xml:space="preserve"> SoToa varchar(30) NOT NULL,</w:t>
            </w:r>
          </w:p>
          <w:p w:rsidR="00EB2BEA" w:rsidRDefault="006D6925">
            <w:pPr>
              <w:spacing w:after="0" w:line="240" w:lineRule="auto"/>
            </w:pPr>
            <w:r>
              <w:rPr>
                <w:color w:val="000000"/>
              </w:rPr>
              <w:t xml:space="preserve"> MaThuoc varchar(20) NOT NULL,</w:t>
            </w:r>
          </w:p>
          <w:p w:rsidR="00EB2BEA" w:rsidRDefault="006D6925">
            <w:pPr>
              <w:spacing w:after="0" w:line="240" w:lineRule="auto"/>
            </w:pPr>
            <w:r>
              <w:rPr>
                <w:color w:val="000000"/>
              </w:rPr>
              <w:t xml:space="preserve"> SoLuong int NOT NULL CHECK(SoLuong &gt; 0),</w:t>
            </w:r>
          </w:p>
          <w:p w:rsidR="00EB2BEA" w:rsidRDefault="006D6925">
            <w:pPr>
              <w:spacing w:after="0" w:line="240" w:lineRule="auto"/>
            </w:pPr>
            <w:r>
              <w:rPr>
                <w:color w:val="000000"/>
              </w:rPr>
              <w:t xml:space="preserve"> DonGia decimal(18,2) NOT NULL CHECK(DonGia &gt;= 0),</w:t>
            </w:r>
          </w:p>
          <w:p w:rsidR="00EB2BEA" w:rsidRDefault="006D6925">
            <w:pPr>
              <w:spacing w:after="0" w:line="240" w:lineRule="auto"/>
            </w:pPr>
            <w:r>
              <w:rPr>
                <w:color w:val="000000"/>
              </w:rPr>
              <w:t xml:space="preserve"> LieuDung nvarchar(200) NOT NULL,</w:t>
            </w:r>
          </w:p>
          <w:p w:rsidR="00EB2BEA" w:rsidRDefault="006D6925">
            <w:pPr>
              <w:spacing w:after="0" w:line="240" w:lineRule="auto"/>
            </w:pPr>
            <w:r>
              <w:rPr>
                <w:color w:val="000000"/>
              </w:rPr>
              <w:t xml:space="preserve"> PhanUngPhu nvarchar(250) NULL,</w:t>
            </w:r>
          </w:p>
          <w:p w:rsidR="00EB2BEA" w:rsidRDefault="006D6925">
            <w:pPr>
              <w:spacing w:after="0" w:line="240" w:lineRule="auto"/>
            </w:pPr>
            <w:r>
              <w:rPr>
                <w:color w:val="000000"/>
              </w:rPr>
              <w:t xml:space="preserve"> ThanhTien AS (CONVERT(decimal(18,2),SoLuong * DonGia)) PERSISTED,</w:t>
            </w:r>
          </w:p>
          <w:p w:rsidR="00EB2BEA" w:rsidRDefault="006D6925">
            <w:pPr>
              <w:spacing w:after="0" w:line="240" w:lineRule="auto"/>
            </w:pPr>
            <w:r>
              <w:rPr>
                <w:color w:val="000000"/>
              </w:rPr>
              <w:t xml:space="preserve"> PRIMARY KEY(SoToa,MaThuoc),</w:t>
            </w:r>
          </w:p>
          <w:p w:rsidR="00EB2BEA" w:rsidRDefault="006D6925">
            <w:pPr>
              <w:spacing w:after="0" w:line="240" w:lineRule="auto"/>
            </w:pPr>
            <w:r>
              <w:rPr>
                <w:color w:val="000000"/>
              </w:rPr>
              <w:t xml:space="preserve"> CONSTRAINT FK_CTToa_Toa FOREIGN KEY(SoToa) REFERENCES ToaThuoc(SoToa),</w:t>
            </w:r>
          </w:p>
          <w:p w:rsidR="00EB2BEA" w:rsidRDefault="006D6925">
            <w:pPr>
              <w:spacing w:after="0" w:line="240" w:lineRule="auto"/>
            </w:pPr>
            <w:r>
              <w:rPr>
                <w:color w:val="000000"/>
              </w:rPr>
              <w:t xml:space="preserve"> CONSTRAINT FK_CTToa_Thuoc FOREIGN KEY(MaThuoc) REFERENCES Thuoc(MaThuoc)</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HoaDonVienPhi(</w:t>
            </w:r>
          </w:p>
          <w:p w:rsidR="00EB2BEA" w:rsidRDefault="006D6925">
            <w:pPr>
              <w:spacing w:after="0" w:line="240" w:lineRule="auto"/>
            </w:pPr>
            <w:r>
              <w:rPr>
                <w:color w:val="000000"/>
              </w:rPr>
              <w:lastRenderedPageBreak/>
              <w:t xml:space="preserve"> SoHoaDon varchar(30) NOT NULL PRIMARY KEY,</w:t>
            </w:r>
          </w:p>
          <w:p w:rsidR="00EB2BEA" w:rsidRDefault="006D6925">
            <w:pPr>
              <w:spacing w:after="0" w:line="240" w:lineRule="auto"/>
            </w:pPr>
            <w:r>
              <w:rPr>
                <w:color w:val="000000"/>
              </w:rPr>
              <w:t xml:space="preserve"> SoPhieuKham varchar(30) NOT NULL UNIQUE,</w:t>
            </w:r>
          </w:p>
          <w:p w:rsidR="00EB2BEA" w:rsidRDefault="006D6925">
            <w:pPr>
              <w:spacing w:after="0" w:line="240" w:lineRule="auto"/>
            </w:pPr>
            <w:r>
              <w:rPr>
                <w:color w:val="000000"/>
              </w:rPr>
              <w:t xml:space="preserve"> NgayLap datetime NOT NULL,</w:t>
            </w:r>
          </w:p>
          <w:p w:rsidR="00EB2BEA" w:rsidRDefault="006D6925">
            <w:pPr>
              <w:spacing w:after="0" w:line="240" w:lineRule="auto"/>
            </w:pPr>
            <w:r>
              <w:rPr>
                <w:color w:val="000000"/>
              </w:rPr>
              <w:t xml:space="preserve"> MaNV varchar(20) NOT NULL,</w:t>
            </w:r>
          </w:p>
          <w:p w:rsidR="00EB2BEA" w:rsidRDefault="006D6925">
            <w:pPr>
              <w:spacing w:after="0" w:line="240" w:lineRule="auto"/>
            </w:pPr>
            <w:r>
              <w:rPr>
                <w:color w:val="000000"/>
              </w:rPr>
              <w:t xml:space="preserve"> TienKham decimal(18,2) NOT NULL CHECK(TienKham &gt;= 0),</w:t>
            </w:r>
          </w:p>
          <w:p w:rsidR="00EB2BEA" w:rsidRDefault="006D6925">
            <w:pPr>
              <w:spacing w:after="0" w:line="240" w:lineRule="auto"/>
            </w:pPr>
            <w:r>
              <w:rPr>
                <w:color w:val="000000"/>
              </w:rPr>
              <w:t xml:space="preserve"> TienXetNghiem decimal(18,2) NOT NULL CHECK(TienXetNghiem &gt;= 0),</w:t>
            </w:r>
          </w:p>
          <w:p w:rsidR="00EB2BEA" w:rsidRDefault="006D6925">
            <w:pPr>
              <w:spacing w:after="0" w:line="240" w:lineRule="auto"/>
            </w:pPr>
            <w:r>
              <w:rPr>
                <w:color w:val="000000"/>
              </w:rPr>
              <w:t xml:space="preserve"> TienThuoc decimal(18,2) NOT NULL CHECK(TienThuoc &gt;= 0),</w:t>
            </w:r>
          </w:p>
          <w:p w:rsidR="00EB2BEA" w:rsidRDefault="006D6925">
            <w:pPr>
              <w:spacing w:after="0" w:line="240" w:lineRule="auto"/>
            </w:pPr>
            <w:r>
              <w:rPr>
                <w:color w:val="000000"/>
              </w:rPr>
              <w:t xml:space="preserve"> TongTien AS (CONVERT(decimal(18,2),TienKham + TienXetNghiem + TienThuoc)) PERSISTED,</w:t>
            </w:r>
          </w:p>
          <w:p w:rsidR="00EB2BEA" w:rsidRDefault="006D6925">
            <w:pPr>
              <w:spacing w:after="0" w:line="240" w:lineRule="auto"/>
            </w:pPr>
            <w:r>
              <w:rPr>
                <w:color w:val="000000"/>
              </w:rPr>
              <w:t xml:space="preserve"> TrangThai nvarchar(30) NOT NULL DEFAULT N'Chưa thanh toán',</w:t>
            </w:r>
          </w:p>
          <w:p w:rsidR="00EB2BEA" w:rsidRDefault="006D6925">
            <w:pPr>
              <w:spacing w:after="0" w:line="240" w:lineRule="auto"/>
            </w:pPr>
            <w:r>
              <w:rPr>
                <w:color w:val="000000"/>
              </w:rPr>
              <w:t xml:space="preserve"> CONSTRAINT CK_HoaDon_TT CHECK(TrangThai IN (N'Chưa thanh toán',N'Đã thanh toán')),</w:t>
            </w:r>
          </w:p>
          <w:p w:rsidR="00EB2BEA" w:rsidRDefault="006D6925">
            <w:pPr>
              <w:spacing w:after="0" w:line="240" w:lineRule="auto"/>
            </w:pPr>
            <w:r>
              <w:rPr>
                <w:color w:val="000000"/>
              </w:rPr>
              <w:t xml:space="preserve"> CONSTRAINT FK_HoaDon_Phieu FOREIGN KEY(SoPhieuKham) REFERENCES PhieuKham(SoPhieuKham),</w:t>
            </w:r>
          </w:p>
          <w:p w:rsidR="00EB2BEA" w:rsidRDefault="006D6925">
            <w:pPr>
              <w:spacing w:after="0" w:line="240" w:lineRule="auto"/>
            </w:pPr>
            <w:r>
              <w:rPr>
                <w:color w:val="000000"/>
              </w:rPr>
              <w:t xml:space="preserve"> CONSTRAINT FK_HoaDon_NV FOREIGN KEY(MaNV)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ThanhToanVienPhi(</w:t>
            </w:r>
          </w:p>
          <w:p w:rsidR="00EB2BEA" w:rsidRDefault="006D6925">
            <w:pPr>
              <w:spacing w:after="0" w:line="240" w:lineRule="auto"/>
            </w:pPr>
            <w:r>
              <w:rPr>
                <w:color w:val="000000"/>
              </w:rPr>
              <w:t xml:space="preserve"> MaThanhToan varchar(30) NOT NULL PRIMARY KEY,</w:t>
            </w:r>
          </w:p>
          <w:p w:rsidR="00EB2BEA" w:rsidRDefault="006D6925">
            <w:pPr>
              <w:spacing w:after="0" w:line="240" w:lineRule="auto"/>
            </w:pPr>
            <w:r>
              <w:rPr>
                <w:color w:val="000000"/>
              </w:rPr>
              <w:t xml:space="preserve"> SoHoaDon varchar(30) NOT NULL,</w:t>
            </w:r>
          </w:p>
          <w:p w:rsidR="00EB2BEA" w:rsidRDefault="006D6925">
            <w:pPr>
              <w:spacing w:after="0" w:line="240" w:lineRule="auto"/>
            </w:pPr>
            <w:r>
              <w:rPr>
                <w:color w:val="000000"/>
              </w:rPr>
              <w:t xml:space="preserve"> NgayThanhToan datetime NOT NULL,</w:t>
            </w:r>
          </w:p>
          <w:p w:rsidR="00EB2BEA" w:rsidRDefault="006D6925">
            <w:pPr>
              <w:spacing w:after="0" w:line="240" w:lineRule="auto"/>
            </w:pPr>
            <w:r>
              <w:rPr>
                <w:color w:val="000000"/>
              </w:rPr>
              <w:t xml:space="preserve"> HinhThuc nvarchar(30) NOT NULL,</w:t>
            </w:r>
          </w:p>
          <w:p w:rsidR="00EB2BEA" w:rsidRDefault="006D6925">
            <w:pPr>
              <w:spacing w:after="0" w:line="240" w:lineRule="auto"/>
            </w:pPr>
            <w:r>
              <w:rPr>
                <w:color w:val="000000"/>
              </w:rPr>
              <w:t xml:space="preserve"> SoTien decimal(18,2) NOT NULL CHECK(SoTien &gt; 0),</w:t>
            </w:r>
          </w:p>
          <w:p w:rsidR="00EB2BEA" w:rsidRDefault="006D6925">
            <w:pPr>
              <w:spacing w:after="0" w:line="240" w:lineRule="auto"/>
            </w:pPr>
            <w:r>
              <w:rPr>
                <w:color w:val="000000"/>
              </w:rPr>
              <w:t xml:space="preserve"> CONSTRAINT CK_TTVP_HinhThuc CHECK(HinhThuc IN (N'Tiền mặt',N'Chuyển khoản',N'Thẻ',N'Ví điện tử')),</w:t>
            </w:r>
          </w:p>
          <w:p w:rsidR="00EB2BEA" w:rsidRDefault="006D6925">
            <w:pPr>
              <w:spacing w:after="0" w:line="240" w:lineRule="auto"/>
            </w:pPr>
            <w:r>
              <w:rPr>
                <w:color w:val="000000"/>
              </w:rPr>
              <w:t xml:space="preserve"> CONSTRAINT FK_TTVP_HoaDon FOREIGN KEY(SoHoaDon) REFERENCES HoaDonVienPhi(SoHoaDon)</w:t>
            </w:r>
          </w:p>
          <w:p w:rsidR="00EB2BEA" w:rsidRDefault="006D6925">
            <w:pPr>
              <w:spacing w:after="0" w:line="240" w:lineRule="auto"/>
            </w:pPr>
            <w:r>
              <w:rPr>
                <w:color w:val="000000"/>
              </w:rPr>
              <w:t>);</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INDEX IX_PhieuKham_HoSo ON PhieuKham(MaHoSo,NgayGioKham);</w:t>
            </w:r>
          </w:p>
          <w:p w:rsidR="00EB2BEA" w:rsidRDefault="006D6925">
            <w:pPr>
              <w:spacing w:after="0" w:line="240" w:lineRule="auto"/>
            </w:pPr>
            <w:r>
              <w:rPr>
                <w:color w:val="000000"/>
              </w:rPr>
              <w:t>CREATE INDEX IX_LichHen_HoSo ON LichHen(MaHoSo,Nam,Quy);</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GO</w:t>
            </w:r>
          </w:p>
        </w:tc>
      </w:tr>
    </w:tbl>
    <w:p w:rsidR="00EB2BEA" w:rsidRDefault="00EB2BEA"/>
    <w:p w:rsidR="00EB2BEA" w:rsidRDefault="006D6925">
      <w:pPr>
        <w:pStyle w:val="Heading2"/>
      </w:pPr>
      <w:bookmarkStart w:id="442" w:name="_Toc244462884"/>
      <w:r>
        <w:rPr>
          <w:rFonts w:ascii="Times New Roman" w:eastAsia="Times New Roman" w:hAnsi="Times New Roman" w:cs="Times New Roman"/>
        </w:rPr>
        <w:t>5. KIẾN TRÚC VÀ HỆ THỐNG FORM</w:t>
      </w:r>
      <w:bookmarkEnd w:id="442"/>
    </w:p>
    <w:p w:rsidR="00EB2BEA" w:rsidRDefault="006D6925">
      <w:pPr>
        <w:jc w:val="both"/>
      </w:pPr>
      <w:r>
        <w:rPr>
          <w:color w:val="000000"/>
        </w:rPr>
        <w:t>Ứng dụng WinForms theo kiến trúc ba lớp: UI (các Form chỉ nhận dữ liệu và hiển thị), Service (quy tắc nghiệp vụ, trả kết quả xử lý), Data (Db.cs truy cập SQL Server bằng ADO.NET, hỗ trợ transaction).</w:t>
      </w:r>
    </w:p>
    <w:p w:rsidR="00EB2BEA" w:rsidRDefault="006D6925">
      <w:pPr>
        <w:keepNext/>
        <w:jc w:val="center"/>
      </w:pPr>
      <w:r>
        <w:rPr>
          <w:noProof/>
          <w:color w:val="000000"/>
        </w:rPr>
        <w:lastRenderedPageBreak/>
        <w:drawing>
          <wp:inline distT="0" distB="0" distL="0" distR="0">
            <wp:extent cx="4680000" cy="2962772"/>
            <wp:effectExtent l="0" t="0" r="0" b="0"/>
            <wp:docPr id="1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l6_14.png"/>
                    <pic:cNvPicPr/>
                  </pic:nvPicPr>
                  <pic:blipFill>
                    <a:blip r:embed="rId124"/>
                    <a:stretch>
                      <a:fillRect/>
                    </a:stretch>
                  </pic:blipFill>
                  <pic:spPr>
                    <a:xfrm>
                      <a:off x="0" y="0"/>
                      <a:ext cx="4680000" cy="2962772"/>
                    </a:xfrm>
                    <a:prstGeom prst="rect">
                      <a:avLst/>
                    </a:prstGeom>
                  </pic:spPr>
                </pic:pic>
              </a:graphicData>
            </a:graphic>
          </wp:inline>
        </w:drawing>
      </w:r>
    </w:p>
    <w:p w:rsidR="00EB2BEA" w:rsidRDefault="006D6925">
      <w:pPr>
        <w:pStyle w:val="CaptionHinh"/>
        <w:spacing w:after="160"/>
      </w:pPr>
      <w:bookmarkStart w:id="443" w:name="_Toc244463112"/>
      <w:r>
        <w:rPr>
          <w:color w:val="000000"/>
        </w:rPr>
        <w:t>Hình 6.13. Kiến trúc ba lớp UI → Service → Data</w:t>
      </w:r>
      <w:bookmarkEnd w:id="443"/>
    </w:p>
    <w:p w:rsidR="00EB2BEA" w:rsidRDefault="006D6925">
      <w:pPr>
        <w:keepNext/>
        <w:jc w:val="center"/>
      </w:pPr>
      <w:r>
        <w:rPr>
          <w:noProof/>
          <w:color w:val="000000"/>
        </w:rPr>
        <w:drawing>
          <wp:inline distT="0" distB="0" distL="0" distR="0">
            <wp:extent cx="5580000" cy="954093"/>
            <wp:effectExtent l="0" t="0" r="0" b="0"/>
            <wp:docPr id="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l6_13.png"/>
                    <pic:cNvPicPr/>
                  </pic:nvPicPr>
                  <pic:blipFill>
                    <a:blip r:embed="rId125"/>
                    <a:stretch>
                      <a:fillRect/>
                    </a:stretch>
                  </pic:blipFill>
                  <pic:spPr>
                    <a:xfrm>
                      <a:off x="0" y="0"/>
                      <a:ext cx="5580000" cy="954093"/>
                    </a:xfrm>
                    <a:prstGeom prst="rect">
                      <a:avLst/>
                    </a:prstGeom>
                  </pic:spPr>
                </pic:pic>
              </a:graphicData>
            </a:graphic>
          </wp:inline>
        </w:drawing>
      </w:r>
    </w:p>
    <w:p w:rsidR="00EB2BEA" w:rsidRDefault="006D6925">
      <w:pPr>
        <w:pStyle w:val="CaptionHinh"/>
        <w:spacing w:after="160"/>
      </w:pPr>
      <w:bookmarkStart w:id="444" w:name="_Toc244463113"/>
      <w:r>
        <w:rPr>
          <w:color w:val="000000"/>
        </w:rPr>
        <w:t>Hình 6.14. Sơ đồ điều hướng giữa các Form</w:t>
      </w:r>
      <w:bookmarkEnd w:id="444"/>
    </w:p>
    <w:p w:rsidR="00EB2BEA" w:rsidRDefault="006D6925">
      <w:pPr>
        <w:pStyle w:val="CaptionBang"/>
        <w:keepNext/>
        <w:spacing w:after="60"/>
      </w:pPr>
      <w:bookmarkStart w:id="445" w:name="_Toc244463238"/>
      <w:r>
        <w:rPr>
          <w:color w:val="000000"/>
        </w:rPr>
        <w:t>Bảng 6.12: Các nghiệp vụ dùng transaction</w:t>
      </w:r>
      <w:bookmarkEnd w:id="44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33"/>
        <w:gridCol w:w="4938"/>
        <w:gridCol w:w="2440"/>
      </w:tblGrid>
      <w:tr w:rsidR="00EB2BEA">
        <w:trPr>
          <w:tblHeader/>
          <w:jc w:val="center"/>
        </w:trPr>
        <w:tc>
          <w:tcPr>
            <w:tcW w:w="2033" w:type="dxa"/>
          </w:tcPr>
          <w:p w:rsidR="00EB2BEA" w:rsidRDefault="006D6925">
            <w:pPr>
              <w:spacing w:after="0"/>
            </w:pPr>
            <w:r>
              <w:rPr>
                <w:color w:val="000000"/>
              </w:rPr>
              <w:t>Nghiệp vụ</w:t>
            </w:r>
          </w:p>
        </w:tc>
        <w:tc>
          <w:tcPr>
            <w:tcW w:w="4938" w:type="dxa"/>
          </w:tcPr>
          <w:p w:rsidR="00EB2BEA" w:rsidRDefault="006D6925">
            <w:pPr>
              <w:spacing w:after="0"/>
            </w:pPr>
            <w:r>
              <w:rPr>
                <w:color w:val="000000"/>
              </w:rPr>
              <w:t>Các bảng ghi trong một transaction</w:t>
            </w:r>
          </w:p>
        </w:tc>
        <w:tc>
          <w:tcPr>
            <w:tcW w:w="2440" w:type="dxa"/>
          </w:tcPr>
          <w:p w:rsidR="00EB2BEA" w:rsidRDefault="006D6925">
            <w:pPr>
              <w:spacing w:after="0"/>
            </w:pPr>
            <w:r>
              <w:rPr>
                <w:color w:val="000000"/>
              </w:rPr>
              <w:t>Khi lỗi</w:t>
            </w:r>
          </w:p>
        </w:tc>
      </w:tr>
      <w:tr w:rsidR="00EB2BEA">
        <w:trPr>
          <w:cantSplit/>
          <w:jc w:val="center"/>
        </w:trPr>
        <w:tc>
          <w:tcPr>
            <w:tcW w:w="2033" w:type="dxa"/>
          </w:tcPr>
          <w:p w:rsidR="00EB2BEA" w:rsidRDefault="006D6925">
            <w:pPr>
              <w:spacing w:after="0" w:line="276" w:lineRule="auto"/>
            </w:pPr>
            <w:r>
              <w:rPr>
                <w:color w:val="000000"/>
              </w:rPr>
              <w:t>Đăng ký lần đầu</w:t>
            </w:r>
          </w:p>
        </w:tc>
        <w:tc>
          <w:tcPr>
            <w:tcW w:w="4938" w:type="dxa"/>
          </w:tcPr>
          <w:p w:rsidR="00EB2BEA" w:rsidRDefault="006D6925">
            <w:pPr>
              <w:spacing w:after="0" w:line="276" w:lineRule="auto"/>
            </w:pPr>
            <w:r>
              <w:rPr>
                <w:color w:val="000000"/>
              </w:rPr>
              <w:t>BenhNhan, PhieuDangKy, HoSoBenhAn, LePhiNam</w:t>
            </w:r>
          </w:p>
        </w:tc>
        <w:tc>
          <w:tcPr>
            <w:tcW w:w="2440" w:type="dxa"/>
          </w:tcPr>
          <w:p w:rsidR="00EB2BEA" w:rsidRDefault="006D6925">
            <w:pPr>
              <w:spacing w:after="0" w:line="276" w:lineRule="auto"/>
            </w:pPr>
            <w:r>
              <w:rPr>
                <w:color w:val="000000"/>
              </w:rPr>
              <w:t>Rollback toàn bộ</w:t>
            </w:r>
          </w:p>
        </w:tc>
      </w:tr>
      <w:tr w:rsidR="00EB2BEA">
        <w:trPr>
          <w:cantSplit/>
          <w:jc w:val="center"/>
        </w:trPr>
        <w:tc>
          <w:tcPr>
            <w:tcW w:w="2033" w:type="dxa"/>
          </w:tcPr>
          <w:p w:rsidR="00EB2BEA" w:rsidRDefault="006D6925">
            <w:pPr>
              <w:spacing w:after="0" w:line="276" w:lineRule="auto"/>
            </w:pPr>
            <w:r>
              <w:rPr>
                <w:color w:val="000000"/>
              </w:rPr>
              <w:t>Lập toa thuốc</w:t>
            </w:r>
          </w:p>
        </w:tc>
        <w:tc>
          <w:tcPr>
            <w:tcW w:w="4938" w:type="dxa"/>
          </w:tcPr>
          <w:p w:rsidR="00EB2BEA" w:rsidRDefault="006D6925">
            <w:pPr>
              <w:spacing w:after="0" w:line="276" w:lineRule="auto"/>
            </w:pPr>
            <w:r>
              <w:rPr>
                <w:color w:val="000000"/>
              </w:rPr>
              <w:t>ToaThuoc, ChiTietToaThuoc</w:t>
            </w:r>
          </w:p>
        </w:tc>
        <w:tc>
          <w:tcPr>
            <w:tcW w:w="2440" w:type="dxa"/>
          </w:tcPr>
          <w:p w:rsidR="00EB2BEA" w:rsidRDefault="006D6925">
            <w:pPr>
              <w:spacing w:after="0" w:line="276" w:lineRule="auto"/>
            </w:pPr>
            <w:r>
              <w:rPr>
                <w:color w:val="000000"/>
              </w:rPr>
              <w:t>Rollback toàn bộ</w:t>
            </w:r>
          </w:p>
        </w:tc>
      </w:tr>
      <w:tr w:rsidR="00EB2BEA">
        <w:trPr>
          <w:cantSplit/>
          <w:jc w:val="center"/>
        </w:trPr>
        <w:tc>
          <w:tcPr>
            <w:tcW w:w="2033" w:type="dxa"/>
          </w:tcPr>
          <w:p w:rsidR="00EB2BEA" w:rsidRDefault="006D6925">
            <w:pPr>
              <w:spacing w:after="0" w:line="276" w:lineRule="auto"/>
            </w:pPr>
            <w:r>
              <w:rPr>
                <w:color w:val="000000"/>
              </w:rPr>
              <w:t>Lập hóa đơn</w:t>
            </w:r>
          </w:p>
        </w:tc>
        <w:tc>
          <w:tcPr>
            <w:tcW w:w="4938" w:type="dxa"/>
          </w:tcPr>
          <w:p w:rsidR="00EB2BEA" w:rsidRDefault="006D6925">
            <w:pPr>
              <w:spacing w:after="0" w:line="276" w:lineRule="auto"/>
            </w:pPr>
            <w:r>
              <w:rPr>
                <w:color w:val="000000"/>
              </w:rPr>
              <w:t>HoaDonVienPhi (+ cập nhật LichHen nếu khám định kỳ)</w:t>
            </w:r>
          </w:p>
        </w:tc>
        <w:tc>
          <w:tcPr>
            <w:tcW w:w="2440" w:type="dxa"/>
          </w:tcPr>
          <w:p w:rsidR="00EB2BEA" w:rsidRDefault="006D6925">
            <w:pPr>
              <w:spacing w:after="0" w:line="276" w:lineRule="auto"/>
            </w:pPr>
            <w:r>
              <w:rPr>
                <w:color w:val="000000"/>
              </w:rPr>
              <w:t>Rollback</w:t>
            </w:r>
          </w:p>
        </w:tc>
      </w:tr>
      <w:tr w:rsidR="00EB2BEA">
        <w:trPr>
          <w:cantSplit/>
          <w:jc w:val="center"/>
        </w:trPr>
        <w:tc>
          <w:tcPr>
            <w:tcW w:w="2033" w:type="dxa"/>
          </w:tcPr>
          <w:p w:rsidR="00EB2BEA" w:rsidRDefault="006D6925">
            <w:pPr>
              <w:spacing w:after="0" w:line="276" w:lineRule="auto"/>
            </w:pPr>
            <w:r>
              <w:rPr>
                <w:color w:val="000000"/>
              </w:rPr>
              <w:t>Thanh toán</w:t>
            </w:r>
          </w:p>
        </w:tc>
        <w:tc>
          <w:tcPr>
            <w:tcW w:w="4938" w:type="dxa"/>
          </w:tcPr>
          <w:p w:rsidR="00EB2BEA" w:rsidRDefault="006D6925">
            <w:pPr>
              <w:spacing w:after="0" w:line="276" w:lineRule="auto"/>
            </w:pPr>
            <w:r>
              <w:rPr>
                <w:color w:val="000000"/>
              </w:rPr>
              <w:t>ThanhToanVienPhi, cập nhật trạng thái HoaDonVienPhi</w:t>
            </w:r>
          </w:p>
        </w:tc>
        <w:tc>
          <w:tcPr>
            <w:tcW w:w="2440" w:type="dxa"/>
          </w:tcPr>
          <w:p w:rsidR="00EB2BEA" w:rsidRDefault="006D6925">
            <w:pPr>
              <w:spacing w:after="0" w:line="276" w:lineRule="auto"/>
            </w:pPr>
            <w:r>
              <w:rPr>
                <w:color w:val="000000"/>
              </w:rPr>
              <w:t>Rollback</w:t>
            </w:r>
          </w:p>
        </w:tc>
      </w:tr>
      <w:tr w:rsidR="00EB2BEA">
        <w:trPr>
          <w:cantSplit/>
          <w:jc w:val="center"/>
        </w:trPr>
        <w:tc>
          <w:tcPr>
            <w:tcW w:w="2033" w:type="dxa"/>
          </w:tcPr>
          <w:p w:rsidR="00EB2BEA" w:rsidRDefault="006D6925">
            <w:pPr>
              <w:spacing w:after="0" w:line="276" w:lineRule="auto"/>
            </w:pPr>
            <w:r>
              <w:rPr>
                <w:color w:val="000000"/>
              </w:rPr>
              <w:t>Hoàn tất điều trị</w:t>
            </w:r>
          </w:p>
        </w:tc>
        <w:tc>
          <w:tcPr>
            <w:tcW w:w="4938" w:type="dxa"/>
          </w:tcPr>
          <w:p w:rsidR="00EB2BEA" w:rsidRDefault="006D6925">
            <w:pPr>
              <w:spacing w:after="0" w:line="276" w:lineRule="auto"/>
            </w:pPr>
            <w:r>
              <w:rPr>
                <w:color w:val="000000"/>
              </w:rPr>
              <w:t>PhieuKham (trạng thái, nhân viên, thời điểm ghi nhận)</w:t>
            </w:r>
          </w:p>
        </w:tc>
        <w:tc>
          <w:tcPr>
            <w:tcW w:w="2440" w:type="dxa"/>
          </w:tcPr>
          <w:p w:rsidR="00EB2BEA" w:rsidRDefault="006D6925">
            <w:pPr>
              <w:spacing w:after="0" w:line="276" w:lineRule="auto"/>
            </w:pPr>
            <w:r>
              <w:rPr>
                <w:color w:val="000000"/>
              </w:rPr>
              <w:t>Rollback</w:t>
            </w:r>
          </w:p>
        </w:tc>
      </w:tr>
    </w:tbl>
    <w:p w:rsidR="00EB2BEA" w:rsidRDefault="00EB2BEA"/>
    <w:p w:rsidR="00EB2BEA" w:rsidRDefault="006D6925">
      <w:pPr>
        <w:pStyle w:val="Heading2"/>
      </w:pPr>
      <w:bookmarkStart w:id="446" w:name="_Toc244462885"/>
      <w:r>
        <w:rPr>
          <w:rFonts w:ascii="Times New Roman" w:eastAsia="Times New Roman" w:hAnsi="Times New Roman" w:cs="Times New Roman"/>
        </w:rPr>
        <w:t>6. THIẾT KẾ GIAO DIỆN</w:t>
      </w:r>
      <w:bookmarkEnd w:id="446"/>
    </w:p>
    <w:p w:rsidR="00EB2BEA" w:rsidRDefault="006D6925">
      <w:r>
        <w:rPr>
          <w:color w:val="000000"/>
        </w:rPr>
        <w:t>Các hình dưới đây là ảnh chụp thực tế khi chạy ứng dụng trên máy cá nhân.</w:t>
      </w:r>
    </w:p>
    <w:p w:rsidR="00EB2BEA" w:rsidRDefault="006D6925">
      <w:pPr>
        <w:pStyle w:val="Heading3"/>
      </w:pPr>
      <w:bookmarkStart w:id="447" w:name="_Toc244462886"/>
      <w:r>
        <w:rPr>
          <w:rFonts w:ascii="Times New Roman" w:eastAsia="Times New Roman" w:hAnsi="Times New Roman" w:cs="Times New Roman"/>
        </w:rPr>
        <w:lastRenderedPageBreak/>
        <w:t>6.1. FrmMain</w:t>
      </w:r>
      <w:bookmarkEnd w:id="447"/>
    </w:p>
    <w:p w:rsidR="00EB2BEA" w:rsidRDefault="006D6925">
      <w:r>
        <w:rPr>
          <w:color w:val="000000"/>
        </w:rPr>
        <w:t>FrmMain: màn hình chính 6 nhóm chức năng.</w:t>
      </w:r>
    </w:p>
    <w:p w:rsidR="00EB2BEA" w:rsidRDefault="006D6925">
      <w:pPr>
        <w:keepNext/>
        <w:jc w:val="center"/>
      </w:pPr>
      <w:r>
        <w:rPr>
          <w:noProof/>
          <w:color w:val="000000"/>
        </w:rPr>
        <w:drawing>
          <wp:inline distT="0" distB="0" distL="0" distR="0">
            <wp:extent cx="5400000" cy="3260258"/>
            <wp:effectExtent l="0" t="0" r="0" b="0"/>
            <wp:docPr id="1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Lab6_FrmMain.png"/>
                    <pic:cNvPicPr/>
                  </pic:nvPicPr>
                  <pic:blipFill>
                    <a:blip r:embed="rId111"/>
                    <a:stretch>
                      <a:fillRect/>
                    </a:stretch>
                  </pic:blipFill>
                  <pic:spPr>
                    <a:xfrm>
                      <a:off x="0" y="0"/>
                      <a:ext cx="5400000" cy="3260258"/>
                    </a:xfrm>
                    <a:prstGeom prst="rect">
                      <a:avLst/>
                    </a:prstGeom>
                  </pic:spPr>
                </pic:pic>
              </a:graphicData>
            </a:graphic>
          </wp:inline>
        </w:drawing>
      </w:r>
    </w:p>
    <w:p w:rsidR="00EB2BEA" w:rsidRDefault="006D6925">
      <w:pPr>
        <w:pStyle w:val="CaptionHinh"/>
        <w:spacing w:after="160"/>
      </w:pPr>
      <w:bookmarkStart w:id="448" w:name="_Toc244463114"/>
      <w:r>
        <w:rPr>
          <w:color w:val="000000"/>
        </w:rPr>
        <w:t>Hình 6.15. Giao diện FrmMain</w:t>
      </w:r>
      <w:bookmarkEnd w:id="448"/>
    </w:p>
    <w:p w:rsidR="00EB2BEA" w:rsidRDefault="006D6925">
      <w:pPr>
        <w:pStyle w:val="Heading3"/>
      </w:pPr>
      <w:bookmarkStart w:id="449" w:name="_Toc244462887"/>
      <w:r>
        <w:rPr>
          <w:rFonts w:ascii="Times New Roman" w:eastAsia="Times New Roman" w:hAnsi="Times New Roman" w:cs="Times New Roman"/>
        </w:rPr>
        <w:t>6.2. FrmDanhMuc</w:t>
      </w:r>
      <w:bookmarkEnd w:id="449"/>
    </w:p>
    <w:p w:rsidR="00EB2BEA" w:rsidRDefault="006D6925">
      <w:r>
        <w:rPr>
          <w:color w:val="000000"/>
        </w:rPr>
        <w:t>FrmDanhMuc: danh mục khoa/bác sĩ/nhân viên/thuốc/xét nghiệm.</w:t>
      </w:r>
    </w:p>
    <w:p w:rsidR="00EB2BEA" w:rsidRDefault="006D6925">
      <w:pPr>
        <w:keepNext/>
        <w:jc w:val="center"/>
      </w:pPr>
      <w:r>
        <w:rPr>
          <w:noProof/>
          <w:color w:val="000000"/>
        </w:rPr>
        <w:drawing>
          <wp:inline distT="0" distB="0" distL="0" distR="0">
            <wp:extent cx="5400000" cy="3198840"/>
            <wp:effectExtent l="0" t="0" r="0" b="0"/>
            <wp:docPr id="1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Lab6_FrmDanhMuc.png"/>
                    <pic:cNvPicPr/>
                  </pic:nvPicPr>
                  <pic:blipFill>
                    <a:blip r:embed="rId126"/>
                    <a:stretch>
                      <a:fillRect/>
                    </a:stretch>
                  </pic:blipFill>
                  <pic:spPr>
                    <a:xfrm>
                      <a:off x="0" y="0"/>
                      <a:ext cx="5400000" cy="3198840"/>
                    </a:xfrm>
                    <a:prstGeom prst="rect">
                      <a:avLst/>
                    </a:prstGeom>
                  </pic:spPr>
                </pic:pic>
              </a:graphicData>
            </a:graphic>
          </wp:inline>
        </w:drawing>
      </w:r>
    </w:p>
    <w:p w:rsidR="00EB2BEA" w:rsidRDefault="006D6925">
      <w:pPr>
        <w:pStyle w:val="CaptionHinh"/>
        <w:spacing w:after="160"/>
      </w:pPr>
      <w:bookmarkStart w:id="450" w:name="_Toc244463115"/>
      <w:r>
        <w:rPr>
          <w:color w:val="000000"/>
        </w:rPr>
        <w:t>Hình 6.16. Giao diện FrmDanhMuc</w:t>
      </w:r>
      <w:bookmarkEnd w:id="450"/>
    </w:p>
    <w:p w:rsidR="00EB2BEA" w:rsidRDefault="006D6925">
      <w:pPr>
        <w:pStyle w:val="Heading3"/>
      </w:pPr>
      <w:bookmarkStart w:id="451" w:name="_Toc244462888"/>
      <w:r>
        <w:rPr>
          <w:rFonts w:ascii="Times New Roman" w:eastAsia="Times New Roman" w:hAnsi="Times New Roman" w:cs="Times New Roman"/>
        </w:rPr>
        <w:lastRenderedPageBreak/>
        <w:t>6.3. FrmTiepNhan</w:t>
      </w:r>
      <w:bookmarkEnd w:id="451"/>
    </w:p>
    <w:p w:rsidR="00EB2BEA" w:rsidRDefault="006D6925">
      <w:r>
        <w:rPr>
          <w:color w:val="000000"/>
        </w:rPr>
        <w:t>FrmTiepNhan: đăng ký lần đầu và cấp hồ sơ.</w:t>
      </w:r>
    </w:p>
    <w:p w:rsidR="00EB2BEA" w:rsidRDefault="006D6925">
      <w:pPr>
        <w:keepNext/>
        <w:jc w:val="center"/>
      </w:pPr>
      <w:r>
        <w:rPr>
          <w:noProof/>
          <w:color w:val="000000"/>
        </w:rPr>
        <w:drawing>
          <wp:inline distT="0" distB="0" distL="0" distR="0">
            <wp:extent cx="5400000" cy="3588040"/>
            <wp:effectExtent l="0" t="0" r="0" b="0"/>
            <wp:docPr id="1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Lab6_FrmTiepNhan.png"/>
                    <pic:cNvPicPr/>
                  </pic:nvPicPr>
                  <pic:blipFill>
                    <a:blip r:embed="rId127"/>
                    <a:stretch>
                      <a:fillRect/>
                    </a:stretch>
                  </pic:blipFill>
                  <pic:spPr>
                    <a:xfrm>
                      <a:off x="0" y="0"/>
                      <a:ext cx="5400000" cy="3588040"/>
                    </a:xfrm>
                    <a:prstGeom prst="rect">
                      <a:avLst/>
                    </a:prstGeom>
                  </pic:spPr>
                </pic:pic>
              </a:graphicData>
            </a:graphic>
          </wp:inline>
        </w:drawing>
      </w:r>
    </w:p>
    <w:p w:rsidR="00EB2BEA" w:rsidRDefault="006D6925">
      <w:pPr>
        <w:pStyle w:val="CaptionHinh"/>
        <w:spacing w:after="160"/>
      </w:pPr>
      <w:bookmarkStart w:id="452" w:name="_Toc244463116"/>
      <w:r>
        <w:rPr>
          <w:color w:val="000000"/>
        </w:rPr>
        <w:t>Hình 6.17. Giao diện FrmTiepNhan</w:t>
      </w:r>
      <w:bookmarkEnd w:id="452"/>
    </w:p>
    <w:p w:rsidR="00EB2BEA" w:rsidRDefault="006D6925">
      <w:pPr>
        <w:pStyle w:val="Heading3"/>
      </w:pPr>
      <w:bookmarkStart w:id="453" w:name="_Toc244462889"/>
      <w:r>
        <w:rPr>
          <w:rFonts w:ascii="Times New Roman" w:eastAsia="Times New Roman" w:hAnsi="Times New Roman" w:cs="Times New Roman"/>
        </w:rPr>
        <w:t>6.4. FrmKhamBenh</w:t>
      </w:r>
      <w:bookmarkEnd w:id="453"/>
    </w:p>
    <w:p w:rsidR="00EB2BEA" w:rsidRDefault="006D6925">
      <w:r>
        <w:rPr>
          <w:color w:val="000000"/>
        </w:rPr>
        <w:t>FrmKhamBenh: phiếu khám, xét nghiệm, toa thuốc.</w:t>
      </w:r>
    </w:p>
    <w:p w:rsidR="00EB2BEA" w:rsidRDefault="006D6925">
      <w:pPr>
        <w:keepNext/>
        <w:jc w:val="center"/>
      </w:pPr>
      <w:r>
        <w:rPr>
          <w:noProof/>
          <w:color w:val="000000"/>
        </w:rPr>
        <w:lastRenderedPageBreak/>
        <w:drawing>
          <wp:inline distT="0" distB="0" distL="0" distR="0">
            <wp:extent cx="5400000" cy="3748579"/>
            <wp:effectExtent l="0" t="0" r="0" b="0"/>
            <wp:docPr id="1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Lab6_FrmKhamBenh.png"/>
                    <pic:cNvPicPr/>
                  </pic:nvPicPr>
                  <pic:blipFill>
                    <a:blip r:embed="rId128"/>
                    <a:stretch>
                      <a:fillRect/>
                    </a:stretch>
                  </pic:blipFill>
                  <pic:spPr>
                    <a:xfrm>
                      <a:off x="0" y="0"/>
                      <a:ext cx="5400000" cy="3748579"/>
                    </a:xfrm>
                    <a:prstGeom prst="rect">
                      <a:avLst/>
                    </a:prstGeom>
                  </pic:spPr>
                </pic:pic>
              </a:graphicData>
            </a:graphic>
          </wp:inline>
        </w:drawing>
      </w:r>
    </w:p>
    <w:p w:rsidR="00EB2BEA" w:rsidRDefault="006D6925">
      <w:pPr>
        <w:pStyle w:val="CaptionHinh"/>
        <w:spacing w:after="160"/>
      </w:pPr>
      <w:bookmarkStart w:id="454" w:name="_Toc244463117"/>
      <w:r>
        <w:rPr>
          <w:color w:val="000000"/>
        </w:rPr>
        <w:t>Hình 6.18. Giao diện FrmKhamBenh</w:t>
      </w:r>
      <w:bookmarkEnd w:id="454"/>
    </w:p>
    <w:p w:rsidR="00EB2BEA" w:rsidRDefault="006D6925">
      <w:pPr>
        <w:pStyle w:val="Heading3"/>
      </w:pPr>
      <w:bookmarkStart w:id="455" w:name="_Toc244462890"/>
      <w:r>
        <w:rPr>
          <w:rFonts w:ascii="Times New Roman" w:eastAsia="Times New Roman" w:hAnsi="Times New Roman" w:cs="Times New Roman"/>
        </w:rPr>
        <w:t>6.5. FrmLichHen</w:t>
      </w:r>
      <w:bookmarkEnd w:id="455"/>
    </w:p>
    <w:p w:rsidR="00EB2BEA" w:rsidRDefault="006D6925">
      <w:r>
        <w:rPr>
          <w:color w:val="000000"/>
        </w:rPr>
        <w:t>FrmLichHen: đặt lịch khám định kỳ theo quý.</w:t>
      </w:r>
    </w:p>
    <w:p w:rsidR="00EB2BEA" w:rsidRDefault="006D6925">
      <w:pPr>
        <w:keepNext/>
        <w:jc w:val="center"/>
      </w:pPr>
      <w:r>
        <w:rPr>
          <w:noProof/>
          <w:color w:val="000000"/>
        </w:rPr>
        <w:drawing>
          <wp:inline distT="0" distB="0" distL="0" distR="0">
            <wp:extent cx="5400000" cy="3388703"/>
            <wp:effectExtent l="0" t="0" r="0" b="0"/>
            <wp:docPr id="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Lab6_FrmLichHen.png"/>
                    <pic:cNvPicPr/>
                  </pic:nvPicPr>
                  <pic:blipFill>
                    <a:blip r:embed="rId129"/>
                    <a:stretch>
                      <a:fillRect/>
                    </a:stretch>
                  </pic:blipFill>
                  <pic:spPr>
                    <a:xfrm>
                      <a:off x="0" y="0"/>
                      <a:ext cx="5400000" cy="3388703"/>
                    </a:xfrm>
                    <a:prstGeom prst="rect">
                      <a:avLst/>
                    </a:prstGeom>
                  </pic:spPr>
                </pic:pic>
              </a:graphicData>
            </a:graphic>
          </wp:inline>
        </w:drawing>
      </w:r>
    </w:p>
    <w:p w:rsidR="00EB2BEA" w:rsidRDefault="006D6925">
      <w:pPr>
        <w:pStyle w:val="CaptionHinh"/>
        <w:spacing w:after="160"/>
      </w:pPr>
      <w:bookmarkStart w:id="456" w:name="_Toc244463118"/>
      <w:r>
        <w:rPr>
          <w:color w:val="000000"/>
        </w:rPr>
        <w:t>Hình 6.19. Giao diện FrmLichHen</w:t>
      </w:r>
      <w:bookmarkEnd w:id="456"/>
    </w:p>
    <w:p w:rsidR="00EB2BEA" w:rsidRDefault="006D6925">
      <w:pPr>
        <w:pStyle w:val="Heading3"/>
      </w:pPr>
      <w:bookmarkStart w:id="457" w:name="_Toc244462891"/>
      <w:r>
        <w:rPr>
          <w:rFonts w:ascii="Times New Roman" w:eastAsia="Times New Roman" w:hAnsi="Times New Roman" w:cs="Times New Roman"/>
        </w:rPr>
        <w:lastRenderedPageBreak/>
        <w:t>6.6. FrmVienPhi</w:t>
      </w:r>
      <w:bookmarkEnd w:id="457"/>
    </w:p>
    <w:p w:rsidR="00EB2BEA" w:rsidRDefault="006D6925">
      <w:r>
        <w:rPr>
          <w:color w:val="000000"/>
        </w:rPr>
        <w:t>FrmVienPhi: hóa đơn, thanh toán, hoàn tất.</w:t>
      </w:r>
    </w:p>
    <w:p w:rsidR="00EB2BEA" w:rsidRDefault="006D6925">
      <w:pPr>
        <w:keepNext/>
        <w:jc w:val="center"/>
      </w:pPr>
      <w:r>
        <w:rPr>
          <w:noProof/>
          <w:color w:val="000000"/>
        </w:rPr>
        <w:drawing>
          <wp:inline distT="0" distB="0" distL="0" distR="0">
            <wp:extent cx="5386796" cy="3960000"/>
            <wp:effectExtent l="0" t="0" r="0" b="0"/>
            <wp:docPr id="1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Lab6_FrmVienPhi.png"/>
                    <pic:cNvPicPr/>
                  </pic:nvPicPr>
                  <pic:blipFill>
                    <a:blip r:embed="rId130"/>
                    <a:stretch>
                      <a:fillRect/>
                    </a:stretch>
                  </pic:blipFill>
                  <pic:spPr>
                    <a:xfrm>
                      <a:off x="0" y="0"/>
                      <a:ext cx="5386796" cy="3960000"/>
                    </a:xfrm>
                    <a:prstGeom prst="rect">
                      <a:avLst/>
                    </a:prstGeom>
                  </pic:spPr>
                </pic:pic>
              </a:graphicData>
            </a:graphic>
          </wp:inline>
        </w:drawing>
      </w:r>
    </w:p>
    <w:p w:rsidR="00EB2BEA" w:rsidRDefault="006D6925">
      <w:pPr>
        <w:pStyle w:val="CaptionHinh"/>
        <w:spacing w:after="160"/>
      </w:pPr>
      <w:bookmarkStart w:id="458" w:name="_Toc244463119"/>
      <w:r>
        <w:rPr>
          <w:color w:val="000000"/>
        </w:rPr>
        <w:t>Hình 6.20. Giao diện FrmVienPhi</w:t>
      </w:r>
      <w:bookmarkEnd w:id="458"/>
    </w:p>
    <w:p w:rsidR="00EB2BEA" w:rsidRDefault="006D6925">
      <w:pPr>
        <w:pStyle w:val="Heading3"/>
      </w:pPr>
      <w:bookmarkStart w:id="459" w:name="_Toc244462892"/>
      <w:r>
        <w:rPr>
          <w:rFonts w:ascii="Times New Roman" w:eastAsia="Times New Roman" w:hAnsi="Times New Roman" w:cs="Times New Roman"/>
        </w:rPr>
        <w:t>6.7. FrmThongKe</w:t>
      </w:r>
      <w:bookmarkEnd w:id="459"/>
    </w:p>
    <w:p w:rsidR="00EB2BEA" w:rsidRDefault="006D6925">
      <w:r>
        <w:rPr>
          <w:color w:val="000000"/>
        </w:rPr>
        <w:t>FrmThongKe: thống kê.</w:t>
      </w:r>
    </w:p>
    <w:p w:rsidR="00EB2BEA" w:rsidRDefault="006D6925">
      <w:pPr>
        <w:keepNext/>
        <w:jc w:val="center"/>
      </w:pPr>
      <w:r>
        <w:rPr>
          <w:noProof/>
          <w:color w:val="000000"/>
        </w:rPr>
        <w:lastRenderedPageBreak/>
        <w:drawing>
          <wp:inline distT="0" distB="0" distL="0" distR="0">
            <wp:extent cx="5400000" cy="3321239"/>
            <wp:effectExtent l="0" t="0" r="0" b="0"/>
            <wp:docPr id="1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Lab6_FrmThongKe.png"/>
                    <pic:cNvPicPr/>
                  </pic:nvPicPr>
                  <pic:blipFill>
                    <a:blip r:embed="rId131"/>
                    <a:stretch>
                      <a:fillRect/>
                    </a:stretch>
                  </pic:blipFill>
                  <pic:spPr>
                    <a:xfrm>
                      <a:off x="0" y="0"/>
                      <a:ext cx="5400000" cy="3321239"/>
                    </a:xfrm>
                    <a:prstGeom prst="rect">
                      <a:avLst/>
                    </a:prstGeom>
                  </pic:spPr>
                </pic:pic>
              </a:graphicData>
            </a:graphic>
          </wp:inline>
        </w:drawing>
      </w:r>
    </w:p>
    <w:p w:rsidR="00EB2BEA" w:rsidRDefault="006D6925">
      <w:pPr>
        <w:pStyle w:val="CaptionHinh"/>
        <w:spacing w:after="160"/>
      </w:pPr>
      <w:bookmarkStart w:id="460" w:name="_Toc244463120"/>
      <w:r>
        <w:rPr>
          <w:color w:val="000000"/>
        </w:rPr>
        <w:t>Hình 6.21. Giao diện FrmThongKe</w:t>
      </w:r>
      <w:bookmarkEnd w:id="460"/>
    </w:p>
    <w:p w:rsidR="00EB2BEA" w:rsidRDefault="006D6925">
      <w:pPr>
        <w:pStyle w:val="Heading2"/>
      </w:pPr>
      <w:bookmarkStart w:id="461" w:name="_Toc244462893"/>
      <w:r>
        <w:rPr>
          <w:rFonts w:ascii="Times New Roman" w:eastAsia="Times New Roman" w:hAnsi="Times New Roman" w:cs="Times New Roman"/>
        </w:rPr>
        <w:t>7. TẠO MÔI TRƯỜNG VÀ PROJECT</w:t>
      </w:r>
      <w:bookmarkEnd w:id="461"/>
    </w:p>
    <w:p w:rsidR="00EB2BEA" w:rsidRDefault="006D6925">
      <w:pPr>
        <w:pStyle w:val="Heading3"/>
      </w:pPr>
      <w:bookmarkStart w:id="462" w:name="_Toc244462894"/>
      <w:r>
        <w:rPr>
          <w:rFonts w:ascii="Times New Roman" w:eastAsia="Times New Roman" w:hAnsi="Times New Roman" w:cs="Times New Roman"/>
        </w:rPr>
        <w:t>Bước 1. Cài đặt công cụ</w:t>
      </w:r>
      <w:bookmarkEnd w:id="462"/>
    </w:p>
    <w:p w:rsidR="00EB2BEA" w:rsidRDefault="006D6925">
      <w:pPr>
        <w:jc w:val="both"/>
      </w:pPr>
      <w:r>
        <w:rPr>
          <w:color w:val="000000"/>
        </w:rPr>
        <w:t>Cài Visual Studio 2022 (workload .NET desktop development), SQL Server Express và SQL Server Management Studio (SSMS).</w:t>
      </w:r>
    </w:p>
    <w:p w:rsidR="00EB2BEA" w:rsidRDefault="006D6925">
      <w:pPr>
        <w:pStyle w:val="Heading3"/>
      </w:pPr>
      <w:bookmarkStart w:id="463" w:name="_Toc244462895"/>
      <w:r>
        <w:rPr>
          <w:rFonts w:ascii="Times New Roman" w:eastAsia="Times New Roman" w:hAnsi="Times New Roman" w:cs="Times New Roman"/>
        </w:rPr>
        <w:t>Bước 2. Tạo cơ sở dữ liệu</w:t>
      </w:r>
      <w:bookmarkEnd w:id="463"/>
    </w:p>
    <w:p w:rsidR="00EB2BEA" w:rsidRDefault="006D6925">
      <w:pPr>
        <w:jc w:val="both"/>
      </w:pPr>
      <w:r>
        <w:rPr>
          <w:color w:val="000000"/>
        </w:rPr>
        <w:t>Mở SSMS, kết nối SQL Server, mở file Database/QuanLyBenhAn.sql (script ở mục 4.4) và nhấn Execute (F5) để tạo CSDL QuanLyBenhAn cùng dữ liệu mẫu.</w:t>
      </w:r>
    </w:p>
    <w:p w:rsidR="00EB2BEA" w:rsidRDefault="006D6925">
      <w:pPr>
        <w:keepNext/>
        <w:jc w:val="center"/>
      </w:pPr>
      <w:r>
        <w:rPr>
          <w:noProof/>
          <w:color w:val="000000"/>
        </w:rPr>
        <w:lastRenderedPageBreak/>
        <w:drawing>
          <wp:inline distT="0" distB="0" distL="0" distR="0">
            <wp:extent cx="5760000" cy="3030156"/>
            <wp:effectExtent l="0" t="0" r="0" b="0"/>
            <wp:docPr id="1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Lab6_SSMS_CSDL.png"/>
                    <pic:cNvPicPr/>
                  </pic:nvPicPr>
                  <pic:blipFill>
                    <a:blip r:embed="rId132"/>
                    <a:stretch>
                      <a:fillRect/>
                    </a:stretch>
                  </pic:blipFill>
                  <pic:spPr>
                    <a:xfrm>
                      <a:off x="0" y="0"/>
                      <a:ext cx="5760000" cy="3030156"/>
                    </a:xfrm>
                    <a:prstGeom prst="rect">
                      <a:avLst/>
                    </a:prstGeom>
                  </pic:spPr>
                </pic:pic>
              </a:graphicData>
            </a:graphic>
          </wp:inline>
        </w:drawing>
      </w:r>
    </w:p>
    <w:p w:rsidR="00EB2BEA" w:rsidRDefault="006D6925">
      <w:pPr>
        <w:pStyle w:val="CaptionHinh"/>
        <w:spacing w:after="160"/>
      </w:pPr>
      <w:bookmarkStart w:id="464" w:name="_Toc244463121"/>
      <w:r>
        <w:rPr>
          <w:color w:val="000000"/>
        </w:rPr>
        <w:t>Hình 6.22. CSDL QuanLyBenhAn trong SQL Server Management Studio</w:t>
      </w:r>
      <w:bookmarkEnd w:id="464"/>
    </w:p>
    <w:p w:rsidR="00EB2BEA" w:rsidRDefault="006D6925">
      <w:pPr>
        <w:pStyle w:val="Heading3"/>
      </w:pPr>
      <w:bookmarkStart w:id="465" w:name="_Toc244462896"/>
      <w:r>
        <w:rPr>
          <w:rFonts w:ascii="Times New Roman" w:eastAsia="Times New Roman" w:hAnsi="Times New Roman" w:cs="Times New Roman"/>
        </w:rPr>
        <w:t>Bước 3. Tạo project WinForms</w:t>
      </w:r>
      <w:bookmarkEnd w:id="465"/>
    </w:p>
    <w:p w:rsidR="00EB2BEA" w:rsidRDefault="006D6925">
      <w:pPr>
        <w:jc w:val="both"/>
      </w:pPr>
      <w:r>
        <w:rPr>
          <w:color w:val="000000"/>
        </w:rPr>
        <w:t>Trong Visual Studio chọn File → New → Project → Windows Forms App (.NET Framework), đặt tên QuanLyBenhAn, chọn .NET Framework 4.7.2. Thêm tham chiếu System.Configuration.</w:t>
      </w:r>
    </w:p>
    <w:p w:rsidR="00EB2BEA" w:rsidRDefault="006D6925">
      <w:pPr>
        <w:pStyle w:val="Heading3"/>
      </w:pPr>
      <w:bookmarkStart w:id="466" w:name="_Toc244462897"/>
      <w:r>
        <w:rPr>
          <w:rFonts w:ascii="Times New Roman" w:eastAsia="Times New Roman" w:hAnsi="Times New Roman" w:cs="Times New Roman"/>
        </w:rPr>
        <w:t>Bước 4. Tạo cấu trúc thư mục</w:t>
      </w:r>
      <w:bookmarkEnd w:id="46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QuanLyBenhAn/</w:t>
            </w:r>
          </w:p>
          <w:p w:rsidR="00EB2BEA" w:rsidRDefault="006D6925">
            <w:pPr>
              <w:spacing w:after="0" w:line="240" w:lineRule="auto"/>
            </w:pPr>
            <w:r>
              <w:rPr>
                <w:color w:val="000000"/>
              </w:rPr>
              <w:t>├─ Program.cs</w:t>
            </w:r>
          </w:p>
          <w:p w:rsidR="00EB2BEA" w:rsidRDefault="006D6925">
            <w:pPr>
              <w:spacing w:after="0" w:line="240" w:lineRule="auto"/>
            </w:pPr>
            <w:r>
              <w:rPr>
                <w:color w:val="000000"/>
              </w:rPr>
              <w:t>├─ Data/</w:t>
            </w:r>
          </w:p>
          <w:p w:rsidR="00EB2BEA" w:rsidRDefault="006D6925">
            <w:pPr>
              <w:spacing w:after="0" w:line="240" w:lineRule="auto"/>
            </w:pPr>
            <w:r>
              <w:rPr>
                <w:color w:val="000000"/>
              </w:rPr>
              <w:t>│   ├─ Db.cs</w:t>
            </w:r>
          </w:p>
          <w:p w:rsidR="00EB2BEA" w:rsidRDefault="006D6925">
            <w:pPr>
              <w:spacing w:after="0" w:line="240" w:lineRule="auto"/>
            </w:pPr>
            <w:r>
              <w:rPr>
                <w:color w:val="000000"/>
              </w:rPr>
              <w:t>├─ Forms/</w:t>
            </w:r>
          </w:p>
          <w:p w:rsidR="00EB2BEA" w:rsidRDefault="006D6925">
            <w:pPr>
              <w:spacing w:after="0" w:line="240" w:lineRule="auto"/>
            </w:pPr>
            <w:r>
              <w:rPr>
                <w:color w:val="000000"/>
              </w:rPr>
              <w:t>│   ├─ FrmDanhMuc.cs</w:t>
            </w:r>
          </w:p>
          <w:p w:rsidR="00EB2BEA" w:rsidRDefault="006D6925">
            <w:pPr>
              <w:spacing w:after="0" w:line="240" w:lineRule="auto"/>
            </w:pPr>
            <w:r>
              <w:rPr>
                <w:color w:val="000000"/>
              </w:rPr>
              <w:t>│   ├─ FrmKhamBenh.cs</w:t>
            </w:r>
          </w:p>
          <w:p w:rsidR="00EB2BEA" w:rsidRDefault="006D6925">
            <w:pPr>
              <w:spacing w:after="0" w:line="240" w:lineRule="auto"/>
            </w:pPr>
            <w:r>
              <w:rPr>
                <w:color w:val="000000"/>
              </w:rPr>
              <w:t>│   ├─ FrmLichHen.cs</w:t>
            </w:r>
          </w:p>
          <w:p w:rsidR="00EB2BEA" w:rsidRDefault="006D6925">
            <w:pPr>
              <w:spacing w:after="0" w:line="240" w:lineRule="auto"/>
            </w:pPr>
            <w:r>
              <w:rPr>
                <w:color w:val="000000"/>
              </w:rPr>
              <w:t>│   ├─ FrmMain.cs</w:t>
            </w:r>
          </w:p>
          <w:p w:rsidR="00EB2BEA" w:rsidRDefault="006D6925">
            <w:pPr>
              <w:spacing w:after="0" w:line="240" w:lineRule="auto"/>
            </w:pPr>
            <w:r>
              <w:rPr>
                <w:color w:val="000000"/>
              </w:rPr>
              <w:t>│   ├─ FrmThongKe.cs</w:t>
            </w:r>
          </w:p>
          <w:p w:rsidR="00EB2BEA" w:rsidRDefault="006D6925">
            <w:pPr>
              <w:spacing w:after="0" w:line="240" w:lineRule="auto"/>
            </w:pPr>
            <w:r>
              <w:rPr>
                <w:color w:val="000000"/>
              </w:rPr>
              <w:t>│   ├─ FrmTiepNhan.cs</w:t>
            </w:r>
          </w:p>
          <w:p w:rsidR="00EB2BEA" w:rsidRDefault="006D6925">
            <w:pPr>
              <w:spacing w:after="0" w:line="240" w:lineRule="auto"/>
            </w:pPr>
            <w:r>
              <w:rPr>
                <w:color w:val="000000"/>
              </w:rPr>
              <w:t>│   ├─ FrmVienPhi.cs</w:t>
            </w:r>
          </w:p>
          <w:p w:rsidR="00EB2BEA" w:rsidRDefault="006D6925">
            <w:pPr>
              <w:spacing w:after="0" w:line="240" w:lineRule="auto"/>
            </w:pPr>
            <w:r>
              <w:rPr>
                <w:color w:val="000000"/>
              </w:rPr>
              <w:t>│   ├─ Ui.cs</w:t>
            </w:r>
          </w:p>
          <w:p w:rsidR="00EB2BEA" w:rsidRDefault="006D6925">
            <w:pPr>
              <w:spacing w:after="0" w:line="240" w:lineRule="auto"/>
            </w:pPr>
            <w:r>
              <w:rPr>
                <w:color w:val="000000"/>
              </w:rPr>
              <w:t>├─ Services/</w:t>
            </w:r>
          </w:p>
          <w:p w:rsidR="00EB2BEA" w:rsidRDefault="006D6925">
            <w:pPr>
              <w:spacing w:after="0" w:line="240" w:lineRule="auto"/>
            </w:pPr>
            <w:r>
              <w:rPr>
                <w:color w:val="000000"/>
              </w:rPr>
              <w:t>│   ├─ Common.cs</w:t>
            </w:r>
          </w:p>
          <w:p w:rsidR="00EB2BEA" w:rsidRDefault="006D6925">
            <w:pPr>
              <w:spacing w:after="0" w:line="240" w:lineRule="auto"/>
            </w:pPr>
            <w:r>
              <w:rPr>
                <w:color w:val="000000"/>
              </w:rPr>
              <w:t>│   ├─ DanhMucService.cs</w:t>
            </w:r>
          </w:p>
          <w:p w:rsidR="00EB2BEA" w:rsidRDefault="006D6925">
            <w:pPr>
              <w:spacing w:after="0" w:line="240" w:lineRule="auto"/>
            </w:pPr>
            <w:r>
              <w:rPr>
                <w:color w:val="000000"/>
              </w:rPr>
              <w:t>│   ├─ KhamBenhService.cs</w:t>
            </w:r>
          </w:p>
          <w:p w:rsidR="00EB2BEA" w:rsidRDefault="006D6925">
            <w:pPr>
              <w:spacing w:after="0" w:line="240" w:lineRule="auto"/>
            </w:pPr>
            <w:r>
              <w:rPr>
                <w:color w:val="000000"/>
              </w:rPr>
              <w:t>│   ├─ LichHenService.cs</w:t>
            </w:r>
          </w:p>
          <w:p w:rsidR="00EB2BEA" w:rsidRDefault="006D6925">
            <w:pPr>
              <w:spacing w:after="0" w:line="240" w:lineRule="auto"/>
            </w:pPr>
            <w:r>
              <w:rPr>
                <w:color w:val="000000"/>
              </w:rPr>
              <w:t>│   ├─ ThongKeService.cs</w:t>
            </w:r>
          </w:p>
          <w:p w:rsidR="00EB2BEA" w:rsidRDefault="006D6925">
            <w:pPr>
              <w:spacing w:after="0" w:line="240" w:lineRule="auto"/>
            </w:pPr>
            <w:r>
              <w:rPr>
                <w:color w:val="000000"/>
              </w:rPr>
              <w:t>│   ├─ TiepNhanService.cs</w:t>
            </w:r>
          </w:p>
          <w:p w:rsidR="00EB2BEA" w:rsidRDefault="006D6925">
            <w:pPr>
              <w:spacing w:after="0" w:line="240" w:lineRule="auto"/>
            </w:pPr>
            <w:r>
              <w:rPr>
                <w:color w:val="000000"/>
              </w:rPr>
              <w:lastRenderedPageBreak/>
              <w:t>│   ├─ VienPhiService.cs</w:t>
            </w:r>
          </w:p>
          <w:p w:rsidR="00EB2BEA" w:rsidRDefault="006D6925">
            <w:pPr>
              <w:spacing w:after="0" w:line="240" w:lineRule="auto"/>
            </w:pPr>
            <w:r>
              <w:rPr>
                <w:color w:val="000000"/>
              </w:rPr>
              <w:t>└─ App.config</w:t>
            </w:r>
          </w:p>
        </w:tc>
      </w:tr>
    </w:tbl>
    <w:p w:rsidR="00EB2BEA" w:rsidRDefault="00EB2BEA"/>
    <w:p w:rsidR="00EB2BEA" w:rsidRDefault="006D6925">
      <w:pPr>
        <w:pStyle w:val="Heading3"/>
      </w:pPr>
      <w:bookmarkStart w:id="467" w:name="_Toc244462898"/>
      <w:r>
        <w:rPr>
          <w:rFonts w:ascii="Times New Roman" w:eastAsia="Times New Roman" w:hAnsi="Times New Roman" w:cs="Times New Roman"/>
        </w:rPr>
        <w:t>Bước 5. Cấu hình chuỗi kết nối</w:t>
      </w:r>
      <w:bookmarkEnd w:id="467"/>
    </w:p>
    <w:p w:rsidR="00EB2BEA" w:rsidRDefault="006D6925">
      <w:pPr>
        <w:jc w:val="both"/>
      </w:pPr>
      <w:r>
        <w:rPr>
          <w:color w:val="000000"/>
        </w:rPr>
        <w:t>Mở App.config, thêm chuỗi kết nối trong connectionStrings; sửa Data Source theo tên SQL Server của máy (ví dụ .\SQLEXPRESS).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&lt;connectionStrings&gt;</w:t>
            </w:r>
          </w:p>
          <w:p w:rsidR="00EB2BEA" w:rsidRDefault="006D6925">
            <w:pPr>
              <w:spacing w:after="0" w:line="240" w:lineRule="auto"/>
            </w:pPr>
            <w:r>
              <w:rPr>
                <w:color w:val="000000"/>
              </w:rPr>
              <w:t xml:space="preserve">    &lt;add name="QuanLyBenhAnDB"</w:t>
            </w:r>
          </w:p>
          <w:p w:rsidR="00EB2BEA" w:rsidRDefault="006D6925">
            <w:pPr>
              <w:spacing w:after="0" w:line="240" w:lineRule="auto"/>
            </w:pPr>
            <w:r>
              <w:rPr>
                <w:color w:val="000000"/>
              </w:rPr>
              <w:t xml:space="preserve">         connectionString="Data Source=DESKTOP-6170SEC\SQLEXPRESS01;Initial Catalog=QuanLyBenhAn;Integrated Security=True"</w:t>
            </w:r>
          </w:p>
          <w:p w:rsidR="00EB2BEA" w:rsidRDefault="006D6925">
            <w:pPr>
              <w:spacing w:after="0" w:line="240" w:lineRule="auto"/>
            </w:pPr>
            <w:r>
              <w:rPr>
                <w:color w:val="000000"/>
              </w:rPr>
              <w:t xml:space="preserve">         providerName="System.Data.SqlClient" /&gt;</w:t>
            </w:r>
          </w:p>
          <w:p w:rsidR="00EB2BEA" w:rsidRDefault="006D6925">
            <w:pPr>
              <w:spacing w:after="0" w:line="240" w:lineRule="auto"/>
            </w:pPr>
            <w:r>
              <w:rPr>
                <w:color w:val="000000"/>
              </w:rPr>
              <w:t xml:space="preserve">  &lt;/connectionStrings&gt;</w:t>
            </w:r>
          </w:p>
        </w:tc>
      </w:tr>
    </w:tbl>
    <w:p w:rsidR="00EB2BEA" w:rsidRDefault="00EB2BEA"/>
    <w:p w:rsidR="00EB2BEA" w:rsidRDefault="006D6925">
      <w:pPr>
        <w:pStyle w:val="Heading3"/>
      </w:pPr>
      <w:bookmarkStart w:id="468" w:name="_Toc244462899"/>
      <w:r>
        <w:rPr>
          <w:rFonts w:ascii="Times New Roman" w:eastAsia="Times New Roman" w:hAnsi="Times New Roman" w:cs="Times New Roman"/>
        </w:rPr>
        <w:t>Bước 6. Build, chạy và xử lý lỗi</w:t>
      </w:r>
      <w:bookmarkEnd w:id="468"/>
    </w:p>
    <w:p w:rsidR="00EB2BEA" w:rsidRDefault="006D6925">
      <w:pPr>
        <w:pStyle w:val="ListNumber"/>
        <w:numPr>
          <w:ilvl w:val="0"/>
          <w:numId w:val="27"/>
        </w:numPr>
        <w:spacing w:after="40"/>
      </w:pPr>
      <w:r>
        <w:rPr>
          <w:color w:val="000000"/>
        </w:rPr>
        <w:t>Chọn Build → Rebuild Solution; nhấn F5 để chạy, màn hình FrmMain hiện các nhóm chức năng.</w:t>
      </w:r>
    </w:p>
    <w:p w:rsidR="00EB2BEA" w:rsidRDefault="006D6925">
      <w:pPr>
        <w:pStyle w:val="ListNumber"/>
        <w:numPr>
          <w:ilvl w:val="0"/>
          <w:numId w:val="27"/>
        </w:numPr>
        <w:spacing w:after="40"/>
      </w:pPr>
      <w:r>
        <w:rPr>
          <w:color w:val="000000"/>
        </w:rPr>
        <w:t>Chạy lần lượt các test case ở mục 9.</w:t>
      </w:r>
    </w:p>
    <w:p w:rsidR="00EB2BEA" w:rsidRDefault="006D6925">
      <w:pPr>
        <w:pStyle w:val="CaptionBang"/>
        <w:keepNext/>
        <w:spacing w:after="60"/>
      </w:pPr>
      <w:bookmarkStart w:id="469" w:name="_Toc244463239"/>
      <w:r>
        <w:rPr>
          <w:color w:val="000000"/>
        </w:rPr>
        <w:t>Bảng 6.13: Lỗi thường gặp khi chạy</w:t>
      </w:r>
      <w:bookmarkEnd w:id="4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905"/>
        <w:gridCol w:w="3021"/>
        <w:gridCol w:w="3486"/>
      </w:tblGrid>
      <w:tr w:rsidR="00EB2BEA">
        <w:trPr>
          <w:tblHeader/>
          <w:jc w:val="center"/>
        </w:trPr>
        <w:tc>
          <w:tcPr>
            <w:tcW w:w="2905" w:type="dxa"/>
          </w:tcPr>
          <w:p w:rsidR="00EB2BEA" w:rsidRDefault="006D6925">
            <w:pPr>
              <w:spacing w:after="0"/>
            </w:pPr>
            <w:r>
              <w:rPr>
                <w:color w:val="000000"/>
              </w:rPr>
              <w:t>Lỗi gặp</w:t>
            </w:r>
          </w:p>
        </w:tc>
        <w:tc>
          <w:tcPr>
            <w:tcW w:w="3021" w:type="dxa"/>
          </w:tcPr>
          <w:p w:rsidR="00EB2BEA" w:rsidRDefault="006D6925">
            <w:pPr>
              <w:spacing w:after="0"/>
            </w:pPr>
            <w:r>
              <w:rPr>
                <w:color w:val="000000"/>
              </w:rPr>
              <w:t>Nguyên nhân</w:t>
            </w:r>
          </w:p>
        </w:tc>
        <w:tc>
          <w:tcPr>
            <w:tcW w:w="3486" w:type="dxa"/>
          </w:tcPr>
          <w:p w:rsidR="00EB2BEA" w:rsidRDefault="006D6925">
            <w:pPr>
              <w:spacing w:after="0"/>
            </w:pPr>
            <w:r>
              <w:rPr>
                <w:color w:val="000000"/>
              </w:rPr>
              <w:t>Cách khắc phục</w:t>
            </w:r>
          </w:p>
        </w:tc>
      </w:tr>
      <w:tr w:rsidR="00EB2BEA">
        <w:trPr>
          <w:cantSplit/>
          <w:jc w:val="center"/>
        </w:trPr>
        <w:tc>
          <w:tcPr>
            <w:tcW w:w="2905" w:type="dxa"/>
          </w:tcPr>
          <w:p w:rsidR="00EB2BEA" w:rsidRDefault="006D6925">
            <w:pPr>
              <w:spacing w:after="0" w:line="276" w:lineRule="auto"/>
            </w:pPr>
            <w:r>
              <w:rPr>
                <w:color w:val="000000"/>
              </w:rPr>
              <w:t>Cannot open database … requested by the login</w:t>
            </w:r>
          </w:p>
        </w:tc>
        <w:tc>
          <w:tcPr>
            <w:tcW w:w="3021" w:type="dxa"/>
          </w:tcPr>
          <w:p w:rsidR="00EB2BEA" w:rsidRDefault="006D6925">
            <w:pPr>
              <w:spacing w:after="0" w:line="276" w:lineRule="auto"/>
            </w:pPr>
            <w:r>
              <w:rPr>
                <w:color w:val="000000"/>
              </w:rPr>
              <w:t>Sai Data Source hoặc chưa chạy script</w:t>
            </w:r>
          </w:p>
        </w:tc>
        <w:tc>
          <w:tcPr>
            <w:tcW w:w="3486" w:type="dxa"/>
          </w:tcPr>
          <w:p w:rsidR="00EB2BEA" w:rsidRDefault="006D6925">
            <w:pPr>
              <w:spacing w:after="0" w:line="276" w:lineRule="auto"/>
            </w:pPr>
            <w:r>
              <w:rPr>
                <w:color w:val="000000"/>
              </w:rPr>
              <w:t>Sửa chuỗi kết nối; chạy lại Database/QuanLyBenhAn.sql</w:t>
            </w:r>
          </w:p>
        </w:tc>
      </w:tr>
      <w:tr w:rsidR="00EB2BEA">
        <w:trPr>
          <w:cantSplit/>
          <w:jc w:val="center"/>
        </w:trPr>
        <w:tc>
          <w:tcPr>
            <w:tcW w:w="2905" w:type="dxa"/>
          </w:tcPr>
          <w:p w:rsidR="00EB2BEA" w:rsidRDefault="006D6925">
            <w:pPr>
              <w:spacing w:after="0" w:line="276" w:lineRule="auto"/>
            </w:pPr>
            <w:r>
              <w:rPr>
                <w:color w:val="000000"/>
              </w:rPr>
              <w:t>Violation of UNIQUE KEY constraint</w:t>
            </w:r>
          </w:p>
        </w:tc>
        <w:tc>
          <w:tcPr>
            <w:tcW w:w="3021" w:type="dxa"/>
          </w:tcPr>
          <w:p w:rsidR="00EB2BEA" w:rsidRDefault="006D6925">
            <w:pPr>
              <w:spacing w:after="0" w:line="276" w:lineRule="auto"/>
            </w:pPr>
            <w:r>
              <w:rPr>
                <w:color w:val="000000"/>
              </w:rPr>
              <w:t>Vi phạm quy tắc nghiệp vụ (đúng thiết kế)</w:t>
            </w:r>
          </w:p>
        </w:tc>
        <w:tc>
          <w:tcPr>
            <w:tcW w:w="3486" w:type="dxa"/>
          </w:tcPr>
          <w:p w:rsidR="00EB2BEA" w:rsidRDefault="006D6925">
            <w:pPr>
              <w:spacing w:after="0" w:line="276" w:lineRule="auto"/>
            </w:pPr>
            <w:r>
              <w:rPr>
                <w:color w:val="000000"/>
              </w:rPr>
              <w:t>Đọc thông báo của Service; không phải lỗi chương trình</w:t>
            </w:r>
          </w:p>
        </w:tc>
      </w:tr>
      <w:tr w:rsidR="00EB2BEA">
        <w:trPr>
          <w:cantSplit/>
          <w:jc w:val="center"/>
        </w:trPr>
        <w:tc>
          <w:tcPr>
            <w:tcW w:w="2905" w:type="dxa"/>
          </w:tcPr>
          <w:p w:rsidR="00EB2BEA" w:rsidRDefault="006D6925">
            <w:pPr>
              <w:spacing w:after="0" w:line="276" w:lineRule="auto"/>
            </w:pPr>
            <w:r>
              <w:rPr>
                <w:color w:val="000000"/>
              </w:rPr>
              <w:t>Hồ sơ chưa đóng lệ phí năm</w:t>
            </w:r>
          </w:p>
        </w:tc>
        <w:tc>
          <w:tcPr>
            <w:tcW w:w="3021" w:type="dxa"/>
          </w:tcPr>
          <w:p w:rsidR="00EB2BEA" w:rsidRDefault="006D6925">
            <w:pPr>
              <w:spacing w:after="0" w:line="276" w:lineRule="auto"/>
            </w:pPr>
            <w:r>
              <w:rPr>
                <w:color w:val="000000"/>
              </w:rPr>
              <w:t>Bệnh nhân chưa gia hạn lệ phí</w:t>
            </w:r>
          </w:p>
        </w:tc>
        <w:tc>
          <w:tcPr>
            <w:tcW w:w="3486" w:type="dxa"/>
          </w:tcPr>
          <w:p w:rsidR="00EB2BEA" w:rsidRDefault="006D6925">
            <w:pPr>
              <w:spacing w:after="0" w:line="276" w:lineRule="auto"/>
            </w:pPr>
            <w:r>
              <w:rPr>
                <w:color w:val="000000"/>
              </w:rPr>
              <w:t>Gia hạn tại FrmTiepNhan rồi lập phiếu khám</w:t>
            </w:r>
          </w:p>
        </w:tc>
      </w:tr>
    </w:tbl>
    <w:p w:rsidR="00EB2BEA" w:rsidRDefault="00EB2BEA"/>
    <w:p w:rsidR="00EB2BEA" w:rsidRDefault="006D6925">
      <w:pPr>
        <w:pStyle w:val="Heading2"/>
      </w:pPr>
      <w:bookmarkStart w:id="470" w:name="_Toc244462900"/>
      <w:r>
        <w:rPr>
          <w:rFonts w:ascii="Times New Roman" w:eastAsia="Times New Roman" w:hAnsi="Times New Roman" w:cs="Times New Roman"/>
        </w:rPr>
        <w:t>8. HƯỚNG DẪN CODE TỪNG FORM</w:t>
      </w:r>
      <w:bookmarkEnd w:id="470"/>
    </w:p>
    <w:p w:rsidR="00EB2BEA" w:rsidRDefault="006D6925">
      <w:pPr>
        <w:jc w:val="both"/>
      </w:pPr>
      <w:r>
        <w:rPr>
          <w:color w:val="000000"/>
        </w:rPr>
        <w:t>Mã nguồn đầy đủ nằm trong repository GitHub; mục này trình bày các bước code và các file tương ứng của từng Form.</w:t>
      </w:r>
    </w:p>
    <w:p w:rsidR="00EB2BEA" w:rsidRDefault="006D6925">
      <w:pPr>
        <w:pStyle w:val="Heading3"/>
      </w:pPr>
      <w:bookmarkStart w:id="471" w:name="_Toc244462901"/>
      <w:r>
        <w:rPr>
          <w:rFonts w:ascii="Times New Roman" w:eastAsia="Times New Roman" w:hAnsi="Times New Roman" w:cs="Times New Roman"/>
        </w:rPr>
        <w:lastRenderedPageBreak/>
        <w:t>8.1. Lớp truy cập dữ liệu và lớp dùng chung</w:t>
      </w:r>
      <w:bookmarkEnd w:id="471"/>
    </w:p>
    <w:p w:rsidR="00EB2BEA" w:rsidRDefault="006D6925">
      <w:pPr>
        <w:jc w:val="both"/>
      </w:pPr>
      <w:r>
        <w:rPr>
          <w:color w:val="000000"/>
        </w:rPr>
        <w:t>Lớp Db mở kết nối theo chuỗi trong App.config, cung cấp hàm truy vấn và hàm chạy nhiều lệnh trong một transaction; các lớp dùng chung chứa kết quả xử lý và mô hình dữ liệu.</w:t>
      </w:r>
    </w:p>
    <w:p w:rsidR="00EB2BEA" w:rsidRDefault="006D6925">
      <w:pPr>
        <w:pStyle w:val="ListBullet"/>
        <w:spacing w:after="40"/>
      </w:pPr>
      <w:r>
        <w:rPr>
          <w:color w:val="000000"/>
        </w:rPr>
        <w:t>Data/Db.cs</w:t>
      </w:r>
    </w:p>
    <w:p w:rsidR="00EB2BEA" w:rsidRDefault="006D6925">
      <w:pPr>
        <w:pStyle w:val="ListBullet"/>
        <w:spacing w:after="40"/>
      </w:pPr>
      <w:r>
        <w:rPr>
          <w:color w:val="000000"/>
        </w:rPr>
        <w:t>Forms/Ui.cs</w:t>
      </w:r>
    </w:p>
    <w:p w:rsidR="00EB2BEA" w:rsidRDefault="006D6925">
      <w:pPr>
        <w:pStyle w:val="ListBullet"/>
        <w:spacing w:after="40"/>
      </w:pPr>
      <w:r>
        <w:rPr>
          <w:color w:val="000000"/>
        </w:rPr>
        <w:t>Services/Common.cs</w:t>
      </w:r>
    </w:p>
    <w:p w:rsidR="00EB2BEA" w:rsidRDefault="006D6925">
      <w:pPr>
        <w:pStyle w:val="Heading3"/>
      </w:pPr>
      <w:bookmarkStart w:id="472" w:name="_Toc244462902"/>
      <w:r>
        <w:rPr>
          <w:rFonts w:ascii="Times New Roman" w:eastAsia="Times New Roman" w:hAnsi="Times New Roman" w:cs="Times New Roman"/>
        </w:rPr>
        <w:t>8.2. FrmMain</w:t>
      </w:r>
      <w:bookmarkEnd w:id="472"/>
    </w:p>
    <w:p w:rsidR="00EB2BEA" w:rsidRDefault="006D6925">
      <w:r>
        <w:rPr>
          <w:color w:val="000000"/>
        </w:rPr>
        <w:t>Bước 1: thiết kế giao diện FrmMain như mục 6.1 (màn hình chính 6 nhóm chức năng).</w:t>
      </w:r>
    </w:p>
    <w:p w:rsidR="00EB2BEA" w:rsidRDefault="006D6925">
      <w:r>
        <w:rPr>
          <w:color w:val="000000"/>
        </w:rPr>
        <w:t>Bước 2: viết code Form Forms/FrmMain.cs gọi Service và hiển thị kết quả.</w:t>
      </w:r>
    </w:p>
    <w:p w:rsidR="00EB2BEA" w:rsidRDefault="006D6925">
      <w:pPr>
        <w:pStyle w:val="Heading3"/>
      </w:pPr>
      <w:bookmarkStart w:id="473" w:name="_Toc244462903"/>
      <w:r>
        <w:rPr>
          <w:rFonts w:ascii="Times New Roman" w:eastAsia="Times New Roman" w:hAnsi="Times New Roman" w:cs="Times New Roman"/>
        </w:rPr>
        <w:t>8.3. FrmDanhMuc</w:t>
      </w:r>
      <w:bookmarkEnd w:id="473"/>
    </w:p>
    <w:p w:rsidR="00EB2BEA" w:rsidRDefault="006D6925">
      <w:r>
        <w:rPr>
          <w:color w:val="000000"/>
        </w:rPr>
        <w:t>Bước 1: thiết kế giao diện FrmDanhMuc như mục 6.2 (danh mục khoa/bác sĩ/nhân viên/thuốc/xét nghiệm).</w:t>
      </w:r>
    </w:p>
    <w:p w:rsidR="00EB2BEA" w:rsidRDefault="006D6925">
      <w:r>
        <w:rPr>
          <w:color w:val="000000"/>
        </w:rPr>
        <w:t>Bước 2: viết lớp Service xử lý nghiệp vụ: Services/DanhMucService.cs.</w:t>
      </w:r>
    </w:p>
    <w:p w:rsidR="00EB2BEA" w:rsidRDefault="006D6925">
      <w:r>
        <w:rPr>
          <w:color w:val="000000"/>
        </w:rPr>
        <w:t>Bước 3: viết code Form Forms/FrmDanhMuc.cs gọi Service và hiển thị kết quả.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LayKhoa(), LayBacSi(), LayBacSiTheoKhoa(), LayNhanVien(), LayThuoc(), LayXetNghiem(), ThemKhoa(), ThemBacSi(), ThemNhanVien(), ThemThuoc()</w:t>
            </w:r>
          </w:p>
        </w:tc>
      </w:tr>
    </w:tbl>
    <w:p w:rsidR="00EB2BEA" w:rsidRDefault="00EB2BEA"/>
    <w:p w:rsidR="00EB2BEA" w:rsidRDefault="006D6925">
      <w:pPr>
        <w:pStyle w:val="Heading3"/>
      </w:pPr>
      <w:bookmarkStart w:id="474" w:name="_Toc244462904"/>
      <w:r>
        <w:rPr>
          <w:rFonts w:ascii="Times New Roman" w:eastAsia="Times New Roman" w:hAnsi="Times New Roman" w:cs="Times New Roman"/>
        </w:rPr>
        <w:t>8.4. FrmTiepNhan</w:t>
      </w:r>
      <w:bookmarkEnd w:id="474"/>
    </w:p>
    <w:p w:rsidR="00EB2BEA" w:rsidRDefault="006D6925">
      <w:r>
        <w:rPr>
          <w:color w:val="000000"/>
        </w:rPr>
        <w:t>Bước 1: thiết kế giao diện FrmTiepNhan như mục 6.3 (đăng ký lần đầu và cấp hồ sơ).</w:t>
      </w:r>
    </w:p>
    <w:p w:rsidR="00EB2BEA" w:rsidRDefault="006D6925">
      <w:r>
        <w:rPr>
          <w:color w:val="000000"/>
        </w:rPr>
        <w:t>Bước 2: viết lớp Service xử lý nghiệp vụ: Services/TiepNhanService.cs, Services/DanhMucService.cs.</w:t>
      </w:r>
    </w:p>
    <w:p w:rsidR="00EB2BEA" w:rsidRDefault="006D6925">
      <w:r>
        <w:rPr>
          <w:color w:val="000000"/>
        </w:rPr>
        <w:t>Bước 3: viết code Form Forms/FrmTiepNhan.cs gọi Service và hiển thị kết quả.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TiepNhanService</w:t>
            </w:r>
          </w:p>
        </w:tc>
        <w:tc>
          <w:tcPr>
            <w:tcW w:w="6390" w:type="dxa"/>
          </w:tcPr>
          <w:p w:rsidR="00EB2BEA" w:rsidRDefault="006D6925">
            <w:pPr>
              <w:spacing w:after="0" w:line="276" w:lineRule="auto"/>
            </w:pPr>
            <w:r>
              <w:rPr>
                <w:color w:val="000000"/>
              </w:rPr>
              <w:t>TraCuuHoSo(), LayLePhi(), DangKyMoi(), GiaHanLePhi()</w:t>
            </w:r>
          </w:p>
        </w:tc>
      </w:tr>
      <w:tr w:rsidR="00EB2BEA">
        <w:trPr>
          <w:cantSplit/>
          <w:jc w:val="center"/>
        </w:trPr>
        <w:tc>
          <w:tcPr>
            <w:tcW w:w="3021" w:type="dxa"/>
          </w:tcPr>
          <w:p w:rsidR="00EB2BEA" w:rsidRDefault="006D6925">
            <w:pPr>
              <w:spacing w:after="0" w:line="276" w:lineRule="auto"/>
            </w:pPr>
            <w:r>
              <w:rPr>
                <w:color w:val="000000"/>
              </w:rPr>
              <w:lastRenderedPageBreak/>
              <w:t>DanhMucService</w:t>
            </w:r>
          </w:p>
        </w:tc>
        <w:tc>
          <w:tcPr>
            <w:tcW w:w="6390" w:type="dxa"/>
          </w:tcPr>
          <w:p w:rsidR="00EB2BEA" w:rsidRDefault="006D6925">
            <w:pPr>
              <w:spacing w:after="0" w:line="276" w:lineRule="auto"/>
            </w:pPr>
            <w:r>
              <w:rPr>
                <w:color w:val="000000"/>
              </w:rPr>
              <w:t>LayKhoa(), LayBacSi(), LayBacSiTheoKhoa(), LayNhanVien(), LayThuoc(), LayXetNghiem(), ThemKhoa(), ThemBacSi(), ThemNhanVien(), ThemThuoc()</w:t>
            </w:r>
          </w:p>
        </w:tc>
      </w:tr>
    </w:tbl>
    <w:p w:rsidR="00EB2BEA" w:rsidRDefault="00EB2BEA"/>
    <w:p w:rsidR="00EB2BEA" w:rsidRDefault="006D6925">
      <w:pPr>
        <w:pStyle w:val="Heading3"/>
      </w:pPr>
      <w:bookmarkStart w:id="475" w:name="_Toc244462905"/>
      <w:r>
        <w:rPr>
          <w:rFonts w:ascii="Times New Roman" w:eastAsia="Times New Roman" w:hAnsi="Times New Roman" w:cs="Times New Roman"/>
        </w:rPr>
        <w:t>8.5. FrmKhamBenh</w:t>
      </w:r>
      <w:bookmarkEnd w:id="475"/>
    </w:p>
    <w:p w:rsidR="00EB2BEA" w:rsidRDefault="006D6925">
      <w:r>
        <w:rPr>
          <w:color w:val="000000"/>
        </w:rPr>
        <w:t>Bước 1: thiết kế giao diện FrmKhamBenh như mục 6.4 (phiếu khám, xét nghiệm, toa thuốc).</w:t>
      </w:r>
    </w:p>
    <w:p w:rsidR="00EB2BEA" w:rsidRDefault="006D6925">
      <w:r>
        <w:rPr>
          <w:color w:val="000000"/>
        </w:rPr>
        <w:t>Bước 2: viết lớp Service xử lý nghiệp vụ: Services/KhamBenhService.cs, Services/TiepNhanService.cs, Services/DanhMucService.cs.</w:t>
      </w:r>
    </w:p>
    <w:p w:rsidR="00EB2BEA" w:rsidRDefault="006D6925">
      <w:r>
        <w:rPr>
          <w:color w:val="000000"/>
        </w:rPr>
        <w:t>Bước 3: viết code Form Forms/FrmKhamBenh.cs gọi Service và hiển thị kết quả.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KhamBenhService</w:t>
            </w:r>
          </w:p>
        </w:tc>
        <w:tc>
          <w:tcPr>
            <w:tcW w:w="6390" w:type="dxa"/>
          </w:tcPr>
          <w:p w:rsidR="00EB2BEA" w:rsidRDefault="006D6925">
            <w:pPr>
              <w:spacing w:after="0" w:line="276" w:lineRule="auto"/>
            </w:pPr>
            <w:r>
              <w:rPr>
                <w:color w:val="000000"/>
              </w:rPr>
              <w:t>LayLichSu(), LayLichHenChoKham(), LayXetNghiem(), LayToa(), TaoPhieuKham(), CapNhatChanDoan(), ThemXetNghiem(), CapNhatKetQuaXN(), LapToaThuoc(), GhiNhanPhanUng()</w:t>
            </w:r>
          </w:p>
        </w:tc>
      </w:tr>
      <w:tr w:rsidR="00EB2BEA">
        <w:trPr>
          <w:cantSplit/>
          <w:jc w:val="center"/>
        </w:trPr>
        <w:tc>
          <w:tcPr>
            <w:tcW w:w="3021" w:type="dxa"/>
          </w:tcPr>
          <w:p w:rsidR="00EB2BEA" w:rsidRDefault="006D6925">
            <w:pPr>
              <w:spacing w:after="0" w:line="276" w:lineRule="auto"/>
            </w:pPr>
            <w:r>
              <w:rPr>
                <w:color w:val="000000"/>
              </w:rPr>
              <w:t>TiepNhanService</w:t>
            </w:r>
          </w:p>
        </w:tc>
        <w:tc>
          <w:tcPr>
            <w:tcW w:w="6390" w:type="dxa"/>
          </w:tcPr>
          <w:p w:rsidR="00EB2BEA" w:rsidRDefault="006D6925">
            <w:pPr>
              <w:spacing w:after="0" w:line="276" w:lineRule="auto"/>
            </w:pPr>
            <w:r>
              <w:rPr>
                <w:color w:val="000000"/>
              </w:rPr>
              <w:t>TraCuuHoSo(), LayLePhi(), DangKyMoi(), GiaHanLePhi()</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LayKhoa(), LayBacSi(), LayBacSiTheoKhoa(), LayNhanVien(), LayThuoc(), LayXetNghiem(), ThemKhoa(), ThemBacSi(), ThemNhanVien(), ThemThuoc()</w:t>
            </w:r>
          </w:p>
        </w:tc>
      </w:tr>
    </w:tbl>
    <w:p w:rsidR="00EB2BEA" w:rsidRDefault="00EB2BEA"/>
    <w:p w:rsidR="00EB2BEA" w:rsidRDefault="006D6925">
      <w:pPr>
        <w:pStyle w:val="Heading3"/>
      </w:pPr>
      <w:bookmarkStart w:id="476" w:name="_Toc244462906"/>
      <w:r>
        <w:rPr>
          <w:rFonts w:ascii="Times New Roman" w:eastAsia="Times New Roman" w:hAnsi="Times New Roman" w:cs="Times New Roman"/>
        </w:rPr>
        <w:t>8.6. FrmLichHen</w:t>
      </w:r>
      <w:bookmarkEnd w:id="476"/>
    </w:p>
    <w:p w:rsidR="00EB2BEA" w:rsidRDefault="006D6925">
      <w:r>
        <w:rPr>
          <w:color w:val="000000"/>
        </w:rPr>
        <w:t>Bước 1: thiết kế giao diện FrmLichHen như mục 6.5 (đặt lịch khám định kỳ theo quý).</w:t>
      </w:r>
    </w:p>
    <w:p w:rsidR="00EB2BEA" w:rsidRDefault="006D6925">
      <w:r>
        <w:rPr>
          <w:color w:val="000000"/>
        </w:rPr>
        <w:t>Bước 2: viết lớp Service xử lý nghiệp vụ: Services/LichHenService.cs, Services/TiepNhanService.cs, Services/DanhMucService.cs.</w:t>
      </w:r>
    </w:p>
    <w:p w:rsidR="00EB2BEA" w:rsidRDefault="006D6925">
      <w:r>
        <w:rPr>
          <w:color w:val="000000"/>
        </w:rPr>
        <w:t>Bước 3: viết code Form Forms/FrmLichHen.cs gọi Service và hiển thị kết quả.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LichHenService</w:t>
            </w:r>
          </w:p>
        </w:tc>
        <w:tc>
          <w:tcPr>
            <w:tcW w:w="6390" w:type="dxa"/>
          </w:tcPr>
          <w:p w:rsidR="00EB2BEA" w:rsidRDefault="006D6925">
            <w:pPr>
              <w:spacing w:after="0" w:line="276" w:lineRule="auto"/>
            </w:pPr>
            <w:r>
              <w:rPr>
                <w:color w:val="000000"/>
              </w:rPr>
              <w:t>LayLichHen(), DatLich(), Huy()</w:t>
            </w:r>
          </w:p>
        </w:tc>
      </w:tr>
      <w:tr w:rsidR="00EB2BEA">
        <w:trPr>
          <w:cantSplit/>
          <w:jc w:val="center"/>
        </w:trPr>
        <w:tc>
          <w:tcPr>
            <w:tcW w:w="3021" w:type="dxa"/>
          </w:tcPr>
          <w:p w:rsidR="00EB2BEA" w:rsidRDefault="006D6925">
            <w:pPr>
              <w:spacing w:after="0" w:line="276" w:lineRule="auto"/>
            </w:pPr>
            <w:r>
              <w:rPr>
                <w:color w:val="000000"/>
              </w:rPr>
              <w:lastRenderedPageBreak/>
              <w:t>TiepNhanService</w:t>
            </w:r>
          </w:p>
        </w:tc>
        <w:tc>
          <w:tcPr>
            <w:tcW w:w="6390" w:type="dxa"/>
          </w:tcPr>
          <w:p w:rsidR="00EB2BEA" w:rsidRDefault="006D6925">
            <w:pPr>
              <w:spacing w:after="0" w:line="276" w:lineRule="auto"/>
            </w:pPr>
            <w:r>
              <w:rPr>
                <w:color w:val="000000"/>
              </w:rPr>
              <w:t>TraCuuHoSo(), LayLePhi(), DangKyMoi(), GiaHanLePhi()</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LayKhoa(), LayBacSi(), LayBacSiTheoKhoa(), LayNhanVien(), LayThuoc(), LayXetNghiem(), ThemKhoa(), ThemBacSi(), ThemNhanVien(), ThemThuoc()</w:t>
            </w:r>
          </w:p>
        </w:tc>
      </w:tr>
    </w:tbl>
    <w:p w:rsidR="00EB2BEA" w:rsidRDefault="00EB2BEA"/>
    <w:p w:rsidR="00EB2BEA" w:rsidRDefault="006D6925">
      <w:pPr>
        <w:pStyle w:val="Heading3"/>
      </w:pPr>
      <w:bookmarkStart w:id="477" w:name="_Toc244462907"/>
      <w:r>
        <w:rPr>
          <w:rFonts w:ascii="Times New Roman" w:eastAsia="Times New Roman" w:hAnsi="Times New Roman" w:cs="Times New Roman"/>
        </w:rPr>
        <w:t>8.7. FrmVienPhi</w:t>
      </w:r>
      <w:bookmarkEnd w:id="477"/>
    </w:p>
    <w:p w:rsidR="00EB2BEA" w:rsidRDefault="006D6925">
      <w:r>
        <w:rPr>
          <w:color w:val="000000"/>
        </w:rPr>
        <w:t>Bước 1: thiết kế giao diện FrmVienPhi như mục 6.6 (hóa đơn, thanh toán, hoàn tất).</w:t>
      </w:r>
    </w:p>
    <w:p w:rsidR="00EB2BEA" w:rsidRDefault="006D6925">
      <w:r>
        <w:rPr>
          <w:color w:val="000000"/>
        </w:rPr>
        <w:t>Bước 2: viết lớp Service xử lý nghiệp vụ: Services/VienPhiService.cs, Services/DanhMucService.cs.</w:t>
      </w:r>
    </w:p>
    <w:p w:rsidR="00EB2BEA" w:rsidRDefault="006D6925">
      <w:r>
        <w:rPr>
          <w:color w:val="000000"/>
        </w:rPr>
        <w:t>Bước 3: viết code Form Forms/FrmVienPhi.cs gọi Service và hiển thị kết quả.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VienPhiService</w:t>
            </w:r>
          </w:p>
        </w:tc>
        <w:tc>
          <w:tcPr>
            <w:tcW w:w="6390" w:type="dxa"/>
          </w:tcPr>
          <w:p w:rsidR="00EB2BEA" w:rsidRDefault="006D6925">
            <w:pPr>
              <w:spacing w:after="0" w:line="276" w:lineRule="auto"/>
            </w:pPr>
            <w:r>
              <w:rPr>
                <w:color w:val="000000"/>
              </w:rPr>
              <w:t>LayPhieuCanXuLy(), LayHoaDon(), LayThanhToan(), LapHoaDon(), ThanhToan(), HoanTat()</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LayKhoa(), LayBacSi(), LayBacSiTheoKhoa(), LayNhanVien(), LayThuoc(), LayXetNghiem(), ThemKhoa(), ThemBacSi(), ThemNhanVien(), ThemThuoc()</w:t>
            </w:r>
          </w:p>
        </w:tc>
      </w:tr>
    </w:tbl>
    <w:p w:rsidR="00EB2BEA" w:rsidRDefault="00EB2BEA"/>
    <w:p w:rsidR="00EB2BEA" w:rsidRDefault="006D6925">
      <w:pPr>
        <w:pStyle w:val="Heading3"/>
      </w:pPr>
      <w:bookmarkStart w:id="478" w:name="_Toc244462908"/>
      <w:r>
        <w:rPr>
          <w:rFonts w:ascii="Times New Roman" w:eastAsia="Times New Roman" w:hAnsi="Times New Roman" w:cs="Times New Roman"/>
        </w:rPr>
        <w:t>8.8. FrmThongKe</w:t>
      </w:r>
      <w:bookmarkEnd w:id="478"/>
    </w:p>
    <w:p w:rsidR="00EB2BEA" w:rsidRDefault="006D6925">
      <w:r>
        <w:rPr>
          <w:color w:val="000000"/>
        </w:rPr>
        <w:t>Bước 1: thiết kế giao diện FrmThongKe như mục 6.7 (thống kê).</w:t>
      </w:r>
    </w:p>
    <w:p w:rsidR="00EB2BEA" w:rsidRDefault="006D6925">
      <w:r>
        <w:rPr>
          <w:color w:val="000000"/>
        </w:rPr>
        <w:t>Bước 2: viết lớp Service xử lý nghiệp vụ: Services/ThongKeService.cs.</w:t>
      </w:r>
    </w:p>
    <w:p w:rsidR="00EB2BEA" w:rsidRDefault="006D6925">
      <w:r>
        <w:rPr>
          <w:color w:val="000000"/>
        </w:rPr>
        <w:t>Bước 3: viết code Form Forms/FrmThongKe.cs gọi Service và hiển thị kết quả.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ThongKeService</w:t>
            </w:r>
          </w:p>
        </w:tc>
        <w:tc>
          <w:tcPr>
            <w:tcW w:w="6390" w:type="dxa"/>
          </w:tcPr>
          <w:p w:rsidR="00EB2BEA" w:rsidRDefault="006D6925">
            <w:pPr>
              <w:spacing w:after="0" w:line="276" w:lineRule="auto"/>
            </w:pPr>
            <w:r>
              <w:rPr>
                <w:color w:val="000000"/>
              </w:rPr>
              <w:t>TongHop(), ThuocSuDung()</w:t>
            </w:r>
          </w:p>
        </w:tc>
      </w:tr>
    </w:tbl>
    <w:p w:rsidR="00EB2BEA" w:rsidRDefault="00EB2BEA"/>
    <w:p w:rsidR="00EB2BEA" w:rsidRDefault="006D6925">
      <w:pPr>
        <w:pStyle w:val="Heading2"/>
      </w:pPr>
      <w:bookmarkStart w:id="479" w:name="_Toc244462909"/>
      <w:r>
        <w:rPr>
          <w:rFonts w:ascii="Times New Roman" w:eastAsia="Times New Roman" w:hAnsi="Times New Roman" w:cs="Times New Roman"/>
        </w:rPr>
        <w:lastRenderedPageBreak/>
        <w:t>9. KIỂM THỬ</w:t>
      </w:r>
      <w:bookmarkEnd w:id="479"/>
    </w:p>
    <w:p w:rsidR="00EB2BEA" w:rsidRDefault="006D6925">
      <w:pPr>
        <w:pStyle w:val="CaptionBang"/>
        <w:keepNext/>
        <w:spacing w:after="60"/>
      </w:pPr>
      <w:bookmarkStart w:id="480" w:name="_Toc244463240"/>
      <w:r>
        <w:rPr>
          <w:color w:val="000000"/>
        </w:rPr>
        <w:t>Bảng 6.14: Bảng test case</w:t>
      </w:r>
      <w:bookmarkEnd w:id="4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755"/>
        <w:gridCol w:w="3021"/>
        <w:gridCol w:w="2091"/>
        <w:gridCol w:w="3544"/>
      </w:tblGrid>
      <w:tr w:rsidR="00EB2BEA">
        <w:trPr>
          <w:tblHeader/>
          <w:jc w:val="center"/>
        </w:trPr>
        <w:tc>
          <w:tcPr>
            <w:tcW w:w="755" w:type="dxa"/>
          </w:tcPr>
          <w:p w:rsidR="00EB2BEA" w:rsidRDefault="006D6925">
            <w:pPr>
              <w:spacing w:after="0"/>
            </w:pPr>
            <w:r>
              <w:rPr>
                <w:color w:val="000000"/>
              </w:rPr>
              <w:t>TC</w:t>
            </w:r>
          </w:p>
        </w:tc>
        <w:tc>
          <w:tcPr>
            <w:tcW w:w="3021" w:type="dxa"/>
          </w:tcPr>
          <w:p w:rsidR="00EB2BEA" w:rsidRDefault="006D6925">
            <w:pPr>
              <w:spacing w:after="0"/>
            </w:pPr>
            <w:r>
              <w:rPr>
                <w:color w:val="000000"/>
              </w:rPr>
              <w:t>Điều kiện</w:t>
            </w:r>
          </w:p>
        </w:tc>
        <w:tc>
          <w:tcPr>
            <w:tcW w:w="2091" w:type="dxa"/>
          </w:tcPr>
          <w:p w:rsidR="00EB2BEA" w:rsidRDefault="006D6925">
            <w:pPr>
              <w:spacing w:after="0"/>
            </w:pPr>
            <w:r>
              <w:rPr>
                <w:color w:val="000000"/>
              </w:rPr>
              <w:t>Thao tác</w:t>
            </w:r>
          </w:p>
        </w:tc>
        <w:tc>
          <w:tcPr>
            <w:tcW w:w="3544" w:type="dxa"/>
          </w:tcPr>
          <w:p w:rsidR="00EB2BEA" w:rsidRDefault="006D6925">
            <w:pPr>
              <w:spacing w:after="0"/>
            </w:pPr>
            <w:r>
              <w:rPr>
                <w:color w:val="000000"/>
              </w:rPr>
              <w:t>Kết quả mong đợi</w:t>
            </w:r>
          </w:p>
        </w:tc>
      </w:tr>
      <w:tr w:rsidR="00EB2BEA">
        <w:trPr>
          <w:cantSplit/>
          <w:jc w:val="center"/>
        </w:trPr>
        <w:tc>
          <w:tcPr>
            <w:tcW w:w="755" w:type="dxa"/>
          </w:tcPr>
          <w:p w:rsidR="00EB2BEA" w:rsidRDefault="006D6925">
            <w:pPr>
              <w:spacing w:after="0" w:line="276" w:lineRule="auto"/>
            </w:pPr>
            <w:r>
              <w:rPr>
                <w:color w:val="000000"/>
              </w:rPr>
              <w:t>TC01</w:t>
            </w:r>
          </w:p>
        </w:tc>
        <w:tc>
          <w:tcPr>
            <w:tcW w:w="3021" w:type="dxa"/>
          </w:tcPr>
          <w:p w:rsidR="00EB2BEA" w:rsidRDefault="006D6925">
            <w:pPr>
              <w:spacing w:after="0" w:line="276" w:lineRule="auto"/>
            </w:pPr>
            <w:r>
              <w:rPr>
                <w:color w:val="000000"/>
              </w:rPr>
              <w:t>Bệnh nhân mới, nhập đủ, lệ phí &gt; 0</w:t>
            </w:r>
          </w:p>
        </w:tc>
        <w:tc>
          <w:tcPr>
            <w:tcW w:w="2091" w:type="dxa"/>
          </w:tcPr>
          <w:p w:rsidR="00EB2BEA" w:rsidRDefault="006D6925">
            <w:pPr>
              <w:spacing w:after="0" w:line="276" w:lineRule="auto"/>
            </w:pPr>
            <w:r>
              <w:rPr>
                <w:color w:val="000000"/>
              </w:rPr>
              <w:t>Đăng ký và cấp hồ sơ</w:t>
            </w:r>
          </w:p>
        </w:tc>
        <w:tc>
          <w:tcPr>
            <w:tcW w:w="3544" w:type="dxa"/>
          </w:tcPr>
          <w:p w:rsidR="00EB2BEA" w:rsidRDefault="006D6925">
            <w:pPr>
              <w:spacing w:after="0" w:line="276" w:lineRule="auto"/>
            </w:pPr>
            <w:r>
              <w:rPr>
                <w:color w:val="000000"/>
              </w:rPr>
              <w:t>Tạo BenhNhan, PhieuDangKy, HoSoBenhAn, LePhiNam; trả mã hồ sơ</w:t>
            </w:r>
          </w:p>
        </w:tc>
      </w:tr>
      <w:tr w:rsidR="00EB2BEA">
        <w:trPr>
          <w:cantSplit/>
          <w:jc w:val="center"/>
        </w:trPr>
        <w:tc>
          <w:tcPr>
            <w:tcW w:w="755" w:type="dxa"/>
          </w:tcPr>
          <w:p w:rsidR="00EB2BEA" w:rsidRDefault="006D6925">
            <w:pPr>
              <w:spacing w:after="0" w:line="276" w:lineRule="auto"/>
            </w:pPr>
            <w:r>
              <w:rPr>
                <w:color w:val="000000"/>
              </w:rPr>
              <w:t>TC02</w:t>
            </w:r>
          </w:p>
        </w:tc>
        <w:tc>
          <w:tcPr>
            <w:tcW w:w="3021" w:type="dxa"/>
          </w:tcPr>
          <w:p w:rsidR="00EB2BEA" w:rsidRDefault="006D6925">
            <w:pPr>
              <w:spacing w:after="0" w:line="276" w:lineRule="auto"/>
            </w:pPr>
            <w:r>
              <w:rPr>
                <w:color w:val="000000"/>
              </w:rPr>
              <w:t>Lệ phí = 0</w:t>
            </w:r>
          </w:p>
        </w:tc>
        <w:tc>
          <w:tcPr>
            <w:tcW w:w="2091" w:type="dxa"/>
          </w:tcPr>
          <w:p w:rsidR="00EB2BEA" w:rsidRDefault="006D6925">
            <w:pPr>
              <w:spacing w:after="0" w:line="276" w:lineRule="auto"/>
            </w:pPr>
            <w:r>
              <w:rPr>
                <w:color w:val="000000"/>
              </w:rPr>
              <w:t>Đăng ký</w:t>
            </w:r>
          </w:p>
        </w:tc>
        <w:tc>
          <w:tcPr>
            <w:tcW w:w="3544" w:type="dxa"/>
          </w:tcPr>
          <w:p w:rsidR="00EB2BEA" w:rsidRDefault="006D6925">
            <w:pPr>
              <w:spacing w:after="0" w:line="276" w:lineRule="auto"/>
            </w:pPr>
            <w:r>
              <w:rPr>
                <w:color w:val="000000"/>
              </w:rPr>
              <w:t>Từ chối (BR01)</w:t>
            </w:r>
          </w:p>
        </w:tc>
      </w:tr>
      <w:tr w:rsidR="00EB2BEA">
        <w:trPr>
          <w:cantSplit/>
          <w:jc w:val="center"/>
        </w:trPr>
        <w:tc>
          <w:tcPr>
            <w:tcW w:w="755" w:type="dxa"/>
          </w:tcPr>
          <w:p w:rsidR="00EB2BEA" w:rsidRDefault="006D6925">
            <w:pPr>
              <w:spacing w:after="0" w:line="276" w:lineRule="auto"/>
            </w:pPr>
            <w:r>
              <w:rPr>
                <w:color w:val="000000"/>
              </w:rPr>
              <w:t>TC03</w:t>
            </w:r>
          </w:p>
        </w:tc>
        <w:tc>
          <w:tcPr>
            <w:tcW w:w="3021" w:type="dxa"/>
          </w:tcPr>
          <w:p w:rsidR="00EB2BEA" w:rsidRDefault="006D6925">
            <w:pPr>
              <w:spacing w:after="0" w:line="276" w:lineRule="auto"/>
            </w:pPr>
            <w:r>
              <w:rPr>
                <w:color w:val="000000"/>
              </w:rPr>
              <w:t>Trùng họ tên + ngày sinh + SĐT</w:t>
            </w:r>
          </w:p>
        </w:tc>
        <w:tc>
          <w:tcPr>
            <w:tcW w:w="2091" w:type="dxa"/>
          </w:tcPr>
          <w:p w:rsidR="00EB2BEA" w:rsidRDefault="006D6925">
            <w:pPr>
              <w:spacing w:after="0" w:line="276" w:lineRule="auto"/>
            </w:pPr>
            <w:r>
              <w:rPr>
                <w:color w:val="000000"/>
              </w:rPr>
              <w:t>Đăng ký</w:t>
            </w:r>
          </w:p>
        </w:tc>
        <w:tc>
          <w:tcPr>
            <w:tcW w:w="3544" w:type="dxa"/>
          </w:tcPr>
          <w:p w:rsidR="00EB2BEA" w:rsidRDefault="006D6925">
            <w:pPr>
              <w:spacing w:after="0" w:line="276" w:lineRule="auto"/>
            </w:pPr>
            <w:r>
              <w:rPr>
                <w:color w:val="000000"/>
              </w:rPr>
              <w:t>Từ chối: không phải khám lần đầu</w:t>
            </w:r>
          </w:p>
        </w:tc>
      </w:tr>
      <w:tr w:rsidR="00EB2BEA">
        <w:trPr>
          <w:cantSplit/>
          <w:jc w:val="center"/>
        </w:trPr>
        <w:tc>
          <w:tcPr>
            <w:tcW w:w="755" w:type="dxa"/>
          </w:tcPr>
          <w:p w:rsidR="00EB2BEA" w:rsidRDefault="006D6925">
            <w:pPr>
              <w:spacing w:after="0" w:line="276" w:lineRule="auto"/>
            </w:pPr>
            <w:r>
              <w:rPr>
                <w:color w:val="000000"/>
              </w:rPr>
              <w:t>TC04</w:t>
            </w:r>
          </w:p>
        </w:tc>
        <w:tc>
          <w:tcPr>
            <w:tcW w:w="3021" w:type="dxa"/>
          </w:tcPr>
          <w:p w:rsidR="00EB2BEA" w:rsidRDefault="006D6925">
            <w:pPr>
              <w:spacing w:after="0" w:line="276" w:lineRule="auto"/>
            </w:pPr>
            <w:r>
              <w:rPr>
                <w:color w:val="000000"/>
              </w:rPr>
              <w:t>Hồ sơ đã có, nhập mã/tên/SĐT</w:t>
            </w:r>
          </w:p>
        </w:tc>
        <w:tc>
          <w:tcPr>
            <w:tcW w:w="2091" w:type="dxa"/>
          </w:tcPr>
          <w:p w:rsidR="00EB2BEA" w:rsidRDefault="006D6925">
            <w:pPr>
              <w:spacing w:after="0" w:line="276" w:lineRule="auto"/>
            </w:pPr>
            <w:r>
              <w:rPr>
                <w:color w:val="000000"/>
              </w:rPr>
              <w:t>Tra cứu</w:t>
            </w:r>
          </w:p>
        </w:tc>
        <w:tc>
          <w:tcPr>
            <w:tcW w:w="3544" w:type="dxa"/>
          </w:tcPr>
          <w:p w:rsidR="00EB2BEA" w:rsidRDefault="006D6925">
            <w:pPr>
              <w:spacing w:after="0" w:line="276" w:lineRule="auto"/>
            </w:pPr>
            <w:r>
              <w:rPr>
                <w:color w:val="000000"/>
              </w:rPr>
              <w:t>Hiện hồ sơ và lịch sử khám</w:t>
            </w:r>
          </w:p>
        </w:tc>
      </w:tr>
      <w:tr w:rsidR="00EB2BEA">
        <w:trPr>
          <w:cantSplit/>
          <w:jc w:val="center"/>
        </w:trPr>
        <w:tc>
          <w:tcPr>
            <w:tcW w:w="755" w:type="dxa"/>
          </w:tcPr>
          <w:p w:rsidR="00EB2BEA" w:rsidRDefault="006D6925">
            <w:pPr>
              <w:spacing w:after="0" w:line="276" w:lineRule="auto"/>
            </w:pPr>
            <w:r>
              <w:rPr>
                <w:color w:val="000000"/>
              </w:rPr>
              <w:t>TC05</w:t>
            </w:r>
          </w:p>
        </w:tc>
        <w:tc>
          <w:tcPr>
            <w:tcW w:w="3021" w:type="dxa"/>
          </w:tcPr>
          <w:p w:rsidR="00EB2BEA" w:rsidRDefault="006D6925">
            <w:pPr>
              <w:spacing w:after="0" w:line="276" w:lineRule="auto"/>
            </w:pPr>
            <w:r>
              <w:rPr>
                <w:color w:val="000000"/>
              </w:rPr>
              <w:t>Hồ sơ chưa đóng lệ phí năm khám</w:t>
            </w:r>
          </w:p>
        </w:tc>
        <w:tc>
          <w:tcPr>
            <w:tcW w:w="2091" w:type="dxa"/>
          </w:tcPr>
          <w:p w:rsidR="00EB2BEA" w:rsidRDefault="006D6925">
            <w:pPr>
              <w:spacing w:after="0" w:line="276" w:lineRule="auto"/>
            </w:pPr>
            <w:r>
              <w:rPr>
                <w:color w:val="000000"/>
              </w:rPr>
              <w:t>Lập phiếu khám</w:t>
            </w:r>
          </w:p>
        </w:tc>
        <w:tc>
          <w:tcPr>
            <w:tcW w:w="3544" w:type="dxa"/>
          </w:tcPr>
          <w:p w:rsidR="00EB2BEA" w:rsidRDefault="006D6925">
            <w:pPr>
              <w:spacing w:after="0" w:line="276" w:lineRule="auto"/>
            </w:pPr>
            <w:r>
              <w:rPr>
                <w:color w:val="000000"/>
              </w:rPr>
              <w:t>Từ chối, yêu cầu gia hạn (BR03)</w:t>
            </w:r>
          </w:p>
        </w:tc>
      </w:tr>
      <w:tr w:rsidR="00EB2BEA">
        <w:trPr>
          <w:cantSplit/>
          <w:jc w:val="center"/>
        </w:trPr>
        <w:tc>
          <w:tcPr>
            <w:tcW w:w="755" w:type="dxa"/>
          </w:tcPr>
          <w:p w:rsidR="00EB2BEA" w:rsidRDefault="006D6925">
            <w:pPr>
              <w:spacing w:after="0" w:line="276" w:lineRule="auto"/>
            </w:pPr>
            <w:r>
              <w:rPr>
                <w:color w:val="000000"/>
              </w:rPr>
              <w:t>TC06</w:t>
            </w:r>
          </w:p>
        </w:tc>
        <w:tc>
          <w:tcPr>
            <w:tcW w:w="3021" w:type="dxa"/>
          </w:tcPr>
          <w:p w:rsidR="00EB2BEA" w:rsidRDefault="006D6925">
            <w:pPr>
              <w:spacing w:after="0" w:line="276" w:lineRule="auto"/>
            </w:pPr>
            <w:r>
              <w:rPr>
                <w:color w:val="000000"/>
              </w:rPr>
              <w:t>Gia hạn cho năm đã đóng</w:t>
            </w:r>
          </w:p>
        </w:tc>
        <w:tc>
          <w:tcPr>
            <w:tcW w:w="2091" w:type="dxa"/>
          </w:tcPr>
          <w:p w:rsidR="00EB2BEA" w:rsidRDefault="006D6925">
            <w:pPr>
              <w:spacing w:after="0" w:line="276" w:lineRule="auto"/>
            </w:pPr>
            <w:r>
              <w:rPr>
                <w:color w:val="000000"/>
              </w:rPr>
              <w:t>Gia hạn lệ phí</w:t>
            </w:r>
          </w:p>
        </w:tc>
        <w:tc>
          <w:tcPr>
            <w:tcW w:w="3544" w:type="dxa"/>
          </w:tcPr>
          <w:p w:rsidR="00EB2BEA" w:rsidRDefault="006D6925">
            <w:pPr>
              <w:spacing w:after="0" w:line="276" w:lineRule="auto"/>
            </w:pPr>
            <w:r>
              <w:rPr>
                <w:color w:val="000000"/>
              </w:rPr>
              <w:t>Từ chối (BR02)</w:t>
            </w:r>
          </w:p>
        </w:tc>
      </w:tr>
      <w:tr w:rsidR="00EB2BEA">
        <w:trPr>
          <w:cantSplit/>
          <w:jc w:val="center"/>
        </w:trPr>
        <w:tc>
          <w:tcPr>
            <w:tcW w:w="755" w:type="dxa"/>
          </w:tcPr>
          <w:p w:rsidR="00EB2BEA" w:rsidRDefault="006D6925">
            <w:pPr>
              <w:spacing w:after="0" w:line="276" w:lineRule="auto"/>
            </w:pPr>
            <w:r>
              <w:rPr>
                <w:color w:val="000000"/>
              </w:rPr>
              <w:t>TC07</w:t>
            </w:r>
          </w:p>
        </w:tc>
        <w:tc>
          <w:tcPr>
            <w:tcW w:w="3021" w:type="dxa"/>
          </w:tcPr>
          <w:p w:rsidR="00EB2BEA" w:rsidRDefault="006D6925">
            <w:pPr>
              <w:spacing w:after="0" w:line="276" w:lineRule="auto"/>
            </w:pPr>
            <w:r>
              <w:rPr>
                <w:color w:val="000000"/>
              </w:rPr>
              <w:t>Khám điều trị, thiếu triệu chứng</w:t>
            </w:r>
          </w:p>
        </w:tc>
        <w:tc>
          <w:tcPr>
            <w:tcW w:w="2091" w:type="dxa"/>
          </w:tcPr>
          <w:p w:rsidR="00EB2BEA" w:rsidRDefault="006D6925">
            <w:pPr>
              <w:spacing w:after="0" w:line="276" w:lineRule="auto"/>
            </w:pPr>
            <w:r>
              <w:rPr>
                <w:color w:val="000000"/>
              </w:rPr>
              <w:t>Lập phiếu</w:t>
            </w:r>
          </w:p>
        </w:tc>
        <w:tc>
          <w:tcPr>
            <w:tcW w:w="3544" w:type="dxa"/>
          </w:tcPr>
          <w:p w:rsidR="00EB2BEA" w:rsidRDefault="006D6925">
            <w:pPr>
              <w:spacing w:after="0" w:line="276" w:lineRule="auto"/>
            </w:pPr>
            <w:r>
              <w:rPr>
                <w:color w:val="000000"/>
              </w:rPr>
              <w:t>Từ chối (BR05)</w:t>
            </w:r>
          </w:p>
        </w:tc>
      </w:tr>
      <w:tr w:rsidR="00EB2BEA">
        <w:trPr>
          <w:cantSplit/>
          <w:jc w:val="center"/>
        </w:trPr>
        <w:tc>
          <w:tcPr>
            <w:tcW w:w="755" w:type="dxa"/>
          </w:tcPr>
          <w:p w:rsidR="00EB2BEA" w:rsidRDefault="006D6925">
            <w:pPr>
              <w:spacing w:after="0" w:line="276" w:lineRule="auto"/>
            </w:pPr>
            <w:r>
              <w:rPr>
                <w:color w:val="000000"/>
              </w:rPr>
              <w:t>TC08</w:t>
            </w:r>
          </w:p>
        </w:tc>
        <w:tc>
          <w:tcPr>
            <w:tcW w:w="3021" w:type="dxa"/>
          </w:tcPr>
          <w:p w:rsidR="00EB2BEA" w:rsidRDefault="006D6925">
            <w:pPr>
              <w:spacing w:after="0" w:line="276" w:lineRule="auto"/>
            </w:pPr>
            <w:r>
              <w:rPr>
                <w:color w:val="000000"/>
              </w:rPr>
              <w:t>Bác sĩ không thuộc khoa</w:t>
            </w:r>
          </w:p>
        </w:tc>
        <w:tc>
          <w:tcPr>
            <w:tcW w:w="2091" w:type="dxa"/>
          </w:tcPr>
          <w:p w:rsidR="00EB2BEA" w:rsidRDefault="006D6925">
            <w:pPr>
              <w:spacing w:after="0" w:line="276" w:lineRule="auto"/>
            </w:pPr>
            <w:r>
              <w:rPr>
                <w:color w:val="000000"/>
              </w:rPr>
              <w:t>Lập phiếu</w:t>
            </w:r>
          </w:p>
        </w:tc>
        <w:tc>
          <w:tcPr>
            <w:tcW w:w="3544" w:type="dxa"/>
          </w:tcPr>
          <w:p w:rsidR="00EB2BEA" w:rsidRDefault="006D6925">
            <w:pPr>
              <w:spacing w:after="0" w:line="276" w:lineRule="auto"/>
            </w:pPr>
            <w:r>
              <w:rPr>
                <w:color w:val="000000"/>
              </w:rPr>
              <w:t>Từ chối (BR04)</w:t>
            </w:r>
          </w:p>
        </w:tc>
      </w:tr>
      <w:tr w:rsidR="00EB2BEA">
        <w:trPr>
          <w:cantSplit/>
          <w:jc w:val="center"/>
        </w:trPr>
        <w:tc>
          <w:tcPr>
            <w:tcW w:w="755" w:type="dxa"/>
          </w:tcPr>
          <w:p w:rsidR="00EB2BEA" w:rsidRDefault="006D6925">
            <w:pPr>
              <w:spacing w:after="0" w:line="276" w:lineRule="auto"/>
            </w:pPr>
            <w:r>
              <w:rPr>
                <w:color w:val="000000"/>
              </w:rPr>
              <w:t>TC09</w:t>
            </w:r>
          </w:p>
        </w:tc>
        <w:tc>
          <w:tcPr>
            <w:tcW w:w="3021" w:type="dxa"/>
          </w:tcPr>
          <w:p w:rsidR="00EB2BEA" w:rsidRDefault="006D6925">
            <w:pPr>
              <w:spacing w:after="0" w:line="276" w:lineRule="auto"/>
            </w:pPr>
            <w:r>
              <w:rPr>
                <w:color w:val="000000"/>
              </w:rPr>
              <w:t>Phiếu “Đang khám”, xét nghiệm hợp lệ</w:t>
            </w:r>
          </w:p>
        </w:tc>
        <w:tc>
          <w:tcPr>
            <w:tcW w:w="2091" w:type="dxa"/>
          </w:tcPr>
          <w:p w:rsidR="00EB2BEA" w:rsidRDefault="006D6925">
            <w:pPr>
              <w:spacing w:after="0" w:line="276" w:lineRule="auto"/>
            </w:pPr>
            <w:r>
              <w:rPr>
                <w:color w:val="000000"/>
              </w:rPr>
              <w:t>Chỉ định xét nghiệm</w:t>
            </w:r>
          </w:p>
        </w:tc>
        <w:tc>
          <w:tcPr>
            <w:tcW w:w="3544" w:type="dxa"/>
          </w:tcPr>
          <w:p w:rsidR="00EB2BEA" w:rsidRDefault="006D6925">
            <w:pPr>
              <w:spacing w:after="0" w:line="276" w:lineRule="auto"/>
            </w:pPr>
            <w:r>
              <w:rPr>
                <w:color w:val="000000"/>
              </w:rPr>
              <w:t>Thêm thành công; chỉ định trùng bị từ chối</w:t>
            </w:r>
          </w:p>
        </w:tc>
      </w:tr>
      <w:tr w:rsidR="00EB2BEA">
        <w:trPr>
          <w:cantSplit/>
          <w:jc w:val="center"/>
        </w:trPr>
        <w:tc>
          <w:tcPr>
            <w:tcW w:w="755" w:type="dxa"/>
          </w:tcPr>
          <w:p w:rsidR="00EB2BEA" w:rsidRDefault="006D6925">
            <w:pPr>
              <w:spacing w:after="0" w:line="276" w:lineRule="auto"/>
            </w:pPr>
            <w:r>
              <w:rPr>
                <w:color w:val="000000"/>
              </w:rPr>
              <w:t>TC10</w:t>
            </w:r>
          </w:p>
        </w:tc>
        <w:tc>
          <w:tcPr>
            <w:tcW w:w="3021" w:type="dxa"/>
          </w:tcPr>
          <w:p w:rsidR="00EB2BEA" w:rsidRDefault="006D6925">
            <w:pPr>
              <w:spacing w:after="0" w:line="276" w:lineRule="auto"/>
            </w:pPr>
            <w:r>
              <w:rPr>
                <w:color w:val="000000"/>
              </w:rPr>
              <w:t>Phiếu “Đang khám”, toa hợp lệ</w:t>
            </w:r>
          </w:p>
        </w:tc>
        <w:tc>
          <w:tcPr>
            <w:tcW w:w="2091" w:type="dxa"/>
          </w:tcPr>
          <w:p w:rsidR="00EB2BEA" w:rsidRDefault="006D6925">
            <w:pPr>
              <w:spacing w:after="0" w:line="276" w:lineRule="auto"/>
            </w:pPr>
            <w:r>
              <w:rPr>
                <w:color w:val="000000"/>
              </w:rPr>
              <w:t>Lập toa</w:t>
            </w:r>
          </w:p>
        </w:tc>
        <w:tc>
          <w:tcPr>
            <w:tcW w:w="3544" w:type="dxa"/>
          </w:tcPr>
          <w:p w:rsidR="00EB2BEA" w:rsidRDefault="006D6925">
            <w:pPr>
              <w:spacing w:after="0" w:line="276" w:lineRule="auto"/>
            </w:pPr>
            <w:r>
              <w:rPr>
                <w:color w:val="000000"/>
              </w:rPr>
              <w:t>Tạo toa + chi tiết, một transaction</w:t>
            </w:r>
          </w:p>
        </w:tc>
      </w:tr>
      <w:tr w:rsidR="00EB2BEA">
        <w:trPr>
          <w:cantSplit/>
          <w:jc w:val="center"/>
        </w:trPr>
        <w:tc>
          <w:tcPr>
            <w:tcW w:w="755" w:type="dxa"/>
          </w:tcPr>
          <w:p w:rsidR="00EB2BEA" w:rsidRDefault="006D6925">
            <w:pPr>
              <w:spacing w:after="0" w:line="276" w:lineRule="auto"/>
            </w:pPr>
            <w:r>
              <w:rPr>
                <w:color w:val="000000"/>
              </w:rPr>
              <w:t>TC11</w:t>
            </w:r>
          </w:p>
        </w:tc>
        <w:tc>
          <w:tcPr>
            <w:tcW w:w="3021" w:type="dxa"/>
          </w:tcPr>
          <w:p w:rsidR="00EB2BEA" w:rsidRDefault="006D6925">
            <w:pPr>
              <w:spacing w:after="0" w:line="276" w:lineRule="auto"/>
            </w:pPr>
            <w:r>
              <w:rPr>
                <w:color w:val="000000"/>
              </w:rPr>
              <w:t>Phiếu đã có toa</w:t>
            </w:r>
          </w:p>
        </w:tc>
        <w:tc>
          <w:tcPr>
            <w:tcW w:w="2091" w:type="dxa"/>
          </w:tcPr>
          <w:p w:rsidR="00EB2BEA" w:rsidRDefault="006D6925">
            <w:pPr>
              <w:spacing w:after="0" w:line="276" w:lineRule="auto"/>
            </w:pPr>
            <w:r>
              <w:rPr>
                <w:color w:val="000000"/>
              </w:rPr>
              <w:t>Lập toa lần 2</w:t>
            </w:r>
          </w:p>
        </w:tc>
        <w:tc>
          <w:tcPr>
            <w:tcW w:w="3544" w:type="dxa"/>
          </w:tcPr>
          <w:p w:rsidR="00EB2BEA" w:rsidRDefault="006D6925">
            <w:pPr>
              <w:spacing w:after="0" w:line="276" w:lineRule="auto"/>
            </w:pPr>
            <w:r>
              <w:rPr>
                <w:color w:val="000000"/>
              </w:rPr>
              <w:t>Từ chối (BR06)</w:t>
            </w:r>
          </w:p>
        </w:tc>
      </w:tr>
      <w:tr w:rsidR="00EB2BEA">
        <w:trPr>
          <w:cantSplit/>
          <w:jc w:val="center"/>
        </w:trPr>
        <w:tc>
          <w:tcPr>
            <w:tcW w:w="755" w:type="dxa"/>
          </w:tcPr>
          <w:p w:rsidR="00EB2BEA" w:rsidRDefault="006D6925">
            <w:pPr>
              <w:spacing w:after="0" w:line="276" w:lineRule="auto"/>
            </w:pPr>
            <w:r>
              <w:rPr>
                <w:color w:val="000000"/>
              </w:rPr>
              <w:t>TC12</w:t>
            </w:r>
          </w:p>
        </w:tc>
        <w:tc>
          <w:tcPr>
            <w:tcW w:w="3021" w:type="dxa"/>
          </w:tcPr>
          <w:p w:rsidR="00EB2BEA" w:rsidRDefault="006D6925">
            <w:pPr>
              <w:spacing w:after="0" w:line="276" w:lineRule="auto"/>
            </w:pPr>
            <w:r>
              <w:rPr>
                <w:color w:val="000000"/>
              </w:rPr>
              <w:t>Phiếu đã lập hóa đơn</w:t>
            </w:r>
          </w:p>
        </w:tc>
        <w:tc>
          <w:tcPr>
            <w:tcW w:w="2091" w:type="dxa"/>
          </w:tcPr>
          <w:p w:rsidR="00EB2BEA" w:rsidRDefault="006D6925">
            <w:pPr>
              <w:spacing w:after="0" w:line="276" w:lineRule="auto"/>
            </w:pPr>
            <w:r>
              <w:rPr>
                <w:color w:val="000000"/>
              </w:rPr>
              <w:t>Thêm xét nghiệm / lập toa</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TC13</w:t>
            </w:r>
          </w:p>
        </w:tc>
        <w:tc>
          <w:tcPr>
            <w:tcW w:w="3021" w:type="dxa"/>
          </w:tcPr>
          <w:p w:rsidR="00EB2BEA" w:rsidRDefault="006D6925">
            <w:pPr>
              <w:spacing w:after="0" w:line="276" w:lineRule="auto"/>
            </w:pPr>
            <w:r>
              <w:rPr>
                <w:color w:val="000000"/>
              </w:rPr>
              <w:t>Có lệ phí, quý chưa có lịch</w:t>
            </w:r>
          </w:p>
        </w:tc>
        <w:tc>
          <w:tcPr>
            <w:tcW w:w="2091" w:type="dxa"/>
          </w:tcPr>
          <w:p w:rsidR="00EB2BEA" w:rsidRDefault="006D6925">
            <w:pPr>
              <w:spacing w:after="0" w:line="276" w:lineRule="auto"/>
            </w:pPr>
            <w:r>
              <w:rPr>
                <w:color w:val="000000"/>
              </w:rPr>
              <w:t>Đặt lịch định kỳ</w:t>
            </w:r>
          </w:p>
        </w:tc>
        <w:tc>
          <w:tcPr>
            <w:tcW w:w="3544" w:type="dxa"/>
          </w:tcPr>
          <w:p w:rsidR="00EB2BEA" w:rsidRDefault="006D6925">
            <w:pPr>
              <w:spacing w:after="0" w:line="276" w:lineRule="auto"/>
            </w:pPr>
            <w:r>
              <w:rPr>
                <w:color w:val="000000"/>
              </w:rPr>
              <w:t>Thành công</w:t>
            </w:r>
          </w:p>
        </w:tc>
      </w:tr>
      <w:tr w:rsidR="00EB2BEA">
        <w:trPr>
          <w:cantSplit/>
          <w:jc w:val="center"/>
        </w:trPr>
        <w:tc>
          <w:tcPr>
            <w:tcW w:w="755" w:type="dxa"/>
          </w:tcPr>
          <w:p w:rsidR="00EB2BEA" w:rsidRDefault="006D6925">
            <w:pPr>
              <w:spacing w:after="0" w:line="276" w:lineRule="auto"/>
            </w:pPr>
            <w:r>
              <w:rPr>
                <w:color w:val="000000"/>
              </w:rPr>
              <w:t>TC14</w:t>
            </w:r>
          </w:p>
        </w:tc>
        <w:tc>
          <w:tcPr>
            <w:tcW w:w="3021" w:type="dxa"/>
          </w:tcPr>
          <w:p w:rsidR="00EB2BEA" w:rsidRDefault="006D6925">
            <w:pPr>
              <w:spacing w:after="0" w:line="276" w:lineRule="auto"/>
            </w:pPr>
            <w:r>
              <w:rPr>
                <w:color w:val="000000"/>
              </w:rPr>
              <w:t>Quý đã có lịch hiệu lực</w:t>
            </w:r>
          </w:p>
        </w:tc>
        <w:tc>
          <w:tcPr>
            <w:tcW w:w="2091" w:type="dxa"/>
          </w:tcPr>
          <w:p w:rsidR="00EB2BEA" w:rsidRDefault="006D6925">
            <w:pPr>
              <w:spacing w:after="0" w:line="276" w:lineRule="auto"/>
            </w:pPr>
            <w:r>
              <w:rPr>
                <w:color w:val="000000"/>
              </w:rPr>
              <w:t>Đặt lịch lần 2</w:t>
            </w:r>
          </w:p>
        </w:tc>
        <w:tc>
          <w:tcPr>
            <w:tcW w:w="3544" w:type="dxa"/>
          </w:tcPr>
          <w:p w:rsidR="00EB2BEA" w:rsidRDefault="006D6925">
            <w:pPr>
              <w:spacing w:after="0" w:line="276" w:lineRule="auto"/>
            </w:pPr>
            <w:r>
              <w:rPr>
                <w:color w:val="000000"/>
              </w:rPr>
              <w:t>Từ chối; hủy rồi đặt lại được (BR07)</w:t>
            </w:r>
          </w:p>
        </w:tc>
      </w:tr>
      <w:tr w:rsidR="00EB2BEA">
        <w:trPr>
          <w:cantSplit/>
          <w:jc w:val="center"/>
        </w:trPr>
        <w:tc>
          <w:tcPr>
            <w:tcW w:w="755" w:type="dxa"/>
          </w:tcPr>
          <w:p w:rsidR="00EB2BEA" w:rsidRDefault="006D6925">
            <w:pPr>
              <w:spacing w:after="0" w:line="276" w:lineRule="auto"/>
            </w:pPr>
            <w:r>
              <w:rPr>
                <w:color w:val="000000"/>
              </w:rPr>
              <w:t>TC15</w:t>
            </w:r>
          </w:p>
        </w:tc>
        <w:tc>
          <w:tcPr>
            <w:tcW w:w="3021" w:type="dxa"/>
          </w:tcPr>
          <w:p w:rsidR="00EB2BEA" w:rsidRDefault="006D6925">
            <w:pPr>
              <w:spacing w:after="0" w:line="276" w:lineRule="auto"/>
            </w:pPr>
            <w:r>
              <w:rPr>
                <w:color w:val="000000"/>
              </w:rPr>
              <w:t>Giờ hẹn ngoài quý hoặc quá khứ</w:t>
            </w:r>
          </w:p>
        </w:tc>
        <w:tc>
          <w:tcPr>
            <w:tcW w:w="2091" w:type="dxa"/>
          </w:tcPr>
          <w:p w:rsidR="00EB2BEA" w:rsidRDefault="006D6925">
            <w:pPr>
              <w:spacing w:after="0" w:line="276" w:lineRule="auto"/>
            </w:pPr>
            <w:r>
              <w:rPr>
                <w:color w:val="000000"/>
              </w:rPr>
              <w:t>Đặt lịch</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TC16</w:t>
            </w:r>
          </w:p>
        </w:tc>
        <w:tc>
          <w:tcPr>
            <w:tcW w:w="3021" w:type="dxa"/>
          </w:tcPr>
          <w:p w:rsidR="00EB2BEA" w:rsidRDefault="006D6925">
            <w:pPr>
              <w:spacing w:after="0" w:line="276" w:lineRule="auto"/>
            </w:pPr>
            <w:r>
              <w:rPr>
                <w:color w:val="000000"/>
              </w:rPr>
              <w:t>Khám định kỳ không chọn lịch hẹn</w:t>
            </w:r>
          </w:p>
        </w:tc>
        <w:tc>
          <w:tcPr>
            <w:tcW w:w="2091" w:type="dxa"/>
          </w:tcPr>
          <w:p w:rsidR="00EB2BEA" w:rsidRDefault="006D6925">
            <w:pPr>
              <w:spacing w:after="0" w:line="276" w:lineRule="auto"/>
            </w:pPr>
            <w:r>
              <w:rPr>
                <w:color w:val="000000"/>
              </w:rPr>
              <w:t>Lập phiếu</w:t>
            </w:r>
          </w:p>
        </w:tc>
        <w:tc>
          <w:tcPr>
            <w:tcW w:w="3544" w:type="dxa"/>
          </w:tcPr>
          <w:p w:rsidR="00EB2BEA" w:rsidRDefault="006D6925">
            <w:pPr>
              <w:spacing w:after="0" w:line="276" w:lineRule="auto"/>
            </w:pPr>
            <w:r>
              <w:rPr>
                <w:color w:val="000000"/>
              </w:rPr>
              <w:t>Từ chối (BR05)</w:t>
            </w:r>
          </w:p>
        </w:tc>
      </w:tr>
      <w:tr w:rsidR="00EB2BEA">
        <w:trPr>
          <w:cantSplit/>
          <w:jc w:val="center"/>
        </w:trPr>
        <w:tc>
          <w:tcPr>
            <w:tcW w:w="755" w:type="dxa"/>
          </w:tcPr>
          <w:p w:rsidR="00EB2BEA" w:rsidRDefault="006D6925">
            <w:pPr>
              <w:spacing w:after="0" w:line="276" w:lineRule="auto"/>
            </w:pPr>
            <w:r>
              <w:rPr>
                <w:color w:val="000000"/>
              </w:rPr>
              <w:t>TC17</w:t>
            </w:r>
          </w:p>
        </w:tc>
        <w:tc>
          <w:tcPr>
            <w:tcW w:w="3021" w:type="dxa"/>
          </w:tcPr>
          <w:p w:rsidR="00EB2BEA" w:rsidRDefault="006D6925">
            <w:pPr>
              <w:spacing w:after="0" w:line="276" w:lineRule="auto"/>
            </w:pPr>
            <w:r>
              <w:rPr>
                <w:color w:val="000000"/>
              </w:rPr>
              <w:t>Khám định kỳ theo lịch</w:t>
            </w:r>
          </w:p>
        </w:tc>
        <w:tc>
          <w:tcPr>
            <w:tcW w:w="2091" w:type="dxa"/>
          </w:tcPr>
          <w:p w:rsidR="00EB2BEA" w:rsidRDefault="006D6925">
            <w:pPr>
              <w:spacing w:after="0" w:line="276" w:lineRule="auto"/>
            </w:pPr>
            <w:r>
              <w:rPr>
                <w:color w:val="000000"/>
              </w:rPr>
              <w:t>Lập hóa đơn</w:t>
            </w:r>
          </w:p>
        </w:tc>
        <w:tc>
          <w:tcPr>
            <w:tcW w:w="3544" w:type="dxa"/>
          </w:tcPr>
          <w:p w:rsidR="00EB2BEA" w:rsidRDefault="006D6925">
            <w:pPr>
              <w:spacing w:after="0" w:line="276" w:lineRule="auto"/>
            </w:pPr>
            <w:r>
              <w:rPr>
                <w:color w:val="000000"/>
              </w:rPr>
              <w:t>0đ, tự “Đã thanh toán”; lịch → “Đã khám”</w:t>
            </w:r>
          </w:p>
        </w:tc>
      </w:tr>
      <w:tr w:rsidR="00EB2BEA">
        <w:trPr>
          <w:cantSplit/>
          <w:jc w:val="center"/>
        </w:trPr>
        <w:tc>
          <w:tcPr>
            <w:tcW w:w="755" w:type="dxa"/>
          </w:tcPr>
          <w:p w:rsidR="00EB2BEA" w:rsidRDefault="006D6925">
            <w:pPr>
              <w:spacing w:after="0" w:line="276" w:lineRule="auto"/>
            </w:pPr>
            <w:r>
              <w:rPr>
                <w:color w:val="000000"/>
              </w:rPr>
              <w:t>TC18</w:t>
            </w:r>
          </w:p>
        </w:tc>
        <w:tc>
          <w:tcPr>
            <w:tcW w:w="3021" w:type="dxa"/>
          </w:tcPr>
          <w:p w:rsidR="00EB2BEA" w:rsidRDefault="006D6925">
            <w:pPr>
              <w:spacing w:after="0" w:line="276" w:lineRule="auto"/>
            </w:pPr>
            <w:r>
              <w:rPr>
                <w:color w:val="000000"/>
              </w:rPr>
              <w:t>Khám điều trị có xét nghiệm + toa</w:t>
            </w:r>
          </w:p>
        </w:tc>
        <w:tc>
          <w:tcPr>
            <w:tcW w:w="2091" w:type="dxa"/>
          </w:tcPr>
          <w:p w:rsidR="00EB2BEA" w:rsidRDefault="006D6925">
            <w:pPr>
              <w:spacing w:after="0" w:line="276" w:lineRule="auto"/>
            </w:pPr>
            <w:r>
              <w:rPr>
                <w:color w:val="000000"/>
              </w:rPr>
              <w:t>Lập hóa đơn</w:t>
            </w:r>
          </w:p>
        </w:tc>
        <w:tc>
          <w:tcPr>
            <w:tcW w:w="3544" w:type="dxa"/>
          </w:tcPr>
          <w:p w:rsidR="00EB2BEA" w:rsidRDefault="006D6925">
            <w:pPr>
              <w:spacing w:after="0" w:line="276" w:lineRule="auto"/>
            </w:pPr>
            <w:r>
              <w:rPr>
                <w:color w:val="000000"/>
              </w:rPr>
              <w:t>Tổng = khám + xét nghiệm + thuốc</w:t>
            </w:r>
          </w:p>
        </w:tc>
      </w:tr>
      <w:tr w:rsidR="00EB2BEA">
        <w:trPr>
          <w:cantSplit/>
          <w:jc w:val="center"/>
        </w:trPr>
        <w:tc>
          <w:tcPr>
            <w:tcW w:w="755" w:type="dxa"/>
          </w:tcPr>
          <w:p w:rsidR="00EB2BEA" w:rsidRDefault="006D6925">
            <w:pPr>
              <w:spacing w:after="0" w:line="276" w:lineRule="auto"/>
            </w:pPr>
            <w:r>
              <w:rPr>
                <w:color w:val="000000"/>
              </w:rPr>
              <w:lastRenderedPageBreak/>
              <w:t>TC19</w:t>
            </w:r>
          </w:p>
        </w:tc>
        <w:tc>
          <w:tcPr>
            <w:tcW w:w="3021" w:type="dxa"/>
          </w:tcPr>
          <w:p w:rsidR="00EB2BEA" w:rsidRDefault="006D6925">
            <w:pPr>
              <w:spacing w:after="0" w:line="276" w:lineRule="auto"/>
            </w:pPr>
            <w:r>
              <w:rPr>
                <w:color w:val="000000"/>
              </w:rPr>
              <w:t>Thanh toán một phần</w:t>
            </w:r>
          </w:p>
        </w:tc>
        <w:tc>
          <w:tcPr>
            <w:tcW w:w="2091" w:type="dxa"/>
          </w:tcPr>
          <w:p w:rsidR="00EB2BEA" w:rsidRDefault="006D6925">
            <w:pPr>
              <w:spacing w:after="0" w:line="276" w:lineRule="auto"/>
            </w:pPr>
            <w:r>
              <w:rPr>
                <w:color w:val="000000"/>
              </w:rPr>
              <w:t>Ghi giao dịch</w:t>
            </w:r>
          </w:p>
        </w:tc>
        <w:tc>
          <w:tcPr>
            <w:tcW w:w="3544" w:type="dxa"/>
          </w:tcPr>
          <w:p w:rsidR="00EB2BEA" w:rsidRDefault="006D6925">
            <w:pPr>
              <w:spacing w:after="0" w:line="276" w:lineRule="auto"/>
            </w:pPr>
            <w:r>
              <w:rPr>
                <w:color w:val="000000"/>
              </w:rPr>
              <w:t>Hóa đơn vẫn “Chưa thanh toán”</w:t>
            </w:r>
          </w:p>
        </w:tc>
      </w:tr>
      <w:tr w:rsidR="00EB2BEA">
        <w:trPr>
          <w:cantSplit/>
          <w:jc w:val="center"/>
        </w:trPr>
        <w:tc>
          <w:tcPr>
            <w:tcW w:w="755" w:type="dxa"/>
          </w:tcPr>
          <w:p w:rsidR="00EB2BEA" w:rsidRDefault="006D6925">
            <w:pPr>
              <w:spacing w:after="0" w:line="276" w:lineRule="auto"/>
            </w:pPr>
            <w:r>
              <w:rPr>
                <w:color w:val="000000"/>
              </w:rPr>
              <w:t>TC20</w:t>
            </w:r>
          </w:p>
        </w:tc>
        <w:tc>
          <w:tcPr>
            <w:tcW w:w="3021" w:type="dxa"/>
          </w:tcPr>
          <w:p w:rsidR="00EB2BEA" w:rsidRDefault="006D6925">
            <w:pPr>
              <w:spacing w:after="0" w:line="276" w:lineRule="auto"/>
            </w:pPr>
            <w:r>
              <w:rPr>
                <w:color w:val="000000"/>
              </w:rPr>
              <w:t>Thanh toán vượt số còn lại</w:t>
            </w:r>
          </w:p>
        </w:tc>
        <w:tc>
          <w:tcPr>
            <w:tcW w:w="2091" w:type="dxa"/>
          </w:tcPr>
          <w:p w:rsidR="00EB2BEA" w:rsidRDefault="006D6925">
            <w:pPr>
              <w:spacing w:after="0" w:line="276" w:lineRule="auto"/>
            </w:pPr>
            <w:r>
              <w:rPr>
                <w:color w:val="000000"/>
              </w:rPr>
              <w:t>Ghi giao dịch</w:t>
            </w:r>
          </w:p>
        </w:tc>
        <w:tc>
          <w:tcPr>
            <w:tcW w:w="3544" w:type="dxa"/>
          </w:tcPr>
          <w:p w:rsidR="00EB2BEA" w:rsidRDefault="006D6925">
            <w:pPr>
              <w:spacing w:after="0" w:line="276" w:lineRule="auto"/>
            </w:pPr>
            <w:r>
              <w:rPr>
                <w:color w:val="000000"/>
              </w:rPr>
              <w:t>Từ chối (BR09)</w:t>
            </w:r>
          </w:p>
        </w:tc>
      </w:tr>
      <w:tr w:rsidR="00EB2BEA">
        <w:trPr>
          <w:cantSplit/>
          <w:jc w:val="center"/>
        </w:trPr>
        <w:tc>
          <w:tcPr>
            <w:tcW w:w="755" w:type="dxa"/>
          </w:tcPr>
          <w:p w:rsidR="00EB2BEA" w:rsidRDefault="006D6925">
            <w:pPr>
              <w:spacing w:after="0" w:line="276" w:lineRule="auto"/>
            </w:pPr>
            <w:r>
              <w:rPr>
                <w:color w:val="000000"/>
              </w:rPr>
              <w:t>TC21</w:t>
            </w:r>
          </w:p>
        </w:tc>
        <w:tc>
          <w:tcPr>
            <w:tcW w:w="3021" w:type="dxa"/>
          </w:tcPr>
          <w:p w:rsidR="00EB2BEA" w:rsidRDefault="006D6925">
            <w:pPr>
              <w:spacing w:after="0" w:line="276" w:lineRule="auto"/>
            </w:pPr>
            <w:r>
              <w:rPr>
                <w:color w:val="000000"/>
              </w:rPr>
              <w:t>Thanh toán đủ</w:t>
            </w:r>
          </w:p>
        </w:tc>
        <w:tc>
          <w:tcPr>
            <w:tcW w:w="2091" w:type="dxa"/>
          </w:tcPr>
          <w:p w:rsidR="00EB2BEA" w:rsidRDefault="006D6925">
            <w:pPr>
              <w:spacing w:after="0" w:line="276" w:lineRule="auto"/>
            </w:pPr>
            <w:r>
              <w:rPr>
                <w:color w:val="000000"/>
              </w:rPr>
              <w:t>Ghi giao dịch</w:t>
            </w:r>
          </w:p>
        </w:tc>
        <w:tc>
          <w:tcPr>
            <w:tcW w:w="3544" w:type="dxa"/>
          </w:tcPr>
          <w:p w:rsidR="00EB2BEA" w:rsidRDefault="006D6925">
            <w:pPr>
              <w:spacing w:after="0" w:line="276" w:lineRule="auto"/>
            </w:pPr>
            <w:r>
              <w:rPr>
                <w:color w:val="000000"/>
              </w:rPr>
              <w:t>Hóa đơn “Đã thanh toán”</w:t>
            </w:r>
          </w:p>
        </w:tc>
      </w:tr>
      <w:tr w:rsidR="00EB2BEA">
        <w:trPr>
          <w:cantSplit/>
          <w:jc w:val="center"/>
        </w:trPr>
        <w:tc>
          <w:tcPr>
            <w:tcW w:w="755" w:type="dxa"/>
          </w:tcPr>
          <w:p w:rsidR="00EB2BEA" w:rsidRDefault="006D6925">
            <w:pPr>
              <w:spacing w:after="0" w:line="276" w:lineRule="auto"/>
            </w:pPr>
            <w:r>
              <w:rPr>
                <w:color w:val="000000"/>
              </w:rPr>
              <w:t>TC22</w:t>
            </w:r>
          </w:p>
        </w:tc>
        <w:tc>
          <w:tcPr>
            <w:tcW w:w="3021" w:type="dxa"/>
          </w:tcPr>
          <w:p w:rsidR="00EB2BEA" w:rsidRDefault="006D6925">
            <w:pPr>
              <w:spacing w:after="0" w:line="276" w:lineRule="auto"/>
            </w:pPr>
            <w:r>
              <w:rPr>
                <w:color w:val="000000"/>
              </w:rPr>
              <w:t>Hóa đơn chưa đủ</w:t>
            </w:r>
          </w:p>
        </w:tc>
        <w:tc>
          <w:tcPr>
            <w:tcW w:w="2091" w:type="dxa"/>
          </w:tcPr>
          <w:p w:rsidR="00EB2BEA" w:rsidRDefault="006D6925">
            <w:pPr>
              <w:spacing w:after="0" w:line="276" w:lineRule="auto"/>
            </w:pPr>
            <w:r>
              <w:rPr>
                <w:color w:val="000000"/>
              </w:rPr>
              <w:t>Hoàn tất</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TC23</w:t>
            </w:r>
          </w:p>
        </w:tc>
        <w:tc>
          <w:tcPr>
            <w:tcW w:w="3021" w:type="dxa"/>
          </w:tcPr>
          <w:p w:rsidR="00EB2BEA" w:rsidRDefault="006D6925">
            <w:pPr>
              <w:spacing w:after="0" w:line="276" w:lineRule="auto"/>
            </w:pPr>
            <w:r>
              <w:rPr>
                <w:color w:val="000000"/>
              </w:rPr>
              <w:t>Hóa đơn đã đủ</w:t>
            </w:r>
          </w:p>
        </w:tc>
        <w:tc>
          <w:tcPr>
            <w:tcW w:w="2091" w:type="dxa"/>
          </w:tcPr>
          <w:p w:rsidR="00EB2BEA" w:rsidRDefault="006D6925">
            <w:pPr>
              <w:spacing w:after="0" w:line="276" w:lineRule="auto"/>
            </w:pPr>
            <w:r>
              <w:rPr>
                <w:color w:val="000000"/>
              </w:rPr>
              <w:t>Hoàn tất</w:t>
            </w:r>
          </w:p>
        </w:tc>
        <w:tc>
          <w:tcPr>
            <w:tcW w:w="3544" w:type="dxa"/>
          </w:tcPr>
          <w:p w:rsidR="00EB2BEA" w:rsidRDefault="006D6925">
            <w:pPr>
              <w:spacing w:after="0" w:line="276" w:lineRule="auto"/>
            </w:pPr>
            <w:r>
              <w:rPr>
                <w:color w:val="000000"/>
              </w:rPr>
              <w:t>Phiếu “Hoàn tất”, ghi nhân viên và thời điểm</w:t>
            </w:r>
          </w:p>
        </w:tc>
      </w:tr>
      <w:tr w:rsidR="00EB2BEA">
        <w:trPr>
          <w:cantSplit/>
          <w:jc w:val="center"/>
        </w:trPr>
        <w:tc>
          <w:tcPr>
            <w:tcW w:w="755" w:type="dxa"/>
          </w:tcPr>
          <w:p w:rsidR="00EB2BEA" w:rsidRDefault="006D6925">
            <w:pPr>
              <w:spacing w:after="0" w:line="276" w:lineRule="auto"/>
            </w:pPr>
            <w:r>
              <w:rPr>
                <w:color w:val="000000"/>
              </w:rPr>
              <w:t>TC24</w:t>
            </w:r>
          </w:p>
        </w:tc>
        <w:tc>
          <w:tcPr>
            <w:tcW w:w="3021" w:type="dxa"/>
          </w:tcPr>
          <w:p w:rsidR="00EB2BEA" w:rsidRDefault="006D6925">
            <w:pPr>
              <w:spacing w:after="0" w:line="276" w:lineRule="auto"/>
            </w:pPr>
            <w:r>
              <w:rPr>
                <w:color w:val="000000"/>
              </w:rPr>
              <w:t>Phiếu “Hoàn tất”</w:t>
            </w:r>
          </w:p>
        </w:tc>
        <w:tc>
          <w:tcPr>
            <w:tcW w:w="2091" w:type="dxa"/>
          </w:tcPr>
          <w:p w:rsidR="00EB2BEA" w:rsidRDefault="006D6925">
            <w:pPr>
              <w:spacing w:after="0" w:line="276" w:lineRule="auto"/>
            </w:pPr>
            <w:r>
              <w:rPr>
                <w:color w:val="000000"/>
              </w:rPr>
              <w:t>Sửa chẩn đoán / xét nghiệm</w:t>
            </w:r>
          </w:p>
        </w:tc>
        <w:tc>
          <w:tcPr>
            <w:tcW w:w="3544" w:type="dxa"/>
          </w:tcPr>
          <w:p w:rsidR="00EB2BEA" w:rsidRDefault="006D6925">
            <w:pPr>
              <w:spacing w:after="0" w:line="276" w:lineRule="auto"/>
            </w:pPr>
            <w:r>
              <w:rPr>
                <w:color w:val="000000"/>
              </w:rPr>
              <w:t>Từ chối (BR10)</w:t>
            </w:r>
          </w:p>
        </w:tc>
      </w:tr>
      <w:tr w:rsidR="00EB2BEA">
        <w:trPr>
          <w:cantSplit/>
          <w:jc w:val="center"/>
        </w:trPr>
        <w:tc>
          <w:tcPr>
            <w:tcW w:w="755" w:type="dxa"/>
          </w:tcPr>
          <w:p w:rsidR="00EB2BEA" w:rsidRDefault="006D6925">
            <w:pPr>
              <w:spacing w:after="0" w:line="276" w:lineRule="auto"/>
            </w:pPr>
            <w:r>
              <w:rPr>
                <w:color w:val="000000"/>
              </w:rPr>
              <w:t>TC25</w:t>
            </w:r>
          </w:p>
        </w:tc>
        <w:tc>
          <w:tcPr>
            <w:tcW w:w="3021" w:type="dxa"/>
          </w:tcPr>
          <w:p w:rsidR="00EB2BEA" w:rsidRDefault="006D6925">
            <w:pPr>
              <w:spacing w:after="0" w:line="276" w:lineRule="auto"/>
            </w:pPr>
            <w:r>
              <w:rPr>
                <w:color w:val="000000"/>
              </w:rPr>
              <w:t>Khoảng ngày hợp lệ</w:t>
            </w:r>
          </w:p>
        </w:tc>
        <w:tc>
          <w:tcPr>
            <w:tcW w:w="2091" w:type="dxa"/>
          </w:tcPr>
          <w:p w:rsidR="00EB2BEA" w:rsidRDefault="006D6925">
            <w:pPr>
              <w:spacing w:after="0" w:line="276" w:lineRule="auto"/>
            </w:pPr>
            <w:r>
              <w:rPr>
                <w:color w:val="000000"/>
              </w:rPr>
              <w:t>Thống kê</w:t>
            </w:r>
          </w:p>
        </w:tc>
        <w:tc>
          <w:tcPr>
            <w:tcW w:w="3544" w:type="dxa"/>
          </w:tcPr>
          <w:p w:rsidR="00EB2BEA" w:rsidRDefault="006D6925">
            <w:pPr>
              <w:spacing w:after="0" w:line="276" w:lineRule="auto"/>
            </w:pPr>
            <w:r>
              <w:rPr>
                <w:color w:val="000000"/>
              </w:rPr>
              <w:t>Có số liệu tổng hợp và thuốc đã kê</w:t>
            </w:r>
          </w:p>
        </w:tc>
      </w:tr>
    </w:tbl>
    <w:p w:rsidR="00EB2BEA" w:rsidRDefault="00EB2BEA"/>
    <w:p w:rsidR="00EB2BEA" w:rsidRDefault="006D6925">
      <w:r>
        <w:rPr>
          <w:color w:val="000000"/>
        </w:rPr>
        <w:t>Ảnh chụp kết quả chạy thực tế các test case quan trọng:</w:t>
      </w:r>
    </w:p>
    <w:p w:rsidR="00EB2BEA" w:rsidRDefault="006D6925">
      <w:pPr>
        <w:keepNext/>
        <w:jc w:val="center"/>
      </w:pPr>
      <w:r>
        <w:rPr>
          <w:noProof/>
          <w:color w:val="000000"/>
        </w:rPr>
        <w:drawing>
          <wp:inline distT="0" distB="0" distL="0" distR="0">
            <wp:extent cx="5400000" cy="3588040"/>
            <wp:effectExtent l="0" t="0" r="0" b="0"/>
            <wp:docPr id="1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Lab6_TC01.png"/>
                    <pic:cNvPicPr/>
                  </pic:nvPicPr>
                  <pic:blipFill>
                    <a:blip r:embed="rId133"/>
                    <a:stretch>
                      <a:fillRect/>
                    </a:stretch>
                  </pic:blipFill>
                  <pic:spPr>
                    <a:xfrm>
                      <a:off x="0" y="0"/>
                      <a:ext cx="5400000" cy="3588040"/>
                    </a:xfrm>
                    <a:prstGeom prst="rect">
                      <a:avLst/>
                    </a:prstGeom>
                  </pic:spPr>
                </pic:pic>
              </a:graphicData>
            </a:graphic>
          </wp:inline>
        </w:drawing>
      </w:r>
    </w:p>
    <w:p w:rsidR="00EB2BEA" w:rsidRDefault="006D6925">
      <w:pPr>
        <w:pStyle w:val="CaptionHinh"/>
        <w:spacing w:after="160"/>
      </w:pPr>
      <w:bookmarkStart w:id="481" w:name="_Toc244463122"/>
      <w:r>
        <w:rPr>
          <w:color w:val="000000"/>
        </w:rPr>
        <w:t>Hình 6.23. Kết quả thực tế test case TC01</w:t>
      </w:r>
      <w:bookmarkEnd w:id="481"/>
    </w:p>
    <w:p w:rsidR="00EB2BEA" w:rsidRDefault="006D6925">
      <w:pPr>
        <w:keepNext/>
        <w:jc w:val="center"/>
      </w:pPr>
      <w:r>
        <w:rPr>
          <w:noProof/>
          <w:color w:val="000000"/>
        </w:rPr>
        <w:lastRenderedPageBreak/>
        <w:drawing>
          <wp:inline distT="0" distB="0" distL="0" distR="0">
            <wp:extent cx="5400000" cy="3748579"/>
            <wp:effectExtent l="0" t="0" r="0" b="0"/>
            <wp:docPr id="1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Lab6_TC10.png"/>
                    <pic:cNvPicPr/>
                  </pic:nvPicPr>
                  <pic:blipFill>
                    <a:blip r:embed="rId134"/>
                    <a:stretch>
                      <a:fillRect/>
                    </a:stretch>
                  </pic:blipFill>
                  <pic:spPr>
                    <a:xfrm>
                      <a:off x="0" y="0"/>
                      <a:ext cx="5400000" cy="3748579"/>
                    </a:xfrm>
                    <a:prstGeom prst="rect">
                      <a:avLst/>
                    </a:prstGeom>
                  </pic:spPr>
                </pic:pic>
              </a:graphicData>
            </a:graphic>
          </wp:inline>
        </w:drawing>
      </w:r>
    </w:p>
    <w:p w:rsidR="00EB2BEA" w:rsidRDefault="006D6925">
      <w:pPr>
        <w:pStyle w:val="CaptionHinh"/>
        <w:spacing w:after="160"/>
      </w:pPr>
      <w:bookmarkStart w:id="482" w:name="_Toc244463123"/>
      <w:r>
        <w:rPr>
          <w:color w:val="000000"/>
        </w:rPr>
        <w:t>Hình 6.24. Kết quả thực tế test case TC10</w:t>
      </w:r>
      <w:bookmarkEnd w:id="482"/>
    </w:p>
    <w:p w:rsidR="00EB2BEA" w:rsidRDefault="006D6925">
      <w:pPr>
        <w:pStyle w:val="Heading2"/>
      </w:pPr>
      <w:bookmarkStart w:id="483" w:name="_Toc244462910"/>
      <w:r>
        <w:rPr>
          <w:rFonts w:ascii="Times New Roman" w:eastAsia="Times New Roman" w:hAnsi="Times New Roman" w:cs="Times New Roman"/>
        </w:rPr>
        <w:t>10. TOÀN BỘ YÊU CẦU → THIẾT KẾ → CODE</w:t>
      </w:r>
      <w:bookmarkEnd w:id="483"/>
    </w:p>
    <w:p w:rsidR="00EB2BEA" w:rsidRDefault="006D6925">
      <w:pPr>
        <w:pStyle w:val="CaptionBang"/>
        <w:keepNext/>
        <w:spacing w:after="60"/>
      </w:pPr>
      <w:bookmarkStart w:id="484" w:name="_Toc244463241"/>
      <w:r>
        <w:rPr>
          <w:color w:val="000000"/>
        </w:rPr>
        <w:t>Bảng 6.15: Truy vết yêu cầu → thiết kế → mã nguồn → kiểm thử</w:t>
      </w:r>
      <w:bookmarkEnd w:id="48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91"/>
        <w:gridCol w:w="1743"/>
        <w:gridCol w:w="1975"/>
        <w:gridCol w:w="2440"/>
        <w:gridCol w:w="1162"/>
      </w:tblGrid>
      <w:tr w:rsidR="00EB2BEA">
        <w:trPr>
          <w:tblHeader/>
          <w:jc w:val="center"/>
        </w:trPr>
        <w:tc>
          <w:tcPr>
            <w:tcW w:w="2091" w:type="dxa"/>
          </w:tcPr>
          <w:p w:rsidR="00EB2BEA" w:rsidRDefault="006D6925">
            <w:pPr>
              <w:spacing w:after="0"/>
            </w:pPr>
            <w:r>
              <w:rPr>
                <w:color w:val="000000"/>
              </w:rPr>
              <w:t>Yêu cầu</w:t>
            </w:r>
          </w:p>
        </w:tc>
        <w:tc>
          <w:tcPr>
            <w:tcW w:w="1743" w:type="dxa"/>
          </w:tcPr>
          <w:p w:rsidR="00EB2BEA" w:rsidRDefault="006D6925">
            <w:pPr>
              <w:spacing w:after="0"/>
            </w:pPr>
            <w:r>
              <w:rPr>
                <w:color w:val="000000"/>
              </w:rPr>
              <w:t>UC / Form</w:t>
            </w:r>
          </w:p>
        </w:tc>
        <w:tc>
          <w:tcPr>
            <w:tcW w:w="1975" w:type="dxa"/>
          </w:tcPr>
          <w:p w:rsidR="00EB2BEA" w:rsidRDefault="006D6925">
            <w:pPr>
              <w:spacing w:after="0"/>
            </w:pPr>
            <w:r>
              <w:rPr>
                <w:color w:val="000000"/>
              </w:rPr>
              <w:t>Service</w:t>
            </w:r>
          </w:p>
        </w:tc>
        <w:tc>
          <w:tcPr>
            <w:tcW w:w="2440" w:type="dxa"/>
          </w:tcPr>
          <w:p w:rsidR="00EB2BEA" w:rsidRDefault="006D6925">
            <w:pPr>
              <w:spacing w:after="0"/>
            </w:pPr>
            <w:r>
              <w:rPr>
                <w:color w:val="000000"/>
              </w:rPr>
              <w:t>Bảng</w:t>
            </w:r>
          </w:p>
        </w:tc>
        <w:tc>
          <w:tcPr>
            <w:tcW w:w="1162" w:type="dxa"/>
          </w:tcPr>
          <w:p w:rsidR="00EB2BEA" w:rsidRDefault="006D6925">
            <w:pPr>
              <w:spacing w:after="0"/>
            </w:pPr>
            <w:r>
              <w:rPr>
                <w:color w:val="000000"/>
              </w:rPr>
              <w:t>Test</w:t>
            </w:r>
          </w:p>
        </w:tc>
      </w:tr>
      <w:tr w:rsidR="00EB2BEA">
        <w:trPr>
          <w:cantSplit/>
          <w:jc w:val="center"/>
        </w:trPr>
        <w:tc>
          <w:tcPr>
            <w:tcW w:w="2091" w:type="dxa"/>
          </w:tcPr>
          <w:p w:rsidR="00EB2BEA" w:rsidRDefault="006D6925">
            <w:pPr>
              <w:spacing w:after="0" w:line="276" w:lineRule="auto"/>
            </w:pPr>
            <w:r>
              <w:rPr>
                <w:color w:val="000000"/>
              </w:rPr>
              <w:t>Đăng ký lần đầu + lệ phí + cấp hồ sơ</w:t>
            </w:r>
          </w:p>
        </w:tc>
        <w:tc>
          <w:tcPr>
            <w:tcW w:w="1743" w:type="dxa"/>
          </w:tcPr>
          <w:p w:rsidR="00EB2BEA" w:rsidRDefault="006D6925">
            <w:pPr>
              <w:spacing w:after="0" w:line="276" w:lineRule="auto"/>
            </w:pPr>
            <w:r>
              <w:rPr>
                <w:color w:val="000000"/>
              </w:rPr>
              <w:t>UC01 / FrmTiepNhan</w:t>
            </w:r>
          </w:p>
        </w:tc>
        <w:tc>
          <w:tcPr>
            <w:tcW w:w="1975" w:type="dxa"/>
          </w:tcPr>
          <w:p w:rsidR="00EB2BEA" w:rsidRDefault="006D6925">
            <w:pPr>
              <w:spacing w:after="0" w:line="276" w:lineRule="auto"/>
            </w:pPr>
            <w:r>
              <w:rPr>
                <w:color w:val="000000"/>
              </w:rPr>
              <w:t>TiepNhanService.DangKyMoi</w:t>
            </w:r>
          </w:p>
        </w:tc>
        <w:tc>
          <w:tcPr>
            <w:tcW w:w="2440" w:type="dxa"/>
          </w:tcPr>
          <w:p w:rsidR="00EB2BEA" w:rsidRDefault="006D6925">
            <w:pPr>
              <w:spacing w:after="0" w:line="276" w:lineRule="auto"/>
            </w:pPr>
            <w:r>
              <w:rPr>
                <w:color w:val="000000"/>
              </w:rPr>
              <w:t>BenhNhan, PhieuDangKy, HoSoBenhAn, LePhiNam</w:t>
            </w:r>
          </w:p>
        </w:tc>
        <w:tc>
          <w:tcPr>
            <w:tcW w:w="1162" w:type="dxa"/>
          </w:tcPr>
          <w:p w:rsidR="00EB2BEA" w:rsidRDefault="006D6925">
            <w:pPr>
              <w:spacing w:after="0" w:line="276" w:lineRule="auto"/>
            </w:pPr>
            <w:r>
              <w:rPr>
                <w:color w:val="000000"/>
              </w:rPr>
              <w:t>TC01–03</w:t>
            </w:r>
          </w:p>
        </w:tc>
      </w:tr>
      <w:tr w:rsidR="00EB2BEA">
        <w:trPr>
          <w:cantSplit/>
          <w:jc w:val="center"/>
        </w:trPr>
        <w:tc>
          <w:tcPr>
            <w:tcW w:w="2091" w:type="dxa"/>
          </w:tcPr>
          <w:p w:rsidR="00EB2BEA" w:rsidRDefault="006D6925">
            <w:pPr>
              <w:spacing w:after="0" w:line="276" w:lineRule="auto"/>
            </w:pPr>
            <w:r>
              <w:rPr>
                <w:color w:val="000000"/>
              </w:rPr>
              <w:t>Gia hạn lệ phí hằng năm</w:t>
            </w:r>
          </w:p>
        </w:tc>
        <w:tc>
          <w:tcPr>
            <w:tcW w:w="1743" w:type="dxa"/>
          </w:tcPr>
          <w:p w:rsidR="00EB2BEA" w:rsidRDefault="006D6925">
            <w:pPr>
              <w:spacing w:after="0" w:line="276" w:lineRule="auto"/>
            </w:pPr>
            <w:r>
              <w:rPr>
                <w:color w:val="000000"/>
              </w:rPr>
              <w:t>UC02 / FrmTiepNhan</w:t>
            </w:r>
          </w:p>
        </w:tc>
        <w:tc>
          <w:tcPr>
            <w:tcW w:w="1975" w:type="dxa"/>
          </w:tcPr>
          <w:p w:rsidR="00EB2BEA" w:rsidRDefault="006D6925">
            <w:pPr>
              <w:spacing w:after="0" w:line="276" w:lineRule="auto"/>
            </w:pPr>
            <w:r>
              <w:rPr>
                <w:color w:val="000000"/>
              </w:rPr>
              <w:t>TiepNhanService.GiaHanLePhi</w:t>
            </w:r>
          </w:p>
        </w:tc>
        <w:tc>
          <w:tcPr>
            <w:tcW w:w="2440" w:type="dxa"/>
          </w:tcPr>
          <w:p w:rsidR="00EB2BEA" w:rsidRDefault="006D6925">
            <w:pPr>
              <w:spacing w:after="0" w:line="276" w:lineRule="auto"/>
            </w:pPr>
            <w:r>
              <w:rPr>
                <w:color w:val="000000"/>
              </w:rPr>
              <w:t>LePhiNam</w:t>
            </w:r>
          </w:p>
        </w:tc>
        <w:tc>
          <w:tcPr>
            <w:tcW w:w="1162" w:type="dxa"/>
          </w:tcPr>
          <w:p w:rsidR="00EB2BEA" w:rsidRDefault="006D6925">
            <w:pPr>
              <w:spacing w:after="0" w:line="276" w:lineRule="auto"/>
            </w:pPr>
            <w:r>
              <w:rPr>
                <w:color w:val="000000"/>
              </w:rPr>
              <w:t>TC05–06</w:t>
            </w:r>
          </w:p>
        </w:tc>
      </w:tr>
      <w:tr w:rsidR="00EB2BEA">
        <w:trPr>
          <w:cantSplit/>
          <w:jc w:val="center"/>
        </w:trPr>
        <w:tc>
          <w:tcPr>
            <w:tcW w:w="2091" w:type="dxa"/>
          </w:tcPr>
          <w:p w:rsidR="00EB2BEA" w:rsidRDefault="006D6925">
            <w:pPr>
              <w:spacing w:after="0" w:line="276" w:lineRule="auto"/>
            </w:pPr>
            <w:r>
              <w:rPr>
                <w:color w:val="000000"/>
              </w:rPr>
              <w:t>Tra cứu hồ sơ, lịch sử</w:t>
            </w:r>
          </w:p>
        </w:tc>
        <w:tc>
          <w:tcPr>
            <w:tcW w:w="1743" w:type="dxa"/>
          </w:tcPr>
          <w:p w:rsidR="00EB2BEA" w:rsidRDefault="006D6925">
            <w:pPr>
              <w:spacing w:after="0" w:line="276" w:lineRule="auto"/>
            </w:pPr>
            <w:r>
              <w:rPr>
                <w:color w:val="000000"/>
              </w:rPr>
              <w:t>UC03 / FrmKhamBenh</w:t>
            </w:r>
          </w:p>
        </w:tc>
        <w:tc>
          <w:tcPr>
            <w:tcW w:w="1975" w:type="dxa"/>
          </w:tcPr>
          <w:p w:rsidR="00EB2BEA" w:rsidRDefault="006D6925">
            <w:pPr>
              <w:spacing w:after="0" w:line="276" w:lineRule="auto"/>
            </w:pPr>
            <w:r>
              <w:rPr>
                <w:color w:val="000000"/>
              </w:rPr>
              <w:t>TraCuuHoSo, LayLichSu</w:t>
            </w:r>
          </w:p>
        </w:tc>
        <w:tc>
          <w:tcPr>
            <w:tcW w:w="2440" w:type="dxa"/>
          </w:tcPr>
          <w:p w:rsidR="00EB2BEA" w:rsidRDefault="006D6925">
            <w:pPr>
              <w:spacing w:after="0" w:line="276" w:lineRule="auto"/>
            </w:pPr>
            <w:r>
              <w:rPr>
                <w:color w:val="000000"/>
              </w:rPr>
              <w:t>HoSoBenhAn, PhieuKham</w:t>
            </w:r>
          </w:p>
        </w:tc>
        <w:tc>
          <w:tcPr>
            <w:tcW w:w="1162" w:type="dxa"/>
          </w:tcPr>
          <w:p w:rsidR="00EB2BEA" w:rsidRDefault="006D6925">
            <w:pPr>
              <w:spacing w:after="0" w:line="276" w:lineRule="auto"/>
            </w:pPr>
            <w:r>
              <w:rPr>
                <w:color w:val="000000"/>
              </w:rPr>
              <w:t>TC04</w:t>
            </w:r>
          </w:p>
        </w:tc>
      </w:tr>
      <w:tr w:rsidR="00EB2BEA">
        <w:trPr>
          <w:cantSplit/>
          <w:jc w:val="center"/>
        </w:trPr>
        <w:tc>
          <w:tcPr>
            <w:tcW w:w="2091" w:type="dxa"/>
          </w:tcPr>
          <w:p w:rsidR="00EB2BEA" w:rsidRDefault="006D6925">
            <w:pPr>
              <w:spacing w:after="0" w:line="276" w:lineRule="auto"/>
            </w:pPr>
            <w:r>
              <w:rPr>
                <w:color w:val="000000"/>
              </w:rPr>
              <w:t>Phiếu khám, triệu chứng</w:t>
            </w:r>
          </w:p>
        </w:tc>
        <w:tc>
          <w:tcPr>
            <w:tcW w:w="1743" w:type="dxa"/>
          </w:tcPr>
          <w:p w:rsidR="00EB2BEA" w:rsidRDefault="006D6925">
            <w:pPr>
              <w:spacing w:after="0" w:line="276" w:lineRule="auto"/>
            </w:pPr>
            <w:r>
              <w:rPr>
                <w:color w:val="000000"/>
              </w:rPr>
              <w:t>UC03 / FrmKhamBenh</w:t>
            </w:r>
          </w:p>
        </w:tc>
        <w:tc>
          <w:tcPr>
            <w:tcW w:w="1975" w:type="dxa"/>
          </w:tcPr>
          <w:p w:rsidR="00EB2BEA" w:rsidRDefault="006D6925">
            <w:pPr>
              <w:spacing w:after="0" w:line="276" w:lineRule="auto"/>
            </w:pPr>
            <w:r>
              <w:rPr>
                <w:color w:val="000000"/>
              </w:rPr>
              <w:t>KhamBenhService.TaoPhieuKham</w:t>
            </w:r>
          </w:p>
        </w:tc>
        <w:tc>
          <w:tcPr>
            <w:tcW w:w="2440" w:type="dxa"/>
          </w:tcPr>
          <w:p w:rsidR="00EB2BEA" w:rsidRDefault="006D6925">
            <w:pPr>
              <w:spacing w:after="0" w:line="276" w:lineRule="auto"/>
            </w:pPr>
            <w:r>
              <w:rPr>
                <w:color w:val="000000"/>
              </w:rPr>
              <w:t>PhieuKham</w:t>
            </w:r>
          </w:p>
        </w:tc>
        <w:tc>
          <w:tcPr>
            <w:tcW w:w="1162" w:type="dxa"/>
          </w:tcPr>
          <w:p w:rsidR="00EB2BEA" w:rsidRDefault="006D6925">
            <w:pPr>
              <w:spacing w:after="0" w:line="276" w:lineRule="auto"/>
            </w:pPr>
            <w:r>
              <w:rPr>
                <w:color w:val="000000"/>
              </w:rPr>
              <w:t>TC05, 07, 08</w:t>
            </w:r>
          </w:p>
        </w:tc>
      </w:tr>
      <w:tr w:rsidR="00EB2BEA">
        <w:trPr>
          <w:cantSplit/>
          <w:jc w:val="center"/>
        </w:trPr>
        <w:tc>
          <w:tcPr>
            <w:tcW w:w="2091" w:type="dxa"/>
          </w:tcPr>
          <w:p w:rsidR="00EB2BEA" w:rsidRDefault="006D6925">
            <w:pPr>
              <w:spacing w:after="0" w:line="276" w:lineRule="auto"/>
            </w:pPr>
            <w:r>
              <w:rPr>
                <w:color w:val="000000"/>
              </w:rPr>
              <w:t>Xét nghiệm</w:t>
            </w:r>
          </w:p>
        </w:tc>
        <w:tc>
          <w:tcPr>
            <w:tcW w:w="1743" w:type="dxa"/>
          </w:tcPr>
          <w:p w:rsidR="00EB2BEA" w:rsidRDefault="006D6925">
            <w:pPr>
              <w:spacing w:after="0" w:line="276" w:lineRule="auto"/>
            </w:pPr>
            <w:r>
              <w:rPr>
                <w:color w:val="000000"/>
              </w:rPr>
              <w:t>UC04 / FrmKhamBenh</w:t>
            </w:r>
          </w:p>
        </w:tc>
        <w:tc>
          <w:tcPr>
            <w:tcW w:w="1975" w:type="dxa"/>
          </w:tcPr>
          <w:p w:rsidR="00EB2BEA" w:rsidRDefault="006D6925">
            <w:pPr>
              <w:spacing w:after="0" w:line="276" w:lineRule="auto"/>
            </w:pPr>
            <w:r>
              <w:rPr>
                <w:color w:val="000000"/>
              </w:rPr>
              <w:t>ThemXetNghiem, CapNhatKetQuaXN</w:t>
            </w:r>
          </w:p>
        </w:tc>
        <w:tc>
          <w:tcPr>
            <w:tcW w:w="2440" w:type="dxa"/>
          </w:tcPr>
          <w:p w:rsidR="00EB2BEA" w:rsidRDefault="006D6925">
            <w:pPr>
              <w:spacing w:after="0" w:line="276" w:lineRule="auto"/>
            </w:pPr>
            <w:r>
              <w:rPr>
                <w:color w:val="000000"/>
              </w:rPr>
              <w:t>ChiTietXetNghiem</w:t>
            </w:r>
          </w:p>
        </w:tc>
        <w:tc>
          <w:tcPr>
            <w:tcW w:w="1162" w:type="dxa"/>
          </w:tcPr>
          <w:p w:rsidR="00EB2BEA" w:rsidRDefault="006D6925">
            <w:pPr>
              <w:spacing w:after="0" w:line="276" w:lineRule="auto"/>
            </w:pPr>
            <w:r>
              <w:rPr>
                <w:color w:val="000000"/>
              </w:rPr>
              <w:t>TC09, 12</w:t>
            </w:r>
          </w:p>
        </w:tc>
      </w:tr>
      <w:tr w:rsidR="00EB2BEA">
        <w:trPr>
          <w:cantSplit/>
          <w:jc w:val="center"/>
        </w:trPr>
        <w:tc>
          <w:tcPr>
            <w:tcW w:w="2091" w:type="dxa"/>
          </w:tcPr>
          <w:p w:rsidR="00EB2BEA" w:rsidRDefault="006D6925">
            <w:pPr>
              <w:spacing w:after="0" w:line="276" w:lineRule="auto"/>
            </w:pPr>
            <w:r>
              <w:rPr>
                <w:color w:val="000000"/>
              </w:rPr>
              <w:lastRenderedPageBreak/>
              <w:t>Toa thuốc, phản ứng phụ</w:t>
            </w:r>
          </w:p>
        </w:tc>
        <w:tc>
          <w:tcPr>
            <w:tcW w:w="1743" w:type="dxa"/>
          </w:tcPr>
          <w:p w:rsidR="00EB2BEA" w:rsidRDefault="006D6925">
            <w:pPr>
              <w:spacing w:after="0" w:line="276" w:lineRule="auto"/>
            </w:pPr>
            <w:r>
              <w:rPr>
                <w:color w:val="000000"/>
              </w:rPr>
              <w:t>UC05 / FrmKhamBenh</w:t>
            </w:r>
          </w:p>
        </w:tc>
        <w:tc>
          <w:tcPr>
            <w:tcW w:w="1975" w:type="dxa"/>
          </w:tcPr>
          <w:p w:rsidR="00EB2BEA" w:rsidRDefault="006D6925">
            <w:pPr>
              <w:spacing w:after="0" w:line="276" w:lineRule="auto"/>
            </w:pPr>
            <w:r>
              <w:rPr>
                <w:color w:val="000000"/>
              </w:rPr>
              <w:t>LapToaThuoc, GhiNhanPhanUng</w:t>
            </w:r>
          </w:p>
        </w:tc>
        <w:tc>
          <w:tcPr>
            <w:tcW w:w="2440" w:type="dxa"/>
          </w:tcPr>
          <w:p w:rsidR="00EB2BEA" w:rsidRDefault="006D6925">
            <w:pPr>
              <w:spacing w:after="0" w:line="276" w:lineRule="auto"/>
            </w:pPr>
            <w:r>
              <w:rPr>
                <w:color w:val="000000"/>
              </w:rPr>
              <w:t>ToaThuoc, ChiTietToaThuoc</w:t>
            </w:r>
          </w:p>
        </w:tc>
        <w:tc>
          <w:tcPr>
            <w:tcW w:w="1162" w:type="dxa"/>
          </w:tcPr>
          <w:p w:rsidR="00EB2BEA" w:rsidRDefault="006D6925">
            <w:pPr>
              <w:spacing w:after="0" w:line="276" w:lineRule="auto"/>
            </w:pPr>
            <w:r>
              <w:rPr>
                <w:color w:val="000000"/>
              </w:rPr>
              <w:t>TC10–12</w:t>
            </w:r>
          </w:p>
        </w:tc>
      </w:tr>
      <w:tr w:rsidR="00EB2BEA">
        <w:trPr>
          <w:cantSplit/>
          <w:jc w:val="center"/>
        </w:trPr>
        <w:tc>
          <w:tcPr>
            <w:tcW w:w="2091" w:type="dxa"/>
          </w:tcPr>
          <w:p w:rsidR="00EB2BEA" w:rsidRDefault="006D6925">
            <w:pPr>
              <w:spacing w:after="0" w:line="276" w:lineRule="auto"/>
            </w:pPr>
            <w:r>
              <w:rPr>
                <w:color w:val="000000"/>
              </w:rPr>
              <w:t>Lịch định kỳ theo quý</w:t>
            </w:r>
          </w:p>
        </w:tc>
        <w:tc>
          <w:tcPr>
            <w:tcW w:w="1743" w:type="dxa"/>
          </w:tcPr>
          <w:p w:rsidR="00EB2BEA" w:rsidRDefault="006D6925">
            <w:pPr>
              <w:spacing w:after="0" w:line="276" w:lineRule="auto"/>
            </w:pPr>
            <w:r>
              <w:rPr>
                <w:color w:val="000000"/>
              </w:rPr>
              <w:t>UC06 / FrmLichHen</w:t>
            </w:r>
          </w:p>
        </w:tc>
        <w:tc>
          <w:tcPr>
            <w:tcW w:w="1975" w:type="dxa"/>
          </w:tcPr>
          <w:p w:rsidR="00EB2BEA" w:rsidRDefault="006D6925">
            <w:pPr>
              <w:spacing w:after="0" w:line="276" w:lineRule="auto"/>
            </w:pPr>
            <w:r>
              <w:rPr>
                <w:color w:val="000000"/>
              </w:rPr>
              <w:t>LichHenService</w:t>
            </w:r>
          </w:p>
        </w:tc>
        <w:tc>
          <w:tcPr>
            <w:tcW w:w="2440" w:type="dxa"/>
          </w:tcPr>
          <w:p w:rsidR="00EB2BEA" w:rsidRDefault="006D6925">
            <w:pPr>
              <w:spacing w:after="0" w:line="276" w:lineRule="auto"/>
            </w:pPr>
            <w:r>
              <w:rPr>
                <w:color w:val="000000"/>
              </w:rPr>
              <w:t>LichHen</w:t>
            </w:r>
          </w:p>
        </w:tc>
        <w:tc>
          <w:tcPr>
            <w:tcW w:w="1162" w:type="dxa"/>
          </w:tcPr>
          <w:p w:rsidR="00EB2BEA" w:rsidRDefault="006D6925">
            <w:pPr>
              <w:spacing w:after="0" w:line="276" w:lineRule="auto"/>
            </w:pPr>
            <w:r>
              <w:rPr>
                <w:color w:val="000000"/>
              </w:rPr>
              <w:t>TC13–17</w:t>
            </w:r>
          </w:p>
        </w:tc>
      </w:tr>
      <w:tr w:rsidR="00EB2BEA">
        <w:trPr>
          <w:cantSplit/>
          <w:jc w:val="center"/>
        </w:trPr>
        <w:tc>
          <w:tcPr>
            <w:tcW w:w="2091" w:type="dxa"/>
          </w:tcPr>
          <w:p w:rsidR="00EB2BEA" w:rsidRDefault="006D6925">
            <w:pPr>
              <w:spacing w:after="0" w:line="276" w:lineRule="auto"/>
            </w:pPr>
            <w:r>
              <w:rPr>
                <w:color w:val="000000"/>
              </w:rPr>
              <w:t>Viện phí, hoàn tất</w:t>
            </w:r>
          </w:p>
        </w:tc>
        <w:tc>
          <w:tcPr>
            <w:tcW w:w="1743" w:type="dxa"/>
          </w:tcPr>
          <w:p w:rsidR="00EB2BEA" w:rsidRDefault="006D6925">
            <w:pPr>
              <w:spacing w:after="0" w:line="276" w:lineRule="auto"/>
            </w:pPr>
            <w:r>
              <w:rPr>
                <w:color w:val="000000"/>
              </w:rPr>
              <w:t>UC07–09 / FrmVienPhi</w:t>
            </w:r>
          </w:p>
        </w:tc>
        <w:tc>
          <w:tcPr>
            <w:tcW w:w="1975" w:type="dxa"/>
          </w:tcPr>
          <w:p w:rsidR="00EB2BEA" w:rsidRDefault="006D6925">
            <w:pPr>
              <w:spacing w:after="0" w:line="276" w:lineRule="auto"/>
            </w:pPr>
            <w:r>
              <w:rPr>
                <w:color w:val="000000"/>
              </w:rPr>
              <w:t>VienPhiService</w:t>
            </w:r>
          </w:p>
        </w:tc>
        <w:tc>
          <w:tcPr>
            <w:tcW w:w="2440" w:type="dxa"/>
          </w:tcPr>
          <w:p w:rsidR="00EB2BEA" w:rsidRDefault="006D6925">
            <w:pPr>
              <w:spacing w:after="0" w:line="276" w:lineRule="auto"/>
            </w:pPr>
            <w:r>
              <w:rPr>
                <w:color w:val="000000"/>
              </w:rPr>
              <w:t>HoaDonVienPhi, ThanhToanVienPhi, PhieuKham</w:t>
            </w:r>
          </w:p>
        </w:tc>
        <w:tc>
          <w:tcPr>
            <w:tcW w:w="1162" w:type="dxa"/>
          </w:tcPr>
          <w:p w:rsidR="00EB2BEA" w:rsidRDefault="006D6925">
            <w:pPr>
              <w:spacing w:after="0" w:line="276" w:lineRule="auto"/>
            </w:pPr>
            <w:r>
              <w:rPr>
                <w:color w:val="000000"/>
              </w:rPr>
              <w:t>TC17–24</w:t>
            </w:r>
          </w:p>
        </w:tc>
      </w:tr>
      <w:tr w:rsidR="00EB2BEA">
        <w:trPr>
          <w:cantSplit/>
          <w:jc w:val="center"/>
        </w:trPr>
        <w:tc>
          <w:tcPr>
            <w:tcW w:w="2091" w:type="dxa"/>
          </w:tcPr>
          <w:p w:rsidR="00EB2BEA" w:rsidRDefault="006D6925">
            <w:pPr>
              <w:spacing w:after="0" w:line="276" w:lineRule="auto"/>
            </w:pPr>
            <w:r>
              <w:rPr>
                <w:color w:val="000000"/>
              </w:rPr>
              <w:t>Thống kê</w:t>
            </w:r>
          </w:p>
        </w:tc>
        <w:tc>
          <w:tcPr>
            <w:tcW w:w="1743" w:type="dxa"/>
          </w:tcPr>
          <w:p w:rsidR="00EB2BEA" w:rsidRDefault="006D6925">
            <w:pPr>
              <w:spacing w:after="0" w:line="276" w:lineRule="auto"/>
            </w:pPr>
            <w:r>
              <w:rPr>
                <w:color w:val="000000"/>
              </w:rPr>
              <w:t>UC11 / FrmThongKe</w:t>
            </w:r>
          </w:p>
        </w:tc>
        <w:tc>
          <w:tcPr>
            <w:tcW w:w="1975" w:type="dxa"/>
          </w:tcPr>
          <w:p w:rsidR="00EB2BEA" w:rsidRDefault="006D6925">
            <w:pPr>
              <w:spacing w:after="0" w:line="276" w:lineRule="auto"/>
            </w:pPr>
            <w:r>
              <w:rPr>
                <w:color w:val="000000"/>
              </w:rPr>
              <w:t>ThongKeService</w:t>
            </w:r>
          </w:p>
        </w:tc>
        <w:tc>
          <w:tcPr>
            <w:tcW w:w="2440" w:type="dxa"/>
          </w:tcPr>
          <w:p w:rsidR="00EB2BEA" w:rsidRDefault="006D6925">
            <w:pPr>
              <w:spacing w:after="0" w:line="276" w:lineRule="auto"/>
            </w:pPr>
            <w:r>
              <w:rPr>
                <w:color w:val="000000"/>
              </w:rPr>
              <w:t>Các bảng nghiệp vụ</w:t>
            </w:r>
          </w:p>
        </w:tc>
        <w:tc>
          <w:tcPr>
            <w:tcW w:w="1162" w:type="dxa"/>
          </w:tcPr>
          <w:p w:rsidR="00EB2BEA" w:rsidRDefault="006D6925">
            <w:pPr>
              <w:spacing w:after="0" w:line="276" w:lineRule="auto"/>
            </w:pPr>
            <w:r>
              <w:rPr>
                <w:color w:val="000000"/>
              </w:rPr>
              <w:t>TC25</w:t>
            </w:r>
          </w:p>
        </w:tc>
      </w:tr>
    </w:tbl>
    <w:p w:rsidR="00EB2BEA" w:rsidRDefault="00EB2BEA"/>
    <w:p w:rsidR="00EB2BEA" w:rsidRDefault="006D6925">
      <w:pPr>
        <w:pStyle w:val="Heading1"/>
        <w:pageBreakBefore/>
      </w:pPr>
      <w:bookmarkStart w:id="485" w:name="_Toc244462911"/>
      <w:r>
        <w:rPr>
          <w:rFonts w:ascii="Times New Roman" w:eastAsia="Times New Roman" w:hAnsi="Times New Roman" w:cs="Times New Roman"/>
        </w:rPr>
        <w:lastRenderedPageBreak/>
        <w:t>LAB 7. QUẢN LÝ NHÂN SỰ</w:t>
      </w:r>
      <w:bookmarkEnd w:id="485"/>
    </w:p>
    <w:p w:rsidR="00EB2BEA" w:rsidRDefault="006D6925">
      <w:pPr>
        <w:keepNext/>
        <w:jc w:val="center"/>
      </w:pPr>
      <w:r>
        <w:rPr>
          <w:noProof/>
          <w:color w:val="000000"/>
        </w:rPr>
        <w:drawing>
          <wp:inline distT="0" distB="0" distL="0" distR="0">
            <wp:extent cx="5400000" cy="3476561"/>
            <wp:effectExtent l="0" t="0" r="0" b="0"/>
            <wp:docPr id="1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png"/>
                    <pic:cNvPicPr/>
                  </pic:nvPicPr>
                  <pic:blipFill>
                    <a:blip r:embed="rId135"/>
                    <a:stretch>
                      <a:fillRect/>
                    </a:stretch>
                  </pic:blipFill>
                  <pic:spPr>
                    <a:xfrm>
                      <a:off x="0" y="0"/>
                      <a:ext cx="5400000" cy="3476561"/>
                    </a:xfrm>
                    <a:prstGeom prst="rect">
                      <a:avLst/>
                    </a:prstGeom>
                  </pic:spPr>
                </pic:pic>
              </a:graphicData>
            </a:graphic>
          </wp:inline>
        </w:drawing>
      </w:r>
    </w:p>
    <w:p w:rsidR="00EB2BEA" w:rsidRDefault="006D6925">
      <w:pPr>
        <w:jc w:val="center"/>
      </w:pPr>
      <w:r>
        <w:rPr>
          <w:color w:val="000000"/>
        </w:rPr>
        <w:t>Giao diện tổng thể của hệ thống</w:t>
      </w:r>
    </w:p>
    <w:p w:rsidR="00167510" w:rsidRPr="00F21748" w:rsidRDefault="006D6925">
      <w:pPr>
        <w:pStyle w:val="Heading2"/>
        <w:rPr>
          <w:rFonts w:ascii="Times New Roman" w:hAnsi="Times New Roman" w:cs="Times New Roman"/>
        </w:rPr>
      </w:pPr>
      <w:bookmarkStart w:id="486" w:name="_Toc244462912"/>
      <w:r w:rsidRPr="00F21748">
        <w:rPr>
          <w:rFonts w:ascii="Times New Roman" w:eastAsia="Times New Roman" w:hAnsi="Times New Roman" w:cs="Times New Roman"/>
        </w:rPr>
        <w:t>1. MÔ TẢ</w:t>
      </w:r>
      <w:bookmarkEnd w:id="486"/>
    </w:p>
    <w:p w:rsidR="00167510" w:rsidRPr="00F21748" w:rsidRDefault="006D6925">
      <w:pPr>
        <w:spacing w:after="100"/>
        <w:ind w:firstLine="425"/>
        <w:jc w:val="both"/>
      </w:pPr>
      <w:r w:rsidRPr="00F21748">
        <w:rPr>
          <w:color w:val="000000"/>
        </w:rPr>
        <w:t>Để tin học hoá việc quản lý nhân sự tại công ty sơn Đông Á, cần quản lý các quyết định và thông tin sau:</w:t>
      </w:r>
    </w:p>
    <w:p w:rsidR="00167510" w:rsidRPr="00F21748" w:rsidRDefault="006D6925">
      <w:pPr>
        <w:spacing w:after="100"/>
        <w:ind w:firstLine="425"/>
        <w:jc w:val="both"/>
      </w:pPr>
      <w:r w:rsidRPr="00F21748">
        <w:rPr>
          <w:color w:val="000000"/>
        </w:rPr>
        <w:t xml:space="preserve">Nhân viên sau khi được tuyển dụng phải có </w:t>
      </w:r>
      <w:r w:rsidRPr="00F21748">
        <w:rPr>
          <w:bCs/>
          <w:color w:val="000000"/>
        </w:rPr>
        <w:t>quyết định tuyển dụng</w:t>
      </w:r>
      <w:r w:rsidRPr="00F21748">
        <w:rPr>
          <w:color w:val="000000"/>
        </w:rPr>
        <w:t xml:space="preserve">, ghi rõ thời gian thử việc tại một phòng ban có nhu cầu, mức lương thử việc và điều khoản của hai bên. Hết thời gian thử việc, nhân viên được ký </w:t>
      </w:r>
      <w:r w:rsidRPr="00F21748">
        <w:rPr>
          <w:bCs/>
          <w:color w:val="000000"/>
        </w:rPr>
        <w:t>hợp đồng</w:t>
      </w:r>
      <w:r w:rsidRPr="00F21748">
        <w:rPr>
          <w:color w:val="000000"/>
        </w:rPr>
        <w:t xml:space="preserve"> (dài hạn hoặc ngắn hạn) và nhận </w:t>
      </w:r>
      <w:r w:rsidRPr="00F21748">
        <w:rPr>
          <w:bCs/>
          <w:color w:val="000000"/>
        </w:rPr>
        <w:t>quyết định chức vụ</w:t>
      </w:r>
      <w:r w:rsidRPr="00F21748">
        <w:rPr>
          <w:color w:val="000000"/>
        </w:rPr>
        <w:t xml:space="preserve"> (phụ cấp chức vụ), </w:t>
      </w:r>
      <w:r w:rsidRPr="00F21748">
        <w:rPr>
          <w:bCs/>
          <w:color w:val="000000"/>
        </w:rPr>
        <w:t>quyết định lương</w:t>
      </w:r>
      <w:r w:rsidRPr="00F21748">
        <w:rPr>
          <w:color w:val="000000"/>
        </w:rPr>
        <w:t xml:space="preserve"> (lương cơ bản, phụ cấp lương, phụ cấp độc hại). Hợp đồng dài hạn phải làm </w:t>
      </w:r>
      <w:r w:rsidRPr="00F21748">
        <w:rPr>
          <w:bCs/>
          <w:color w:val="000000"/>
        </w:rPr>
        <w:t>hồ sơ BHYT, BHXH</w:t>
      </w:r>
      <w:r w:rsidRPr="00F21748">
        <w:rPr>
          <w:color w:val="000000"/>
        </w:rPr>
        <w:t xml:space="preserve"> và trích trừ trong bảng lương.</w:t>
      </w:r>
    </w:p>
    <w:p w:rsidR="00167510" w:rsidRPr="00F21748" w:rsidRDefault="006D6925">
      <w:pPr>
        <w:spacing w:after="100"/>
        <w:ind w:firstLine="425"/>
        <w:jc w:val="both"/>
      </w:pPr>
      <w:r w:rsidRPr="00F21748">
        <w:rPr>
          <w:color w:val="000000"/>
        </w:rPr>
        <w:t xml:space="preserve">Lương hằng tháng tính từ quyết định lương, quyết định chức vụ, </w:t>
      </w:r>
      <w:r w:rsidRPr="00F21748">
        <w:rPr>
          <w:bCs/>
          <w:color w:val="000000"/>
        </w:rPr>
        <w:t>bảng chấm công</w:t>
      </w:r>
      <w:r w:rsidRPr="00F21748">
        <w:rPr>
          <w:color w:val="000000"/>
        </w:rPr>
        <w:t xml:space="preserve"> và </w:t>
      </w:r>
      <w:r w:rsidRPr="00F21748">
        <w:rPr>
          <w:bCs/>
          <w:color w:val="000000"/>
        </w:rPr>
        <w:t>phiếu ghi nhận giờ phụ trội</w:t>
      </w:r>
      <w:r w:rsidRPr="00F21748">
        <w:rPr>
          <w:color w:val="000000"/>
        </w:rPr>
        <w:t xml:space="preserve"> (giờ phụ trội = 1,5 lần giờ bình thường) do ban chấm công lập. Hằng tuần các trưởng phòng, ban, phân xưởng lập </w:t>
      </w:r>
      <w:r w:rsidRPr="00F21748">
        <w:rPr>
          <w:bCs/>
          <w:color w:val="000000"/>
        </w:rPr>
        <w:t>kế hoạch phân công</w:t>
      </w:r>
      <w:r w:rsidRPr="00F21748">
        <w:rPr>
          <w:color w:val="000000"/>
        </w:rPr>
        <w:t xml:space="preserve"> theo ca và kế hoạch phụ trội. Hệ thống còn quản lý </w:t>
      </w:r>
      <w:r w:rsidRPr="00F21748">
        <w:rPr>
          <w:bCs/>
          <w:color w:val="000000"/>
        </w:rPr>
        <w:t>quyết định khen thưởng, kỷ luật</w:t>
      </w:r>
      <w:r w:rsidRPr="00F21748">
        <w:rPr>
          <w:color w:val="000000"/>
        </w:rPr>
        <w:t xml:space="preserve"> cho cá nhân hay tập thể, tương ứng </w:t>
      </w:r>
      <w:r w:rsidRPr="00F21748">
        <w:rPr>
          <w:bCs/>
          <w:color w:val="000000"/>
        </w:rPr>
        <w:t>phiếu chi khen thưởng</w:t>
      </w:r>
      <w:r w:rsidRPr="00F21748">
        <w:rPr>
          <w:color w:val="000000"/>
        </w:rPr>
        <w:t xml:space="preserve"> và </w:t>
      </w:r>
      <w:r w:rsidRPr="00F21748">
        <w:rPr>
          <w:bCs/>
          <w:color w:val="000000"/>
        </w:rPr>
        <w:t>phiếu thu nộp phạt</w:t>
      </w:r>
      <w:r w:rsidRPr="00F21748">
        <w:rPr>
          <w:color w:val="000000"/>
        </w:rPr>
        <w:t xml:space="preserve"> (hoặc cộng/trừ vào lương); thưởng lễ, cuối năm, lương tháng 13 cũng lập theo quyết định khen thưởng do giám đốc ký.</w:t>
      </w:r>
    </w:p>
    <w:p w:rsidR="00167510" w:rsidRPr="00F21748" w:rsidRDefault="006D6925">
      <w:pPr>
        <w:pStyle w:val="Heading2"/>
        <w:rPr>
          <w:rFonts w:ascii="Times New Roman" w:hAnsi="Times New Roman" w:cs="Times New Roman"/>
        </w:rPr>
      </w:pPr>
      <w:bookmarkStart w:id="487" w:name="_Toc244462913"/>
      <w:r w:rsidRPr="00F21748">
        <w:rPr>
          <w:rFonts w:ascii="Times New Roman" w:eastAsia="Times New Roman" w:hAnsi="Times New Roman" w:cs="Times New Roman"/>
        </w:rPr>
        <w:lastRenderedPageBreak/>
        <w:t>2. CÂU HỎI</w:t>
      </w:r>
      <w:bookmarkEnd w:id="487"/>
    </w:p>
    <w:p w:rsidR="00167510" w:rsidRPr="00F21748" w:rsidRDefault="006D6925">
      <w:pPr>
        <w:pStyle w:val="ListParagraph"/>
        <w:numPr>
          <w:ilvl w:val="0"/>
          <w:numId w:val="15"/>
        </w:numPr>
        <w:spacing w:after="60"/>
        <w:jc w:val="both"/>
      </w:pPr>
      <w:r w:rsidRPr="00F21748">
        <w:rPr>
          <w:color w:val="000000"/>
        </w:rPr>
        <w:t>Xác định các Class cùng thuộc tính, phương thức; chỉ định ID cho thuộc tính của từng Class.</w:t>
      </w:r>
    </w:p>
    <w:p w:rsidR="00167510" w:rsidRPr="00F21748" w:rsidRDefault="006D6925">
      <w:pPr>
        <w:pStyle w:val="ListParagraph"/>
        <w:numPr>
          <w:ilvl w:val="0"/>
          <w:numId w:val="15"/>
        </w:numPr>
        <w:spacing w:after="60"/>
        <w:jc w:val="both"/>
      </w:pPr>
      <w:r w:rsidRPr="00F21748">
        <w:rPr>
          <w:color w:val="000000"/>
        </w:rPr>
        <w:t>Tìm mối liên kết giữa các Class; vẽ Class Diagram với ký hiệu và bản số thích hợp.</w:t>
      </w:r>
    </w:p>
    <w:p w:rsidR="00167510" w:rsidRPr="00F21748" w:rsidRDefault="006D6925">
      <w:pPr>
        <w:pStyle w:val="ListParagraph"/>
        <w:numPr>
          <w:ilvl w:val="0"/>
          <w:numId w:val="15"/>
        </w:numPr>
        <w:spacing w:after="60"/>
        <w:jc w:val="both"/>
      </w:pPr>
      <w:r w:rsidRPr="00F21748">
        <w:rPr>
          <w:color w:val="000000"/>
        </w:rPr>
        <w:t>Xác định các Actor và Use Case tổng quát; vẽ Use Case Diagram tổng quát cho toàn hệ thống.</w:t>
      </w:r>
    </w:p>
    <w:p w:rsidR="00167510" w:rsidRPr="00F21748" w:rsidRDefault="006D6925">
      <w:pPr>
        <w:pStyle w:val="ListParagraph"/>
        <w:numPr>
          <w:ilvl w:val="0"/>
          <w:numId w:val="15"/>
        </w:numPr>
        <w:spacing w:after="60"/>
        <w:jc w:val="both"/>
      </w:pPr>
      <w:r w:rsidRPr="00F21748">
        <w:rPr>
          <w:color w:val="000000"/>
        </w:rPr>
        <w:t>Vẽ Use Case Diagram phân rã chi tiết từ lúc nhận vào thử việc đến khi ký hợp đồng chính thức.</w:t>
      </w:r>
    </w:p>
    <w:p w:rsidR="00167510" w:rsidRPr="00F21748" w:rsidRDefault="006D6925">
      <w:pPr>
        <w:pStyle w:val="ListParagraph"/>
        <w:numPr>
          <w:ilvl w:val="0"/>
          <w:numId w:val="15"/>
        </w:numPr>
        <w:spacing w:after="60"/>
        <w:jc w:val="both"/>
      </w:pPr>
      <w:r w:rsidRPr="00F21748">
        <w:rPr>
          <w:color w:val="000000"/>
        </w:rPr>
        <w:t>Vẽ Activity Diagram cho Câu 4.</w:t>
      </w:r>
    </w:p>
    <w:p w:rsidR="00167510" w:rsidRPr="00F21748" w:rsidRDefault="006D6925">
      <w:pPr>
        <w:pStyle w:val="ListParagraph"/>
        <w:numPr>
          <w:ilvl w:val="0"/>
          <w:numId w:val="15"/>
        </w:numPr>
        <w:spacing w:after="60"/>
        <w:jc w:val="both"/>
      </w:pPr>
      <w:r w:rsidRPr="00F21748">
        <w:rPr>
          <w:color w:val="000000"/>
        </w:rPr>
        <w:t>Vẽ Sequence Diagram cho nghiệp vụ “Lập quyết định khen thưởng” (cá nhân hay tập thể phòng ban, đơn vị).</w:t>
      </w:r>
    </w:p>
    <w:p w:rsidR="00167510" w:rsidRPr="00F21748" w:rsidRDefault="006D6925">
      <w:pPr>
        <w:pStyle w:val="Heading2"/>
        <w:pageBreakBefore/>
        <w:rPr>
          <w:rFonts w:ascii="Times New Roman" w:hAnsi="Times New Roman" w:cs="Times New Roman"/>
        </w:rPr>
      </w:pPr>
      <w:bookmarkStart w:id="488" w:name="_Toc244462914"/>
      <w:r w:rsidRPr="00F21748">
        <w:rPr>
          <w:rFonts w:ascii="Times New Roman" w:eastAsia="Times New Roman" w:hAnsi="Times New Roman" w:cs="Times New Roman"/>
        </w:rPr>
        <w:lastRenderedPageBreak/>
        <w:t>3. BÀI LÀM</w:t>
      </w:r>
      <w:bookmarkEnd w:id="488"/>
    </w:p>
    <w:p w:rsidR="00167510" w:rsidRPr="00F21748" w:rsidRDefault="006D6925">
      <w:pPr>
        <w:pStyle w:val="Heading3"/>
        <w:rPr>
          <w:rFonts w:ascii="Times New Roman" w:hAnsi="Times New Roman" w:cs="Times New Roman"/>
        </w:rPr>
      </w:pPr>
      <w:bookmarkStart w:id="489" w:name="_Toc244462915"/>
      <w:r w:rsidRPr="00F21748">
        <w:rPr>
          <w:rFonts w:ascii="Times New Roman" w:eastAsia="Times New Roman" w:hAnsi="Times New Roman" w:cs="Times New Roman"/>
        </w:rPr>
        <w:t>Câu 1. Các Class, thuộc tính, phương thức và ID</w:t>
      </w:r>
      <w:bookmarkEnd w:id="489"/>
    </w:p>
    <w:p w:rsidR="00167510" w:rsidRPr="00F21748" w:rsidRDefault="006D6925">
      <w:pPr>
        <w:spacing w:after="100"/>
        <w:ind w:firstLine="425"/>
        <w:jc w:val="both"/>
      </w:pPr>
      <w:r w:rsidRPr="00F21748">
        <w:rPr>
          <w:color w:val="000000"/>
        </w:rPr>
        <w:t xml:space="preserve">Mỗi danh từ mang dữ liệu cần lưu trữ lâu dài (quyết định, hợp đồng, phiếu, bảng) được chọn làm một Class. Thuộc tính </w:t>
      </w:r>
      <w:r w:rsidRPr="00F21748">
        <w:rPr>
          <w:bCs/>
          <w:color w:val="000000"/>
        </w:rPr>
        <w:t>ID</w:t>
      </w:r>
      <w:r w:rsidRPr="00F21748">
        <w:rPr>
          <w:color w:val="000000"/>
        </w:rPr>
        <w:t xml:space="preserve"> được ghi ở cột “ID” (🔑 là khóa của Class). Ba Class chi tiết (ChiTietPhanCong, ChiTietChamCong, ChiTietPhuTroi) là lớp phụ thuộc, ID được ghép từ ID của Class toàn thể và ID nhân viên.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0"/>
        <w:gridCol w:w="2722"/>
        <w:gridCol w:w="3742"/>
        <w:gridCol w:w="2495"/>
      </w:tblGrid>
      <w:tr w:rsidR="00167510" w:rsidRPr="00F21748">
        <w:trPr>
          <w:cantSplit/>
          <w:tblHeader/>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STT</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Class</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Ý nghĩa</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PhongBan</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Phòng/ban/phân xưởng của công ty</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MaPB</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2</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ChucVu</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Danh mục chức vụ</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MaCV</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3</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CaLamViec</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Ca làm việc dùng khi phân công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MaCa</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4</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NhanVien</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Người lao động; trạng thái Hồ sơ → Thử việc → Chính thức → Nghỉ việc</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MaNV</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5</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QuyetDinhTuyenDung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Quyết định tuyển dụng - thử việc tại một phòng ban</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SoQD</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6</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HopDongLaoDong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Hợp đồng chính thức dài hạn / ngắn hạn</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SoHD</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7</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HoSoBaoHiem</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Hồ sơ BHXH - BHYT (chỉ HĐ dài hạn)</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MaHSBH</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8</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QuyetDinhLuong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Quyết định lương (cũng ghi nhận tăng lương)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SoQD</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9</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QuyetDinhChucVu</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Quyết định chức vụ - bổ nhiệm, phụ cấp chức vụ</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SoQD</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10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KeHoachPhanCong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Kế hoạch phân công tuần của trưởng đơn vị</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MaKH</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11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ChiTietPhanCong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Phân công 1 nhân viên - 1 ngày - 1 ca</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NgayLam</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12</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BangChamCong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Bảng chấm công tháng của một đơn vị</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MaBCC</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13</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ChiTietChamCong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Ngày công tháng của một nhân viên</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(MaBCC, MaNV)</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lastRenderedPageBreak/>
              <w:t>14</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PhieuPhuTroi</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Phiếu ghi nhận giờ phụ trội (ban chấm công lập)</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SoPhieu</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15</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ChiTietPhuTroi</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Giờ phụ trội của từng nhân viên tham gia</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(SoPhieu, MaNV)</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16</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QuyetDinhKhenThuong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Khen thưởng cá nhân/tập thể; lễ, cuối năm, lương tháng 13</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SoQD</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17</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PhieuChiKhenThuong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Phiếu chi tiền khen thưởng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SoPhieuChi</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18</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QuyetDinhKyLuat</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Kỷ luật cá nhân/tập thể kèm tiền phạt</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SoQD</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19</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PhieuThuNopPhat</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Phiếu thu tiền nộp phạt</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SoPhieuThu</w:t>
            </w:r>
          </w:p>
        </w:tc>
      </w:tr>
      <w:tr w:rsidR="00167510" w:rsidRPr="00F21748">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20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BangLuong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Bảng lương tháng của một nhân viên</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MaBL</w:t>
            </w:r>
          </w:p>
        </w:tc>
      </w:tr>
    </w:tbl>
    <w:p w:rsidR="00167510" w:rsidRPr="00F21748" w:rsidRDefault="00E73BFA">
      <w:pPr>
        <w:spacing w:after="120"/>
      </w:pPr>
    </w:p>
    <w:p w:rsidR="00167510" w:rsidRPr="00F21748" w:rsidRDefault="006D6925">
      <w:pPr>
        <w:pStyle w:val="Heading4"/>
        <w:pageBreakBefore/>
        <w:rPr>
          <w:rFonts w:ascii="Times New Roman" w:hAnsi="Times New Roman" w:cs="Times New Roman"/>
        </w:rPr>
      </w:pPr>
      <w:bookmarkStart w:id="490" w:name="_Toc244462916"/>
      <w:r w:rsidRPr="00F21748">
        <w:rPr>
          <w:rFonts w:ascii="Times New Roman" w:eastAsia="Times New Roman" w:hAnsi="Times New Roman" w:cs="Times New Roman"/>
        </w:rPr>
        <w:lastRenderedPageBreak/>
        <w:t>Chi tiết từng Class</w:t>
      </w:r>
      <w:bookmarkEnd w:id="49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1. PhongBan — Phòng/ban/phân xưởng của công ty</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MaPB</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TenPB</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LoaiDonVi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DienThoai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+themPhongBan()   +capNhatPhongBan()   +xoaPhongBan()   +layDanhSach()</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2. ChucVu — Danh mục chức vụ</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MaCV</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TenCV</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+themChucVu()   +capNhatChucVu()   +xoaChucVu()   +layDanhSach()</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3. CaLamViec — Ca làm việc dùng khi phân công</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MaCa</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TenCa</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GioBatDau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Time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GioKetThuc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Time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SoGio</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+themCa()   +capNhatCa()   +tinhSoGio()</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4. NhanVien — Người lao động; trạng thái Hồ sơ → Thử việc → Chính thức → Nghỉ việc</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MaNV</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lastRenderedPageBreak/>
              <w:t>HoTen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GioiTinh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NgaySinh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CCCD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DiaChi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DienThoai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TrangThai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+themHoSo()   +capNhatHoSo()   +timKiem(tuKhoa)   +chuyenTrangThai(trangThaiMoi)   +layDangLamViec()</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5. QuyetDinhTuyenDung — Quyết định tuyển dụng - thử việc tại một phòng ban</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SoQD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NgayBatDauThuViec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NgayKetThucThuViec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LuongThuViec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DieuKhoan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NguoiKy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KetQuaThuViec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+lapQuyetDinh()   +capNhatKetQuaThuViec(ketQua)   +kiemTraHetThuViec(ngay)</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6. HopDongLaoDong — Hợp đồng chính thức dài hạn / ngắn hạn</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SoHD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LoaiHD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lastRenderedPageBreak/>
              <w:t>NgayKy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NgayBatDau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NgayKetThuc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NguoiKy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+kyHopDong()   +kiemTraDieuKienKy()   +laDaiHan()</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7. HoSoBaoHiem — Hồ sơ BHXH - BHYT (chỉ HĐ dài hạn)</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MaHSBH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SoSoBHXH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SoTheBHYT</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NgayThamGia</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TyLeBHXH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TyLeBHYT</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+lapHoSo()   +tinhKhauTruBHXH(luongCoBan)   +tinhKhauTruBHYT(luongCoBan)</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8. QuyetDinhLuong — Quyết định lương (cũng ghi nhận tăng lương)</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SoQD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NgayHieuLuc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LuongCoBan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PhuCapLuong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PhuCapDocHai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NguoiKy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+lapQuyetDinh()   +layHienHanh(maNV, ngay)</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9. QuyetDinhChucVu — Quyết định chức vụ - bổ nhiệm, phụ cấp chức vụ</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SoQD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NgayHieuLuc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PhuCapChucVu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NguoiKy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+lapQuyetDinh()   +layHienHanh(maNV, ngay)</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10. KeHoachPhanCong — Kế hoạch phân công tuần của trưởng đơn vị</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MaKH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TuNgay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DenNgay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NgayLap</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+lapKeHoach()   +layTheoPhongBan(maPB)</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11. ChiTietPhanCong — Phân công 1 nhân viên - 1 ngày - 1 ca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NgayLam</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GioPhuTroiDuKien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ID ghép: (MaKH, MaNV, NgayLam)</w:t>
            </w: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+themPhanCong()   +xoaPhanCong()</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12. BangChamCong — Bảng chấm công tháng của một đơn vị</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MaBCC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lastRenderedPageBreak/>
              <w:t>Thang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Integer</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Nam</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Integer</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NgayLap</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+moBangChamCong()   +layChiTiet()</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13. ChiTietChamCong — Ngày công tháng của một nhân viên</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SoNgayCong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SoNgayNghiPhep</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SoNgayNghiKhongPhep</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ID ghép: (MaBCC, MaNV)</w:t>
            </w: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+luuChamCong()   +kiemTraTongNgay()</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14. PhieuPhuTroi — Phiếu ghi nhận giờ phụ trội (ban chấm công lập)</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SoPhieu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NgayPhuTroi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SoGioPhuTroi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HinhThuc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+lapPhieu()   +themNhanVien(maNV, soGio)</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15. ChiTietPhuTroi — Giờ phụ trội của từng nhân viên tham gia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SoGio</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ID ghép: (SoPhieu, MaNV)</w:t>
            </w: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+tinhTienPhuTroi(donGiaGio)</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lastRenderedPageBreak/>
              <w:t>16. QuyetDinhKhenThuong — Khen thưởng cá nhân/tập thể; lễ, cuối năm, lương tháng 13</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SoQD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LoaiKhenThuong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DoiTuong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NoiDung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SoTien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HinhThucChi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NguoiKy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+lapQuyetDinh()   +kiemTraDoiTuong()   +tongThuongTrongThang(maNV, thang, nam)</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17. PhieuChiKhenThuong — Phiếu chi tiền khen thưởng</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SoPhieuChi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NgayChi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SoTien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NguoiNhan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+lapPhieuChi()</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18. QuyetDinhKyLuat — Kỷ luật cá nhân/tập thể kèm tiền phạt</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SoQD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DoiTuong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LyDo</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SoTienPhat</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lastRenderedPageBreak/>
              <w:t>HinhThucThu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NguoiKy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+lapQuyetDinh()   +tongPhatTrongThang(maNV, thang, nam)</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19. PhieuThuNopPhat — Phiếu thu tiền nộp phạt</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SoPhieuThu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NgayThu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SoTien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NguoiNop</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+lapPhieuThu()</w:t>
            </w:r>
          </w:p>
        </w:tc>
      </w:tr>
    </w:tbl>
    <w:p w:rsidR="00167510" w:rsidRPr="00F21748" w:rsidRDefault="00E73BF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2041"/>
        <w:gridCol w:w="4196"/>
      </w:tblGrid>
      <w:tr w:rsidR="00167510" w:rsidRPr="00F21748">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20"/>
              </w:rPr>
              <w:t>20. BangLuong — Bảng lương tháng của một nhân viên</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ID / ghi chú</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MaBL</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 ID (khóa)</w:t>
            </w: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Thang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Integer</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Nam</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Integer</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LuongCoBan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PhuCapChucVu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PhuCapLuong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PhuCapDocHai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SoNgayCong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TienNgayCong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SoGioPhuTroi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TienPhuTroi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TienThuong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TienPhat</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lastRenderedPageBreak/>
              <w:t>TruBHXH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TruBHYT</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ThucLinh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r>
      <w:tr w:rsidR="00167510" w:rsidRPr="00F21748">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Phương thức: +tinhBangLuong(thang, nam)   +tinhThucLinh()   +xemBangLuong(thang, nam)</w:t>
            </w:r>
          </w:p>
        </w:tc>
      </w:tr>
    </w:tbl>
    <w:p w:rsidR="00167510" w:rsidRPr="00F21748" w:rsidRDefault="00E73BFA">
      <w:pPr>
        <w:spacing w:after="100"/>
      </w:pPr>
    </w:p>
    <w:p w:rsidR="00167510" w:rsidRPr="00F21748" w:rsidRDefault="006D6925">
      <w:pPr>
        <w:pStyle w:val="Heading3"/>
        <w:pageBreakBefore/>
        <w:rPr>
          <w:rFonts w:ascii="Times New Roman" w:hAnsi="Times New Roman" w:cs="Times New Roman"/>
        </w:rPr>
      </w:pPr>
      <w:bookmarkStart w:id="491" w:name="_Toc244462917"/>
      <w:r w:rsidRPr="00F21748">
        <w:rPr>
          <w:rFonts w:ascii="Times New Roman" w:eastAsia="Times New Roman" w:hAnsi="Times New Roman" w:cs="Times New Roman"/>
        </w:rPr>
        <w:lastRenderedPageBreak/>
        <w:t>Câu 2. Mối liên kết giữa các Class - Class Diagram</w:t>
      </w:r>
      <w:bookmarkEnd w:id="491"/>
    </w:p>
    <w:p w:rsidR="00167510" w:rsidRPr="00F21748" w:rsidRDefault="006D6925">
      <w:pPr>
        <w:spacing w:after="100"/>
        <w:ind w:firstLine="425"/>
        <w:jc w:val="both"/>
      </w:pPr>
      <w:r w:rsidRPr="00F21748">
        <w:rPr>
          <w:color w:val="000000"/>
        </w:rPr>
        <w:t xml:space="preserve">Quan hệ giữa phiếu/bảng tổng và các dòng chi tiết là </w:t>
      </w:r>
      <w:r w:rsidRPr="00F21748">
        <w:rPr>
          <w:bCs/>
          <w:color w:val="000000"/>
        </w:rPr>
        <w:t>hợp thành</w:t>
      </w:r>
      <w:r w:rsidRPr="00F21748">
        <w:rPr>
          <w:color w:val="000000"/>
        </w:rPr>
        <w:t xml:space="preserve"> (composition - thoi đặc) vì dòng chi tiết không tồn tại độc lập; các quan hệ còn lại là </w:t>
      </w:r>
      <w:r w:rsidRPr="00F21748">
        <w:rPr>
          <w:bCs/>
          <w:color w:val="000000"/>
        </w:rPr>
        <w:t>kết hợp</w:t>
      </w:r>
      <w:r w:rsidRPr="00F21748">
        <w:rPr>
          <w:color w:val="000000"/>
        </w:rPr>
        <w:t xml:space="preserve"> (association), có ghi bản số.</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5"/>
        <w:gridCol w:w="907"/>
        <w:gridCol w:w="2608"/>
        <w:gridCol w:w="907"/>
        <w:gridCol w:w="2722"/>
      </w:tblGrid>
      <w:tr w:rsidR="00167510" w:rsidRPr="00F21748">
        <w:trPr>
          <w:cantSplit/>
          <w:tblHeader/>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8"/>
              </w:rPr>
              <w:t>Class A</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8"/>
              </w:rPr>
              <w:t>Bản số A</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8"/>
              </w:rPr>
              <w:t>Class B</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8"/>
              </w:rPr>
              <w:t>Bản số B</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8"/>
              </w:rPr>
              <w:t>Loại / ý nghĩa</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PhongBan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thuộc</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QuyetDinhTuyenDung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được tuyển</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PhongBan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QuyetDinhTuyenDung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thử việc tại</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QuyetDinhTuyenDung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HopDongLaoDong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dẫn tới</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HopDongLaoDong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HoSoBaoHiem</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phát sinh</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QuyetDinhLuong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nhận</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QuyetDinhChucVu</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nhận</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ChucVu</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QuyetDinhChucVu</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PhongBan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KeHoachPhanCong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lập</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KeHoachPhanCong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ChiTietPhanCong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Hợp thành</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ChiTietPhanCong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CaLamViec</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ChiTietPhanCong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PhongBan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BangChamCong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BangChamCong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ChiTietChamCong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Hợp thành</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ChiTietChamCong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PhieuPhuTroi</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ChiTietPhuTroi</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Hợp thành</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ChiTietPhuTroi</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QuyetDinhKhenThuong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cá nhân</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PhongBan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QuyetDinhKhenThuong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tập thể</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QuyetDinhKhenThuong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PhieuChiKhenThuong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chi qua</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lastRenderedPageBreak/>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QuyetDinhKyLuat</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cá nhân</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PhongBan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QuyetDinhKyLuat</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tập thể</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QuyetDinhKyLuat</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PhieuThuNopPhat</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thu qua</w:t>
            </w:r>
          </w:p>
        </w:tc>
      </w:tr>
      <w:tr w:rsidR="00167510" w:rsidRPr="00F21748">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BangLuong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Kết hợp - hưởng</w:t>
            </w:r>
          </w:p>
        </w:tc>
      </w:tr>
    </w:tbl>
    <w:p w:rsidR="00167510" w:rsidRPr="00F21748" w:rsidRDefault="00E73BFA">
      <w:pPr>
        <w:spacing w:after="120"/>
      </w:pPr>
    </w:p>
    <w:p w:rsidR="00167510" w:rsidRPr="00F21748" w:rsidRDefault="006D6925">
      <w:pPr>
        <w:spacing w:after="100"/>
        <w:ind w:firstLine="425"/>
        <w:jc w:val="both"/>
      </w:pPr>
      <w:r w:rsidRPr="00F21748">
        <w:rPr>
          <w:color w:val="000000"/>
        </w:rPr>
        <w:t>Vì có 20 Class nên Class Diagram được vẽ thành ba hình theo nhóm nghiệp vụ (vẽ bằng draw.io); các Class dùng chung như PhongBan, NhanVien được lặp lại ở mỗi nhóm để giữ liên kết.</w:t>
      </w:r>
    </w:p>
    <w:p w:rsidR="00167510" w:rsidRPr="00F21748" w:rsidRDefault="006D6925">
      <w:pPr>
        <w:keepNext/>
        <w:spacing w:before="120" w:after="60"/>
        <w:jc w:val="center"/>
      </w:pPr>
      <w:r w:rsidRPr="00F21748">
        <w:rPr>
          <w:noProof/>
          <w:color w:val="000000"/>
        </w:rPr>
        <w:drawing>
          <wp:inline distT="0" distB="0" distL="0" distR="0">
            <wp:extent cx="6124575" cy="4743450"/>
            <wp:effectExtent l="0" t="0" r="0" b="0"/>
            <wp:docPr id="133" name="dio_class_nhom1_tuyendung.png" descr="Class Diagram nhóm Tuyển dụng - Hợp đồng - Bảo hiểm - Quyết định lương/chức vụ" title="Class Diagram nhóm Tuyển dụng - Hợp đồng - Bảo hiểm - Quyết định lương/chứ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pic:cNvPicPr>
                      <a:picLocks noChangeAspect="1" noChangeArrowheads="1"/>
                    </pic:cNvPicPr>
                  </pic:nvPicPr>
                  <pic:blipFill>
                    <a:blip r:embed="rId136"/>
                    <a:srcRect/>
                    <a:stretch>
                      <a:fillRect/>
                    </a:stretch>
                  </pic:blipFill>
                  <pic:spPr bwMode="auto">
                    <a:xfrm>
                      <a:off x="0" y="0"/>
                      <a:ext cx="6124575" cy="4743450"/>
                    </a:xfrm>
                    <a:prstGeom prst="rect">
                      <a:avLst/>
                    </a:prstGeom>
                  </pic:spPr>
                </pic:pic>
              </a:graphicData>
            </a:graphic>
          </wp:inline>
        </w:drawing>
      </w:r>
    </w:p>
    <w:p w:rsidR="00167510" w:rsidRPr="00F21748" w:rsidRDefault="006D6925">
      <w:pPr>
        <w:pStyle w:val="CaptionHinh"/>
        <w:spacing w:after="200"/>
      </w:pPr>
      <w:bookmarkStart w:id="492" w:name="_Toc244463124"/>
      <w:r w:rsidRPr="00F21748">
        <w:rPr>
          <w:iCs/>
          <w:color w:val="000000"/>
          <w:szCs w:val="21"/>
        </w:rPr>
        <w:t>Hình 7.1. Class Diagram nhóm Tuyển dụng - Hợp đồng - Bảo hiểm - Quyết định lương/chức vụ</w:t>
      </w:r>
      <w:bookmarkEnd w:id="492"/>
    </w:p>
    <w:p w:rsidR="00167510" w:rsidRPr="00F21748" w:rsidRDefault="006D6925">
      <w:pPr>
        <w:keepNext/>
        <w:spacing w:before="120" w:after="60"/>
        <w:jc w:val="center"/>
      </w:pPr>
      <w:r w:rsidRPr="00F21748">
        <w:rPr>
          <w:noProof/>
          <w:color w:val="000000"/>
        </w:rPr>
        <w:lastRenderedPageBreak/>
        <w:drawing>
          <wp:inline distT="0" distB="0" distL="0" distR="0">
            <wp:extent cx="6124575" cy="6496050"/>
            <wp:effectExtent l="0" t="0" r="0" b="0"/>
            <wp:docPr id="134" name="dio_class_nhom2_chamcong_luong.png" descr="Class Diagram nhóm Phân công - Chấm công - Phụ trội - Bảng lương" title="Class Diagram nhóm Phân công - Chấm công - Phụ trội - Bảng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noChangeArrowheads="1"/>
                    </pic:cNvPicPr>
                  </pic:nvPicPr>
                  <pic:blipFill>
                    <a:blip r:embed="rId137"/>
                    <a:srcRect/>
                    <a:stretch>
                      <a:fillRect/>
                    </a:stretch>
                  </pic:blipFill>
                  <pic:spPr bwMode="auto">
                    <a:xfrm>
                      <a:off x="0" y="0"/>
                      <a:ext cx="6124575" cy="6496050"/>
                    </a:xfrm>
                    <a:prstGeom prst="rect">
                      <a:avLst/>
                    </a:prstGeom>
                  </pic:spPr>
                </pic:pic>
              </a:graphicData>
            </a:graphic>
          </wp:inline>
        </w:drawing>
      </w:r>
    </w:p>
    <w:p w:rsidR="00167510" w:rsidRPr="00F21748" w:rsidRDefault="006D6925">
      <w:pPr>
        <w:pStyle w:val="CaptionHinh"/>
        <w:spacing w:after="200"/>
      </w:pPr>
      <w:bookmarkStart w:id="493" w:name="_Toc244463125"/>
      <w:r w:rsidRPr="00F21748">
        <w:rPr>
          <w:iCs/>
          <w:color w:val="000000"/>
          <w:szCs w:val="21"/>
        </w:rPr>
        <w:t>Hình 7.2. Class Diagram nhóm Phân công - Chấm công - Phụ trội - Bảng lương</w:t>
      </w:r>
      <w:bookmarkEnd w:id="493"/>
    </w:p>
    <w:p w:rsidR="00167510" w:rsidRPr="00F21748" w:rsidRDefault="006D6925">
      <w:pPr>
        <w:keepNext/>
        <w:spacing w:before="120" w:after="60"/>
        <w:jc w:val="center"/>
      </w:pPr>
      <w:r w:rsidRPr="00F21748">
        <w:rPr>
          <w:noProof/>
          <w:color w:val="000000"/>
        </w:rPr>
        <w:lastRenderedPageBreak/>
        <w:drawing>
          <wp:inline distT="0" distB="0" distL="0" distR="0">
            <wp:extent cx="6124575" cy="4505325"/>
            <wp:effectExtent l="0" t="0" r="0" b="0"/>
            <wp:docPr id="135" name="dio_class_nhom3_khenthuong.png" descr="Class Diagram nhóm Khen thưởng - Kỷ luật - Phiếu chi/thu" title="Class Diagram nhóm Khen thưởng - Kỷ luật - Phiếu chi/t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pic:cNvPicPr>
                      <a:picLocks noChangeAspect="1" noChangeArrowheads="1"/>
                    </pic:cNvPicPr>
                  </pic:nvPicPr>
                  <pic:blipFill>
                    <a:blip r:embed="rId138"/>
                    <a:srcRect/>
                    <a:stretch>
                      <a:fillRect/>
                    </a:stretch>
                  </pic:blipFill>
                  <pic:spPr bwMode="auto">
                    <a:xfrm>
                      <a:off x="0" y="0"/>
                      <a:ext cx="6124575" cy="4505325"/>
                    </a:xfrm>
                    <a:prstGeom prst="rect">
                      <a:avLst/>
                    </a:prstGeom>
                  </pic:spPr>
                </pic:pic>
              </a:graphicData>
            </a:graphic>
          </wp:inline>
        </w:drawing>
      </w:r>
    </w:p>
    <w:p w:rsidR="00167510" w:rsidRPr="00F21748" w:rsidRDefault="006D6925">
      <w:pPr>
        <w:pStyle w:val="CaptionHinh"/>
        <w:spacing w:after="200"/>
      </w:pPr>
      <w:bookmarkStart w:id="494" w:name="_Toc244463126"/>
      <w:r w:rsidRPr="00F21748">
        <w:rPr>
          <w:iCs/>
          <w:color w:val="000000"/>
          <w:szCs w:val="21"/>
        </w:rPr>
        <w:t>Hình 7.3. Class Diagram nhóm Khen thưởng - Kỷ luật - Phiếu chi/thu</w:t>
      </w:r>
      <w:bookmarkEnd w:id="494"/>
    </w:p>
    <w:p w:rsidR="00167510" w:rsidRPr="00F21748" w:rsidRDefault="006D6925">
      <w:pPr>
        <w:pStyle w:val="Heading3"/>
        <w:pageBreakBefore/>
        <w:rPr>
          <w:rFonts w:ascii="Times New Roman" w:hAnsi="Times New Roman" w:cs="Times New Roman"/>
        </w:rPr>
      </w:pPr>
      <w:bookmarkStart w:id="495" w:name="_Toc244462918"/>
      <w:r w:rsidRPr="00F21748">
        <w:rPr>
          <w:rFonts w:ascii="Times New Roman" w:eastAsia="Times New Roman" w:hAnsi="Times New Roman" w:cs="Times New Roman"/>
        </w:rPr>
        <w:lastRenderedPageBreak/>
        <w:t>Câu 3. Actor, Use Case tổng quát - Use Case Diagram</w:t>
      </w:r>
      <w:bookmarkEnd w:id="495"/>
    </w:p>
    <w:p w:rsidR="00167510" w:rsidRPr="00F21748" w:rsidRDefault="006D6925">
      <w:pPr>
        <w:pStyle w:val="Heading4"/>
        <w:rPr>
          <w:rFonts w:ascii="Times New Roman" w:hAnsi="Times New Roman" w:cs="Times New Roman"/>
        </w:rPr>
      </w:pPr>
      <w:bookmarkStart w:id="496" w:name="_Toc244462919"/>
      <w:r w:rsidRPr="00F21748">
        <w:rPr>
          <w:rFonts w:ascii="Times New Roman" w:eastAsia="Times New Roman" w:hAnsi="Times New Roman" w:cs="Times New Roman"/>
        </w:rPr>
        <w:t>3a. Danh sách Actor</w:t>
      </w:r>
      <w:bookmarkEnd w:id="49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1"/>
        <w:gridCol w:w="5330"/>
        <w:gridCol w:w="2268"/>
      </w:tblGrid>
      <w:tr w:rsidR="00167510" w:rsidRPr="00F21748">
        <w:trPr>
          <w:cantSplit/>
          <w:tblHeader/>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Actor</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Mô tả</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Use Case chính</w:t>
            </w:r>
          </w:p>
        </w:tc>
      </w:tr>
      <w:tr w:rsidR="00167510" w:rsidRPr="00F21748">
        <w:trPr>
          <w:cantSplit/>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NV phòng TC-HC</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Phòng Tổ chức - Hành chính, quản lý hồ sơ và các quyết định</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UC01-UC08</w:t>
            </w:r>
          </w:p>
        </w:tc>
      </w:tr>
      <w:tr w:rsidR="00167510" w:rsidRPr="00F21748">
        <w:trPr>
          <w:cantSplit/>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Trưởng đơn vị</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Trưởng phòng/ban/quản đốc phân xưởng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UC09, UC10</w:t>
            </w:r>
          </w:p>
        </w:tc>
      </w:tr>
      <w:tr w:rsidR="00167510" w:rsidRPr="00F21748">
        <w:trPr>
          <w:cantSplit/>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Ban chấm công</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Theo dõi thực hiện phân công, chấm công, ghi nhận phụ trội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UC11, UC12</w:t>
            </w:r>
          </w:p>
        </w:tc>
      </w:tr>
      <w:tr w:rsidR="00167510" w:rsidRPr="00F21748">
        <w:trPr>
          <w:cantSplit/>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Kế toán</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Phòng TC-KT: tính lương, lập phiếu chi khen thưởng, phiếu thu nộp phạt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UC13, UC16, UC17</w:t>
            </w:r>
          </w:p>
        </w:tc>
      </w:tr>
      <w:tr w:rsidR="00167510" w:rsidRPr="00F21748">
        <w:trPr>
          <w:cantSplit/>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Giám đốc</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Ký duyệt quyết định tuyển dụng, hợp đồng, quyết định lương/chức vụ/khen thưởng/kỷ luật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UC14</w:t>
            </w:r>
          </w:p>
        </w:tc>
      </w:tr>
      <w:tr w:rsidR="00167510" w:rsidRPr="00F21748">
        <w:trPr>
          <w:cantSplit/>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bCs/>
                <w:color w:val="000000"/>
                <w:szCs w:val="19"/>
              </w:rPr>
              <w:t>Người lao động</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Actor ngoài hệ thống: cung cấp hồ sơ, ký hợp đồng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UC02, UC04</w:t>
            </w:r>
          </w:p>
        </w:tc>
      </w:tr>
    </w:tbl>
    <w:p w:rsidR="00167510" w:rsidRPr="00F21748" w:rsidRDefault="00E73BFA">
      <w:pPr>
        <w:spacing w:after="120"/>
      </w:pPr>
    </w:p>
    <w:p w:rsidR="00167510" w:rsidRPr="00F21748" w:rsidRDefault="006D6925">
      <w:pPr>
        <w:pStyle w:val="Heading4"/>
        <w:rPr>
          <w:rFonts w:ascii="Times New Roman" w:hAnsi="Times New Roman" w:cs="Times New Roman"/>
        </w:rPr>
      </w:pPr>
      <w:bookmarkStart w:id="497" w:name="_Toc244462920"/>
      <w:r w:rsidRPr="00F21748">
        <w:rPr>
          <w:rFonts w:ascii="Times New Roman" w:eastAsia="Times New Roman" w:hAnsi="Times New Roman" w:cs="Times New Roman"/>
        </w:rPr>
        <w:t>3b. Danh sách Use Case tổng quát</w:t>
      </w:r>
      <w:bookmarkEnd w:id="49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4"/>
        <w:gridCol w:w="3062"/>
        <w:gridCol w:w="2381"/>
        <w:gridCol w:w="3402"/>
      </w:tblGrid>
      <w:tr w:rsidR="00167510" w:rsidRPr="00F21748">
        <w:trPr>
          <w:cantSplit/>
          <w:tblHeader/>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8"/>
              </w:rPr>
              <w:t>Mã</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8"/>
              </w:rPr>
              <w:t>Use Case</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8"/>
              </w:rPr>
              <w:t>Actor</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8"/>
              </w:rPr>
              <w:t>Mô tả ngắn</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UC01</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Quản lý danh mục</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Thêm/sửa/xóa phòng ban, chức vụ, ca làm việc</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UC02</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Quản lý hồ sơ nhân viên</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 Người lao động</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Thêm, cập nhật, tìm kiếm hồ sơ</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UC03</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quyết định tuyển dụng</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Phòng ban, thời gian &amp; lương thử việc, điều khoản</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UC04</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Ký hợp đồng lao động</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 Người lao động</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HĐ dài hạn/ngắn hạn sau thử việc</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UC05</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quyết định lương</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LCB, PC lương, PC độc hại; tăng lương</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UC06</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quyết định chức vụ</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Bổ nhiệm, PC chức vụ</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UC07</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quyết định khen thưởng</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Cá nhân/tập thể; lễ, cuối năm, lương tháng 13</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lastRenderedPageBreak/>
              <w:t>UC08</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quyết định kỷ luật</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Cá nhân/tập thể; tiền phạt</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UC09</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kế hoạch phân công tuần</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Trưởng đơn vị</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Phân công NV theo ca, phụ trội dự kiến</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UC10</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Đánh giá kết quả thử việc</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Trưởng đơn vị</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Đạt / Không đạt</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UC11</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Chấm công tháng</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Ban chấm công</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Ngày công, nghỉ phép, nghỉ không phép</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UC12</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phiếu ghi nhận phụ trội</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Ban chấm công</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Tăng ca / ngày lễ / ngày nghỉ, chi tiết NV</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UC13</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Tính bảng lương tháng</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 toán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&lt;&lt;include&gt;&gt; UC18</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UC14</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Ký duyệt quyết định</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Giám đốc</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Được &lt;&lt;include&gt;&gt; bởi UC03-UC08</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UC15</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hồ sơ BHXH - BHYT</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&lt;&lt;extend&gt;&gt; UC04 khi HĐ dài hạn</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UC16</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phiếu chi khen thưởng</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 toán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&lt;&lt;extend&gt;&gt; UC07 khi hình thức = Phiếu chi</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UC17</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phiếu thu nộp phạt</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Kế toán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&lt;&lt;extend&gt;&gt; UC08 khi hình thức = Phiếu thu</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8"/>
              </w:rPr>
              <w:t>UC18</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Tổng hợp công, phụ trội, thưởng - phạt</w:t>
            </w:r>
          </w:p>
        </w:tc>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(hệ thống)</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Bước con bắt buộc của UC13</w:t>
            </w:r>
          </w:p>
        </w:tc>
      </w:tr>
    </w:tbl>
    <w:p w:rsidR="00167510" w:rsidRPr="00F21748" w:rsidRDefault="00E73BFA">
      <w:pPr>
        <w:spacing w:after="120"/>
      </w:pPr>
    </w:p>
    <w:p w:rsidR="00167510" w:rsidRPr="00F21748" w:rsidRDefault="006D6925">
      <w:r w:rsidRPr="00F21748">
        <w:rPr>
          <w:color w:val="000000"/>
        </w:rPr>
        <w:br w:type="page"/>
      </w:r>
    </w:p>
    <w:p w:rsidR="00167510" w:rsidRPr="00F21748" w:rsidRDefault="006D6925">
      <w:pPr>
        <w:keepNext/>
        <w:spacing w:before="120" w:after="60"/>
        <w:jc w:val="center"/>
      </w:pPr>
      <w:r w:rsidRPr="00F21748">
        <w:rPr>
          <w:noProof/>
          <w:color w:val="000000"/>
        </w:rPr>
        <w:lastRenderedPageBreak/>
        <w:drawing>
          <wp:inline distT="0" distB="0" distL="0" distR="0">
            <wp:extent cx="6124575" cy="4905375"/>
            <wp:effectExtent l="0" t="0" r="0" b="0"/>
            <wp:docPr id="136" name="dio_uc_tong_quat.png" descr="Use Case Diagram tổng quát - Hệ thống quản lý nhân sự" title="Use Case Diagram tổng quát - Hệ thống quản lý nhân s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pic:cNvPicPr>
                      <a:picLocks noChangeAspect="1" noChangeArrowheads="1"/>
                    </pic:cNvPicPr>
                  </pic:nvPicPr>
                  <pic:blipFill>
                    <a:blip r:embed="rId139"/>
                    <a:srcRect/>
                    <a:stretch>
                      <a:fillRect/>
                    </a:stretch>
                  </pic:blipFill>
                  <pic:spPr bwMode="auto">
                    <a:xfrm>
                      <a:off x="0" y="0"/>
                      <a:ext cx="6124575" cy="4905375"/>
                    </a:xfrm>
                    <a:prstGeom prst="rect">
                      <a:avLst/>
                    </a:prstGeom>
                  </pic:spPr>
                </pic:pic>
              </a:graphicData>
            </a:graphic>
          </wp:inline>
        </w:drawing>
      </w:r>
    </w:p>
    <w:p w:rsidR="00167510" w:rsidRPr="00F21748" w:rsidRDefault="006D6925">
      <w:pPr>
        <w:pStyle w:val="CaptionHinh"/>
        <w:spacing w:after="200"/>
      </w:pPr>
      <w:bookmarkStart w:id="498" w:name="_Toc244463127"/>
      <w:r w:rsidRPr="00F21748">
        <w:rPr>
          <w:iCs/>
          <w:color w:val="000000"/>
          <w:szCs w:val="21"/>
        </w:rPr>
        <w:t>Hình 7.4. Use Case Diagram tổng quát - Hệ thống quản lý nhân sự</w:t>
      </w:r>
      <w:bookmarkEnd w:id="498"/>
    </w:p>
    <w:p w:rsidR="00167510" w:rsidRPr="00F21748" w:rsidRDefault="006D6925">
      <w:pPr>
        <w:spacing w:after="100"/>
        <w:ind w:firstLine="425"/>
        <w:jc w:val="both"/>
      </w:pPr>
      <w:r w:rsidRPr="00F21748">
        <w:rPr>
          <w:color w:val="000000"/>
        </w:rPr>
        <w:t>NV phòng TC-HC, Trưởng đơn vị và Ban chấm công đặt bên trái hệ thống. Giám đốc và Kế toán được đặt bên phải hệ thống. Mọi quyết định đều &lt;&lt;include&gt;&gt; Ký duyệt quyết định vì đề yêu cầu quyết định phải có người ký; lập hồ sơ bảo hiểm, phiếu chi và phiếu thu là các hành vi có điều kiện nên dùng &lt;&lt;extend&gt;&gt;. Mô hình bao phủ toàn bộ 20 thực thể ở Câu 1.</w:t>
      </w:r>
    </w:p>
    <w:p w:rsidR="00167510" w:rsidRPr="00F21748" w:rsidRDefault="006D6925">
      <w:pPr>
        <w:pStyle w:val="Heading3"/>
        <w:pageBreakBefore/>
        <w:rPr>
          <w:rFonts w:ascii="Times New Roman" w:hAnsi="Times New Roman" w:cs="Times New Roman"/>
        </w:rPr>
      </w:pPr>
      <w:bookmarkStart w:id="499" w:name="_Toc244462921"/>
      <w:r w:rsidRPr="00F21748">
        <w:rPr>
          <w:rFonts w:ascii="Times New Roman" w:eastAsia="Times New Roman" w:hAnsi="Times New Roman" w:cs="Times New Roman"/>
        </w:rPr>
        <w:lastRenderedPageBreak/>
        <w:t>Câu 4. Use Case phân rã: từ khi nhận thử việc đến khi ký hợp đồng chính thức</w:t>
      </w:r>
      <w:bookmarkEnd w:id="499"/>
    </w:p>
    <w:p w:rsidR="00167510" w:rsidRPr="00F21748" w:rsidRDefault="006D6925">
      <w:pPr>
        <w:keepNext/>
        <w:spacing w:before="120" w:after="60"/>
        <w:jc w:val="center"/>
      </w:pPr>
      <w:r w:rsidRPr="00F21748">
        <w:rPr>
          <w:noProof/>
          <w:color w:val="000000"/>
        </w:rPr>
        <w:drawing>
          <wp:inline distT="0" distB="0" distL="0" distR="0">
            <wp:extent cx="6105525" cy="4676775"/>
            <wp:effectExtent l="0" t="0" r="0" b="0"/>
            <wp:docPr id="137" name="dio_uc_phan_ra.png" descr="Use Case Diagram phân rã - Tiếp nhận nhân viên mới đến ký hợp đồng chính thức" title="Use Case Diagram phân rã - Tiếp nhận nhân viên mới đến ký hợp đồng chính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pic:cNvPicPr>
                      <a:picLocks noChangeAspect="1" noChangeArrowheads="1"/>
                    </pic:cNvPicPr>
                  </pic:nvPicPr>
                  <pic:blipFill>
                    <a:blip r:embed="rId140"/>
                    <a:srcRect/>
                    <a:stretch>
                      <a:fillRect/>
                    </a:stretch>
                  </pic:blipFill>
                  <pic:spPr bwMode="auto">
                    <a:xfrm>
                      <a:off x="0" y="0"/>
                      <a:ext cx="6105525" cy="4676775"/>
                    </a:xfrm>
                    <a:prstGeom prst="rect">
                      <a:avLst/>
                    </a:prstGeom>
                  </pic:spPr>
                </pic:pic>
              </a:graphicData>
            </a:graphic>
          </wp:inline>
        </w:drawing>
      </w:r>
    </w:p>
    <w:p w:rsidR="00167510" w:rsidRPr="00F21748" w:rsidRDefault="006D6925">
      <w:pPr>
        <w:pStyle w:val="CaptionHinh"/>
        <w:spacing w:after="200"/>
      </w:pPr>
      <w:bookmarkStart w:id="500" w:name="_Toc244463128"/>
      <w:r w:rsidRPr="00F21748">
        <w:rPr>
          <w:iCs/>
          <w:color w:val="000000"/>
          <w:szCs w:val="21"/>
        </w:rPr>
        <w:t>Hình 7.5. Use Case Diagram phân rã - Tiếp nhận nhân viên mới đến ký hợp đồng chính thức</w:t>
      </w:r>
      <w:bookmarkEnd w:id="50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48"/>
        <w:gridCol w:w="2835"/>
        <w:gridCol w:w="3856"/>
      </w:tblGrid>
      <w:tr w:rsidR="00167510" w:rsidRPr="00F21748">
        <w:trPr>
          <w:cantSplit/>
          <w:tblHeader/>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8"/>
              </w:rPr>
              <w:t>Use Case con</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8"/>
              </w:rPr>
              <w:t>Actor thực hiện</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8"/>
              </w:rPr>
              <w:t>Điều kiện / kết quả</w:t>
            </w:r>
          </w:p>
        </w:tc>
      </w:tr>
      <w:tr w:rsidR="00167510" w:rsidRPr="00F21748">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Tiếp nhận hồ sơ nhân viên mới</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 Người lao động</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CCCD 12 số, đủ 18 tuổi → NV trạng thái Hồ sơ</w:t>
            </w:r>
          </w:p>
        </w:tc>
      </w:tr>
      <w:tr w:rsidR="00167510" w:rsidRPr="00F21748">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quyết định tuyển dụng</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ở trạng thái Hồ sơ → QĐ tuyển dụng</w:t>
            </w:r>
          </w:p>
        </w:tc>
      </w:tr>
      <w:tr w:rsidR="00167510" w:rsidRPr="00F21748">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Ký duyệt quyết định tuyển dụng</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Giám đốc</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QĐ có người ký → NV chuyển Thử việc</w:t>
            </w:r>
          </w:p>
        </w:tc>
      </w:tr>
      <w:tr w:rsidR="00167510" w:rsidRPr="00F21748">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Theo dõi thời gian thử việc</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Trưởng đơn vị</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Danh sách QĐ, ngày kết thúc thử việc</w:t>
            </w:r>
          </w:p>
        </w:tc>
      </w:tr>
      <w:tr w:rsidR="00167510" w:rsidRPr="00F21748">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Đánh giá kết quả thử việc</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Trưởng đơn vị</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Ghi nhận Đạt / Không đạt</w:t>
            </w:r>
          </w:p>
        </w:tc>
      </w:tr>
      <w:tr w:rsidR="00167510" w:rsidRPr="00F21748">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lastRenderedPageBreak/>
              <w:t>Kết thúc thử việc (không đạt)</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[Không đạt] NV → Nghỉ việc</w:t>
            </w:r>
          </w:p>
        </w:tc>
      </w:tr>
      <w:tr w:rsidR="00167510" w:rsidRPr="00F21748">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Ký hợp đồng lao động</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 Giám đốc, Người lao động</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[Đạt, đã hết thử việc] → HĐ; NV → Chính thức</w:t>
            </w:r>
          </w:p>
        </w:tc>
      </w:tr>
      <w:tr w:rsidR="00167510" w:rsidRPr="00F21748">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hồ sơ BHXH - BHYT</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[HĐ dài hạn] → hồ sơ BH</w:t>
            </w:r>
          </w:p>
        </w:tc>
      </w:tr>
      <w:tr w:rsidR="00167510" w:rsidRPr="00F21748">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quyết định lương</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 Giám đốc</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Chính thức → QĐ lương</w:t>
            </w:r>
          </w:p>
        </w:tc>
      </w:tr>
      <w:tr w:rsidR="00167510" w:rsidRPr="00F21748">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Lập quyết định chức vụ</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TC-HC, Giám đốc</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8"/>
              </w:rPr>
              <w:t>NV Chính thức → QĐ chức vụ, cập nhật phòng ban</w:t>
            </w:r>
          </w:p>
        </w:tc>
      </w:tr>
    </w:tbl>
    <w:p w:rsidR="00167510" w:rsidRPr="00F21748" w:rsidRDefault="00E73BFA">
      <w:pPr>
        <w:spacing w:after="120"/>
      </w:pPr>
    </w:p>
    <w:p w:rsidR="00167510" w:rsidRPr="00F21748" w:rsidRDefault="006D6925">
      <w:pPr>
        <w:pStyle w:val="Heading4"/>
        <w:rPr>
          <w:rFonts w:ascii="Times New Roman" w:hAnsi="Times New Roman" w:cs="Times New Roman"/>
        </w:rPr>
      </w:pPr>
      <w:bookmarkStart w:id="501" w:name="_Toc244462922"/>
      <w:r w:rsidRPr="00F21748">
        <w:rPr>
          <w:rFonts w:ascii="Times New Roman" w:eastAsia="Times New Roman" w:hAnsi="Times New Roman" w:cs="Times New Roman"/>
        </w:rPr>
        <w:t>Đặc tả Use Case UC04 - Ký hợp đồng lao động</w:t>
      </w:r>
      <w:bookmarkEnd w:id="50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81"/>
        <w:gridCol w:w="7258"/>
      </w:tblGrid>
      <w:tr w:rsidR="00167510" w:rsidRPr="00F21748">
        <w:trPr>
          <w:cantSplit/>
          <w:tblHeader/>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Trường</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Nội dung</w:t>
            </w:r>
          </w:p>
        </w:tc>
      </w:tr>
      <w:tr w:rsidR="00167510" w:rsidRPr="00F21748">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Use Case Number</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UC_QLNS_04</w:t>
            </w:r>
          </w:p>
        </w:tc>
      </w:tr>
      <w:tr w:rsidR="00167510" w:rsidRPr="00F21748">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Use Case Name</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Ký hợp đồng lao động</w:t>
            </w:r>
          </w:p>
        </w:tc>
      </w:tr>
      <w:tr w:rsidR="00167510" w:rsidRPr="00F21748">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Actor(s)</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NV phòng TC-HC, Giám đốc, Người lao động</w:t>
            </w:r>
          </w:p>
        </w:tc>
      </w:tr>
      <w:tr w:rsidR="00167510" w:rsidRPr="00F21748">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Description</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Lập hợp đồng dài hạn/ngắn hạn cho nhân viên đã hết thử việc với kết quả Đạt.</w:t>
            </w:r>
          </w:p>
        </w:tc>
      </w:tr>
      <w:tr w:rsidR="00167510" w:rsidRPr="00F21748">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Preconditions</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Có QĐ tuyển dụng; NV đang ở trạng thái Thử việc; kết quả thử việc = Đạt.</w:t>
            </w:r>
          </w:p>
        </w:tc>
      </w:tr>
      <w:tr w:rsidR="00167510" w:rsidRPr="00F21748">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Trigger</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NV TC-HC chọn tab Hợp đồng - Bảo hiểm và nhấn Ký hợp đồng.</w:t>
            </w:r>
          </w:p>
        </w:tc>
      </w:tr>
      <w:tr w:rsidR="00167510" w:rsidRPr="00F21748">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Post Conditions</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Hợp đồng được lưu, NV chuyển Chính thức; hoặc toàn bộ giao dịch bị hủy.</w:t>
            </w:r>
          </w:p>
        </w:tc>
      </w:tr>
    </w:tbl>
    <w:p w:rsidR="00167510" w:rsidRPr="00F21748" w:rsidRDefault="00E73BFA">
      <w:pPr>
        <w:spacing w:after="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4"/>
        <w:gridCol w:w="4309"/>
        <w:gridCol w:w="4536"/>
      </w:tblGrid>
      <w:tr w:rsidR="00167510" w:rsidRPr="00F21748">
        <w:trPr>
          <w:cantSplit/>
          <w:tblHeader/>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Bước</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Actor Action</w:t>
            </w: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System Response</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1</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NV TC-HC chọn QĐ tuyển dụng (chỉ hiện QĐ Đạt, chưa có HĐ).</w:t>
            </w: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Hiển thị NV, ngày kết thúc thử việc.</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2</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Chọn loại HĐ, nhập số HĐ, ngày ký, ngày bắt đầu (và ngày kết thúc nếu ngắn hạn), người ký.</w:t>
            </w: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Khóa/mở ô Ngày kết thúc theo loại HĐ.</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3</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Nhấn Ký hợp đồng.</w:t>
            </w: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Kiểm tra dữ liệu bắt buộc, ngày ký ≤ ngày bắt đầu.</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lastRenderedPageBreak/>
              <w:t>4</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Mở transaction Serializable, kiểm tra NV Thử việc, kết quả Đạt, ngày bắt đầu &gt; ngày kết thúc thử việc.</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5</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INSERT HopDongLaoDong; UPDATE NhanVien.TrangThai = Chính thức; COMMIT.</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6</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Thông báo thành công, nhắc lập hồ sơ BH (nếu dài hạn) và QĐ lương/chức vụ.</w:t>
            </w:r>
          </w:p>
        </w:tc>
      </w:tr>
    </w:tbl>
    <w:p w:rsidR="00167510" w:rsidRPr="00F21748" w:rsidRDefault="00E73BFA">
      <w:pPr>
        <w:spacing w:after="120"/>
      </w:pPr>
    </w:p>
    <w:p w:rsidR="00167510" w:rsidRPr="00F21748" w:rsidRDefault="006D6925">
      <w:pPr>
        <w:pStyle w:val="ListParagraph"/>
        <w:numPr>
          <w:ilvl w:val="0"/>
          <w:numId w:val="16"/>
        </w:numPr>
        <w:spacing w:after="60"/>
        <w:jc w:val="both"/>
      </w:pPr>
      <w:r w:rsidRPr="00F21748">
        <w:rPr>
          <w:color w:val="000000"/>
        </w:rPr>
        <w:t>A1. Kết quả thử việc chưa Đạt → từ chối, rollback.</w:t>
      </w:r>
    </w:p>
    <w:p w:rsidR="00167510" w:rsidRPr="00F21748" w:rsidRDefault="006D6925">
      <w:pPr>
        <w:pStyle w:val="ListParagraph"/>
        <w:numPr>
          <w:ilvl w:val="0"/>
          <w:numId w:val="16"/>
        </w:numPr>
        <w:spacing w:after="60"/>
        <w:jc w:val="both"/>
      </w:pPr>
      <w:r w:rsidRPr="00F21748">
        <w:rPr>
          <w:color w:val="000000"/>
        </w:rPr>
        <w:t>A2. Ngày bắt đầu HĐ ≤ ngày kết thúc thử việc → từ chối, thông báo ngày kết thúc thử việc.</w:t>
      </w:r>
    </w:p>
    <w:p w:rsidR="00167510" w:rsidRPr="00F21748" w:rsidRDefault="006D6925">
      <w:pPr>
        <w:pStyle w:val="ListParagraph"/>
        <w:numPr>
          <w:ilvl w:val="0"/>
          <w:numId w:val="16"/>
        </w:numPr>
        <w:spacing w:after="60"/>
        <w:jc w:val="both"/>
      </w:pPr>
      <w:r w:rsidRPr="00F21748">
        <w:rPr>
          <w:color w:val="000000"/>
        </w:rPr>
        <w:t>A3. HĐ ngắn hạn không có/ngày kết thúc ≤ ngày bắt đầu → từ chối (CSDL có CHECK trên bảng HopDongLaoDong làm lớp bảo vệ thứ hai).</w:t>
      </w:r>
    </w:p>
    <w:p w:rsidR="00167510" w:rsidRPr="00F21748" w:rsidRDefault="006D6925">
      <w:pPr>
        <w:pStyle w:val="ListParagraph"/>
        <w:numPr>
          <w:ilvl w:val="0"/>
          <w:numId w:val="16"/>
        </w:numPr>
        <w:spacing w:after="60"/>
        <w:jc w:val="both"/>
      </w:pPr>
      <w:r w:rsidRPr="00F21748">
        <w:rPr>
          <w:color w:val="000000"/>
        </w:rPr>
        <w:t>A4. Số HĐ trùng hoặc QĐ đã có HĐ → lỗi 2627/2601 được đổi thành thông báo dễ hiểu (cột SoQDTuyenDung là UNIQUE).</w:t>
      </w:r>
    </w:p>
    <w:p w:rsidR="00167510" w:rsidRPr="00F21748" w:rsidRDefault="006D6925">
      <w:pPr>
        <w:pStyle w:val="Heading3"/>
        <w:pageBreakBefore/>
        <w:rPr>
          <w:rFonts w:ascii="Times New Roman" w:hAnsi="Times New Roman" w:cs="Times New Roman"/>
        </w:rPr>
      </w:pPr>
      <w:bookmarkStart w:id="502" w:name="_Toc244462923"/>
      <w:r w:rsidRPr="00F21748">
        <w:rPr>
          <w:rFonts w:ascii="Times New Roman" w:eastAsia="Times New Roman" w:hAnsi="Times New Roman" w:cs="Times New Roman"/>
        </w:rPr>
        <w:lastRenderedPageBreak/>
        <w:t>Câu 5. Activity Diagram cho Câu 4</w:t>
      </w:r>
      <w:bookmarkEnd w:id="502"/>
    </w:p>
    <w:p w:rsidR="00167510" w:rsidRPr="00F21748" w:rsidRDefault="006D6925">
      <w:pPr>
        <w:spacing w:after="100"/>
        <w:ind w:firstLine="425"/>
        <w:jc w:val="both"/>
      </w:pPr>
      <w:r w:rsidRPr="00F21748">
        <w:rPr>
          <w:color w:val="000000"/>
        </w:rPr>
        <w:t>Activity Diagram dùng 4 swimlane Trưởng đơn vị - Phòng TC-HC - Giám đốc - Hệ thống. Các nhánh kiểm tra không hợp lệ quay về bước nhập lại; nhánh ký hợp đồng sai điều kiện đi qua hành động Hủy giao dịch (rollback) rồi quay lại bước lập hợp đồng. Nhánh Không đạt kết thúc sớm với NV chuyển sang Nghỉ việc.</w:t>
      </w:r>
    </w:p>
    <w:p w:rsidR="00167510" w:rsidRPr="00F21748" w:rsidRDefault="006D6925">
      <w:pPr>
        <w:keepNext/>
        <w:spacing w:before="120" w:after="60"/>
        <w:jc w:val="center"/>
      </w:pPr>
      <w:r w:rsidRPr="00F21748">
        <w:rPr>
          <w:noProof/>
          <w:color w:val="000000"/>
        </w:rPr>
        <w:lastRenderedPageBreak/>
        <w:drawing>
          <wp:inline distT="0" distB="0" distL="0" distR="0">
            <wp:extent cx="5476875" cy="7562850"/>
            <wp:effectExtent l="0" t="0" r="0" b="0"/>
            <wp:docPr id="138" name="dio_activity.png" descr="Activity Diagram có swimlane - Tuyển dụng, thử việc đến ký hợp đồng chính thức" title="Activity Diagram có swimlane - Tuyển dụng, thử việc đến ký hợp đồng chính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noChangeArrowheads="1"/>
                    </pic:cNvPicPr>
                  </pic:nvPicPr>
                  <pic:blipFill>
                    <a:blip r:embed="rId141"/>
                    <a:srcRect/>
                    <a:stretch>
                      <a:fillRect/>
                    </a:stretch>
                  </pic:blipFill>
                  <pic:spPr bwMode="auto">
                    <a:xfrm>
                      <a:off x="0" y="0"/>
                      <a:ext cx="5476875" cy="7562850"/>
                    </a:xfrm>
                    <a:prstGeom prst="rect">
                      <a:avLst/>
                    </a:prstGeom>
                  </pic:spPr>
                </pic:pic>
              </a:graphicData>
            </a:graphic>
          </wp:inline>
        </w:drawing>
      </w:r>
    </w:p>
    <w:p w:rsidR="00167510" w:rsidRPr="00F21748" w:rsidRDefault="006D6925">
      <w:pPr>
        <w:pStyle w:val="CaptionHinh"/>
        <w:spacing w:after="200"/>
      </w:pPr>
      <w:bookmarkStart w:id="503" w:name="_Toc244463129"/>
      <w:r w:rsidRPr="00F21748">
        <w:rPr>
          <w:iCs/>
          <w:color w:val="000000"/>
          <w:szCs w:val="21"/>
        </w:rPr>
        <w:t>Hình 7.6. Activity Diagram có swimlane - Tuyển dụng, thử việc đến ký hợp đồng chính thức</w:t>
      </w:r>
      <w:bookmarkEnd w:id="503"/>
    </w:p>
    <w:p w:rsidR="00167510" w:rsidRPr="00F21748" w:rsidRDefault="006D6925">
      <w:pPr>
        <w:pStyle w:val="Heading3"/>
        <w:rPr>
          <w:rFonts w:ascii="Times New Roman" w:hAnsi="Times New Roman" w:cs="Times New Roman"/>
        </w:rPr>
      </w:pPr>
      <w:bookmarkStart w:id="504" w:name="_Toc244462924"/>
      <w:r w:rsidRPr="00F21748">
        <w:rPr>
          <w:rFonts w:ascii="Times New Roman" w:eastAsia="Times New Roman" w:hAnsi="Times New Roman" w:cs="Times New Roman"/>
        </w:rPr>
        <w:t>Câu 6. Sequence Diagram nghiệp vụ "Lập quyết định khen thưởng"</w:t>
      </w:r>
      <w:bookmarkEnd w:id="504"/>
    </w:p>
    <w:p w:rsidR="00167510" w:rsidRPr="00F21748" w:rsidRDefault="006D6925">
      <w:pPr>
        <w:spacing w:after="100"/>
        <w:ind w:firstLine="425"/>
        <w:jc w:val="both"/>
      </w:pPr>
      <w:r w:rsidRPr="00F21748">
        <w:rPr>
          <w:color w:val="000000"/>
        </w:rPr>
        <w:t xml:space="preserve">Sequence Diagram sử dụng ký hiệu robustness: boundary FrmKhenThuongKyLuat, control KhenThuongKyLuatService và hai entity QuyetDinhKhenThuong, </w:t>
      </w:r>
      <w:r w:rsidRPr="00F21748">
        <w:rPr>
          <w:color w:val="000000"/>
        </w:rPr>
        <w:lastRenderedPageBreak/>
        <w:t xml:space="preserve">PhieuChiKhenThuong. Khung </w:t>
      </w:r>
      <w:r w:rsidRPr="00F21748">
        <w:rPr>
          <w:bCs/>
          <w:color w:val="000000"/>
        </w:rPr>
        <w:t>alt</w:t>
      </w:r>
      <w:r w:rsidRPr="00F21748">
        <w:rPr>
          <w:color w:val="000000"/>
        </w:rPr>
        <w:t xml:space="preserve"> tách trường hợp dữ liệu không hợp lệ; khung </w:t>
      </w:r>
      <w:r w:rsidRPr="00F21748">
        <w:rPr>
          <w:bCs/>
          <w:color w:val="000000"/>
        </w:rPr>
        <w:t>opt</w:t>
      </w:r>
      <w:r w:rsidRPr="00F21748">
        <w:rPr>
          <w:color w:val="000000"/>
        </w:rPr>
        <w:t xml:space="preserve"> chỉ lập phiếu chi khi hình thức chi là Phiếu chi (bắt buộc với tập thể). Toàn bộ thao tác ghi nằm trong một transaction.</w:t>
      </w:r>
    </w:p>
    <w:p w:rsidR="00167510" w:rsidRPr="00F21748" w:rsidRDefault="006D6925">
      <w:pPr>
        <w:keepNext/>
        <w:spacing w:before="120" w:after="60"/>
        <w:jc w:val="center"/>
      </w:pPr>
      <w:r w:rsidRPr="00F21748">
        <w:rPr>
          <w:noProof/>
          <w:color w:val="000000"/>
        </w:rPr>
        <w:drawing>
          <wp:inline distT="0" distB="0" distL="0" distR="0">
            <wp:extent cx="6124575" cy="4714875"/>
            <wp:effectExtent l="0" t="0" r="0" b="0"/>
            <wp:docPr id="139" name="dio_sequence.png" descr="Sequence Diagram - Lập quyết định khen thưởng cho cá nhân hoặc tập thể" title="Sequence Diagram - Lập quyết định khen thưởng cho cá nhân hoặc tập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pic:cNvPicPr>
                      <a:picLocks noChangeAspect="1" noChangeArrowheads="1"/>
                    </pic:cNvPicPr>
                  </pic:nvPicPr>
                  <pic:blipFill>
                    <a:blip r:embed="rId142"/>
                    <a:srcRect/>
                    <a:stretch>
                      <a:fillRect/>
                    </a:stretch>
                  </pic:blipFill>
                  <pic:spPr bwMode="auto">
                    <a:xfrm>
                      <a:off x="0" y="0"/>
                      <a:ext cx="6124575" cy="4714875"/>
                    </a:xfrm>
                    <a:prstGeom prst="rect">
                      <a:avLst/>
                    </a:prstGeom>
                  </pic:spPr>
                </pic:pic>
              </a:graphicData>
            </a:graphic>
          </wp:inline>
        </w:drawing>
      </w:r>
    </w:p>
    <w:p w:rsidR="00167510" w:rsidRPr="00F21748" w:rsidRDefault="006D6925">
      <w:pPr>
        <w:pStyle w:val="CaptionHinh"/>
        <w:spacing w:after="200"/>
      </w:pPr>
      <w:bookmarkStart w:id="505" w:name="_Toc244463130"/>
      <w:r w:rsidRPr="00F21748">
        <w:rPr>
          <w:iCs/>
          <w:color w:val="000000"/>
          <w:szCs w:val="21"/>
        </w:rPr>
        <w:t>Hình 7.7. Sequence Diagram - Lập quyết định khen thưởng cho cá nhân hoặc tập thể</w:t>
      </w:r>
      <w:bookmarkEnd w:id="50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4"/>
        <w:gridCol w:w="4309"/>
        <w:gridCol w:w="4536"/>
      </w:tblGrid>
      <w:tr w:rsidR="00167510" w:rsidRPr="00F21748">
        <w:trPr>
          <w:cantSplit/>
          <w:tblHeader/>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Bước</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Actor Action</w:t>
            </w: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bCs/>
                <w:color w:val="000000"/>
                <w:szCs w:val="19"/>
              </w:rPr>
              <w:t>System Response</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1</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Giám đốc duyệt nội dung khen thưởng; NV TC-HC nhập Số QĐ, ngày ký, loại, đối tượng, số tiền, hình thức chi.</w:t>
            </w: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Đối tượng Tập thể: khóa ô nhân viên, ép hình thức = Phiếu chi.</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2</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Nhấn Lập QĐ khen thưởng.</w:t>
            </w: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Gọi LapQuyetDinhKhenThuong(qd): kiểm tra bắt buộc, số tiền &gt; 0, KiemTraDoiTuong().</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t>3</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INSERT QuyetDinhKhenThuong; nếu Phiếu chi thì INSERT PhieuChiKhenThuong; COMMIT.</w:t>
            </w:r>
          </w:p>
        </w:tc>
      </w:tr>
      <w:tr w:rsidR="00167510" w:rsidRPr="00F21748">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jc w:val="center"/>
            </w:pPr>
            <w:r w:rsidRPr="00F21748">
              <w:rPr>
                <w:color w:val="000000"/>
                <w:szCs w:val="19"/>
              </w:rPr>
              <w:lastRenderedPageBreak/>
              <w:t>4</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E73BFA">
            <w:pPr>
              <w:spacing w:line="26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167510" w:rsidRPr="00F21748" w:rsidRDefault="006D6925">
            <w:pPr>
              <w:spacing w:line="260" w:lineRule="auto"/>
            </w:pPr>
            <w:r w:rsidRPr="00F21748">
              <w:rPr>
                <w:color w:val="000000"/>
                <w:szCs w:val="19"/>
              </w:rPr>
              <w:t>Thông báo số QĐ, số phiếu chi; tải lại dgvKhenThuong. Nếu Cộng vào lương: tiền thưởng được cộng khi tính lương tháng ký QĐ.</w:t>
            </w:r>
          </w:p>
        </w:tc>
      </w:tr>
    </w:tbl>
    <w:p w:rsidR="00167510" w:rsidRPr="00F21748" w:rsidRDefault="00E73BFA">
      <w:pPr>
        <w:spacing w:after="120"/>
      </w:pPr>
    </w:p>
    <w:p w:rsidR="00EB2BEA" w:rsidRDefault="006D6925">
      <w:pPr>
        <w:pStyle w:val="Heading2"/>
        <w:pageBreakBefore/>
      </w:pPr>
      <w:bookmarkStart w:id="506" w:name="_Toc244462925"/>
      <w:r>
        <w:rPr>
          <w:rFonts w:ascii="Times New Roman" w:eastAsia="Times New Roman" w:hAnsi="Times New Roman" w:cs="Times New Roman"/>
        </w:rPr>
        <w:lastRenderedPageBreak/>
        <w:t>4. THIẾT KẾ CƠ SỞ DỮ LIỆU</w:t>
      </w:r>
      <w:bookmarkEnd w:id="506"/>
    </w:p>
    <w:p w:rsidR="00EB2BEA" w:rsidRDefault="006D6925">
      <w:pPr>
        <w:pStyle w:val="Heading3"/>
      </w:pPr>
      <w:bookmarkStart w:id="507" w:name="_Toc244462926"/>
      <w:r>
        <w:rPr>
          <w:rFonts w:ascii="Times New Roman" w:eastAsia="Times New Roman" w:hAnsi="Times New Roman" w:cs="Times New Roman"/>
        </w:rPr>
        <w:t>4.1. ERD</w:t>
      </w:r>
      <w:bookmarkEnd w:id="507"/>
    </w:p>
    <w:p w:rsidR="00EB2BEA" w:rsidRDefault="006D6925">
      <w:r>
        <w:rPr>
          <w:color w:val="000000"/>
        </w:rPr>
        <w:t>CSDL gồm 20 bảng, khớp 1–1 với các Class phân tích. Khóa chính gạch chân, khóa ngoại in nghiêng; ký hiệu chân chim thể hiện bản số.</w:t>
      </w:r>
    </w:p>
    <w:p w:rsidR="00EB2BEA" w:rsidRDefault="006D6925">
      <w:pPr>
        <w:keepNext/>
        <w:jc w:val="center"/>
      </w:pPr>
      <w:r>
        <w:rPr>
          <w:noProof/>
          <w:color w:val="000000"/>
        </w:rPr>
        <w:lastRenderedPageBreak/>
        <w:drawing>
          <wp:inline distT="0" distB="0" distL="0" distR="0">
            <wp:extent cx="4407704" cy="8459999"/>
            <wp:effectExtent l="0" t="0" r="0" b="0"/>
            <wp:docPr id="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l7_01.png"/>
                    <pic:cNvPicPr/>
                  </pic:nvPicPr>
                  <pic:blipFill>
                    <a:blip r:embed="rId143"/>
                    <a:stretch>
                      <a:fillRect/>
                    </a:stretch>
                  </pic:blipFill>
                  <pic:spPr>
                    <a:xfrm>
                      <a:off x="0" y="0"/>
                      <a:ext cx="4407704" cy="8459999"/>
                    </a:xfrm>
                    <a:prstGeom prst="rect">
                      <a:avLst/>
                    </a:prstGeom>
                  </pic:spPr>
                </pic:pic>
              </a:graphicData>
            </a:graphic>
          </wp:inline>
        </w:drawing>
      </w:r>
    </w:p>
    <w:p w:rsidR="00EB2BEA" w:rsidRDefault="006D6925">
      <w:pPr>
        <w:pStyle w:val="CaptionHinh"/>
        <w:spacing w:after="160"/>
      </w:pPr>
      <w:bookmarkStart w:id="508" w:name="_Toc244463131"/>
      <w:r>
        <w:rPr>
          <w:color w:val="000000"/>
        </w:rPr>
        <w:t>Hình 7.8. Sơ đồ quan hệ thực thể (ERD) của CSDL QuanLyNhanSuDB</w:t>
      </w:r>
      <w:bookmarkEnd w:id="508"/>
    </w:p>
    <w:p w:rsidR="00EB2BEA" w:rsidRDefault="006D6925">
      <w:pPr>
        <w:pStyle w:val="Heading3"/>
      </w:pPr>
      <w:bookmarkStart w:id="509" w:name="_Toc244462927"/>
      <w:r>
        <w:rPr>
          <w:rFonts w:ascii="Times New Roman" w:eastAsia="Times New Roman" w:hAnsi="Times New Roman" w:cs="Times New Roman"/>
        </w:rPr>
        <w:lastRenderedPageBreak/>
        <w:t>4.2. Danh sách bảng</w:t>
      </w:r>
      <w:bookmarkEnd w:id="509"/>
    </w:p>
    <w:p w:rsidR="00EB2BEA" w:rsidRDefault="006D6925">
      <w:pPr>
        <w:pStyle w:val="CaptionBang"/>
        <w:keepNext/>
        <w:spacing w:after="60"/>
      </w:pPr>
      <w:bookmarkStart w:id="510" w:name="_Toc244463242"/>
      <w:r>
        <w:rPr>
          <w:color w:val="000000"/>
        </w:rPr>
        <w:t>Bảng 7.1: Danh sách bảng của cơ sở dữ liệu</w:t>
      </w:r>
      <w:bookmarkEnd w:id="51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14"/>
        <w:gridCol w:w="1814"/>
        <w:gridCol w:w="2948"/>
        <w:gridCol w:w="2835"/>
      </w:tblGrid>
      <w:tr w:rsidR="00EB2BEA">
        <w:trPr>
          <w:tblHeader/>
          <w:jc w:val="center"/>
        </w:trPr>
        <w:tc>
          <w:tcPr>
            <w:tcW w:w="1814" w:type="dxa"/>
          </w:tcPr>
          <w:p w:rsidR="00EB2BEA" w:rsidRDefault="006D6925">
            <w:pPr>
              <w:spacing w:after="0"/>
            </w:pPr>
            <w:r>
              <w:rPr>
                <w:color w:val="000000"/>
              </w:rPr>
              <w:t>Bảng</w:t>
            </w:r>
          </w:p>
        </w:tc>
        <w:tc>
          <w:tcPr>
            <w:tcW w:w="1814" w:type="dxa"/>
          </w:tcPr>
          <w:p w:rsidR="00EB2BEA" w:rsidRDefault="006D6925">
            <w:pPr>
              <w:spacing w:after="0"/>
            </w:pPr>
            <w:r>
              <w:rPr>
                <w:color w:val="000000"/>
              </w:rPr>
              <w:t>Khóa chính</w:t>
            </w:r>
          </w:p>
        </w:tc>
        <w:tc>
          <w:tcPr>
            <w:tcW w:w="2948" w:type="dxa"/>
          </w:tcPr>
          <w:p w:rsidR="00EB2BEA" w:rsidRDefault="006D6925">
            <w:pPr>
              <w:spacing w:after="0"/>
            </w:pPr>
            <w:r>
              <w:rPr>
                <w:color w:val="000000"/>
              </w:rPr>
              <w:t>Khóa ngoại</w:t>
            </w:r>
          </w:p>
        </w:tc>
        <w:tc>
          <w:tcPr>
            <w:tcW w:w="2835" w:type="dxa"/>
          </w:tcPr>
          <w:p w:rsidR="00EB2BEA" w:rsidRDefault="006D6925">
            <w:pPr>
              <w:spacing w:after="0"/>
            </w:pPr>
            <w:r>
              <w:rPr>
                <w:color w:val="000000"/>
              </w:rPr>
              <w:t>Vai trò</w:t>
            </w:r>
          </w:p>
        </w:tc>
      </w:tr>
      <w:tr w:rsidR="00EB2BEA">
        <w:trPr>
          <w:cantSplit/>
          <w:jc w:val="center"/>
        </w:trPr>
        <w:tc>
          <w:tcPr>
            <w:tcW w:w="1814" w:type="dxa"/>
          </w:tcPr>
          <w:p w:rsidR="00EB2BEA" w:rsidRDefault="006D6925">
            <w:pPr>
              <w:spacing w:after="0" w:line="276" w:lineRule="auto"/>
            </w:pPr>
            <w:r>
              <w:rPr>
                <w:color w:val="000000"/>
              </w:rPr>
              <w:t>PhongBan</w:t>
            </w:r>
          </w:p>
        </w:tc>
        <w:tc>
          <w:tcPr>
            <w:tcW w:w="1814" w:type="dxa"/>
          </w:tcPr>
          <w:p w:rsidR="00EB2BEA" w:rsidRDefault="006D6925">
            <w:pPr>
              <w:spacing w:after="0" w:line="276" w:lineRule="auto"/>
            </w:pPr>
            <w:r>
              <w:rPr>
                <w:color w:val="000000"/>
              </w:rPr>
              <w:t>MaPB</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Phòng ban, ban, phân xưởng</w:t>
            </w:r>
          </w:p>
        </w:tc>
      </w:tr>
      <w:tr w:rsidR="00EB2BEA">
        <w:trPr>
          <w:cantSplit/>
          <w:jc w:val="center"/>
        </w:trPr>
        <w:tc>
          <w:tcPr>
            <w:tcW w:w="1814" w:type="dxa"/>
          </w:tcPr>
          <w:p w:rsidR="00EB2BEA" w:rsidRDefault="006D6925">
            <w:pPr>
              <w:spacing w:after="0" w:line="276" w:lineRule="auto"/>
            </w:pPr>
            <w:r>
              <w:rPr>
                <w:color w:val="000000"/>
              </w:rPr>
              <w:t>ChucVu</w:t>
            </w:r>
          </w:p>
        </w:tc>
        <w:tc>
          <w:tcPr>
            <w:tcW w:w="1814" w:type="dxa"/>
          </w:tcPr>
          <w:p w:rsidR="00EB2BEA" w:rsidRDefault="006D6925">
            <w:pPr>
              <w:spacing w:after="0" w:line="276" w:lineRule="auto"/>
            </w:pPr>
            <w:r>
              <w:rPr>
                <w:color w:val="000000"/>
              </w:rPr>
              <w:t>MaCV</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Danh mục chức vụ</w:t>
            </w:r>
          </w:p>
        </w:tc>
      </w:tr>
      <w:tr w:rsidR="00EB2BEA">
        <w:trPr>
          <w:cantSplit/>
          <w:jc w:val="center"/>
        </w:trPr>
        <w:tc>
          <w:tcPr>
            <w:tcW w:w="1814" w:type="dxa"/>
          </w:tcPr>
          <w:p w:rsidR="00EB2BEA" w:rsidRDefault="006D6925">
            <w:pPr>
              <w:spacing w:after="0" w:line="276" w:lineRule="auto"/>
            </w:pPr>
            <w:r>
              <w:rPr>
                <w:color w:val="000000"/>
              </w:rPr>
              <w:t>CaLamViec</w:t>
            </w:r>
          </w:p>
        </w:tc>
        <w:tc>
          <w:tcPr>
            <w:tcW w:w="1814" w:type="dxa"/>
          </w:tcPr>
          <w:p w:rsidR="00EB2BEA" w:rsidRDefault="006D6925">
            <w:pPr>
              <w:spacing w:after="0" w:line="276" w:lineRule="auto"/>
            </w:pPr>
            <w:r>
              <w:rPr>
                <w:color w:val="000000"/>
              </w:rPr>
              <w:t>MaCa</w:t>
            </w:r>
          </w:p>
        </w:tc>
        <w:tc>
          <w:tcPr>
            <w:tcW w:w="2948" w:type="dxa"/>
          </w:tcPr>
          <w:p w:rsidR="00EB2BEA" w:rsidRDefault="006D6925">
            <w:pPr>
              <w:spacing w:after="0" w:line="276" w:lineRule="auto"/>
            </w:pPr>
            <w:r>
              <w:rPr>
                <w:color w:val="000000"/>
              </w:rPr>
              <w:t>—</w:t>
            </w:r>
          </w:p>
        </w:tc>
        <w:tc>
          <w:tcPr>
            <w:tcW w:w="2835" w:type="dxa"/>
          </w:tcPr>
          <w:p w:rsidR="00EB2BEA" w:rsidRDefault="006D6925">
            <w:pPr>
              <w:spacing w:after="0" w:line="276" w:lineRule="auto"/>
            </w:pPr>
            <w:r>
              <w:rPr>
                <w:color w:val="000000"/>
              </w:rPr>
              <w:t>Ca làm việc (tối đa 12 giờ)</w:t>
            </w:r>
          </w:p>
        </w:tc>
      </w:tr>
      <w:tr w:rsidR="00EB2BEA">
        <w:trPr>
          <w:cantSplit/>
          <w:jc w:val="center"/>
        </w:trPr>
        <w:tc>
          <w:tcPr>
            <w:tcW w:w="1814" w:type="dxa"/>
          </w:tcPr>
          <w:p w:rsidR="00EB2BEA" w:rsidRDefault="006D6925">
            <w:pPr>
              <w:spacing w:after="0" w:line="276" w:lineRule="auto"/>
            </w:pPr>
            <w:r>
              <w:rPr>
                <w:color w:val="000000"/>
              </w:rPr>
              <w:t>NhanVien</w:t>
            </w:r>
          </w:p>
        </w:tc>
        <w:tc>
          <w:tcPr>
            <w:tcW w:w="1814" w:type="dxa"/>
          </w:tcPr>
          <w:p w:rsidR="00EB2BEA" w:rsidRDefault="006D6925">
            <w:pPr>
              <w:spacing w:after="0" w:line="276" w:lineRule="auto"/>
            </w:pPr>
            <w:r>
              <w:rPr>
                <w:color w:val="000000"/>
              </w:rPr>
              <w:t>MaNV</w:t>
            </w:r>
          </w:p>
        </w:tc>
        <w:tc>
          <w:tcPr>
            <w:tcW w:w="2948" w:type="dxa"/>
          </w:tcPr>
          <w:p w:rsidR="00EB2BEA" w:rsidRDefault="006D6925">
            <w:pPr>
              <w:spacing w:after="0" w:line="276" w:lineRule="auto"/>
            </w:pPr>
            <w:r>
              <w:rPr>
                <w:color w:val="000000"/>
              </w:rPr>
              <w:t>MaPB→PhongBan</w:t>
            </w:r>
          </w:p>
        </w:tc>
        <w:tc>
          <w:tcPr>
            <w:tcW w:w="2835" w:type="dxa"/>
          </w:tcPr>
          <w:p w:rsidR="00EB2BEA" w:rsidRDefault="006D6925">
            <w:pPr>
              <w:spacing w:after="0" w:line="276" w:lineRule="auto"/>
            </w:pPr>
            <w:r>
              <w:rPr>
                <w:color w:val="000000"/>
              </w:rPr>
              <w:t>Hồ sơ nhân viên và trạng thái</w:t>
            </w:r>
          </w:p>
        </w:tc>
      </w:tr>
      <w:tr w:rsidR="00EB2BEA">
        <w:trPr>
          <w:cantSplit/>
          <w:jc w:val="center"/>
        </w:trPr>
        <w:tc>
          <w:tcPr>
            <w:tcW w:w="1814" w:type="dxa"/>
          </w:tcPr>
          <w:p w:rsidR="00EB2BEA" w:rsidRDefault="006D6925">
            <w:pPr>
              <w:spacing w:after="0" w:line="276" w:lineRule="auto"/>
            </w:pPr>
            <w:r>
              <w:rPr>
                <w:color w:val="000000"/>
              </w:rPr>
              <w:t>QuyetDinhTuyenDung</w:t>
            </w:r>
          </w:p>
        </w:tc>
        <w:tc>
          <w:tcPr>
            <w:tcW w:w="1814" w:type="dxa"/>
          </w:tcPr>
          <w:p w:rsidR="00EB2BEA" w:rsidRDefault="006D6925">
            <w:pPr>
              <w:spacing w:after="0" w:line="276" w:lineRule="auto"/>
            </w:pPr>
            <w:r>
              <w:rPr>
                <w:color w:val="000000"/>
              </w:rPr>
              <w:t>SoQD</w:t>
            </w:r>
          </w:p>
        </w:tc>
        <w:tc>
          <w:tcPr>
            <w:tcW w:w="2948" w:type="dxa"/>
          </w:tcPr>
          <w:p w:rsidR="00EB2BEA" w:rsidRDefault="006D6925">
            <w:pPr>
              <w:spacing w:after="0" w:line="276" w:lineRule="auto"/>
            </w:pPr>
            <w:r>
              <w:rPr>
                <w:color w:val="000000"/>
              </w:rPr>
              <w:t>MaNV→NhanVien, MaPB→PhongBan</w:t>
            </w:r>
          </w:p>
        </w:tc>
        <w:tc>
          <w:tcPr>
            <w:tcW w:w="2835" w:type="dxa"/>
          </w:tcPr>
          <w:p w:rsidR="00EB2BEA" w:rsidRDefault="006D6925">
            <w:pPr>
              <w:spacing w:after="0" w:line="276" w:lineRule="auto"/>
            </w:pPr>
            <w:r>
              <w:rPr>
                <w:color w:val="000000"/>
              </w:rPr>
              <w:t>Quyết định tuyển dụng, thử việc</w:t>
            </w:r>
          </w:p>
        </w:tc>
      </w:tr>
      <w:tr w:rsidR="00EB2BEA">
        <w:trPr>
          <w:cantSplit/>
          <w:jc w:val="center"/>
        </w:trPr>
        <w:tc>
          <w:tcPr>
            <w:tcW w:w="1814" w:type="dxa"/>
          </w:tcPr>
          <w:p w:rsidR="00EB2BEA" w:rsidRDefault="006D6925">
            <w:pPr>
              <w:spacing w:after="0" w:line="276" w:lineRule="auto"/>
            </w:pPr>
            <w:r>
              <w:rPr>
                <w:color w:val="000000"/>
              </w:rPr>
              <w:t>HopDongLaoDong</w:t>
            </w:r>
          </w:p>
        </w:tc>
        <w:tc>
          <w:tcPr>
            <w:tcW w:w="1814" w:type="dxa"/>
          </w:tcPr>
          <w:p w:rsidR="00EB2BEA" w:rsidRDefault="006D6925">
            <w:pPr>
              <w:spacing w:after="0" w:line="276" w:lineRule="auto"/>
            </w:pPr>
            <w:r>
              <w:rPr>
                <w:color w:val="000000"/>
              </w:rPr>
              <w:t>SoHD</w:t>
            </w:r>
          </w:p>
        </w:tc>
        <w:tc>
          <w:tcPr>
            <w:tcW w:w="2948" w:type="dxa"/>
          </w:tcPr>
          <w:p w:rsidR="00EB2BEA" w:rsidRDefault="006D6925">
            <w:pPr>
              <w:spacing w:after="0" w:line="276" w:lineRule="auto"/>
            </w:pPr>
            <w:r>
              <w:rPr>
                <w:color w:val="000000"/>
              </w:rPr>
              <w:t>MaNV→NhanVien, SoQDTuyenDung→QuyetDinhTuyenDung</w:t>
            </w:r>
          </w:p>
        </w:tc>
        <w:tc>
          <w:tcPr>
            <w:tcW w:w="2835" w:type="dxa"/>
          </w:tcPr>
          <w:p w:rsidR="00EB2BEA" w:rsidRDefault="006D6925">
            <w:pPr>
              <w:spacing w:after="0" w:line="276" w:lineRule="auto"/>
            </w:pPr>
            <w:r>
              <w:rPr>
                <w:color w:val="000000"/>
              </w:rPr>
              <w:t>Hợp đồng dài hạn / ngắn hạn</w:t>
            </w:r>
          </w:p>
        </w:tc>
      </w:tr>
      <w:tr w:rsidR="00EB2BEA">
        <w:trPr>
          <w:cantSplit/>
          <w:jc w:val="center"/>
        </w:trPr>
        <w:tc>
          <w:tcPr>
            <w:tcW w:w="1814" w:type="dxa"/>
          </w:tcPr>
          <w:p w:rsidR="00EB2BEA" w:rsidRDefault="006D6925">
            <w:pPr>
              <w:spacing w:after="0" w:line="276" w:lineRule="auto"/>
            </w:pPr>
            <w:r>
              <w:rPr>
                <w:color w:val="000000"/>
              </w:rPr>
              <w:t>HoSoBaoHiem</w:t>
            </w:r>
          </w:p>
        </w:tc>
        <w:tc>
          <w:tcPr>
            <w:tcW w:w="1814" w:type="dxa"/>
          </w:tcPr>
          <w:p w:rsidR="00EB2BEA" w:rsidRDefault="006D6925">
            <w:pPr>
              <w:spacing w:after="0" w:line="276" w:lineRule="auto"/>
            </w:pPr>
            <w:r>
              <w:rPr>
                <w:color w:val="000000"/>
              </w:rPr>
              <w:t>MaHSBH</w:t>
            </w:r>
          </w:p>
        </w:tc>
        <w:tc>
          <w:tcPr>
            <w:tcW w:w="2948" w:type="dxa"/>
          </w:tcPr>
          <w:p w:rsidR="00EB2BEA" w:rsidRDefault="006D6925">
            <w:pPr>
              <w:spacing w:after="0" w:line="276" w:lineRule="auto"/>
            </w:pPr>
            <w:r>
              <w:rPr>
                <w:color w:val="000000"/>
              </w:rPr>
              <w:t>MaNV→NhanVien, SoHD→HopDongLaoDong</w:t>
            </w:r>
          </w:p>
        </w:tc>
        <w:tc>
          <w:tcPr>
            <w:tcW w:w="2835" w:type="dxa"/>
          </w:tcPr>
          <w:p w:rsidR="00EB2BEA" w:rsidRDefault="006D6925">
            <w:pPr>
              <w:spacing w:after="0" w:line="276" w:lineRule="auto"/>
            </w:pPr>
            <w:r>
              <w:rPr>
                <w:color w:val="000000"/>
              </w:rPr>
              <w:t>Sổ BHXH, thẻ BHYT</w:t>
            </w:r>
          </w:p>
        </w:tc>
      </w:tr>
      <w:tr w:rsidR="00EB2BEA">
        <w:trPr>
          <w:cantSplit/>
          <w:jc w:val="center"/>
        </w:trPr>
        <w:tc>
          <w:tcPr>
            <w:tcW w:w="1814" w:type="dxa"/>
          </w:tcPr>
          <w:p w:rsidR="00EB2BEA" w:rsidRDefault="006D6925">
            <w:pPr>
              <w:spacing w:after="0" w:line="276" w:lineRule="auto"/>
            </w:pPr>
            <w:r>
              <w:rPr>
                <w:color w:val="000000"/>
              </w:rPr>
              <w:t>QuyetDinhLuong</w:t>
            </w:r>
          </w:p>
        </w:tc>
        <w:tc>
          <w:tcPr>
            <w:tcW w:w="1814" w:type="dxa"/>
          </w:tcPr>
          <w:p w:rsidR="00EB2BEA" w:rsidRDefault="006D6925">
            <w:pPr>
              <w:spacing w:after="0" w:line="276" w:lineRule="auto"/>
            </w:pPr>
            <w:r>
              <w:rPr>
                <w:color w:val="000000"/>
              </w:rPr>
              <w:t>SoQD</w:t>
            </w:r>
          </w:p>
        </w:tc>
        <w:tc>
          <w:tcPr>
            <w:tcW w:w="2948" w:type="dxa"/>
          </w:tcPr>
          <w:p w:rsidR="00EB2BEA" w:rsidRDefault="006D6925">
            <w:pPr>
              <w:spacing w:after="0" w:line="276" w:lineRule="auto"/>
            </w:pPr>
            <w:r>
              <w:rPr>
                <w:color w:val="000000"/>
              </w:rPr>
              <w:t>MaNV→NhanVien</w:t>
            </w:r>
          </w:p>
        </w:tc>
        <w:tc>
          <w:tcPr>
            <w:tcW w:w="2835" w:type="dxa"/>
          </w:tcPr>
          <w:p w:rsidR="00EB2BEA" w:rsidRDefault="006D6925">
            <w:pPr>
              <w:spacing w:after="0" w:line="276" w:lineRule="auto"/>
            </w:pPr>
            <w:r>
              <w:rPr>
                <w:color w:val="000000"/>
              </w:rPr>
              <w:t>Lương cơ bản, phụ cấp</w:t>
            </w:r>
          </w:p>
        </w:tc>
      </w:tr>
      <w:tr w:rsidR="00EB2BEA">
        <w:trPr>
          <w:cantSplit/>
          <w:jc w:val="center"/>
        </w:trPr>
        <w:tc>
          <w:tcPr>
            <w:tcW w:w="1814" w:type="dxa"/>
          </w:tcPr>
          <w:p w:rsidR="00EB2BEA" w:rsidRDefault="006D6925">
            <w:pPr>
              <w:spacing w:after="0" w:line="276" w:lineRule="auto"/>
            </w:pPr>
            <w:r>
              <w:rPr>
                <w:color w:val="000000"/>
              </w:rPr>
              <w:t>QuyetDinhChucVu</w:t>
            </w:r>
          </w:p>
        </w:tc>
        <w:tc>
          <w:tcPr>
            <w:tcW w:w="1814" w:type="dxa"/>
          </w:tcPr>
          <w:p w:rsidR="00EB2BEA" w:rsidRDefault="006D6925">
            <w:pPr>
              <w:spacing w:after="0" w:line="276" w:lineRule="auto"/>
            </w:pPr>
            <w:r>
              <w:rPr>
                <w:color w:val="000000"/>
              </w:rPr>
              <w:t>SoQD</w:t>
            </w:r>
          </w:p>
        </w:tc>
        <w:tc>
          <w:tcPr>
            <w:tcW w:w="2948" w:type="dxa"/>
          </w:tcPr>
          <w:p w:rsidR="00EB2BEA" w:rsidRDefault="006D6925">
            <w:pPr>
              <w:spacing w:after="0" w:line="276" w:lineRule="auto"/>
            </w:pPr>
            <w:r>
              <w:rPr>
                <w:color w:val="000000"/>
              </w:rPr>
              <w:t>MaNV→NhanVien, MaCV→ChucVu, MaPB→PhongBan</w:t>
            </w:r>
          </w:p>
        </w:tc>
        <w:tc>
          <w:tcPr>
            <w:tcW w:w="2835" w:type="dxa"/>
          </w:tcPr>
          <w:p w:rsidR="00EB2BEA" w:rsidRDefault="006D6925">
            <w:pPr>
              <w:spacing w:after="0" w:line="276" w:lineRule="auto"/>
            </w:pPr>
            <w:r>
              <w:rPr>
                <w:color w:val="000000"/>
              </w:rPr>
              <w:t>Chức vụ và phụ cấp chức vụ</w:t>
            </w:r>
          </w:p>
        </w:tc>
      </w:tr>
      <w:tr w:rsidR="00EB2BEA">
        <w:trPr>
          <w:cantSplit/>
          <w:jc w:val="center"/>
        </w:trPr>
        <w:tc>
          <w:tcPr>
            <w:tcW w:w="1814" w:type="dxa"/>
          </w:tcPr>
          <w:p w:rsidR="00EB2BEA" w:rsidRDefault="006D6925">
            <w:pPr>
              <w:spacing w:after="0" w:line="276" w:lineRule="auto"/>
            </w:pPr>
            <w:r>
              <w:rPr>
                <w:color w:val="000000"/>
              </w:rPr>
              <w:t>KeHoachPhanCong</w:t>
            </w:r>
          </w:p>
        </w:tc>
        <w:tc>
          <w:tcPr>
            <w:tcW w:w="1814" w:type="dxa"/>
          </w:tcPr>
          <w:p w:rsidR="00EB2BEA" w:rsidRDefault="006D6925">
            <w:pPr>
              <w:spacing w:after="0" w:line="276" w:lineRule="auto"/>
            </w:pPr>
            <w:r>
              <w:rPr>
                <w:color w:val="000000"/>
              </w:rPr>
              <w:t>MaKH</w:t>
            </w:r>
          </w:p>
        </w:tc>
        <w:tc>
          <w:tcPr>
            <w:tcW w:w="2948" w:type="dxa"/>
          </w:tcPr>
          <w:p w:rsidR="00EB2BEA" w:rsidRDefault="006D6925">
            <w:pPr>
              <w:spacing w:after="0" w:line="276" w:lineRule="auto"/>
            </w:pPr>
            <w:r>
              <w:rPr>
                <w:color w:val="000000"/>
              </w:rPr>
              <w:t>MaPB→PhongBan, MaNVLap→NhanVien</w:t>
            </w:r>
          </w:p>
        </w:tc>
        <w:tc>
          <w:tcPr>
            <w:tcW w:w="2835" w:type="dxa"/>
          </w:tcPr>
          <w:p w:rsidR="00EB2BEA" w:rsidRDefault="006D6925">
            <w:pPr>
              <w:spacing w:after="0" w:line="276" w:lineRule="auto"/>
            </w:pPr>
            <w:r>
              <w:rPr>
                <w:color w:val="000000"/>
              </w:rPr>
              <w:t>Kế hoạch phân công tuần</w:t>
            </w:r>
          </w:p>
        </w:tc>
      </w:tr>
      <w:tr w:rsidR="00EB2BEA">
        <w:trPr>
          <w:cantSplit/>
          <w:jc w:val="center"/>
        </w:trPr>
        <w:tc>
          <w:tcPr>
            <w:tcW w:w="1814" w:type="dxa"/>
          </w:tcPr>
          <w:p w:rsidR="00EB2BEA" w:rsidRDefault="006D6925">
            <w:pPr>
              <w:spacing w:after="0" w:line="276" w:lineRule="auto"/>
            </w:pPr>
            <w:r>
              <w:rPr>
                <w:color w:val="000000"/>
              </w:rPr>
              <w:t>ChiTietPhanCong</w:t>
            </w:r>
          </w:p>
        </w:tc>
        <w:tc>
          <w:tcPr>
            <w:tcW w:w="1814" w:type="dxa"/>
          </w:tcPr>
          <w:p w:rsidR="00EB2BEA" w:rsidRDefault="006D6925">
            <w:pPr>
              <w:spacing w:after="0" w:line="276" w:lineRule="auto"/>
            </w:pPr>
            <w:r>
              <w:rPr>
                <w:color w:val="000000"/>
              </w:rPr>
              <w:t>MaKH, MaNV, NgayLam</w:t>
            </w:r>
          </w:p>
        </w:tc>
        <w:tc>
          <w:tcPr>
            <w:tcW w:w="2948" w:type="dxa"/>
          </w:tcPr>
          <w:p w:rsidR="00EB2BEA" w:rsidRDefault="006D6925">
            <w:pPr>
              <w:spacing w:after="0" w:line="276" w:lineRule="auto"/>
            </w:pPr>
            <w:r>
              <w:rPr>
                <w:color w:val="000000"/>
              </w:rPr>
              <w:t>MaKH→KeHoachPhanCong, MaNV→NhanVien, MaCa→CaLamViec</w:t>
            </w:r>
          </w:p>
        </w:tc>
        <w:tc>
          <w:tcPr>
            <w:tcW w:w="2835" w:type="dxa"/>
          </w:tcPr>
          <w:p w:rsidR="00EB2BEA" w:rsidRDefault="006D6925">
            <w:pPr>
              <w:spacing w:after="0" w:line="276" w:lineRule="auto"/>
            </w:pPr>
            <w:r>
              <w:rPr>
                <w:color w:val="000000"/>
              </w:rPr>
              <w:t>Phân công theo ngày, ca</w:t>
            </w:r>
          </w:p>
        </w:tc>
      </w:tr>
      <w:tr w:rsidR="00EB2BEA">
        <w:trPr>
          <w:cantSplit/>
          <w:jc w:val="center"/>
        </w:trPr>
        <w:tc>
          <w:tcPr>
            <w:tcW w:w="1814" w:type="dxa"/>
          </w:tcPr>
          <w:p w:rsidR="00EB2BEA" w:rsidRDefault="006D6925">
            <w:pPr>
              <w:spacing w:after="0" w:line="276" w:lineRule="auto"/>
            </w:pPr>
            <w:r>
              <w:rPr>
                <w:color w:val="000000"/>
              </w:rPr>
              <w:t>BangChamCong</w:t>
            </w:r>
          </w:p>
        </w:tc>
        <w:tc>
          <w:tcPr>
            <w:tcW w:w="1814" w:type="dxa"/>
          </w:tcPr>
          <w:p w:rsidR="00EB2BEA" w:rsidRDefault="006D6925">
            <w:pPr>
              <w:spacing w:after="0" w:line="276" w:lineRule="auto"/>
            </w:pPr>
            <w:r>
              <w:rPr>
                <w:color w:val="000000"/>
              </w:rPr>
              <w:t>MaBCC</w:t>
            </w:r>
          </w:p>
        </w:tc>
        <w:tc>
          <w:tcPr>
            <w:tcW w:w="2948" w:type="dxa"/>
          </w:tcPr>
          <w:p w:rsidR="00EB2BEA" w:rsidRDefault="006D6925">
            <w:pPr>
              <w:spacing w:after="0" w:line="276" w:lineRule="auto"/>
            </w:pPr>
            <w:r>
              <w:rPr>
                <w:color w:val="000000"/>
              </w:rPr>
              <w:t>MaPB→PhongBan, MaNVLap→NhanVien</w:t>
            </w:r>
          </w:p>
        </w:tc>
        <w:tc>
          <w:tcPr>
            <w:tcW w:w="2835" w:type="dxa"/>
          </w:tcPr>
          <w:p w:rsidR="00EB2BEA" w:rsidRDefault="006D6925">
            <w:pPr>
              <w:spacing w:after="0" w:line="276" w:lineRule="auto"/>
            </w:pPr>
            <w:r>
              <w:rPr>
                <w:color w:val="000000"/>
              </w:rPr>
              <w:t>Bảng chấm công tháng</w:t>
            </w:r>
          </w:p>
        </w:tc>
      </w:tr>
      <w:tr w:rsidR="00EB2BEA">
        <w:trPr>
          <w:cantSplit/>
          <w:jc w:val="center"/>
        </w:trPr>
        <w:tc>
          <w:tcPr>
            <w:tcW w:w="1814" w:type="dxa"/>
          </w:tcPr>
          <w:p w:rsidR="00EB2BEA" w:rsidRDefault="006D6925">
            <w:pPr>
              <w:spacing w:after="0" w:line="276" w:lineRule="auto"/>
            </w:pPr>
            <w:r>
              <w:rPr>
                <w:color w:val="000000"/>
              </w:rPr>
              <w:t>ChiTietChamCong</w:t>
            </w:r>
          </w:p>
        </w:tc>
        <w:tc>
          <w:tcPr>
            <w:tcW w:w="1814" w:type="dxa"/>
          </w:tcPr>
          <w:p w:rsidR="00EB2BEA" w:rsidRDefault="006D6925">
            <w:pPr>
              <w:spacing w:after="0" w:line="276" w:lineRule="auto"/>
            </w:pPr>
            <w:r>
              <w:rPr>
                <w:color w:val="000000"/>
              </w:rPr>
              <w:t>MaBCC, MaNV</w:t>
            </w:r>
          </w:p>
        </w:tc>
        <w:tc>
          <w:tcPr>
            <w:tcW w:w="2948" w:type="dxa"/>
          </w:tcPr>
          <w:p w:rsidR="00EB2BEA" w:rsidRDefault="006D6925">
            <w:pPr>
              <w:spacing w:after="0" w:line="276" w:lineRule="auto"/>
            </w:pPr>
            <w:r>
              <w:rPr>
                <w:color w:val="000000"/>
              </w:rPr>
              <w:t>MaBCC→BangChamCong, MaNV→NhanVien</w:t>
            </w:r>
          </w:p>
        </w:tc>
        <w:tc>
          <w:tcPr>
            <w:tcW w:w="2835" w:type="dxa"/>
          </w:tcPr>
          <w:p w:rsidR="00EB2BEA" w:rsidRDefault="006D6925">
            <w:pPr>
              <w:spacing w:after="0" w:line="276" w:lineRule="auto"/>
            </w:pPr>
            <w:r>
              <w:rPr>
                <w:color w:val="000000"/>
              </w:rPr>
              <w:t>Ngày công, ngày nghỉ</w:t>
            </w:r>
          </w:p>
        </w:tc>
      </w:tr>
      <w:tr w:rsidR="00EB2BEA">
        <w:trPr>
          <w:cantSplit/>
          <w:jc w:val="center"/>
        </w:trPr>
        <w:tc>
          <w:tcPr>
            <w:tcW w:w="1814" w:type="dxa"/>
          </w:tcPr>
          <w:p w:rsidR="00EB2BEA" w:rsidRDefault="006D6925">
            <w:pPr>
              <w:spacing w:after="0" w:line="276" w:lineRule="auto"/>
            </w:pPr>
            <w:r>
              <w:rPr>
                <w:color w:val="000000"/>
              </w:rPr>
              <w:t>PhieuPhuTroi</w:t>
            </w:r>
          </w:p>
        </w:tc>
        <w:tc>
          <w:tcPr>
            <w:tcW w:w="1814" w:type="dxa"/>
          </w:tcPr>
          <w:p w:rsidR="00EB2BEA" w:rsidRDefault="006D6925">
            <w:pPr>
              <w:spacing w:after="0" w:line="276" w:lineRule="auto"/>
            </w:pPr>
            <w:r>
              <w:rPr>
                <w:color w:val="000000"/>
              </w:rPr>
              <w:t>SoPhieu</w:t>
            </w:r>
          </w:p>
        </w:tc>
        <w:tc>
          <w:tcPr>
            <w:tcW w:w="2948" w:type="dxa"/>
          </w:tcPr>
          <w:p w:rsidR="00EB2BEA" w:rsidRDefault="006D6925">
            <w:pPr>
              <w:spacing w:after="0" w:line="276" w:lineRule="auto"/>
            </w:pPr>
            <w:r>
              <w:rPr>
                <w:color w:val="000000"/>
              </w:rPr>
              <w:t>MaPB→PhongBan, MaNVLap→NhanVien</w:t>
            </w:r>
          </w:p>
        </w:tc>
        <w:tc>
          <w:tcPr>
            <w:tcW w:w="2835" w:type="dxa"/>
          </w:tcPr>
          <w:p w:rsidR="00EB2BEA" w:rsidRDefault="006D6925">
            <w:pPr>
              <w:spacing w:after="0" w:line="276" w:lineRule="auto"/>
            </w:pPr>
            <w:r>
              <w:rPr>
                <w:color w:val="000000"/>
              </w:rPr>
              <w:t>Phiếu ghi nhận phụ trội</w:t>
            </w:r>
          </w:p>
        </w:tc>
      </w:tr>
      <w:tr w:rsidR="00EB2BEA">
        <w:trPr>
          <w:cantSplit/>
          <w:jc w:val="center"/>
        </w:trPr>
        <w:tc>
          <w:tcPr>
            <w:tcW w:w="1814" w:type="dxa"/>
          </w:tcPr>
          <w:p w:rsidR="00EB2BEA" w:rsidRDefault="006D6925">
            <w:pPr>
              <w:spacing w:after="0" w:line="276" w:lineRule="auto"/>
            </w:pPr>
            <w:r>
              <w:rPr>
                <w:color w:val="000000"/>
              </w:rPr>
              <w:t>ChiTietPhuTroi</w:t>
            </w:r>
          </w:p>
        </w:tc>
        <w:tc>
          <w:tcPr>
            <w:tcW w:w="1814" w:type="dxa"/>
          </w:tcPr>
          <w:p w:rsidR="00EB2BEA" w:rsidRDefault="006D6925">
            <w:pPr>
              <w:spacing w:after="0" w:line="276" w:lineRule="auto"/>
            </w:pPr>
            <w:r>
              <w:rPr>
                <w:color w:val="000000"/>
              </w:rPr>
              <w:t>SoPhieu, MaNV</w:t>
            </w:r>
          </w:p>
        </w:tc>
        <w:tc>
          <w:tcPr>
            <w:tcW w:w="2948" w:type="dxa"/>
          </w:tcPr>
          <w:p w:rsidR="00EB2BEA" w:rsidRDefault="006D6925">
            <w:pPr>
              <w:spacing w:after="0" w:line="276" w:lineRule="auto"/>
            </w:pPr>
            <w:r>
              <w:rPr>
                <w:color w:val="000000"/>
              </w:rPr>
              <w:t>SoPhieu→PhieuPhuTroi, MaNV→NhanVien</w:t>
            </w:r>
          </w:p>
        </w:tc>
        <w:tc>
          <w:tcPr>
            <w:tcW w:w="2835" w:type="dxa"/>
          </w:tcPr>
          <w:p w:rsidR="00EB2BEA" w:rsidRDefault="006D6925">
            <w:pPr>
              <w:spacing w:after="0" w:line="276" w:lineRule="auto"/>
            </w:pPr>
            <w:r>
              <w:rPr>
                <w:color w:val="000000"/>
              </w:rPr>
              <w:t>Giờ phụ trội từng nhân viên</w:t>
            </w:r>
          </w:p>
        </w:tc>
      </w:tr>
      <w:tr w:rsidR="00EB2BEA">
        <w:trPr>
          <w:cantSplit/>
          <w:jc w:val="center"/>
        </w:trPr>
        <w:tc>
          <w:tcPr>
            <w:tcW w:w="1814" w:type="dxa"/>
          </w:tcPr>
          <w:p w:rsidR="00EB2BEA" w:rsidRDefault="006D6925">
            <w:pPr>
              <w:spacing w:after="0" w:line="276" w:lineRule="auto"/>
            </w:pPr>
            <w:r>
              <w:rPr>
                <w:color w:val="000000"/>
              </w:rPr>
              <w:lastRenderedPageBreak/>
              <w:t>QuyetDinhKhenThuong</w:t>
            </w:r>
          </w:p>
        </w:tc>
        <w:tc>
          <w:tcPr>
            <w:tcW w:w="1814" w:type="dxa"/>
          </w:tcPr>
          <w:p w:rsidR="00EB2BEA" w:rsidRDefault="006D6925">
            <w:pPr>
              <w:spacing w:after="0" w:line="276" w:lineRule="auto"/>
            </w:pPr>
            <w:r>
              <w:rPr>
                <w:color w:val="000000"/>
              </w:rPr>
              <w:t>SoQD</w:t>
            </w:r>
          </w:p>
        </w:tc>
        <w:tc>
          <w:tcPr>
            <w:tcW w:w="2948" w:type="dxa"/>
          </w:tcPr>
          <w:p w:rsidR="00EB2BEA" w:rsidRDefault="006D6925">
            <w:pPr>
              <w:spacing w:after="0" w:line="276" w:lineRule="auto"/>
            </w:pPr>
            <w:r>
              <w:rPr>
                <w:color w:val="000000"/>
              </w:rPr>
              <w:t>MaNV→NhanVien, MaPB→PhongBan</w:t>
            </w:r>
          </w:p>
        </w:tc>
        <w:tc>
          <w:tcPr>
            <w:tcW w:w="2835" w:type="dxa"/>
          </w:tcPr>
          <w:p w:rsidR="00EB2BEA" w:rsidRDefault="006D6925">
            <w:pPr>
              <w:spacing w:after="0" w:line="276" w:lineRule="auto"/>
            </w:pPr>
            <w:r>
              <w:rPr>
                <w:color w:val="000000"/>
              </w:rPr>
              <w:t>Khen thưởng cá nhân / tập thể</w:t>
            </w:r>
          </w:p>
        </w:tc>
      </w:tr>
      <w:tr w:rsidR="00EB2BEA">
        <w:trPr>
          <w:cantSplit/>
          <w:jc w:val="center"/>
        </w:trPr>
        <w:tc>
          <w:tcPr>
            <w:tcW w:w="1814" w:type="dxa"/>
          </w:tcPr>
          <w:p w:rsidR="00EB2BEA" w:rsidRDefault="006D6925">
            <w:pPr>
              <w:spacing w:after="0" w:line="276" w:lineRule="auto"/>
            </w:pPr>
            <w:r>
              <w:rPr>
                <w:color w:val="000000"/>
              </w:rPr>
              <w:t>PhieuChiKhenThuong</w:t>
            </w:r>
          </w:p>
        </w:tc>
        <w:tc>
          <w:tcPr>
            <w:tcW w:w="1814" w:type="dxa"/>
          </w:tcPr>
          <w:p w:rsidR="00EB2BEA" w:rsidRDefault="006D6925">
            <w:pPr>
              <w:spacing w:after="0" w:line="276" w:lineRule="auto"/>
            </w:pPr>
            <w:r>
              <w:rPr>
                <w:color w:val="000000"/>
              </w:rPr>
              <w:t>SoPhieuChi</w:t>
            </w:r>
          </w:p>
        </w:tc>
        <w:tc>
          <w:tcPr>
            <w:tcW w:w="2948" w:type="dxa"/>
          </w:tcPr>
          <w:p w:rsidR="00EB2BEA" w:rsidRDefault="006D6925">
            <w:pPr>
              <w:spacing w:after="0" w:line="276" w:lineRule="auto"/>
            </w:pPr>
            <w:r>
              <w:rPr>
                <w:color w:val="000000"/>
              </w:rPr>
              <w:t>SoQD→QuyetDinhKhenThuong, MaNVLap→NhanVien</w:t>
            </w:r>
          </w:p>
        </w:tc>
        <w:tc>
          <w:tcPr>
            <w:tcW w:w="2835" w:type="dxa"/>
          </w:tcPr>
          <w:p w:rsidR="00EB2BEA" w:rsidRDefault="006D6925">
            <w:pPr>
              <w:spacing w:after="0" w:line="276" w:lineRule="auto"/>
            </w:pPr>
            <w:r>
              <w:rPr>
                <w:color w:val="000000"/>
              </w:rPr>
              <w:t>Phiếu chi tiền thưởng</w:t>
            </w:r>
          </w:p>
        </w:tc>
      </w:tr>
      <w:tr w:rsidR="00EB2BEA">
        <w:trPr>
          <w:cantSplit/>
          <w:jc w:val="center"/>
        </w:trPr>
        <w:tc>
          <w:tcPr>
            <w:tcW w:w="1814" w:type="dxa"/>
          </w:tcPr>
          <w:p w:rsidR="00EB2BEA" w:rsidRDefault="006D6925">
            <w:pPr>
              <w:spacing w:after="0" w:line="276" w:lineRule="auto"/>
            </w:pPr>
            <w:r>
              <w:rPr>
                <w:color w:val="000000"/>
              </w:rPr>
              <w:t>QuyetDinhKyLuat</w:t>
            </w:r>
          </w:p>
        </w:tc>
        <w:tc>
          <w:tcPr>
            <w:tcW w:w="1814" w:type="dxa"/>
          </w:tcPr>
          <w:p w:rsidR="00EB2BEA" w:rsidRDefault="006D6925">
            <w:pPr>
              <w:spacing w:after="0" w:line="276" w:lineRule="auto"/>
            </w:pPr>
            <w:r>
              <w:rPr>
                <w:color w:val="000000"/>
              </w:rPr>
              <w:t>SoQD</w:t>
            </w:r>
          </w:p>
        </w:tc>
        <w:tc>
          <w:tcPr>
            <w:tcW w:w="2948" w:type="dxa"/>
          </w:tcPr>
          <w:p w:rsidR="00EB2BEA" w:rsidRDefault="006D6925">
            <w:pPr>
              <w:spacing w:after="0" w:line="276" w:lineRule="auto"/>
            </w:pPr>
            <w:r>
              <w:rPr>
                <w:color w:val="000000"/>
              </w:rPr>
              <w:t>MaNV→NhanVien, MaPB→PhongBan</w:t>
            </w:r>
          </w:p>
        </w:tc>
        <w:tc>
          <w:tcPr>
            <w:tcW w:w="2835" w:type="dxa"/>
          </w:tcPr>
          <w:p w:rsidR="00EB2BEA" w:rsidRDefault="006D6925">
            <w:pPr>
              <w:spacing w:after="0" w:line="276" w:lineRule="auto"/>
            </w:pPr>
            <w:r>
              <w:rPr>
                <w:color w:val="000000"/>
              </w:rPr>
              <w:t>Kỷ luật</w:t>
            </w:r>
          </w:p>
        </w:tc>
      </w:tr>
      <w:tr w:rsidR="00EB2BEA">
        <w:trPr>
          <w:cantSplit/>
          <w:jc w:val="center"/>
        </w:trPr>
        <w:tc>
          <w:tcPr>
            <w:tcW w:w="1814" w:type="dxa"/>
          </w:tcPr>
          <w:p w:rsidR="00EB2BEA" w:rsidRDefault="006D6925">
            <w:pPr>
              <w:spacing w:after="0" w:line="276" w:lineRule="auto"/>
            </w:pPr>
            <w:r>
              <w:rPr>
                <w:color w:val="000000"/>
              </w:rPr>
              <w:t>PhieuThuNopPhat</w:t>
            </w:r>
          </w:p>
        </w:tc>
        <w:tc>
          <w:tcPr>
            <w:tcW w:w="1814" w:type="dxa"/>
          </w:tcPr>
          <w:p w:rsidR="00EB2BEA" w:rsidRDefault="006D6925">
            <w:pPr>
              <w:spacing w:after="0" w:line="276" w:lineRule="auto"/>
            </w:pPr>
            <w:r>
              <w:rPr>
                <w:color w:val="000000"/>
              </w:rPr>
              <w:t>SoPhieuThu</w:t>
            </w:r>
          </w:p>
        </w:tc>
        <w:tc>
          <w:tcPr>
            <w:tcW w:w="2948" w:type="dxa"/>
          </w:tcPr>
          <w:p w:rsidR="00EB2BEA" w:rsidRDefault="006D6925">
            <w:pPr>
              <w:spacing w:after="0" w:line="276" w:lineRule="auto"/>
            </w:pPr>
            <w:r>
              <w:rPr>
                <w:color w:val="000000"/>
              </w:rPr>
              <w:t>SoQD→QuyetDinhKyLuat, MaNVLap→NhanVien</w:t>
            </w:r>
          </w:p>
        </w:tc>
        <w:tc>
          <w:tcPr>
            <w:tcW w:w="2835" w:type="dxa"/>
          </w:tcPr>
          <w:p w:rsidR="00EB2BEA" w:rsidRDefault="006D6925">
            <w:pPr>
              <w:spacing w:after="0" w:line="276" w:lineRule="auto"/>
            </w:pPr>
            <w:r>
              <w:rPr>
                <w:color w:val="000000"/>
              </w:rPr>
              <w:t>Phiếu thu tiền phạt</w:t>
            </w:r>
          </w:p>
        </w:tc>
      </w:tr>
      <w:tr w:rsidR="00EB2BEA">
        <w:trPr>
          <w:cantSplit/>
          <w:jc w:val="center"/>
        </w:trPr>
        <w:tc>
          <w:tcPr>
            <w:tcW w:w="1814" w:type="dxa"/>
          </w:tcPr>
          <w:p w:rsidR="00EB2BEA" w:rsidRDefault="006D6925">
            <w:pPr>
              <w:spacing w:after="0" w:line="276" w:lineRule="auto"/>
            </w:pPr>
            <w:r>
              <w:rPr>
                <w:color w:val="000000"/>
              </w:rPr>
              <w:t>BangLuong</w:t>
            </w:r>
          </w:p>
        </w:tc>
        <w:tc>
          <w:tcPr>
            <w:tcW w:w="1814" w:type="dxa"/>
          </w:tcPr>
          <w:p w:rsidR="00EB2BEA" w:rsidRDefault="006D6925">
            <w:pPr>
              <w:spacing w:after="0" w:line="276" w:lineRule="auto"/>
            </w:pPr>
            <w:r>
              <w:rPr>
                <w:color w:val="000000"/>
              </w:rPr>
              <w:t>MaBL</w:t>
            </w:r>
          </w:p>
        </w:tc>
        <w:tc>
          <w:tcPr>
            <w:tcW w:w="2948" w:type="dxa"/>
          </w:tcPr>
          <w:p w:rsidR="00EB2BEA" w:rsidRDefault="006D6925">
            <w:pPr>
              <w:spacing w:after="0" w:line="276" w:lineRule="auto"/>
            </w:pPr>
            <w:r>
              <w:rPr>
                <w:color w:val="000000"/>
              </w:rPr>
              <w:t>MaNV→NhanVien</w:t>
            </w:r>
          </w:p>
        </w:tc>
        <w:tc>
          <w:tcPr>
            <w:tcW w:w="2835" w:type="dxa"/>
          </w:tcPr>
          <w:p w:rsidR="00EB2BEA" w:rsidRDefault="006D6925">
            <w:pPr>
              <w:spacing w:after="0" w:line="276" w:lineRule="auto"/>
            </w:pPr>
            <w:r>
              <w:rPr>
                <w:color w:val="000000"/>
              </w:rPr>
              <w:t>Bảng lương tháng</w:t>
            </w:r>
          </w:p>
        </w:tc>
      </w:tr>
    </w:tbl>
    <w:p w:rsidR="00EB2BEA" w:rsidRDefault="00EB2BEA"/>
    <w:p w:rsidR="00EB2BEA" w:rsidRDefault="006D6925">
      <w:pPr>
        <w:pStyle w:val="Heading3"/>
      </w:pPr>
      <w:bookmarkStart w:id="511" w:name="_Toc244462928"/>
      <w:r>
        <w:rPr>
          <w:rFonts w:ascii="Times New Roman" w:eastAsia="Times New Roman" w:hAnsi="Times New Roman" w:cs="Times New Roman"/>
        </w:rPr>
        <w:t>4.3. Ràng buộc quan trọng</w:t>
      </w:r>
      <w:bookmarkEnd w:id="511"/>
    </w:p>
    <w:p w:rsidR="00EB2BEA" w:rsidRDefault="006D6925">
      <w:pPr>
        <w:pStyle w:val="CaptionBang"/>
        <w:keepNext/>
        <w:spacing w:after="60"/>
      </w:pPr>
      <w:bookmarkStart w:id="512" w:name="_Toc244463243"/>
      <w:r>
        <w:rPr>
          <w:color w:val="000000"/>
        </w:rPr>
        <w:t>Bảng 7.2: Các ràng buộc quan trọng trong CSDL</w:t>
      </w:r>
      <w:bookmarkEnd w:id="5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41"/>
        <w:gridCol w:w="1232"/>
        <w:gridCol w:w="3137"/>
        <w:gridCol w:w="2801"/>
      </w:tblGrid>
      <w:tr w:rsidR="00EB2BEA">
        <w:trPr>
          <w:tblHeader/>
          <w:jc w:val="center"/>
        </w:trPr>
        <w:tc>
          <w:tcPr>
            <w:tcW w:w="2241" w:type="dxa"/>
          </w:tcPr>
          <w:p w:rsidR="00EB2BEA" w:rsidRDefault="006D6925">
            <w:pPr>
              <w:spacing w:after="0"/>
            </w:pPr>
            <w:r>
              <w:rPr>
                <w:color w:val="000000"/>
              </w:rPr>
              <w:t>Tên ràng buộc</w:t>
            </w:r>
          </w:p>
        </w:tc>
        <w:tc>
          <w:tcPr>
            <w:tcW w:w="1232" w:type="dxa"/>
          </w:tcPr>
          <w:p w:rsidR="00EB2BEA" w:rsidRDefault="006D6925">
            <w:pPr>
              <w:spacing w:after="0"/>
            </w:pPr>
            <w:r>
              <w:rPr>
                <w:color w:val="000000"/>
              </w:rPr>
              <w:t>Loại</w:t>
            </w:r>
          </w:p>
        </w:tc>
        <w:tc>
          <w:tcPr>
            <w:tcW w:w="3137" w:type="dxa"/>
          </w:tcPr>
          <w:p w:rsidR="00EB2BEA" w:rsidRDefault="006D6925">
            <w:pPr>
              <w:spacing w:after="0"/>
            </w:pPr>
            <w:r>
              <w:rPr>
                <w:color w:val="000000"/>
              </w:rPr>
              <w:t>Biểu thức</w:t>
            </w:r>
          </w:p>
        </w:tc>
        <w:tc>
          <w:tcPr>
            <w:tcW w:w="2801" w:type="dxa"/>
          </w:tcPr>
          <w:p w:rsidR="00EB2BEA" w:rsidRDefault="006D6925">
            <w:pPr>
              <w:spacing w:after="0"/>
            </w:pPr>
            <w:r>
              <w:rPr>
                <w:color w:val="000000"/>
              </w:rPr>
              <w:t>Ý nghĩa nghiệp vụ</w:t>
            </w:r>
          </w:p>
        </w:tc>
      </w:tr>
      <w:tr w:rsidR="00EB2BEA">
        <w:trPr>
          <w:cantSplit/>
          <w:jc w:val="center"/>
        </w:trPr>
        <w:tc>
          <w:tcPr>
            <w:tcW w:w="2241" w:type="dxa"/>
          </w:tcPr>
          <w:p w:rsidR="00EB2BEA" w:rsidRDefault="006D6925">
            <w:pPr>
              <w:spacing w:after="0" w:line="276" w:lineRule="auto"/>
            </w:pPr>
            <w:r>
              <w:rPr>
                <w:color w:val="000000"/>
              </w:rPr>
              <w:t>CK_PhongBan_Loai</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LoaiDonVi IN (N'Phòng', N'Ban', N'Phân xưởng'</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CK_Ca_SoGio</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SoGio &gt; 0 AND SoGio &lt;= 12</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CK_NV_GioiTinh</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GioiTinh IN (N'Nam', N'Nữ'</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CK_NV_TrangThai</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TrangThai IN (N'Hồ sơ', N'Thử việc', N'Chính thức', N'Nghỉ việc'</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CK_QDTD_Luong</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LuongThuViec &gt; 0</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CK_QDTD_KetQua</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KetQuaThuViec IS NULL OR KetQuaThuViec IN (N'Đạt', N'Không đạt'</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CK_QDTD_Ngay</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NgayKetThucThuViec &gt; NgayBatDauThuViec AND NgayBatDauThuViec &gt;= NgayKy</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CK_HD_Loai</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LoaiHD IN (N'Dài hạn', N'Ngắn hạn'</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lastRenderedPageBreak/>
              <w:t>CK_HD_NgayKetThuc</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(LoaiHD = N'Dài hạn' AND NgayKetThuc IS NULL) OR (LoaiHD = N'Ngắn hạn'</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CK_BH_TyLe</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TyLeBHXH BETWEEN 0 AND 100 AND TyLeBHYT BETWEEN 0 AND 100</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CK_QDL_LCB</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LuongCoBan &gt; 0</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CK_QDL_PhuCap</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PhuCapLuong &gt;= 0 AND PhuCapDocHai &gt;= 0</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CK_QDL_Ngay</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NgayHieuLuc &gt;= NgayKy</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CK_QDCV_PC</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PhuCapChucVu &gt;= 0</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CK_QDCV_Ngay</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NgayHieuLuc &gt;= NgayKy</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CK_KH_Tuan</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DenNgay = DATEADD(DAY, 6, TuNgay</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UQ_KH_PB_Tuan</w:t>
            </w:r>
          </w:p>
        </w:tc>
        <w:tc>
          <w:tcPr>
            <w:tcW w:w="1232" w:type="dxa"/>
          </w:tcPr>
          <w:p w:rsidR="00EB2BEA" w:rsidRDefault="006D6925">
            <w:pPr>
              <w:spacing w:after="0" w:line="276" w:lineRule="auto"/>
            </w:pPr>
            <w:r>
              <w:rPr>
                <w:color w:val="000000"/>
              </w:rPr>
              <w:t>UNIQUE</w:t>
            </w:r>
          </w:p>
        </w:tc>
        <w:tc>
          <w:tcPr>
            <w:tcW w:w="3137" w:type="dxa"/>
          </w:tcPr>
          <w:p w:rsidR="00EB2BEA" w:rsidRDefault="006D6925">
            <w:pPr>
              <w:spacing w:after="0" w:line="276" w:lineRule="auto"/>
            </w:pPr>
            <w:r>
              <w:rPr>
                <w:color w:val="000000"/>
              </w:rPr>
              <w:t>MaPB, TuNgay</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CK_CTPC_PT</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GioPhuTroiDuKien &gt;= 0</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CK_BCC_Thang</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Thang BETWEEN 1 AND 12</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CK_BCC_Nam</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Nam BETWEEN 2000 AND 2100</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UQ_BCC_PB_Thang</w:t>
            </w:r>
          </w:p>
        </w:tc>
        <w:tc>
          <w:tcPr>
            <w:tcW w:w="1232" w:type="dxa"/>
          </w:tcPr>
          <w:p w:rsidR="00EB2BEA" w:rsidRDefault="006D6925">
            <w:pPr>
              <w:spacing w:after="0" w:line="276" w:lineRule="auto"/>
            </w:pPr>
            <w:r>
              <w:rPr>
                <w:color w:val="000000"/>
              </w:rPr>
              <w:t>UNIQUE</w:t>
            </w:r>
          </w:p>
        </w:tc>
        <w:tc>
          <w:tcPr>
            <w:tcW w:w="3137" w:type="dxa"/>
          </w:tcPr>
          <w:p w:rsidR="00EB2BEA" w:rsidRDefault="006D6925">
            <w:pPr>
              <w:spacing w:after="0" w:line="276" w:lineRule="auto"/>
            </w:pPr>
            <w:r>
              <w:rPr>
                <w:color w:val="000000"/>
              </w:rPr>
              <w:t>MaPB, Thang, Nam</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CK_CTCC_SoNgay</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SoNgayCong &gt;= 0 AND SoNgayNghiPhep &gt;= 0 AND SoNgayNghiKhongPhep &gt;= 0 A</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CK_PPT_SoGio</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SoGioPhuTroi &gt; 0 AND SoGioPhuTroi &lt;= 12</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CK_PPT_HinhThuc</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HinhThuc IN (N'Tăng ca', N'Ngày lễ', N'Ngày nghỉ'</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CK_CTPT_SoGio</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SoGio &gt; 0</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lastRenderedPageBreak/>
              <w:t>CK_QDKT_Loai</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LoaiKhenThuong IN (N'Thành tích', N'Ngày lễ', N'Thưởng cuối năm', N'Lư</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CK_QDKT_DoiTuong</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DoiTuong IN (N'Cá nhân', N'Tập thể'</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CK_QDKT_SoTien</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SoTien &gt; 0</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CK_QDKT_HinhThuc</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HinhThucChi IN (N'Phiếu chi', N'Cộng vào lương'</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CK_QDKT_DoiTuongHopLe</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(DoiTuong = N'Cá nhân' AND MaNV IS NOT NULL AND MaPB IS NULL) OR (DoiT</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CK_PCKT_SoTien</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SoTien &gt; 0</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CK_QDKL_DoiTuong</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DoiTuong IN (N'Cá nhân', N'Tập thể'</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CK_QDKL_SoTien</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SoTienPhat &gt; 0</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CK_QDKL_HinhThuc</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HinhThucThu IN (N'Phiếu thu', N'Trừ lương'</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CK_QDKL_DoiTuongHopLe</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(DoiTuong = N'Cá nhân' AND MaNV IS NOT NULL AND MaPB IS NULL) OR (DoiT</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CK_PTNP_SoTien</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SoTien &gt; 0</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CK_BL_Thang</w:t>
            </w:r>
          </w:p>
        </w:tc>
        <w:tc>
          <w:tcPr>
            <w:tcW w:w="1232" w:type="dxa"/>
          </w:tcPr>
          <w:p w:rsidR="00EB2BEA" w:rsidRDefault="006D6925">
            <w:pPr>
              <w:spacing w:after="0" w:line="276" w:lineRule="auto"/>
            </w:pPr>
            <w:r>
              <w:rPr>
                <w:color w:val="000000"/>
              </w:rPr>
              <w:t>CHECK</w:t>
            </w:r>
          </w:p>
        </w:tc>
        <w:tc>
          <w:tcPr>
            <w:tcW w:w="3137" w:type="dxa"/>
          </w:tcPr>
          <w:p w:rsidR="00EB2BEA" w:rsidRDefault="006D6925">
            <w:pPr>
              <w:spacing w:after="0" w:line="276" w:lineRule="auto"/>
            </w:pPr>
            <w:r>
              <w:rPr>
                <w:color w:val="000000"/>
              </w:rPr>
              <w:t>Thang BETWEEN 1 AND 12</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UQ_BL_NV_Thang</w:t>
            </w:r>
          </w:p>
        </w:tc>
        <w:tc>
          <w:tcPr>
            <w:tcW w:w="1232" w:type="dxa"/>
          </w:tcPr>
          <w:p w:rsidR="00EB2BEA" w:rsidRDefault="006D6925">
            <w:pPr>
              <w:spacing w:after="0" w:line="276" w:lineRule="auto"/>
            </w:pPr>
            <w:r>
              <w:rPr>
                <w:color w:val="000000"/>
              </w:rPr>
              <w:t>UNIQUE</w:t>
            </w:r>
          </w:p>
        </w:tc>
        <w:tc>
          <w:tcPr>
            <w:tcW w:w="3137" w:type="dxa"/>
          </w:tcPr>
          <w:p w:rsidR="00EB2BEA" w:rsidRDefault="006D6925">
            <w:pPr>
              <w:spacing w:after="0" w:line="276" w:lineRule="auto"/>
            </w:pPr>
            <w:r>
              <w:rPr>
                <w:color w:val="000000"/>
              </w:rPr>
              <w:t>MaNV, Thang, Nam</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UX_HD_QDTD</w:t>
            </w:r>
          </w:p>
        </w:tc>
        <w:tc>
          <w:tcPr>
            <w:tcW w:w="1232" w:type="dxa"/>
          </w:tcPr>
          <w:p w:rsidR="00EB2BEA" w:rsidRDefault="006D6925">
            <w:pPr>
              <w:spacing w:after="0" w:line="276" w:lineRule="auto"/>
            </w:pPr>
            <w:r>
              <w:rPr>
                <w:color w:val="000000"/>
              </w:rPr>
              <w:t>UNIQUE INDEX</w:t>
            </w:r>
          </w:p>
        </w:tc>
        <w:tc>
          <w:tcPr>
            <w:tcW w:w="3137" w:type="dxa"/>
          </w:tcPr>
          <w:p w:rsidR="00EB2BEA" w:rsidRDefault="006D6925">
            <w:pPr>
              <w:spacing w:after="0" w:line="276" w:lineRule="auto"/>
            </w:pPr>
            <w:r>
              <w:rPr>
                <w:color w:val="000000"/>
              </w:rPr>
              <w:t>HopDongLaoDong(SoQDTuyenDung)</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UX_QDL_NV_HieuLuc</w:t>
            </w:r>
          </w:p>
        </w:tc>
        <w:tc>
          <w:tcPr>
            <w:tcW w:w="1232" w:type="dxa"/>
          </w:tcPr>
          <w:p w:rsidR="00EB2BEA" w:rsidRDefault="006D6925">
            <w:pPr>
              <w:spacing w:after="0" w:line="276" w:lineRule="auto"/>
            </w:pPr>
            <w:r>
              <w:rPr>
                <w:color w:val="000000"/>
              </w:rPr>
              <w:t>UNIQUE INDEX</w:t>
            </w:r>
          </w:p>
        </w:tc>
        <w:tc>
          <w:tcPr>
            <w:tcW w:w="3137" w:type="dxa"/>
          </w:tcPr>
          <w:p w:rsidR="00EB2BEA" w:rsidRDefault="006D6925">
            <w:pPr>
              <w:spacing w:after="0" w:line="276" w:lineRule="auto"/>
            </w:pPr>
            <w:r>
              <w:rPr>
                <w:color w:val="000000"/>
              </w:rPr>
              <w:t>QuyetDinhLuong(MaNV, NgayHieuLuc)</w:t>
            </w:r>
          </w:p>
        </w:tc>
        <w:tc>
          <w:tcPr>
            <w:tcW w:w="2801" w:type="dxa"/>
          </w:tcPr>
          <w:p w:rsidR="00EB2BEA" w:rsidRDefault="00EB2BEA">
            <w:pPr>
              <w:spacing w:after="0" w:line="276" w:lineRule="auto"/>
            </w:pPr>
          </w:p>
        </w:tc>
      </w:tr>
      <w:tr w:rsidR="00EB2BEA">
        <w:trPr>
          <w:cantSplit/>
          <w:jc w:val="center"/>
        </w:trPr>
        <w:tc>
          <w:tcPr>
            <w:tcW w:w="2241" w:type="dxa"/>
          </w:tcPr>
          <w:p w:rsidR="00EB2BEA" w:rsidRDefault="006D6925">
            <w:pPr>
              <w:spacing w:after="0" w:line="276" w:lineRule="auto"/>
            </w:pPr>
            <w:r>
              <w:rPr>
                <w:color w:val="000000"/>
              </w:rPr>
              <w:t>UX_QDCV_NV_HieuLuc</w:t>
            </w:r>
          </w:p>
        </w:tc>
        <w:tc>
          <w:tcPr>
            <w:tcW w:w="1232" w:type="dxa"/>
          </w:tcPr>
          <w:p w:rsidR="00EB2BEA" w:rsidRDefault="006D6925">
            <w:pPr>
              <w:spacing w:after="0" w:line="276" w:lineRule="auto"/>
            </w:pPr>
            <w:r>
              <w:rPr>
                <w:color w:val="000000"/>
              </w:rPr>
              <w:t>UNIQUE INDEX</w:t>
            </w:r>
          </w:p>
        </w:tc>
        <w:tc>
          <w:tcPr>
            <w:tcW w:w="3137" w:type="dxa"/>
          </w:tcPr>
          <w:p w:rsidR="00EB2BEA" w:rsidRDefault="006D6925">
            <w:pPr>
              <w:spacing w:after="0" w:line="276" w:lineRule="auto"/>
            </w:pPr>
            <w:r>
              <w:rPr>
                <w:color w:val="000000"/>
              </w:rPr>
              <w:t>QuyetDinhChucVu(MaNV, NgayHieuLuc)</w:t>
            </w:r>
          </w:p>
        </w:tc>
        <w:tc>
          <w:tcPr>
            <w:tcW w:w="2801" w:type="dxa"/>
          </w:tcPr>
          <w:p w:rsidR="00EB2BEA" w:rsidRDefault="00EB2BEA">
            <w:pPr>
              <w:spacing w:after="0" w:line="276" w:lineRule="auto"/>
            </w:pPr>
          </w:p>
        </w:tc>
      </w:tr>
    </w:tbl>
    <w:p w:rsidR="00EB2BEA" w:rsidRDefault="00EB2BEA"/>
    <w:p w:rsidR="00EB2BEA" w:rsidRDefault="006D6925">
      <w:r>
        <w:rPr>
          <w:color w:val="000000"/>
        </w:rPr>
        <w:lastRenderedPageBreak/>
        <w:t>CSDL dùng CHECK cho giới tính, trạng thái nhân viên, loại hợp đồng, số giờ ca; UNIQUE cho CCCD, sổ BHXH, thẻ BHYT; mỗi quyết định tuyển dụng chỉ gắn với một hợp đồng (UX_HD_QDTD).</w:t>
      </w:r>
    </w:p>
    <w:p w:rsidR="00EB2BEA" w:rsidRDefault="006D6925">
      <w:pPr>
        <w:pStyle w:val="Heading3"/>
      </w:pPr>
      <w:bookmarkStart w:id="513" w:name="_Toc244462929"/>
      <w:r>
        <w:rPr>
          <w:rFonts w:ascii="Times New Roman" w:eastAsia="Times New Roman" w:hAnsi="Times New Roman" w:cs="Times New Roman"/>
        </w:rPr>
        <w:t>4.4. Script SQL hoàn chỉnh</w:t>
      </w:r>
      <w:bookmarkEnd w:id="513"/>
    </w:p>
    <w:p w:rsidR="00EB2BEA" w:rsidRDefault="006D6925">
      <w:pPr>
        <w:jc w:val="both"/>
      </w:pPr>
      <w:r>
        <w:rPr>
          <w:color w:val="000000"/>
        </w:rPr>
        <w:t>Script dưới đây tạo CSDL QuanLyNhanSuDB gồm bảng, khóa chính, khóa ngoại và ràng buộc. Phần dữ liệu mẫu (lệnh INSERT) nằm trong file Database/QuanLyNhanSu.sql của project trên GitHub.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612"/>
      </w:tblGrid>
      <w:tr w:rsidR="00EB2BEA">
        <w:trPr>
          <w:jc w:val="center"/>
        </w:trPr>
        <w:tc>
          <w:tcPr>
            <w:tcW w:w="9412" w:type="dxa"/>
          </w:tcPr>
          <w:p w:rsidR="00EB2BEA" w:rsidRDefault="006D6925">
            <w:pPr>
              <w:spacing w:after="0" w:line="240" w:lineRule="auto"/>
            </w:pPr>
            <w:r>
              <w:rPr>
                <w:color w:val="000000"/>
              </w:rPr>
              <w:t>/* =====================================================================</w:t>
            </w:r>
          </w:p>
          <w:p w:rsidR="00EB2BEA" w:rsidRDefault="006D6925">
            <w:pPr>
              <w:spacing w:after="0" w:line="240" w:lineRule="auto"/>
            </w:pPr>
            <w:r>
              <w:rPr>
                <w:color w:val="000000"/>
              </w:rPr>
              <w:t xml:space="preserve">   BÀI 7 - HỆ THỐNG QUẢN LÝ NHÂN SỰ - CÔNG TY SƠN ĐÔNG Á</w:t>
            </w:r>
          </w:p>
          <w:p w:rsidR="00EB2BEA" w:rsidRDefault="006D6925">
            <w:pPr>
              <w:spacing w:after="0" w:line="240" w:lineRule="auto"/>
            </w:pPr>
            <w:r>
              <w:rPr>
                <w:color w:val="000000"/>
              </w:rPr>
              <w:t xml:space="preserve">   Script tạo CSDL QuanLyNhanSuDB, ràng buộc và dữ liệu mẫu</w:t>
            </w:r>
          </w:p>
          <w:p w:rsidR="00EB2BEA" w:rsidRDefault="006D6925">
            <w:pPr>
              <w:spacing w:after="0" w:line="240" w:lineRule="auto"/>
            </w:pPr>
            <w:r>
              <w:rPr>
                <w:color w:val="000000"/>
              </w:rPr>
              <w:t xml:space="preserve">   SQL Server 2016+ / LocalDB</w:t>
            </w:r>
          </w:p>
          <w:p w:rsidR="00EB2BEA" w:rsidRDefault="006D6925">
            <w:pPr>
              <w:spacing w:after="0" w:line="240" w:lineRule="auto"/>
            </w:pPr>
            <w:r>
              <w:rPr>
                <w:color w:val="000000"/>
              </w:rPr>
              <w:t xml:space="preserve">   ===================================================================== */</w:t>
            </w:r>
          </w:p>
          <w:p w:rsidR="00EB2BEA" w:rsidRDefault="006D6925">
            <w:pPr>
              <w:spacing w:after="0" w:line="240" w:lineRule="auto"/>
            </w:pPr>
            <w:r>
              <w:rPr>
                <w:color w:val="000000"/>
              </w:rPr>
              <w:t>IF DB_ID(N'QuanLyNhanSuDB') IS NULL</w:t>
            </w:r>
          </w:p>
          <w:p w:rsidR="00EB2BEA" w:rsidRDefault="006D6925">
            <w:pPr>
              <w:spacing w:after="0" w:line="240" w:lineRule="auto"/>
            </w:pPr>
            <w:r>
              <w:rPr>
                <w:color w:val="000000"/>
              </w:rPr>
              <w:t xml:space="preserve">    CREATE DATABASE QuanLyNhanSuDB;</w:t>
            </w:r>
          </w:p>
          <w:p w:rsidR="00EB2BEA" w:rsidRDefault="006D6925">
            <w:pPr>
              <w:spacing w:after="0" w:line="240" w:lineRule="auto"/>
            </w:pPr>
            <w:r>
              <w:rPr>
                <w:color w:val="000000"/>
              </w:rPr>
              <w:t>GO</w:t>
            </w:r>
          </w:p>
          <w:p w:rsidR="00EB2BEA" w:rsidRDefault="006D6925">
            <w:pPr>
              <w:spacing w:after="0" w:line="240" w:lineRule="auto"/>
            </w:pPr>
            <w:r>
              <w:rPr>
                <w:color w:val="000000"/>
              </w:rPr>
              <w:t>USE QuanLyNhanSuDB;</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 Xóa bảng cũ theo thứ tự phụ thuộc ---------- */</w:t>
            </w:r>
          </w:p>
          <w:p w:rsidR="00EB2BEA" w:rsidRDefault="006D6925">
            <w:pPr>
              <w:spacing w:after="0" w:line="240" w:lineRule="auto"/>
            </w:pPr>
            <w:r>
              <w:rPr>
                <w:color w:val="000000"/>
              </w:rPr>
              <w:t>IF OBJECT_ID('BangLuong','U') IS NOT NULL DROP TABLE BangLuong;</w:t>
            </w:r>
          </w:p>
          <w:p w:rsidR="00EB2BEA" w:rsidRDefault="006D6925">
            <w:pPr>
              <w:spacing w:after="0" w:line="240" w:lineRule="auto"/>
            </w:pPr>
            <w:r>
              <w:rPr>
                <w:color w:val="000000"/>
              </w:rPr>
              <w:t>IF OBJECT_ID('PhieuThuNopPhat','U') IS NOT NULL DROP TABLE PhieuThuNopPhat;</w:t>
            </w:r>
          </w:p>
          <w:p w:rsidR="00EB2BEA" w:rsidRDefault="006D6925">
            <w:pPr>
              <w:spacing w:after="0" w:line="240" w:lineRule="auto"/>
            </w:pPr>
            <w:r>
              <w:rPr>
                <w:color w:val="000000"/>
              </w:rPr>
              <w:t>IF OBJECT_ID('QuyetDinhKyLuat','U') IS NOT NULL DROP TABLE QuyetDinhKyLuat;</w:t>
            </w:r>
          </w:p>
          <w:p w:rsidR="00EB2BEA" w:rsidRDefault="006D6925">
            <w:pPr>
              <w:spacing w:after="0" w:line="240" w:lineRule="auto"/>
            </w:pPr>
            <w:r>
              <w:rPr>
                <w:color w:val="000000"/>
              </w:rPr>
              <w:t>IF OBJECT_ID('PhieuChiKhenThuong','U') IS NOT NULL DROP TABLE PhieuChiKhenThuong;</w:t>
            </w:r>
          </w:p>
          <w:p w:rsidR="00EB2BEA" w:rsidRDefault="006D6925">
            <w:pPr>
              <w:spacing w:after="0" w:line="240" w:lineRule="auto"/>
            </w:pPr>
            <w:r>
              <w:rPr>
                <w:color w:val="000000"/>
              </w:rPr>
              <w:t>IF OBJECT_ID('QuyetDinhKhenThuong','U') IS NOT NULL DROP TABLE QuyetDinhKhenThuong;</w:t>
            </w:r>
          </w:p>
          <w:p w:rsidR="00EB2BEA" w:rsidRDefault="006D6925">
            <w:pPr>
              <w:spacing w:after="0" w:line="240" w:lineRule="auto"/>
            </w:pPr>
            <w:r>
              <w:rPr>
                <w:color w:val="000000"/>
              </w:rPr>
              <w:t>IF OBJECT_ID('ChiTietPhuTroi','U') IS NOT NULL DROP TABLE ChiTietPhuTroi;</w:t>
            </w:r>
          </w:p>
          <w:p w:rsidR="00EB2BEA" w:rsidRDefault="006D6925">
            <w:pPr>
              <w:spacing w:after="0" w:line="240" w:lineRule="auto"/>
            </w:pPr>
            <w:r>
              <w:rPr>
                <w:color w:val="000000"/>
              </w:rPr>
              <w:t>IF OBJECT_ID('PhieuPhuTroi','U') IS NOT NULL DROP TABLE PhieuPhuTroi;</w:t>
            </w:r>
          </w:p>
          <w:p w:rsidR="00EB2BEA" w:rsidRDefault="006D6925">
            <w:pPr>
              <w:spacing w:after="0" w:line="240" w:lineRule="auto"/>
            </w:pPr>
            <w:r>
              <w:rPr>
                <w:color w:val="000000"/>
              </w:rPr>
              <w:t>IF OBJECT_ID('ChiTietChamCong','U') IS NOT NULL DROP TABLE ChiTietChamCong;</w:t>
            </w:r>
          </w:p>
          <w:p w:rsidR="00EB2BEA" w:rsidRDefault="006D6925">
            <w:pPr>
              <w:spacing w:after="0" w:line="240" w:lineRule="auto"/>
            </w:pPr>
            <w:r>
              <w:rPr>
                <w:color w:val="000000"/>
              </w:rPr>
              <w:t>IF OBJECT_ID('BangChamCong','U') IS NOT NULL DROP TABLE BangChamCong;</w:t>
            </w:r>
          </w:p>
          <w:p w:rsidR="00EB2BEA" w:rsidRDefault="006D6925">
            <w:pPr>
              <w:spacing w:after="0" w:line="240" w:lineRule="auto"/>
            </w:pPr>
            <w:r>
              <w:rPr>
                <w:color w:val="000000"/>
              </w:rPr>
              <w:t>IF OBJECT_ID('ChiTietPhanCong','U') IS NOT NULL DROP TABLE ChiTietPhanCong;</w:t>
            </w:r>
          </w:p>
          <w:p w:rsidR="00EB2BEA" w:rsidRDefault="006D6925">
            <w:pPr>
              <w:spacing w:after="0" w:line="240" w:lineRule="auto"/>
            </w:pPr>
            <w:r>
              <w:rPr>
                <w:color w:val="000000"/>
              </w:rPr>
              <w:t>IF OBJECT_ID('KeHoachPhanCong','U') IS NOT NULL DROP TABLE KeHoachPhanCong;</w:t>
            </w:r>
          </w:p>
          <w:p w:rsidR="00EB2BEA" w:rsidRDefault="006D6925">
            <w:pPr>
              <w:spacing w:after="0" w:line="240" w:lineRule="auto"/>
            </w:pPr>
            <w:r>
              <w:rPr>
                <w:color w:val="000000"/>
              </w:rPr>
              <w:t>IF OBJECT_ID('QuyetDinhChucVu','U') IS NOT NULL DROP TABLE QuyetDinhChucVu;</w:t>
            </w:r>
          </w:p>
          <w:p w:rsidR="00EB2BEA" w:rsidRDefault="006D6925">
            <w:pPr>
              <w:spacing w:after="0" w:line="240" w:lineRule="auto"/>
            </w:pPr>
            <w:r>
              <w:rPr>
                <w:color w:val="000000"/>
              </w:rPr>
              <w:lastRenderedPageBreak/>
              <w:t>IF OBJECT_ID('QuyetDinhLuong','U') IS NOT NULL DROP TABLE QuyetDinhLuong;</w:t>
            </w:r>
          </w:p>
          <w:p w:rsidR="00EB2BEA" w:rsidRDefault="006D6925">
            <w:pPr>
              <w:spacing w:after="0" w:line="240" w:lineRule="auto"/>
            </w:pPr>
            <w:r>
              <w:rPr>
                <w:color w:val="000000"/>
              </w:rPr>
              <w:t>IF OBJECT_ID('HoSoBaoHiem','U') IS NOT NULL DROP TABLE HoSoBaoHiem;</w:t>
            </w:r>
          </w:p>
          <w:p w:rsidR="00EB2BEA" w:rsidRDefault="006D6925">
            <w:pPr>
              <w:spacing w:after="0" w:line="240" w:lineRule="auto"/>
            </w:pPr>
            <w:r>
              <w:rPr>
                <w:color w:val="000000"/>
              </w:rPr>
              <w:t>IF OBJECT_ID('HopDongLaoDong','U') IS NOT NULL DROP TABLE HopDongLaoDong;</w:t>
            </w:r>
          </w:p>
          <w:p w:rsidR="00EB2BEA" w:rsidRDefault="006D6925">
            <w:pPr>
              <w:spacing w:after="0" w:line="240" w:lineRule="auto"/>
            </w:pPr>
            <w:r>
              <w:rPr>
                <w:color w:val="000000"/>
              </w:rPr>
              <w:t>IF OBJECT_ID('QuyetDinhTuyenDung','U') IS NOT NULL DROP TABLE QuyetDinhTuyenDung;</w:t>
            </w:r>
          </w:p>
          <w:p w:rsidR="00EB2BEA" w:rsidRDefault="006D6925">
            <w:pPr>
              <w:spacing w:after="0" w:line="240" w:lineRule="auto"/>
            </w:pPr>
            <w:r>
              <w:rPr>
                <w:color w:val="000000"/>
              </w:rPr>
              <w:t>IF OBJECT_ID('NhanVien','U') IS NOT NULL DROP TABLE NhanVien;</w:t>
            </w:r>
          </w:p>
          <w:p w:rsidR="00EB2BEA" w:rsidRDefault="006D6925">
            <w:pPr>
              <w:spacing w:after="0" w:line="240" w:lineRule="auto"/>
            </w:pPr>
            <w:r>
              <w:rPr>
                <w:color w:val="000000"/>
              </w:rPr>
              <w:t>IF OBJECT_ID('CaLamViec','U') IS NOT NULL DROP TABLE CaLamViec;</w:t>
            </w:r>
          </w:p>
          <w:p w:rsidR="00EB2BEA" w:rsidRDefault="006D6925">
            <w:pPr>
              <w:spacing w:after="0" w:line="240" w:lineRule="auto"/>
            </w:pPr>
            <w:r>
              <w:rPr>
                <w:color w:val="000000"/>
              </w:rPr>
              <w:t>IF OBJECT_ID('ChucVu','U') IS NOT NULL DROP TABLE ChucVu;</w:t>
            </w:r>
          </w:p>
          <w:p w:rsidR="00EB2BEA" w:rsidRDefault="006D6925">
            <w:pPr>
              <w:spacing w:after="0" w:line="240" w:lineRule="auto"/>
            </w:pPr>
            <w:r>
              <w:rPr>
                <w:color w:val="000000"/>
              </w:rPr>
              <w:t>IF OBJECT_ID('PhongBan','U') IS NOT NULL DROP TABLE PhongBan;</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 DANH MỤC =========================== */</w:t>
            </w:r>
          </w:p>
          <w:p w:rsidR="00EB2BEA" w:rsidRDefault="006D6925">
            <w:pPr>
              <w:spacing w:after="0" w:line="240" w:lineRule="auto"/>
            </w:pPr>
            <w:r>
              <w:rPr>
                <w:color w:val="000000"/>
              </w:rPr>
              <w:t>CREATE TABLE PhongBan (</w:t>
            </w:r>
          </w:p>
          <w:p w:rsidR="00EB2BEA" w:rsidRDefault="006D6925">
            <w:pPr>
              <w:spacing w:after="0" w:line="240" w:lineRule="auto"/>
            </w:pPr>
            <w:r>
              <w:rPr>
                <w:color w:val="000000"/>
              </w:rPr>
              <w:t xml:space="preserve">    MaPB        NVARCHAR(10)  NOT NULL PRIMARY KEY,</w:t>
            </w:r>
          </w:p>
          <w:p w:rsidR="00EB2BEA" w:rsidRDefault="006D6925">
            <w:pPr>
              <w:spacing w:after="0" w:line="240" w:lineRule="auto"/>
            </w:pPr>
            <w:r>
              <w:rPr>
                <w:color w:val="000000"/>
              </w:rPr>
              <w:t xml:space="preserve">    TenPB       NVARCHAR(100) NOT NULL UNIQUE,</w:t>
            </w:r>
          </w:p>
          <w:p w:rsidR="00EB2BEA" w:rsidRDefault="006D6925">
            <w:pPr>
              <w:spacing w:after="0" w:line="240" w:lineRule="auto"/>
            </w:pPr>
            <w:r>
              <w:rPr>
                <w:color w:val="000000"/>
              </w:rPr>
              <w:t xml:space="preserve">    LoaiDonVi   NVARCHAR(20)  NOT NULL</w:t>
            </w:r>
          </w:p>
          <w:p w:rsidR="00EB2BEA" w:rsidRDefault="006D6925">
            <w:pPr>
              <w:spacing w:after="0" w:line="240" w:lineRule="auto"/>
            </w:pPr>
            <w:r>
              <w:rPr>
                <w:color w:val="000000"/>
              </w:rPr>
              <w:t xml:space="preserve">        CONSTRAINT CK_PhongBan_Loai CHECK (LoaiDonVi IN (N'Phòng', N'Ban', N'Phân xưởng')),</w:t>
            </w:r>
          </w:p>
          <w:p w:rsidR="00EB2BEA" w:rsidRDefault="006D6925">
            <w:pPr>
              <w:spacing w:after="0" w:line="240" w:lineRule="auto"/>
            </w:pPr>
            <w:r>
              <w:rPr>
                <w:color w:val="000000"/>
              </w:rPr>
              <w:t xml:space="preserve">    DienThoai   NVARCHAR(20)  NULL</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ChucVu (</w:t>
            </w:r>
          </w:p>
          <w:p w:rsidR="00EB2BEA" w:rsidRDefault="006D6925">
            <w:pPr>
              <w:spacing w:after="0" w:line="240" w:lineRule="auto"/>
            </w:pPr>
            <w:r>
              <w:rPr>
                <w:color w:val="000000"/>
              </w:rPr>
              <w:t xml:space="preserve">    MaCV        NVARCHAR(10)  NOT NULL PRIMARY KEY,</w:t>
            </w:r>
          </w:p>
          <w:p w:rsidR="00EB2BEA" w:rsidRDefault="006D6925">
            <w:pPr>
              <w:spacing w:after="0" w:line="240" w:lineRule="auto"/>
            </w:pPr>
            <w:r>
              <w:rPr>
                <w:color w:val="000000"/>
              </w:rPr>
              <w:t xml:space="preserve">    TenCV       NVARCHAR(100) NOT NULL UNIQUE</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CaLamViec (</w:t>
            </w:r>
          </w:p>
          <w:p w:rsidR="00EB2BEA" w:rsidRDefault="006D6925">
            <w:pPr>
              <w:spacing w:after="0" w:line="240" w:lineRule="auto"/>
            </w:pPr>
            <w:r>
              <w:rPr>
                <w:color w:val="000000"/>
              </w:rPr>
              <w:t xml:space="preserve">    MaCa        NVARCHAR(10)  NOT NULL PRIMARY KEY,</w:t>
            </w:r>
          </w:p>
          <w:p w:rsidR="00EB2BEA" w:rsidRDefault="006D6925">
            <w:pPr>
              <w:spacing w:after="0" w:line="240" w:lineRule="auto"/>
            </w:pPr>
            <w:r>
              <w:rPr>
                <w:color w:val="000000"/>
              </w:rPr>
              <w:t xml:space="preserve">    TenCa       NVARCHAR(50)  NOT NULL,</w:t>
            </w:r>
          </w:p>
          <w:p w:rsidR="00EB2BEA" w:rsidRDefault="006D6925">
            <w:pPr>
              <w:spacing w:after="0" w:line="240" w:lineRule="auto"/>
            </w:pPr>
            <w:r>
              <w:rPr>
                <w:color w:val="000000"/>
              </w:rPr>
              <w:t xml:space="preserve">    GioBatDau   TIME          NOT NULL,</w:t>
            </w:r>
          </w:p>
          <w:p w:rsidR="00EB2BEA" w:rsidRDefault="006D6925">
            <w:pPr>
              <w:spacing w:after="0" w:line="240" w:lineRule="auto"/>
            </w:pPr>
            <w:r>
              <w:rPr>
                <w:color w:val="000000"/>
              </w:rPr>
              <w:t xml:space="preserve">    GioKetThuc  TIME          NOT NULL,</w:t>
            </w:r>
          </w:p>
          <w:p w:rsidR="00EB2BEA" w:rsidRDefault="006D6925">
            <w:pPr>
              <w:spacing w:after="0" w:line="240" w:lineRule="auto"/>
            </w:pPr>
            <w:r>
              <w:rPr>
                <w:color w:val="000000"/>
              </w:rPr>
              <w:t xml:space="preserve">    SoGio       DECIMAL(4,1)  NOT NULL CONSTRAINT CK_Ca_SoGio CHECK (SoGio &gt; 0 AND SoGio &lt;= 12)</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 NHÂN VIÊN =========================== */</w:t>
            </w:r>
          </w:p>
          <w:p w:rsidR="00EB2BEA" w:rsidRDefault="006D6925">
            <w:pPr>
              <w:spacing w:after="0" w:line="240" w:lineRule="auto"/>
            </w:pPr>
            <w:r>
              <w:rPr>
                <w:color w:val="000000"/>
              </w:rPr>
              <w:t>-- TrangThai: Hồ sơ -&gt; Thử việc -&gt; Chính thức -&gt; Nghỉ việc</w:t>
            </w:r>
          </w:p>
          <w:p w:rsidR="00EB2BEA" w:rsidRDefault="006D6925">
            <w:pPr>
              <w:spacing w:after="0" w:line="240" w:lineRule="auto"/>
            </w:pPr>
            <w:r>
              <w:rPr>
                <w:color w:val="000000"/>
              </w:rPr>
              <w:t>CREATE TABLE NhanVien (</w:t>
            </w:r>
          </w:p>
          <w:p w:rsidR="00EB2BEA" w:rsidRDefault="006D6925">
            <w:pPr>
              <w:spacing w:after="0" w:line="240" w:lineRule="auto"/>
            </w:pPr>
            <w:r>
              <w:rPr>
                <w:color w:val="000000"/>
              </w:rPr>
              <w:t xml:space="preserve">    MaNV        NVARCHAR(10)  NOT NULL PRIMARY KEY,</w:t>
            </w:r>
          </w:p>
          <w:p w:rsidR="00EB2BEA" w:rsidRDefault="006D6925">
            <w:pPr>
              <w:spacing w:after="0" w:line="240" w:lineRule="auto"/>
            </w:pPr>
            <w:r>
              <w:rPr>
                <w:color w:val="000000"/>
              </w:rPr>
              <w:t xml:space="preserve">    HoTen       NVARCHAR(100) NOT NULL,</w:t>
            </w:r>
          </w:p>
          <w:p w:rsidR="00EB2BEA" w:rsidRDefault="006D6925">
            <w:pPr>
              <w:spacing w:after="0" w:line="240" w:lineRule="auto"/>
            </w:pPr>
            <w:r>
              <w:rPr>
                <w:color w:val="000000"/>
              </w:rPr>
              <w:t xml:space="preserve">    GioiTinh    NVARCHAR(5)   NOT NULL CONSTRAINT CK_NV_GioiTinh CHECK (GioiTinh IN (N'Nam', N'Nữ')),</w:t>
            </w:r>
          </w:p>
          <w:p w:rsidR="00EB2BEA" w:rsidRDefault="006D6925">
            <w:pPr>
              <w:spacing w:after="0" w:line="240" w:lineRule="auto"/>
            </w:pPr>
            <w:r>
              <w:rPr>
                <w:color w:val="000000"/>
              </w:rPr>
              <w:t xml:space="preserve">    NgaySinh    DATE          NOT NULL,</w:t>
            </w:r>
          </w:p>
          <w:p w:rsidR="00EB2BEA" w:rsidRDefault="006D6925">
            <w:pPr>
              <w:spacing w:after="0" w:line="240" w:lineRule="auto"/>
            </w:pPr>
            <w:r>
              <w:rPr>
                <w:color w:val="000000"/>
              </w:rPr>
              <w:t xml:space="preserve">    CCCD        NVARCHAR(12)  NOT NULL UNIQUE,</w:t>
            </w:r>
          </w:p>
          <w:p w:rsidR="00EB2BEA" w:rsidRDefault="006D6925">
            <w:pPr>
              <w:spacing w:after="0" w:line="240" w:lineRule="auto"/>
            </w:pPr>
            <w:r>
              <w:rPr>
                <w:color w:val="000000"/>
              </w:rPr>
              <w:t xml:space="preserve">    DiaChi      NVARCHAR(200) NULL,</w:t>
            </w:r>
          </w:p>
          <w:p w:rsidR="00EB2BEA" w:rsidRDefault="006D6925">
            <w:pPr>
              <w:spacing w:after="0" w:line="240" w:lineRule="auto"/>
            </w:pPr>
            <w:r>
              <w:rPr>
                <w:color w:val="000000"/>
              </w:rPr>
              <w:lastRenderedPageBreak/>
              <w:t xml:space="preserve">    DienThoai   NVARCHAR(20)  NULL,</w:t>
            </w:r>
          </w:p>
          <w:p w:rsidR="00EB2BEA" w:rsidRDefault="006D6925">
            <w:pPr>
              <w:spacing w:after="0" w:line="240" w:lineRule="auto"/>
            </w:pPr>
            <w:r>
              <w:rPr>
                <w:color w:val="000000"/>
              </w:rPr>
              <w:t xml:space="preserve">    MaPB        NVARCHAR(10)  NULL,</w:t>
            </w:r>
          </w:p>
          <w:p w:rsidR="00EB2BEA" w:rsidRDefault="006D6925">
            <w:pPr>
              <w:spacing w:after="0" w:line="240" w:lineRule="auto"/>
            </w:pPr>
            <w:r>
              <w:rPr>
                <w:color w:val="000000"/>
              </w:rPr>
              <w:t xml:space="preserve">    TrangThai   NVARCHAR(20)  NOT NULL CONSTRAINT DF_NV_TrangThai DEFAULT (N'Hồ sơ')</w:t>
            </w:r>
          </w:p>
          <w:p w:rsidR="00EB2BEA" w:rsidRDefault="006D6925">
            <w:pPr>
              <w:spacing w:after="0" w:line="240" w:lineRule="auto"/>
            </w:pPr>
            <w:r>
              <w:rPr>
                <w:color w:val="000000"/>
              </w:rPr>
              <w:t xml:space="preserve">        CONSTRAINT CK_NV_TrangThai CHECK (TrangThai IN (N'Hồ sơ', N'Thử việc', N'Chính thức', N'Nghỉ việc')),</w:t>
            </w:r>
          </w:p>
          <w:p w:rsidR="00EB2BEA" w:rsidRDefault="006D6925">
            <w:pPr>
              <w:spacing w:after="0" w:line="240" w:lineRule="auto"/>
            </w:pPr>
            <w:r>
              <w:rPr>
                <w:color w:val="000000"/>
              </w:rPr>
              <w:t xml:space="preserve">    CONSTRAINT FK_NV_PhongBan FOREIGN KEY (MaPB) REFERENCES PhongBan(MaPB)</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 TUYỂN DỤNG - HỢP ĐỒNG =========================== */</w:t>
            </w:r>
          </w:p>
          <w:p w:rsidR="00EB2BEA" w:rsidRDefault="006D6925">
            <w:pPr>
              <w:spacing w:after="0" w:line="240" w:lineRule="auto"/>
            </w:pPr>
            <w:r>
              <w:rPr>
                <w:color w:val="000000"/>
              </w:rPr>
              <w:t>CREATE TABLE QuyetDinhTuyenDung (</w:t>
            </w:r>
          </w:p>
          <w:p w:rsidR="00EB2BEA" w:rsidRDefault="006D6925">
            <w:pPr>
              <w:spacing w:after="0" w:line="240" w:lineRule="auto"/>
            </w:pPr>
            <w:r>
              <w:rPr>
                <w:color w:val="000000"/>
              </w:rPr>
              <w:t xml:space="preserve">    SoQD                NVARCHAR(20)  NOT NULL PRIMARY KEY,</w:t>
            </w:r>
          </w:p>
          <w:p w:rsidR="00EB2BEA" w:rsidRDefault="006D6925">
            <w:pPr>
              <w:spacing w:after="0" w:line="240" w:lineRule="auto"/>
            </w:pPr>
            <w:r>
              <w:rPr>
                <w:color w:val="000000"/>
              </w:rPr>
              <w:t xml:space="preserve">    MaNV                NVARCHAR(10)  NOT NULL,</w:t>
            </w:r>
          </w:p>
          <w:p w:rsidR="00EB2BEA" w:rsidRDefault="006D6925">
            <w:pPr>
              <w:spacing w:after="0" w:line="240" w:lineRule="auto"/>
            </w:pPr>
            <w:r>
              <w:rPr>
                <w:color w:val="000000"/>
              </w:rPr>
              <w:t xml:space="preserve">    MaPB                NVARCHAR(10)  NOT NULL,</w:t>
            </w:r>
          </w:p>
          <w:p w:rsidR="00EB2BEA" w:rsidRDefault="006D6925">
            <w:pPr>
              <w:spacing w:after="0" w:line="240" w:lineRule="auto"/>
            </w:pPr>
            <w:r>
              <w:rPr>
                <w:color w:val="000000"/>
              </w:rPr>
              <w:t xml:space="preserve">    NgayKy              DATE          NOT NULL,</w:t>
            </w:r>
          </w:p>
          <w:p w:rsidR="00EB2BEA" w:rsidRDefault="006D6925">
            <w:pPr>
              <w:spacing w:after="0" w:line="240" w:lineRule="auto"/>
            </w:pPr>
            <w:r>
              <w:rPr>
                <w:color w:val="000000"/>
              </w:rPr>
              <w:t xml:space="preserve">    NgayBatDauThuViec   DATE          NOT NULL,</w:t>
            </w:r>
          </w:p>
          <w:p w:rsidR="00EB2BEA" w:rsidRDefault="006D6925">
            <w:pPr>
              <w:spacing w:after="0" w:line="240" w:lineRule="auto"/>
            </w:pPr>
            <w:r>
              <w:rPr>
                <w:color w:val="000000"/>
              </w:rPr>
              <w:t xml:space="preserve">    NgayKetThucThuViec  DATE          NOT NULL,</w:t>
            </w:r>
          </w:p>
          <w:p w:rsidR="00EB2BEA" w:rsidRDefault="006D6925">
            <w:pPr>
              <w:spacing w:after="0" w:line="240" w:lineRule="auto"/>
            </w:pPr>
            <w:r>
              <w:rPr>
                <w:color w:val="000000"/>
              </w:rPr>
              <w:t xml:space="preserve">    LuongThuViec        DECIMAL(18,0) NOT NULL CONSTRAINT CK_QDTD_Luong CHECK (LuongThuViec &gt; 0),</w:t>
            </w:r>
          </w:p>
          <w:p w:rsidR="00EB2BEA" w:rsidRDefault="006D6925">
            <w:pPr>
              <w:spacing w:after="0" w:line="240" w:lineRule="auto"/>
            </w:pPr>
            <w:r>
              <w:rPr>
                <w:color w:val="000000"/>
              </w:rPr>
              <w:t xml:space="preserve">    DieuKhoan           NVARCHAR(1000) NOT NULL,</w:t>
            </w:r>
          </w:p>
          <w:p w:rsidR="00EB2BEA" w:rsidRDefault="006D6925">
            <w:pPr>
              <w:spacing w:after="0" w:line="240" w:lineRule="auto"/>
            </w:pPr>
            <w:r>
              <w:rPr>
                <w:color w:val="000000"/>
              </w:rPr>
              <w:t xml:space="preserve">    NguoiKy             NVARCHAR(100) NOT NULL,</w:t>
            </w:r>
          </w:p>
          <w:p w:rsidR="00EB2BEA" w:rsidRDefault="006D6925">
            <w:pPr>
              <w:spacing w:after="0" w:line="240" w:lineRule="auto"/>
            </w:pPr>
            <w:r>
              <w:rPr>
                <w:color w:val="000000"/>
              </w:rPr>
              <w:t xml:space="preserve">    KetQuaThuViec       NVARCHAR(20)  NULL</w:t>
            </w:r>
          </w:p>
          <w:p w:rsidR="00EB2BEA" w:rsidRDefault="006D6925">
            <w:pPr>
              <w:spacing w:after="0" w:line="240" w:lineRule="auto"/>
            </w:pPr>
            <w:r>
              <w:rPr>
                <w:color w:val="000000"/>
              </w:rPr>
              <w:t xml:space="preserve">        CONSTRAINT CK_QDTD_KetQua CHECK (KetQuaThuViec IS NULL OR KetQuaThuViec IN (N'Đạt', N'Không đạt')),</w:t>
            </w:r>
          </w:p>
          <w:p w:rsidR="00EB2BEA" w:rsidRDefault="006D6925">
            <w:pPr>
              <w:spacing w:after="0" w:line="240" w:lineRule="auto"/>
            </w:pPr>
            <w:r>
              <w:rPr>
                <w:color w:val="000000"/>
              </w:rPr>
              <w:t xml:space="preserve">    CONSTRAINT CK_QDTD_Ngay CHECK (NgayKetThucThuViec &gt; NgayBatDauThuViec AND NgayBatDauThuViec &gt;= NgayKy),</w:t>
            </w:r>
          </w:p>
          <w:p w:rsidR="00EB2BEA" w:rsidRDefault="006D6925">
            <w:pPr>
              <w:spacing w:after="0" w:line="240" w:lineRule="auto"/>
            </w:pPr>
            <w:r>
              <w:rPr>
                <w:color w:val="000000"/>
              </w:rPr>
              <w:t xml:space="preserve">    CONSTRAINT FK_QDTD_NV FOREIGN KEY (MaNV) REFERENCES NhanVien(MaNV),</w:t>
            </w:r>
          </w:p>
          <w:p w:rsidR="00EB2BEA" w:rsidRDefault="006D6925">
            <w:pPr>
              <w:spacing w:after="0" w:line="240" w:lineRule="auto"/>
            </w:pPr>
            <w:r>
              <w:rPr>
                <w:color w:val="000000"/>
              </w:rPr>
              <w:t xml:space="preserve">    CONSTRAINT FK_QDTD_PB FOREIGN KEY (MaPB) REFERENCES PhongBan(MaPB)</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HopDongLaoDong (</w:t>
            </w:r>
          </w:p>
          <w:p w:rsidR="00EB2BEA" w:rsidRDefault="006D6925">
            <w:pPr>
              <w:spacing w:after="0" w:line="240" w:lineRule="auto"/>
            </w:pPr>
            <w:r>
              <w:rPr>
                <w:color w:val="000000"/>
              </w:rPr>
              <w:t xml:space="preserve">    SoHD          NVARCHAR(20)  NOT NULL PRIMARY KEY,</w:t>
            </w:r>
          </w:p>
          <w:p w:rsidR="00EB2BEA" w:rsidRDefault="006D6925">
            <w:pPr>
              <w:spacing w:after="0" w:line="240" w:lineRule="auto"/>
            </w:pPr>
            <w:r>
              <w:rPr>
                <w:color w:val="000000"/>
              </w:rPr>
              <w:t xml:space="preserve">    MaNV          NVARCHAR(10)  NOT NULL,</w:t>
            </w:r>
          </w:p>
          <w:p w:rsidR="00EB2BEA" w:rsidRDefault="006D6925">
            <w:pPr>
              <w:spacing w:after="0" w:line="240" w:lineRule="auto"/>
            </w:pPr>
            <w:r>
              <w:rPr>
                <w:color w:val="000000"/>
              </w:rPr>
              <w:t xml:space="preserve">    SoQDTuyenDung NVARCHAR(20)  NOT NULL,</w:t>
            </w:r>
          </w:p>
          <w:p w:rsidR="00EB2BEA" w:rsidRDefault="006D6925">
            <w:pPr>
              <w:spacing w:after="0" w:line="240" w:lineRule="auto"/>
            </w:pPr>
            <w:r>
              <w:rPr>
                <w:color w:val="000000"/>
              </w:rPr>
              <w:t xml:space="preserve">    LoaiHD        NVARCHAR(20)  NOT NULL CONSTRAINT CK_HD_Loai CHECK (LoaiHD IN (N'Dài hạn', N'Ngắn hạn')),</w:t>
            </w:r>
          </w:p>
          <w:p w:rsidR="00EB2BEA" w:rsidRDefault="006D6925">
            <w:pPr>
              <w:spacing w:after="0" w:line="240" w:lineRule="auto"/>
            </w:pPr>
            <w:r>
              <w:rPr>
                <w:color w:val="000000"/>
              </w:rPr>
              <w:t xml:space="preserve">    NgayKy        DATE          NOT NULL,</w:t>
            </w:r>
          </w:p>
          <w:p w:rsidR="00EB2BEA" w:rsidRDefault="006D6925">
            <w:pPr>
              <w:spacing w:after="0" w:line="240" w:lineRule="auto"/>
            </w:pPr>
            <w:r>
              <w:rPr>
                <w:color w:val="000000"/>
              </w:rPr>
              <w:t xml:space="preserve">    NgayBatDau    DATE          NOT NULL,</w:t>
            </w:r>
          </w:p>
          <w:p w:rsidR="00EB2BEA" w:rsidRDefault="006D6925">
            <w:pPr>
              <w:spacing w:after="0" w:line="240" w:lineRule="auto"/>
            </w:pPr>
            <w:r>
              <w:rPr>
                <w:color w:val="000000"/>
              </w:rPr>
              <w:t xml:space="preserve">    NgayKetThuc   DATE          NULL,</w:t>
            </w:r>
          </w:p>
          <w:p w:rsidR="00EB2BEA" w:rsidRDefault="006D6925">
            <w:pPr>
              <w:spacing w:after="0" w:line="240" w:lineRule="auto"/>
            </w:pPr>
            <w:r>
              <w:rPr>
                <w:color w:val="000000"/>
              </w:rPr>
              <w:t xml:space="preserve">    NguoiKy       NVARCHAR(100) NOT NULL,</w:t>
            </w:r>
          </w:p>
          <w:p w:rsidR="00EB2BEA" w:rsidRDefault="006D6925">
            <w:pPr>
              <w:spacing w:after="0" w:line="240" w:lineRule="auto"/>
            </w:pPr>
            <w:r>
              <w:rPr>
                <w:color w:val="000000"/>
              </w:rPr>
              <w:t xml:space="preserve">    CONSTRAINT CK_HD_NgayKetThuc CHECK (</w:t>
            </w:r>
          </w:p>
          <w:p w:rsidR="00EB2BEA" w:rsidRDefault="006D6925">
            <w:pPr>
              <w:spacing w:after="0" w:line="240" w:lineRule="auto"/>
            </w:pPr>
            <w:r>
              <w:rPr>
                <w:color w:val="000000"/>
              </w:rPr>
              <w:t xml:space="preserve">        (LoaiHD = N'Dài hạn' AND NgayKetThuc IS NULL) OR</w:t>
            </w:r>
          </w:p>
          <w:p w:rsidR="00EB2BEA" w:rsidRDefault="006D6925">
            <w:pPr>
              <w:spacing w:after="0" w:line="240" w:lineRule="auto"/>
            </w:pPr>
            <w:r>
              <w:rPr>
                <w:color w:val="000000"/>
              </w:rPr>
              <w:t xml:space="preserve">        (LoaiHD = N'Ngắn hạn' AND NgayKetThuc IS NOT NULL AND NgayKetThuc &gt; NgayBatDau)),</w:t>
            </w:r>
          </w:p>
          <w:p w:rsidR="00EB2BEA" w:rsidRDefault="006D6925">
            <w:pPr>
              <w:spacing w:after="0" w:line="240" w:lineRule="auto"/>
            </w:pPr>
            <w:r>
              <w:rPr>
                <w:color w:val="000000"/>
              </w:rPr>
              <w:lastRenderedPageBreak/>
              <w:t xml:space="preserve">    CONSTRAINT FK_HD_NV FOREIGN KEY (MaNV) REFERENCES NhanVien(MaNV),</w:t>
            </w:r>
          </w:p>
          <w:p w:rsidR="00EB2BEA" w:rsidRDefault="006D6925">
            <w:pPr>
              <w:spacing w:after="0" w:line="240" w:lineRule="auto"/>
            </w:pPr>
            <w:r>
              <w:rPr>
                <w:color w:val="000000"/>
              </w:rPr>
              <w:t xml:space="preserve">    CONSTRAINT FK_HD_QDTD FOREIGN KEY (SoQDTuyenDung) REFERENCES QuyetDinhTuyenDung(SoQD)</w:t>
            </w:r>
          </w:p>
          <w:p w:rsidR="00EB2BEA" w:rsidRDefault="006D6925">
            <w:pPr>
              <w:spacing w:after="0" w:line="240" w:lineRule="auto"/>
            </w:pPr>
            <w:r>
              <w:rPr>
                <w:color w:val="000000"/>
              </w:rPr>
              <w:t>);</w:t>
            </w:r>
          </w:p>
          <w:p w:rsidR="00EB2BEA" w:rsidRDefault="006D6925">
            <w:pPr>
              <w:spacing w:after="0" w:line="240" w:lineRule="auto"/>
            </w:pPr>
            <w:r>
              <w:rPr>
                <w:color w:val="000000"/>
              </w:rPr>
              <w:t>-- Một quyết định tuyển dụng chỉ dẫn tới một hợp đồng chính thức</w:t>
            </w:r>
          </w:p>
          <w:p w:rsidR="00EB2BEA" w:rsidRDefault="006D6925">
            <w:pPr>
              <w:spacing w:after="0" w:line="240" w:lineRule="auto"/>
            </w:pPr>
            <w:r>
              <w:rPr>
                <w:color w:val="000000"/>
              </w:rPr>
              <w:t>CREATE UNIQUE INDEX UX_HD_QDTD ON HopDongLaoDong(SoQDTuyenDung);</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HoSoBaoHiem (</w:t>
            </w:r>
          </w:p>
          <w:p w:rsidR="00EB2BEA" w:rsidRDefault="006D6925">
            <w:pPr>
              <w:spacing w:after="0" w:line="240" w:lineRule="auto"/>
            </w:pPr>
            <w:r>
              <w:rPr>
                <w:color w:val="000000"/>
              </w:rPr>
              <w:t xml:space="preserve">    MaHSBH      NVARCHAR(20)  NOT NULL PRIMARY KEY,</w:t>
            </w:r>
          </w:p>
          <w:p w:rsidR="00EB2BEA" w:rsidRDefault="006D6925">
            <w:pPr>
              <w:spacing w:after="0" w:line="240" w:lineRule="auto"/>
            </w:pPr>
            <w:r>
              <w:rPr>
                <w:color w:val="000000"/>
              </w:rPr>
              <w:t xml:space="preserve">    MaNV        NVARCHAR(10)  NOT NULL UNIQUE,</w:t>
            </w:r>
          </w:p>
          <w:p w:rsidR="00EB2BEA" w:rsidRDefault="006D6925">
            <w:pPr>
              <w:spacing w:after="0" w:line="240" w:lineRule="auto"/>
            </w:pPr>
            <w:r>
              <w:rPr>
                <w:color w:val="000000"/>
              </w:rPr>
              <w:t xml:space="preserve">    SoHD        NVARCHAR(20)  NOT NULL,</w:t>
            </w:r>
          </w:p>
          <w:p w:rsidR="00EB2BEA" w:rsidRDefault="006D6925">
            <w:pPr>
              <w:spacing w:after="0" w:line="240" w:lineRule="auto"/>
            </w:pPr>
            <w:r>
              <w:rPr>
                <w:color w:val="000000"/>
              </w:rPr>
              <w:t xml:space="preserve">    SoSoBHXH    NVARCHAR(20)  NOT NULL UNIQUE,</w:t>
            </w:r>
          </w:p>
          <w:p w:rsidR="00EB2BEA" w:rsidRDefault="006D6925">
            <w:pPr>
              <w:spacing w:after="0" w:line="240" w:lineRule="auto"/>
            </w:pPr>
            <w:r>
              <w:rPr>
                <w:color w:val="000000"/>
              </w:rPr>
              <w:t xml:space="preserve">    SoTheBHYT   NVARCHAR(20)  NOT NULL UNIQUE,</w:t>
            </w:r>
          </w:p>
          <w:p w:rsidR="00EB2BEA" w:rsidRDefault="006D6925">
            <w:pPr>
              <w:spacing w:after="0" w:line="240" w:lineRule="auto"/>
            </w:pPr>
            <w:r>
              <w:rPr>
                <w:color w:val="000000"/>
              </w:rPr>
              <w:t xml:space="preserve">    NgayThamGia DATE          NOT NULL,</w:t>
            </w:r>
          </w:p>
          <w:p w:rsidR="00EB2BEA" w:rsidRDefault="006D6925">
            <w:pPr>
              <w:spacing w:after="0" w:line="240" w:lineRule="auto"/>
            </w:pPr>
            <w:r>
              <w:rPr>
                <w:color w:val="000000"/>
              </w:rPr>
              <w:t xml:space="preserve">    TyLeBHXH    DECIMAL(5,2)  NOT NULL CONSTRAINT DF_BH_XH DEFAULT (8),</w:t>
            </w:r>
          </w:p>
          <w:p w:rsidR="00EB2BEA" w:rsidRDefault="006D6925">
            <w:pPr>
              <w:spacing w:after="0" w:line="240" w:lineRule="auto"/>
            </w:pPr>
            <w:r>
              <w:rPr>
                <w:color w:val="000000"/>
              </w:rPr>
              <w:t xml:space="preserve">    TyLeBHYT    DECIMAL(5,2)  NOT NULL CONSTRAINT DF_BH_YT DEFAULT (1.5),</w:t>
            </w:r>
          </w:p>
          <w:p w:rsidR="00EB2BEA" w:rsidRDefault="006D6925">
            <w:pPr>
              <w:spacing w:after="0" w:line="240" w:lineRule="auto"/>
            </w:pPr>
            <w:r>
              <w:rPr>
                <w:color w:val="000000"/>
              </w:rPr>
              <w:t xml:space="preserve">    CONSTRAINT CK_BH_TyLe CHECK (TyLeBHXH BETWEEN 0 AND 100 AND TyLeBHYT BETWEEN 0 AND 100),</w:t>
            </w:r>
          </w:p>
          <w:p w:rsidR="00EB2BEA" w:rsidRDefault="006D6925">
            <w:pPr>
              <w:spacing w:after="0" w:line="240" w:lineRule="auto"/>
            </w:pPr>
            <w:r>
              <w:rPr>
                <w:color w:val="000000"/>
              </w:rPr>
              <w:t xml:space="preserve">    CONSTRAINT FK_BH_NV FOREIGN KEY (MaNV) REFERENCES NhanVien(MaNV),</w:t>
            </w:r>
          </w:p>
          <w:p w:rsidR="00EB2BEA" w:rsidRDefault="006D6925">
            <w:pPr>
              <w:spacing w:after="0" w:line="240" w:lineRule="auto"/>
            </w:pPr>
            <w:r>
              <w:rPr>
                <w:color w:val="000000"/>
              </w:rPr>
              <w:t xml:space="preserve">    CONSTRAINT FK_BH_HD FOREIGN KEY (SoHD) REFERENCES HopDongLaoDong(SoHD)</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 QUYẾT ĐỊNH LƯƠNG - CHỨC VỤ =========================== */</w:t>
            </w:r>
          </w:p>
          <w:p w:rsidR="00EB2BEA" w:rsidRDefault="006D6925">
            <w:pPr>
              <w:spacing w:after="0" w:line="240" w:lineRule="auto"/>
            </w:pPr>
            <w:r>
              <w:rPr>
                <w:color w:val="000000"/>
              </w:rPr>
              <w:t>CREATE TABLE QuyetDinhLuong (</w:t>
            </w:r>
          </w:p>
          <w:p w:rsidR="00EB2BEA" w:rsidRDefault="006D6925">
            <w:pPr>
              <w:spacing w:after="0" w:line="240" w:lineRule="auto"/>
            </w:pPr>
            <w:r>
              <w:rPr>
                <w:color w:val="000000"/>
              </w:rPr>
              <w:t xml:space="preserve">    SoQD          NVARCHAR(20)  NOT NULL PRIMARY KEY,</w:t>
            </w:r>
          </w:p>
          <w:p w:rsidR="00EB2BEA" w:rsidRDefault="006D6925">
            <w:pPr>
              <w:spacing w:after="0" w:line="240" w:lineRule="auto"/>
            </w:pPr>
            <w:r>
              <w:rPr>
                <w:color w:val="000000"/>
              </w:rPr>
              <w:t xml:space="preserve">    MaNV          NVARCHAR(10)  NOT NULL,</w:t>
            </w:r>
          </w:p>
          <w:p w:rsidR="00EB2BEA" w:rsidRDefault="006D6925">
            <w:pPr>
              <w:spacing w:after="0" w:line="240" w:lineRule="auto"/>
            </w:pPr>
            <w:r>
              <w:rPr>
                <w:color w:val="000000"/>
              </w:rPr>
              <w:t xml:space="preserve">    NgayKy        DATE          NOT NULL,</w:t>
            </w:r>
          </w:p>
          <w:p w:rsidR="00EB2BEA" w:rsidRDefault="006D6925">
            <w:pPr>
              <w:spacing w:after="0" w:line="240" w:lineRule="auto"/>
            </w:pPr>
            <w:r>
              <w:rPr>
                <w:color w:val="000000"/>
              </w:rPr>
              <w:t xml:space="preserve">    NgayHieuLuc   DATE          NOT NULL,</w:t>
            </w:r>
          </w:p>
          <w:p w:rsidR="00EB2BEA" w:rsidRDefault="006D6925">
            <w:pPr>
              <w:spacing w:after="0" w:line="240" w:lineRule="auto"/>
            </w:pPr>
            <w:r>
              <w:rPr>
                <w:color w:val="000000"/>
              </w:rPr>
              <w:t xml:space="preserve">    LuongCoBan    DECIMAL(18,0) NOT NULL CONSTRAINT CK_QDL_LCB CHECK (LuongCoBan &gt; 0),</w:t>
            </w:r>
          </w:p>
          <w:p w:rsidR="00EB2BEA" w:rsidRDefault="006D6925">
            <w:pPr>
              <w:spacing w:after="0" w:line="240" w:lineRule="auto"/>
            </w:pPr>
            <w:r>
              <w:rPr>
                <w:color w:val="000000"/>
              </w:rPr>
              <w:t xml:space="preserve">    PhuCapLuong   DECIMAL(18,0) NOT NULL CONSTRAINT DF_QDL_PCL DEFAULT (0),</w:t>
            </w:r>
          </w:p>
          <w:p w:rsidR="00EB2BEA" w:rsidRDefault="006D6925">
            <w:pPr>
              <w:spacing w:after="0" w:line="240" w:lineRule="auto"/>
            </w:pPr>
            <w:r>
              <w:rPr>
                <w:color w:val="000000"/>
              </w:rPr>
              <w:t xml:space="preserve">    PhuCapDocHai  DECIMAL(18,0) NOT NULL CONSTRAINT DF_QDL_PCDH DEFAULT (0),</w:t>
            </w:r>
          </w:p>
          <w:p w:rsidR="00EB2BEA" w:rsidRDefault="006D6925">
            <w:pPr>
              <w:spacing w:after="0" w:line="240" w:lineRule="auto"/>
            </w:pPr>
            <w:r>
              <w:rPr>
                <w:color w:val="000000"/>
              </w:rPr>
              <w:t xml:space="preserve">    NguoiKy       NVARCHAR(100) NOT NULL,</w:t>
            </w:r>
          </w:p>
          <w:p w:rsidR="00EB2BEA" w:rsidRDefault="006D6925">
            <w:pPr>
              <w:spacing w:after="0" w:line="240" w:lineRule="auto"/>
            </w:pPr>
            <w:r>
              <w:rPr>
                <w:color w:val="000000"/>
              </w:rPr>
              <w:t xml:space="preserve">    CONSTRAINT CK_QDL_PhuCap CHECK (PhuCapLuong &gt;= 0 AND PhuCapDocHai &gt;= 0),</w:t>
            </w:r>
          </w:p>
          <w:p w:rsidR="00EB2BEA" w:rsidRDefault="006D6925">
            <w:pPr>
              <w:spacing w:after="0" w:line="240" w:lineRule="auto"/>
            </w:pPr>
            <w:r>
              <w:rPr>
                <w:color w:val="000000"/>
              </w:rPr>
              <w:t xml:space="preserve">    CONSTRAINT CK_QDL_Ngay CHECK (NgayHieuLuc &gt;= NgayKy),</w:t>
            </w:r>
          </w:p>
          <w:p w:rsidR="00EB2BEA" w:rsidRDefault="006D6925">
            <w:pPr>
              <w:spacing w:after="0" w:line="240" w:lineRule="auto"/>
            </w:pPr>
            <w:r>
              <w:rPr>
                <w:color w:val="000000"/>
              </w:rPr>
              <w:t xml:space="preserve">    CONSTRAINT FK_QDL_NV FOREIGN KEY (MaNV)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CREATE UNIQUE INDEX UX_QDL_NV_HieuLuc ON QuyetDinhLuong(MaNV, </w:t>
            </w:r>
            <w:r>
              <w:rPr>
                <w:color w:val="000000"/>
              </w:rPr>
              <w:lastRenderedPageBreak/>
              <w:t>NgayHieuLuc);</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QuyetDinhChucVu (</w:t>
            </w:r>
          </w:p>
          <w:p w:rsidR="00EB2BEA" w:rsidRDefault="006D6925">
            <w:pPr>
              <w:spacing w:after="0" w:line="240" w:lineRule="auto"/>
            </w:pPr>
            <w:r>
              <w:rPr>
                <w:color w:val="000000"/>
              </w:rPr>
              <w:t xml:space="preserve">    SoQD          NVARCHAR(20)  NOT NULL PRIMARY KEY,</w:t>
            </w:r>
          </w:p>
          <w:p w:rsidR="00EB2BEA" w:rsidRDefault="006D6925">
            <w:pPr>
              <w:spacing w:after="0" w:line="240" w:lineRule="auto"/>
            </w:pPr>
            <w:r>
              <w:rPr>
                <w:color w:val="000000"/>
              </w:rPr>
              <w:t xml:space="preserve">    MaNV          NVARCHAR(10)  NOT NULL,</w:t>
            </w:r>
          </w:p>
          <w:p w:rsidR="00EB2BEA" w:rsidRDefault="006D6925">
            <w:pPr>
              <w:spacing w:after="0" w:line="240" w:lineRule="auto"/>
            </w:pPr>
            <w:r>
              <w:rPr>
                <w:color w:val="000000"/>
              </w:rPr>
              <w:t xml:space="preserve">    MaCV          NVARCHAR(10)  NOT NULL,</w:t>
            </w:r>
          </w:p>
          <w:p w:rsidR="00EB2BEA" w:rsidRDefault="006D6925">
            <w:pPr>
              <w:spacing w:after="0" w:line="240" w:lineRule="auto"/>
            </w:pPr>
            <w:r>
              <w:rPr>
                <w:color w:val="000000"/>
              </w:rPr>
              <w:t xml:space="preserve">    MaPB          NVARCHAR(10)  NOT NULL,</w:t>
            </w:r>
          </w:p>
          <w:p w:rsidR="00EB2BEA" w:rsidRDefault="006D6925">
            <w:pPr>
              <w:spacing w:after="0" w:line="240" w:lineRule="auto"/>
            </w:pPr>
            <w:r>
              <w:rPr>
                <w:color w:val="000000"/>
              </w:rPr>
              <w:t xml:space="preserve">    NgayKy        DATE          NOT NULL,</w:t>
            </w:r>
          </w:p>
          <w:p w:rsidR="00EB2BEA" w:rsidRDefault="006D6925">
            <w:pPr>
              <w:spacing w:after="0" w:line="240" w:lineRule="auto"/>
            </w:pPr>
            <w:r>
              <w:rPr>
                <w:color w:val="000000"/>
              </w:rPr>
              <w:t xml:space="preserve">    NgayHieuLuc   DATE          NOT NULL,</w:t>
            </w:r>
          </w:p>
          <w:p w:rsidR="00EB2BEA" w:rsidRDefault="006D6925">
            <w:pPr>
              <w:spacing w:after="0" w:line="240" w:lineRule="auto"/>
            </w:pPr>
            <w:r>
              <w:rPr>
                <w:color w:val="000000"/>
              </w:rPr>
              <w:t xml:space="preserve">    PhuCapChucVu  DECIMAL(18,0) NOT NULL CONSTRAINT DF_QDCV_PC DEFAULT (0)</w:t>
            </w:r>
          </w:p>
          <w:p w:rsidR="00EB2BEA" w:rsidRDefault="006D6925">
            <w:pPr>
              <w:spacing w:after="0" w:line="240" w:lineRule="auto"/>
            </w:pPr>
            <w:r>
              <w:rPr>
                <w:color w:val="000000"/>
              </w:rPr>
              <w:t xml:space="preserve">        CONSTRAINT CK_QDCV_PC CHECK (PhuCapChucVu &gt;= 0),</w:t>
            </w:r>
          </w:p>
          <w:p w:rsidR="00EB2BEA" w:rsidRDefault="006D6925">
            <w:pPr>
              <w:spacing w:after="0" w:line="240" w:lineRule="auto"/>
            </w:pPr>
            <w:r>
              <w:rPr>
                <w:color w:val="000000"/>
              </w:rPr>
              <w:t xml:space="preserve">    NguoiKy       NVARCHAR(100) NOT NULL,</w:t>
            </w:r>
          </w:p>
          <w:p w:rsidR="00EB2BEA" w:rsidRDefault="006D6925">
            <w:pPr>
              <w:spacing w:after="0" w:line="240" w:lineRule="auto"/>
            </w:pPr>
            <w:r>
              <w:rPr>
                <w:color w:val="000000"/>
              </w:rPr>
              <w:t xml:space="preserve">    CONSTRAINT CK_QDCV_Ngay CHECK (NgayHieuLuc &gt;= NgayKy),</w:t>
            </w:r>
          </w:p>
          <w:p w:rsidR="00EB2BEA" w:rsidRDefault="006D6925">
            <w:pPr>
              <w:spacing w:after="0" w:line="240" w:lineRule="auto"/>
            </w:pPr>
            <w:r>
              <w:rPr>
                <w:color w:val="000000"/>
              </w:rPr>
              <w:t xml:space="preserve">    CONSTRAINT FK_QDCV_NV FOREIGN KEY (MaNV) REFERENCES NhanVien(MaNV),</w:t>
            </w:r>
          </w:p>
          <w:p w:rsidR="00EB2BEA" w:rsidRDefault="006D6925">
            <w:pPr>
              <w:spacing w:after="0" w:line="240" w:lineRule="auto"/>
            </w:pPr>
            <w:r>
              <w:rPr>
                <w:color w:val="000000"/>
              </w:rPr>
              <w:t xml:space="preserve">    CONSTRAINT FK_QDCV_CV FOREIGN KEY (MaCV) REFERENCES ChucVu(MaCV),</w:t>
            </w:r>
          </w:p>
          <w:p w:rsidR="00EB2BEA" w:rsidRDefault="006D6925">
            <w:pPr>
              <w:spacing w:after="0" w:line="240" w:lineRule="auto"/>
            </w:pPr>
            <w:r>
              <w:rPr>
                <w:color w:val="000000"/>
              </w:rPr>
              <w:t xml:space="preserve">    CONSTRAINT FK_QDCV_PB FOREIGN KEY (MaPB) REFERENCES PhongBan(MaPB)</w:t>
            </w:r>
          </w:p>
          <w:p w:rsidR="00EB2BEA" w:rsidRDefault="006D6925">
            <w:pPr>
              <w:spacing w:after="0" w:line="240" w:lineRule="auto"/>
            </w:pPr>
            <w:r>
              <w:rPr>
                <w:color w:val="000000"/>
              </w:rPr>
              <w:t>);</w:t>
            </w:r>
          </w:p>
          <w:p w:rsidR="00EB2BEA" w:rsidRDefault="006D6925">
            <w:pPr>
              <w:spacing w:after="0" w:line="240" w:lineRule="auto"/>
            </w:pPr>
            <w:r>
              <w:rPr>
                <w:color w:val="000000"/>
              </w:rPr>
              <w:t>CREATE UNIQUE INDEX UX_QDCV_NV_HieuLuc ON QuyetDinhChucVu(MaNV, NgayHieuLuc);</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 PHÂN CÔNG - CHẤM CÔNG - PHỤ TRỘI =========================== */</w:t>
            </w:r>
          </w:p>
          <w:p w:rsidR="00EB2BEA" w:rsidRDefault="006D6925">
            <w:pPr>
              <w:spacing w:after="0" w:line="240" w:lineRule="auto"/>
            </w:pPr>
            <w:r>
              <w:rPr>
                <w:color w:val="000000"/>
              </w:rPr>
              <w:t>CREATE TABLE KeHoachPhanCong (</w:t>
            </w:r>
          </w:p>
          <w:p w:rsidR="00EB2BEA" w:rsidRDefault="006D6925">
            <w:pPr>
              <w:spacing w:after="0" w:line="240" w:lineRule="auto"/>
            </w:pPr>
            <w:r>
              <w:rPr>
                <w:color w:val="000000"/>
              </w:rPr>
              <w:t xml:space="preserve">    MaKH      NVARCHAR(20) NOT NULL PRIMARY KEY,</w:t>
            </w:r>
          </w:p>
          <w:p w:rsidR="00EB2BEA" w:rsidRDefault="006D6925">
            <w:pPr>
              <w:spacing w:after="0" w:line="240" w:lineRule="auto"/>
            </w:pPr>
            <w:r>
              <w:rPr>
                <w:color w:val="000000"/>
              </w:rPr>
              <w:t xml:space="preserve">    MaPB      NVARCHAR(10) NOT NULL,</w:t>
            </w:r>
          </w:p>
          <w:p w:rsidR="00EB2BEA" w:rsidRDefault="006D6925">
            <w:pPr>
              <w:spacing w:after="0" w:line="240" w:lineRule="auto"/>
            </w:pPr>
            <w:r>
              <w:rPr>
                <w:color w:val="000000"/>
              </w:rPr>
              <w:t xml:space="preserve">    TuNgay    DATE         NOT NULL,</w:t>
            </w:r>
          </w:p>
          <w:p w:rsidR="00EB2BEA" w:rsidRDefault="006D6925">
            <w:pPr>
              <w:spacing w:after="0" w:line="240" w:lineRule="auto"/>
            </w:pPr>
            <w:r>
              <w:rPr>
                <w:color w:val="000000"/>
              </w:rPr>
              <w:t xml:space="preserve">    DenNgay   DATE         NOT NULL,</w:t>
            </w:r>
          </w:p>
          <w:p w:rsidR="00EB2BEA" w:rsidRDefault="006D6925">
            <w:pPr>
              <w:spacing w:after="0" w:line="240" w:lineRule="auto"/>
            </w:pPr>
            <w:r>
              <w:rPr>
                <w:color w:val="000000"/>
              </w:rPr>
              <w:t xml:space="preserve">    MaNVLap   NVARCHAR(10) NOT NULL,</w:t>
            </w:r>
          </w:p>
          <w:p w:rsidR="00EB2BEA" w:rsidRDefault="006D6925">
            <w:pPr>
              <w:spacing w:after="0" w:line="240" w:lineRule="auto"/>
            </w:pPr>
            <w:r>
              <w:rPr>
                <w:color w:val="000000"/>
              </w:rPr>
              <w:t xml:space="preserve">    NgayLap   DATE         NOT NULL,</w:t>
            </w:r>
          </w:p>
          <w:p w:rsidR="00EB2BEA" w:rsidRDefault="006D6925">
            <w:pPr>
              <w:spacing w:after="0" w:line="240" w:lineRule="auto"/>
            </w:pPr>
            <w:r>
              <w:rPr>
                <w:color w:val="000000"/>
              </w:rPr>
              <w:t xml:space="preserve">    CONSTRAINT CK_KH_Tuan CHECK (DenNgay = DATEADD(DAY, 6, TuNgay)),</w:t>
            </w:r>
          </w:p>
          <w:p w:rsidR="00EB2BEA" w:rsidRDefault="006D6925">
            <w:pPr>
              <w:spacing w:after="0" w:line="240" w:lineRule="auto"/>
            </w:pPr>
            <w:r>
              <w:rPr>
                <w:color w:val="000000"/>
              </w:rPr>
              <w:t xml:space="preserve">    CONSTRAINT UQ_KH_PB_Tuan UNIQUE (MaPB, TuNgay),</w:t>
            </w:r>
          </w:p>
          <w:p w:rsidR="00EB2BEA" w:rsidRDefault="006D6925">
            <w:pPr>
              <w:spacing w:after="0" w:line="240" w:lineRule="auto"/>
            </w:pPr>
            <w:r>
              <w:rPr>
                <w:color w:val="000000"/>
              </w:rPr>
              <w:t xml:space="preserve">    CONSTRAINT FK_KH_PB FOREIGN KEY (MaPB) REFERENCES PhongBan(MaPB),</w:t>
            </w:r>
          </w:p>
          <w:p w:rsidR="00EB2BEA" w:rsidRDefault="006D6925">
            <w:pPr>
              <w:spacing w:after="0" w:line="240" w:lineRule="auto"/>
            </w:pPr>
            <w:r>
              <w:rPr>
                <w:color w:val="000000"/>
              </w:rPr>
              <w:t xml:space="preserve">    CONSTRAINT FK_KH_NVLap FOREIGN KEY (MaNVLap)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ChiTietPhanCong (</w:t>
            </w:r>
          </w:p>
          <w:p w:rsidR="00EB2BEA" w:rsidRDefault="006D6925">
            <w:pPr>
              <w:spacing w:after="0" w:line="240" w:lineRule="auto"/>
            </w:pPr>
            <w:r>
              <w:rPr>
                <w:color w:val="000000"/>
              </w:rPr>
              <w:t xml:space="preserve">    MaKH              NVARCHAR(20) NOT NULL,</w:t>
            </w:r>
          </w:p>
          <w:p w:rsidR="00EB2BEA" w:rsidRDefault="006D6925">
            <w:pPr>
              <w:spacing w:after="0" w:line="240" w:lineRule="auto"/>
            </w:pPr>
            <w:r>
              <w:rPr>
                <w:color w:val="000000"/>
              </w:rPr>
              <w:t xml:space="preserve">    MaNV              NVARCHAR(10) NOT NULL,</w:t>
            </w:r>
          </w:p>
          <w:p w:rsidR="00EB2BEA" w:rsidRDefault="006D6925">
            <w:pPr>
              <w:spacing w:after="0" w:line="240" w:lineRule="auto"/>
            </w:pPr>
            <w:r>
              <w:rPr>
                <w:color w:val="000000"/>
              </w:rPr>
              <w:t xml:space="preserve">    NgayLam           DATE         NOT NULL,</w:t>
            </w:r>
          </w:p>
          <w:p w:rsidR="00EB2BEA" w:rsidRDefault="006D6925">
            <w:pPr>
              <w:spacing w:after="0" w:line="240" w:lineRule="auto"/>
            </w:pPr>
            <w:r>
              <w:rPr>
                <w:color w:val="000000"/>
              </w:rPr>
              <w:t xml:space="preserve">    MaCa              NVARCHAR(10) NOT NULL,</w:t>
            </w:r>
          </w:p>
          <w:p w:rsidR="00EB2BEA" w:rsidRDefault="006D6925">
            <w:pPr>
              <w:spacing w:after="0" w:line="240" w:lineRule="auto"/>
            </w:pPr>
            <w:r>
              <w:rPr>
                <w:color w:val="000000"/>
              </w:rPr>
              <w:t xml:space="preserve">    GioPhuTroiDuKien  DECIMAL(4,1) NOT NULL CONSTRAINT DF_CTPC_PT DEFAULT (0)</w:t>
            </w:r>
          </w:p>
          <w:p w:rsidR="00EB2BEA" w:rsidRDefault="006D6925">
            <w:pPr>
              <w:spacing w:after="0" w:line="240" w:lineRule="auto"/>
            </w:pPr>
            <w:r>
              <w:rPr>
                <w:color w:val="000000"/>
              </w:rPr>
              <w:lastRenderedPageBreak/>
              <w:t xml:space="preserve">        CONSTRAINT CK_CTPC_PT CHECK (GioPhuTroiDuKien &gt;= 0),</w:t>
            </w:r>
          </w:p>
          <w:p w:rsidR="00EB2BEA" w:rsidRDefault="006D6925">
            <w:pPr>
              <w:spacing w:after="0" w:line="240" w:lineRule="auto"/>
            </w:pPr>
            <w:r>
              <w:rPr>
                <w:color w:val="000000"/>
              </w:rPr>
              <w:t xml:space="preserve">    CONSTRAINT PK_ChiTietPhanCong PRIMARY KEY (MaKH, MaNV, NgayLam),</w:t>
            </w:r>
          </w:p>
          <w:p w:rsidR="00EB2BEA" w:rsidRDefault="006D6925">
            <w:pPr>
              <w:spacing w:after="0" w:line="240" w:lineRule="auto"/>
            </w:pPr>
            <w:r>
              <w:rPr>
                <w:color w:val="000000"/>
              </w:rPr>
              <w:t xml:space="preserve">    CONSTRAINT FK_CTPC_KH FOREIGN KEY (MaKH) REFERENCES KeHoachPhanCong(MaKH),</w:t>
            </w:r>
          </w:p>
          <w:p w:rsidR="00EB2BEA" w:rsidRDefault="006D6925">
            <w:pPr>
              <w:spacing w:after="0" w:line="240" w:lineRule="auto"/>
            </w:pPr>
            <w:r>
              <w:rPr>
                <w:color w:val="000000"/>
              </w:rPr>
              <w:t xml:space="preserve">    CONSTRAINT FK_CTPC_NV FOREIGN KEY (MaNV) REFERENCES NhanVien(MaNV),</w:t>
            </w:r>
          </w:p>
          <w:p w:rsidR="00EB2BEA" w:rsidRDefault="006D6925">
            <w:pPr>
              <w:spacing w:after="0" w:line="240" w:lineRule="auto"/>
            </w:pPr>
            <w:r>
              <w:rPr>
                <w:color w:val="000000"/>
              </w:rPr>
              <w:t xml:space="preserve">    CONSTRAINT FK_CTPC_Ca FOREIGN KEY (MaCa) REFERENCES CaLamViec(MaCa)</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BangChamCong (</w:t>
            </w:r>
          </w:p>
          <w:p w:rsidR="00EB2BEA" w:rsidRDefault="006D6925">
            <w:pPr>
              <w:spacing w:after="0" w:line="240" w:lineRule="auto"/>
            </w:pPr>
            <w:r>
              <w:rPr>
                <w:color w:val="000000"/>
              </w:rPr>
              <w:t xml:space="preserve">    MaBCC     NVARCHAR(20) NOT NULL PRIMARY KEY,</w:t>
            </w:r>
          </w:p>
          <w:p w:rsidR="00EB2BEA" w:rsidRDefault="006D6925">
            <w:pPr>
              <w:spacing w:after="0" w:line="240" w:lineRule="auto"/>
            </w:pPr>
            <w:r>
              <w:rPr>
                <w:color w:val="000000"/>
              </w:rPr>
              <w:t xml:space="preserve">    MaPB      NVARCHAR(10) NOT NULL,</w:t>
            </w:r>
          </w:p>
          <w:p w:rsidR="00EB2BEA" w:rsidRDefault="006D6925">
            <w:pPr>
              <w:spacing w:after="0" w:line="240" w:lineRule="auto"/>
            </w:pPr>
            <w:r>
              <w:rPr>
                <w:color w:val="000000"/>
              </w:rPr>
              <w:t xml:space="preserve">    Thang     INT          NOT NULL CONSTRAINT CK_BCC_Thang CHECK (Thang BETWEEN 1 AND 12),</w:t>
            </w:r>
          </w:p>
          <w:p w:rsidR="00EB2BEA" w:rsidRDefault="006D6925">
            <w:pPr>
              <w:spacing w:after="0" w:line="240" w:lineRule="auto"/>
            </w:pPr>
            <w:r>
              <w:rPr>
                <w:color w:val="000000"/>
              </w:rPr>
              <w:t xml:space="preserve">    Nam       INT          NOT NULL CONSTRAINT CK_BCC_Nam CHECK (Nam BETWEEN 2000 AND 2100),</w:t>
            </w:r>
          </w:p>
          <w:p w:rsidR="00EB2BEA" w:rsidRDefault="006D6925">
            <w:pPr>
              <w:spacing w:after="0" w:line="240" w:lineRule="auto"/>
            </w:pPr>
            <w:r>
              <w:rPr>
                <w:color w:val="000000"/>
              </w:rPr>
              <w:t xml:space="preserve">    NgayLap   DATE         NOT NULL,</w:t>
            </w:r>
          </w:p>
          <w:p w:rsidR="00EB2BEA" w:rsidRDefault="006D6925">
            <w:pPr>
              <w:spacing w:after="0" w:line="240" w:lineRule="auto"/>
            </w:pPr>
            <w:r>
              <w:rPr>
                <w:color w:val="000000"/>
              </w:rPr>
              <w:t xml:space="preserve">    MaNVLap   NVARCHAR(10) NOT NULL,</w:t>
            </w:r>
          </w:p>
          <w:p w:rsidR="00EB2BEA" w:rsidRDefault="006D6925">
            <w:pPr>
              <w:spacing w:after="0" w:line="240" w:lineRule="auto"/>
            </w:pPr>
            <w:r>
              <w:rPr>
                <w:color w:val="000000"/>
              </w:rPr>
              <w:t xml:space="preserve">    CONSTRAINT UQ_BCC_PB_Thang UNIQUE (MaPB, Thang, Nam),</w:t>
            </w:r>
          </w:p>
          <w:p w:rsidR="00EB2BEA" w:rsidRDefault="006D6925">
            <w:pPr>
              <w:spacing w:after="0" w:line="240" w:lineRule="auto"/>
            </w:pPr>
            <w:r>
              <w:rPr>
                <w:color w:val="000000"/>
              </w:rPr>
              <w:t xml:space="preserve">    CONSTRAINT FK_BCC_PB FOREIGN KEY (MaPB) REFERENCES PhongBan(MaPB),</w:t>
            </w:r>
          </w:p>
          <w:p w:rsidR="00EB2BEA" w:rsidRDefault="006D6925">
            <w:pPr>
              <w:spacing w:after="0" w:line="240" w:lineRule="auto"/>
            </w:pPr>
            <w:r>
              <w:rPr>
                <w:color w:val="000000"/>
              </w:rPr>
              <w:t xml:space="preserve">    CONSTRAINT FK_BCC_NVLap FOREIGN KEY (MaNVLap)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ChiTietChamCong (</w:t>
            </w:r>
          </w:p>
          <w:p w:rsidR="00EB2BEA" w:rsidRDefault="006D6925">
            <w:pPr>
              <w:spacing w:after="0" w:line="240" w:lineRule="auto"/>
            </w:pPr>
            <w:r>
              <w:rPr>
                <w:color w:val="000000"/>
              </w:rPr>
              <w:t xml:space="preserve">    MaBCC                NVARCHAR(20) NOT NULL,</w:t>
            </w:r>
          </w:p>
          <w:p w:rsidR="00EB2BEA" w:rsidRDefault="006D6925">
            <w:pPr>
              <w:spacing w:after="0" w:line="240" w:lineRule="auto"/>
            </w:pPr>
            <w:r>
              <w:rPr>
                <w:color w:val="000000"/>
              </w:rPr>
              <w:t xml:space="preserve">    MaNV                 NVARCHAR(10) NOT NULL,</w:t>
            </w:r>
          </w:p>
          <w:p w:rsidR="00EB2BEA" w:rsidRDefault="006D6925">
            <w:pPr>
              <w:spacing w:after="0" w:line="240" w:lineRule="auto"/>
            </w:pPr>
            <w:r>
              <w:rPr>
                <w:color w:val="000000"/>
              </w:rPr>
              <w:t xml:space="preserve">    SoNgayCong           DECIMAL(4,1) NOT NULL,</w:t>
            </w:r>
          </w:p>
          <w:p w:rsidR="00EB2BEA" w:rsidRDefault="006D6925">
            <w:pPr>
              <w:spacing w:after="0" w:line="240" w:lineRule="auto"/>
            </w:pPr>
            <w:r>
              <w:rPr>
                <w:color w:val="000000"/>
              </w:rPr>
              <w:t xml:space="preserve">    SoNgayNghiPhep       DECIMAL(4,1) NOT NULL CONSTRAINT DF_CTCC_NP DEFAULT (0),</w:t>
            </w:r>
          </w:p>
          <w:p w:rsidR="00EB2BEA" w:rsidRDefault="006D6925">
            <w:pPr>
              <w:spacing w:after="0" w:line="240" w:lineRule="auto"/>
            </w:pPr>
            <w:r>
              <w:rPr>
                <w:color w:val="000000"/>
              </w:rPr>
              <w:t xml:space="preserve">    SoNgayNghiKhongPhep  DECIMAL(4,1) NOT NULL CONSTRAINT DF_CTCC_NKP DEFAULT (0),</w:t>
            </w:r>
          </w:p>
          <w:p w:rsidR="00EB2BEA" w:rsidRDefault="006D6925">
            <w:pPr>
              <w:spacing w:after="0" w:line="240" w:lineRule="auto"/>
            </w:pPr>
            <w:r>
              <w:rPr>
                <w:color w:val="000000"/>
              </w:rPr>
              <w:t xml:space="preserve">    CONSTRAINT PK_ChiTietChamCong PRIMARY KEY (MaBCC, MaNV),</w:t>
            </w:r>
          </w:p>
          <w:p w:rsidR="00EB2BEA" w:rsidRDefault="006D6925">
            <w:pPr>
              <w:spacing w:after="0" w:line="240" w:lineRule="auto"/>
            </w:pPr>
            <w:r>
              <w:rPr>
                <w:color w:val="000000"/>
              </w:rPr>
              <w:t xml:space="preserve">    CONSTRAINT CK_CTCC_SoNgay CHECK (SoNgayCong &gt;= 0 AND SoNgayNghiPhep &gt;= 0 AND SoNgayNghiKhongPhep &gt;= 0</w:t>
            </w:r>
          </w:p>
          <w:p w:rsidR="00EB2BEA" w:rsidRDefault="006D6925">
            <w:pPr>
              <w:spacing w:after="0" w:line="240" w:lineRule="auto"/>
            </w:pPr>
            <w:r>
              <w:rPr>
                <w:color w:val="000000"/>
              </w:rPr>
              <w:t xml:space="preserve">                                     AND SoNgayCong + SoNgayNghiPhep + SoNgayNghiKhongPhep &lt;= 31),</w:t>
            </w:r>
          </w:p>
          <w:p w:rsidR="00EB2BEA" w:rsidRDefault="006D6925">
            <w:pPr>
              <w:spacing w:after="0" w:line="240" w:lineRule="auto"/>
            </w:pPr>
            <w:r>
              <w:rPr>
                <w:color w:val="000000"/>
              </w:rPr>
              <w:t xml:space="preserve">    CONSTRAINT FK_CTCC_BCC FOREIGN KEY (MaBCC) REFERENCES BangChamCong(MaBCC),</w:t>
            </w:r>
          </w:p>
          <w:p w:rsidR="00EB2BEA" w:rsidRDefault="006D6925">
            <w:pPr>
              <w:spacing w:after="0" w:line="240" w:lineRule="auto"/>
            </w:pPr>
            <w:r>
              <w:rPr>
                <w:color w:val="000000"/>
              </w:rPr>
              <w:t xml:space="preserve">    CONSTRAINT FK_CTCC_NV FOREIGN KEY (MaNV)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PhieuPhuTroi (</w:t>
            </w:r>
          </w:p>
          <w:p w:rsidR="00EB2BEA" w:rsidRDefault="006D6925">
            <w:pPr>
              <w:spacing w:after="0" w:line="240" w:lineRule="auto"/>
            </w:pPr>
            <w:r>
              <w:rPr>
                <w:color w:val="000000"/>
              </w:rPr>
              <w:t xml:space="preserve">    SoPhieu       NVARCHAR(20) NOT NULL PRIMARY KEY,</w:t>
            </w:r>
          </w:p>
          <w:p w:rsidR="00EB2BEA" w:rsidRDefault="006D6925">
            <w:pPr>
              <w:spacing w:after="0" w:line="240" w:lineRule="auto"/>
            </w:pPr>
            <w:r>
              <w:rPr>
                <w:color w:val="000000"/>
              </w:rPr>
              <w:t xml:space="preserve">    NgayPhuTroi   DATE         NOT NULL,</w:t>
            </w:r>
          </w:p>
          <w:p w:rsidR="00EB2BEA" w:rsidRDefault="006D6925">
            <w:pPr>
              <w:spacing w:after="0" w:line="240" w:lineRule="auto"/>
            </w:pPr>
            <w:r>
              <w:rPr>
                <w:color w:val="000000"/>
              </w:rPr>
              <w:lastRenderedPageBreak/>
              <w:t xml:space="preserve">    SoGioPhuTroi  DECIMAL(4,1) NOT NULL CONSTRAINT CK_PPT_SoGio CHECK (SoGioPhuTroi &gt; 0 AND SoGioPhuTroi &lt;= 12),</w:t>
            </w:r>
          </w:p>
          <w:p w:rsidR="00EB2BEA" w:rsidRDefault="006D6925">
            <w:pPr>
              <w:spacing w:after="0" w:line="240" w:lineRule="auto"/>
            </w:pPr>
            <w:r>
              <w:rPr>
                <w:color w:val="000000"/>
              </w:rPr>
              <w:t xml:space="preserve">    HinhThuc      NVARCHAR(20) NOT NULL</w:t>
            </w:r>
          </w:p>
          <w:p w:rsidR="00EB2BEA" w:rsidRDefault="006D6925">
            <w:pPr>
              <w:spacing w:after="0" w:line="240" w:lineRule="auto"/>
            </w:pPr>
            <w:r>
              <w:rPr>
                <w:color w:val="000000"/>
              </w:rPr>
              <w:t xml:space="preserve">        CONSTRAINT CK_PPT_HinhThuc CHECK (HinhThuc IN (N'Tăng ca', N'Ngày lễ', N'Ngày nghỉ')),</w:t>
            </w:r>
          </w:p>
          <w:p w:rsidR="00EB2BEA" w:rsidRDefault="006D6925">
            <w:pPr>
              <w:spacing w:after="0" w:line="240" w:lineRule="auto"/>
            </w:pPr>
            <w:r>
              <w:rPr>
                <w:color w:val="000000"/>
              </w:rPr>
              <w:t xml:space="preserve">    MaPB          NVARCHAR(10) NOT NULL,</w:t>
            </w:r>
          </w:p>
          <w:p w:rsidR="00EB2BEA" w:rsidRDefault="006D6925">
            <w:pPr>
              <w:spacing w:after="0" w:line="240" w:lineRule="auto"/>
            </w:pPr>
            <w:r>
              <w:rPr>
                <w:color w:val="000000"/>
              </w:rPr>
              <w:t xml:space="preserve">    MaNVLap       NVARCHAR(10) NOT NULL,</w:t>
            </w:r>
          </w:p>
          <w:p w:rsidR="00EB2BEA" w:rsidRDefault="006D6925">
            <w:pPr>
              <w:spacing w:after="0" w:line="240" w:lineRule="auto"/>
            </w:pPr>
            <w:r>
              <w:rPr>
                <w:color w:val="000000"/>
              </w:rPr>
              <w:t xml:space="preserve">    CONSTRAINT FK_PPT_PB FOREIGN KEY (MaPB) REFERENCES PhongBan(MaPB),</w:t>
            </w:r>
          </w:p>
          <w:p w:rsidR="00EB2BEA" w:rsidRDefault="006D6925">
            <w:pPr>
              <w:spacing w:after="0" w:line="240" w:lineRule="auto"/>
            </w:pPr>
            <w:r>
              <w:rPr>
                <w:color w:val="000000"/>
              </w:rPr>
              <w:t xml:space="preserve">    CONSTRAINT FK_PPT_NVLap FOREIGN KEY (MaNVLap)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ChiTietPhuTroi (</w:t>
            </w:r>
          </w:p>
          <w:p w:rsidR="00EB2BEA" w:rsidRDefault="006D6925">
            <w:pPr>
              <w:spacing w:after="0" w:line="240" w:lineRule="auto"/>
            </w:pPr>
            <w:r>
              <w:rPr>
                <w:color w:val="000000"/>
              </w:rPr>
              <w:t xml:space="preserve">    SoPhieu  NVARCHAR(20) NOT NULL,</w:t>
            </w:r>
          </w:p>
          <w:p w:rsidR="00EB2BEA" w:rsidRDefault="006D6925">
            <w:pPr>
              <w:spacing w:after="0" w:line="240" w:lineRule="auto"/>
            </w:pPr>
            <w:r>
              <w:rPr>
                <w:color w:val="000000"/>
              </w:rPr>
              <w:t xml:space="preserve">    MaNV     NVARCHAR(10) NOT NULL,</w:t>
            </w:r>
          </w:p>
          <w:p w:rsidR="00EB2BEA" w:rsidRDefault="006D6925">
            <w:pPr>
              <w:spacing w:after="0" w:line="240" w:lineRule="auto"/>
            </w:pPr>
            <w:r>
              <w:rPr>
                <w:color w:val="000000"/>
              </w:rPr>
              <w:t xml:space="preserve">    SoGio    DECIMAL(4,1) NOT NULL CONSTRAINT CK_CTPT_SoGio CHECK (SoGio &gt; 0),</w:t>
            </w:r>
          </w:p>
          <w:p w:rsidR="00EB2BEA" w:rsidRDefault="006D6925">
            <w:pPr>
              <w:spacing w:after="0" w:line="240" w:lineRule="auto"/>
            </w:pPr>
            <w:r>
              <w:rPr>
                <w:color w:val="000000"/>
              </w:rPr>
              <w:t xml:space="preserve">    CONSTRAINT PK_ChiTietPhuTroi PRIMARY KEY (SoPhieu, MaNV),</w:t>
            </w:r>
          </w:p>
          <w:p w:rsidR="00EB2BEA" w:rsidRDefault="006D6925">
            <w:pPr>
              <w:spacing w:after="0" w:line="240" w:lineRule="auto"/>
            </w:pPr>
            <w:r>
              <w:rPr>
                <w:color w:val="000000"/>
              </w:rPr>
              <w:t xml:space="preserve">    CONSTRAINT FK_CTPT_PPT FOREIGN KEY (SoPhieu) REFERENCES PhieuPhuTroi(SoPhieu),</w:t>
            </w:r>
          </w:p>
          <w:p w:rsidR="00EB2BEA" w:rsidRDefault="006D6925">
            <w:pPr>
              <w:spacing w:after="0" w:line="240" w:lineRule="auto"/>
            </w:pPr>
            <w:r>
              <w:rPr>
                <w:color w:val="000000"/>
              </w:rPr>
              <w:t xml:space="preserve">    CONSTRAINT FK_CTPT_NV FOREIGN KEY (MaNV)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 KHEN THƯỞNG - KỶ LUẬT =========================== */</w:t>
            </w:r>
          </w:p>
          <w:p w:rsidR="00EB2BEA" w:rsidRDefault="006D6925">
            <w:pPr>
              <w:spacing w:after="0" w:line="240" w:lineRule="auto"/>
            </w:pPr>
            <w:r>
              <w:rPr>
                <w:color w:val="000000"/>
              </w:rPr>
              <w:t>CREATE TABLE QuyetDinhKhenThuong (</w:t>
            </w:r>
          </w:p>
          <w:p w:rsidR="00EB2BEA" w:rsidRDefault="006D6925">
            <w:pPr>
              <w:spacing w:after="0" w:line="240" w:lineRule="auto"/>
            </w:pPr>
            <w:r>
              <w:rPr>
                <w:color w:val="000000"/>
              </w:rPr>
              <w:t xml:space="preserve">    SoQD            NVARCHAR(20)  NOT NULL PRIMARY KEY,</w:t>
            </w:r>
          </w:p>
          <w:p w:rsidR="00EB2BEA" w:rsidRDefault="006D6925">
            <w:pPr>
              <w:spacing w:after="0" w:line="240" w:lineRule="auto"/>
            </w:pPr>
            <w:r>
              <w:rPr>
                <w:color w:val="000000"/>
              </w:rPr>
              <w:t xml:space="preserve">    NgayKy          DATE          NOT NULL,</w:t>
            </w:r>
          </w:p>
          <w:p w:rsidR="00EB2BEA" w:rsidRDefault="006D6925">
            <w:pPr>
              <w:spacing w:after="0" w:line="240" w:lineRule="auto"/>
            </w:pPr>
            <w:r>
              <w:rPr>
                <w:color w:val="000000"/>
              </w:rPr>
              <w:t xml:space="preserve">    LoaiKhenThuong  NVARCHAR(30)  NOT NULL</w:t>
            </w:r>
          </w:p>
          <w:p w:rsidR="00EB2BEA" w:rsidRDefault="006D6925">
            <w:pPr>
              <w:spacing w:after="0" w:line="240" w:lineRule="auto"/>
            </w:pPr>
            <w:r>
              <w:rPr>
                <w:color w:val="000000"/>
              </w:rPr>
              <w:t xml:space="preserve">        CONSTRAINT CK_QDKT_Loai CHECK (LoaiKhenThuong IN (N'Thành tích', N'Ngày lễ', N'Thưởng cuối năm', N'Lương tháng 13')),</w:t>
            </w:r>
          </w:p>
          <w:p w:rsidR="00EB2BEA" w:rsidRDefault="006D6925">
            <w:pPr>
              <w:spacing w:after="0" w:line="240" w:lineRule="auto"/>
            </w:pPr>
            <w:r>
              <w:rPr>
                <w:color w:val="000000"/>
              </w:rPr>
              <w:t xml:space="preserve">    DoiTuong        NVARCHAR(10)  NOT NULL CONSTRAINT CK_QDKT_DoiTuong CHECK (DoiTuong IN (N'Cá nhân', N'Tập thể')),</w:t>
            </w:r>
          </w:p>
          <w:p w:rsidR="00EB2BEA" w:rsidRDefault="006D6925">
            <w:pPr>
              <w:spacing w:after="0" w:line="240" w:lineRule="auto"/>
            </w:pPr>
            <w:r>
              <w:rPr>
                <w:color w:val="000000"/>
              </w:rPr>
              <w:t xml:space="preserve">    MaNV            NVARCHAR(10)  NULL,</w:t>
            </w:r>
          </w:p>
          <w:p w:rsidR="00EB2BEA" w:rsidRDefault="006D6925">
            <w:pPr>
              <w:spacing w:after="0" w:line="240" w:lineRule="auto"/>
            </w:pPr>
            <w:r>
              <w:rPr>
                <w:color w:val="000000"/>
              </w:rPr>
              <w:t xml:space="preserve">    MaPB            NVARCHAR(10)  NULL,</w:t>
            </w:r>
          </w:p>
          <w:p w:rsidR="00EB2BEA" w:rsidRDefault="006D6925">
            <w:pPr>
              <w:spacing w:after="0" w:line="240" w:lineRule="auto"/>
            </w:pPr>
            <w:r>
              <w:rPr>
                <w:color w:val="000000"/>
              </w:rPr>
              <w:t xml:space="preserve">    NoiDung         NVARCHAR(500) NOT NULL,</w:t>
            </w:r>
          </w:p>
          <w:p w:rsidR="00EB2BEA" w:rsidRDefault="006D6925">
            <w:pPr>
              <w:spacing w:after="0" w:line="240" w:lineRule="auto"/>
            </w:pPr>
            <w:r>
              <w:rPr>
                <w:color w:val="000000"/>
              </w:rPr>
              <w:t xml:space="preserve">    SoTien          DECIMAL(18,0) NOT NULL CONSTRAINT CK_QDKT_SoTien CHECK (SoTien &gt; 0),</w:t>
            </w:r>
          </w:p>
          <w:p w:rsidR="00EB2BEA" w:rsidRDefault="006D6925">
            <w:pPr>
              <w:spacing w:after="0" w:line="240" w:lineRule="auto"/>
            </w:pPr>
            <w:r>
              <w:rPr>
                <w:color w:val="000000"/>
              </w:rPr>
              <w:t xml:space="preserve">    HinhThucChi     NVARCHAR(20)  NOT NULL</w:t>
            </w:r>
          </w:p>
          <w:p w:rsidR="00EB2BEA" w:rsidRDefault="006D6925">
            <w:pPr>
              <w:spacing w:after="0" w:line="240" w:lineRule="auto"/>
            </w:pPr>
            <w:r>
              <w:rPr>
                <w:color w:val="000000"/>
              </w:rPr>
              <w:t xml:space="preserve">        CONSTRAINT CK_QDKT_HinhThuc CHECK (HinhThucChi IN (N'Phiếu chi', N'Cộng vào lương')),</w:t>
            </w:r>
          </w:p>
          <w:p w:rsidR="00EB2BEA" w:rsidRDefault="006D6925">
            <w:pPr>
              <w:spacing w:after="0" w:line="240" w:lineRule="auto"/>
            </w:pPr>
            <w:r>
              <w:rPr>
                <w:color w:val="000000"/>
              </w:rPr>
              <w:t xml:space="preserve">    NguoiKy         NVARCHAR(100) NOT NULL,</w:t>
            </w:r>
          </w:p>
          <w:p w:rsidR="00EB2BEA" w:rsidRDefault="006D6925">
            <w:pPr>
              <w:spacing w:after="0" w:line="240" w:lineRule="auto"/>
            </w:pPr>
            <w:r>
              <w:rPr>
                <w:color w:val="000000"/>
              </w:rPr>
              <w:t xml:space="preserve">    CONSTRAINT CK_QDKT_DoiTuongHopLe CHECK (</w:t>
            </w:r>
          </w:p>
          <w:p w:rsidR="00EB2BEA" w:rsidRDefault="006D6925">
            <w:pPr>
              <w:spacing w:after="0" w:line="240" w:lineRule="auto"/>
            </w:pPr>
            <w:r>
              <w:rPr>
                <w:color w:val="000000"/>
              </w:rPr>
              <w:t xml:space="preserve">        (DoiTuong = N'Cá nhân' AND MaNV IS NOT NULL AND MaPB IS NULL) OR</w:t>
            </w:r>
          </w:p>
          <w:p w:rsidR="00EB2BEA" w:rsidRDefault="006D6925">
            <w:pPr>
              <w:spacing w:after="0" w:line="240" w:lineRule="auto"/>
            </w:pPr>
            <w:r>
              <w:rPr>
                <w:color w:val="000000"/>
              </w:rPr>
              <w:t xml:space="preserve">        (DoiTuong = N'Tập thể' AND MaPB IS NOT NULL AND MaNV IS NULL AND HinhThucChi = N'Phiếu chi')),</w:t>
            </w:r>
          </w:p>
          <w:p w:rsidR="00EB2BEA" w:rsidRDefault="006D6925">
            <w:pPr>
              <w:spacing w:after="0" w:line="240" w:lineRule="auto"/>
            </w:pPr>
            <w:r>
              <w:rPr>
                <w:color w:val="000000"/>
              </w:rPr>
              <w:lastRenderedPageBreak/>
              <w:t xml:space="preserve">    CONSTRAINT FK_QDKT_NV FOREIGN KEY (MaNV) REFERENCES NhanVien(MaNV),</w:t>
            </w:r>
          </w:p>
          <w:p w:rsidR="00EB2BEA" w:rsidRDefault="006D6925">
            <w:pPr>
              <w:spacing w:after="0" w:line="240" w:lineRule="auto"/>
            </w:pPr>
            <w:r>
              <w:rPr>
                <w:color w:val="000000"/>
              </w:rPr>
              <w:t xml:space="preserve">    CONSTRAINT FK_QDKT_PB FOREIGN KEY (MaPB) REFERENCES PhongBan(MaPB)</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PhieuChiKhenThuong (</w:t>
            </w:r>
          </w:p>
          <w:p w:rsidR="00EB2BEA" w:rsidRDefault="006D6925">
            <w:pPr>
              <w:spacing w:after="0" w:line="240" w:lineRule="auto"/>
            </w:pPr>
            <w:r>
              <w:rPr>
                <w:color w:val="000000"/>
              </w:rPr>
              <w:t xml:space="preserve">    SoPhieuChi  NVARCHAR(20)  NOT NULL PRIMARY KEY,</w:t>
            </w:r>
          </w:p>
          <w:p w:rsidR="00EB2BEA" w:rsidRDefault="006D6925">
            <w:pPr>
              <w:spacing w:after="0" w:line="240" w:lineRule="auto"/>
            </w:pPr>
            <w:r>
              <w:rPr>
                <w:color w:val="000000"/>
              </w:rPr>
              <w:t xml:space="preserve">    SoQD        NVARCHAR(20)  NOT NULL UNIQUE,</w:t>
            </w:r>
          </w:p>
          <w:p w:rsidR="00EB2BEA" w:rsidRDefault="006D6925">
            <w:pPr>
              <w:spacing w:after="0" w:line="240" w:lineRule="auto"/>
            </w:pPr>
            <w:r>
              <w:rPr>
                <w:color w:val="000000"/>
              </w:rPr>
              <w:t xml:space="preserve">    NgayChi     DATE          NOT NULL,</w:t>
            </w:r>
          </w:p>
          <w:p w:rsidR="00EB2BEA" w:rsidRDefault="006D6925">
            <w:pPr>
              <w:spacing w:after="0" w:line="240" w:lineRule="auto"/>
            </w:pPr>
            <w:r>
              <w:rPr>
                <w:color w:val="000000"/>
              </w:rPr>
              <w:t xml:space="preserve">    SoTien      DECIMAL(18,0) NOT NULL CONSTRAINT CK_PCKT_SoTien CHECK (SoTien &gt; 0),</w:t>
            </w:r>
          </w:p>
          <w:p w:rsidR="00EB2BEA" w:rsidRDefault="006D6925">
            <w:pPr>
              <w:spacing w:after="0" w:line="240" w:lineRule="auto"/>
            </w:pPr>
            <w:r>
              <w:rPr>
                <w:color w:val="000000"/>
              </w:rPr>
              <w:t xml:space="preserve">    NguoiNhan   NVARCHAR(100) NOT NULL,</w:t>
            </w:r>
          </w:p>
          <w:p w:rsidR="00EB2BEA" w:rsidRDefault="006D6925">
            <w:pPr>
              <w:spacing w:after="0" w:line="240" w:lineRule="auto"/>
            </w:pPr>
            <w:r>
              <w:rPr>
                <w:color w:val="000000"/>
              </w:rPr>
              <w:t xml:space="preserve">    MaNVLap     NVARCHAR(10)  NOT NULL,</w:t>
            </w:r>
          </w:p>
          <w:p w:rsidR="00EB2BEA" w:rsidRDefault="006D6925">
            <w:pPr>
              <w:spacing w:after="0" w:line="240" w:lineRule="auto"/>
            </w:pPr>
            <w:r>
              <w:rPr>
                <w:color w:val="000000"/>
              </w:rPr>
              <w:t xml:space="preserve">    CONSTRAINT FK_PCKT_QD FOREIGN KEY (SoQD) REFERENCES QuyetDinhKhenThuong(SoQD),</w:t>
            </w:r>
          </w:p>
          <w:p w:rsidR="00EB2BEA" w:rsidRDefault="006D6925">
            <w:pPr>
              <w:spacing w:after="0" w:line="240" w:lineRule="auto"/>
            </w:pPr>
            <w:r>
              <w:rPr>
                <w:color w:val="000000"/>
              </w:rPr>
              <w:t xml:space="preserve">    CONSTRAINT FK_PCKT_NVLap FOREIGN KEY (MaNVLap)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QuyetDinhKyLuat (</w:t>
            </w:r>
          </w:p>
          <w:p w:rsidR="00EB2BEA" w:rsidRDefault="006D6925">
            <w:pPr>
              <w:spacing w:after="0" w:line="240" w:lineRule="auto"/>
            </w:pPr>
            <w:r>
              <w:rPr>
                <w:color w:val="000000"/>
              </w:rPr>
              <w:t xml:space="preserve">    SoQD          NVARCHAR(20)  NOT NULL PRIMARY KEY,</w:t>
            </w:r>
          </w:p>
          <w:p w:rsidR="00EB2BEA" w:rsidRDefault="006D6925">
            <w:pPr>
              <w:spacing w:after="0" w:line="240" w:lineRule="auto"/>
            </w:pPr>
            <w:r>
              <w:rPr>
                <w:color w:val="000000"/>
              </w:rPr>
              <w:t xml:space="preserve">    NgayKy        DATE          NOT NULL,</w:t>
            </w:r>
          </w:p>
          <w:p w:rsidR="00EB2BEA" w:rsidRDefault="006D6925">
            <w:pPr>
              <w:spacing w:after="0" w:line="240" w:lineRule="auto"/>
            </w:pPr>
            <w:r>
              <w:rPr>
                <w:color w:val="000000"/>
              </w:rPr>
              <w:t xml:space="preserve">    DoiTuong      NVARCHAR(10)  NOT NULL CONSTRAINT CK_QDKL_DoiTuong CHECK (DoiTuong IN (N'Cá nhân', N'Tập thể')),</w:t>
            </w:r>
          </w:p>
          <w:p w:rsidR="00EB2BEA" w:rsidRDefault="006D6925">
            <w:pPr>
              <w:spacing w:after="0" w:line="240" w:lineRule="auto"/>
            </w:pPr>
            <w:r>
              <w:rPr>
                <w:color w:val="000000"/>
              </w:rPr>
              <w:t xml:space="preserve">    MaNV          NVARCHAR(10)  NULL,</w:t>
            </w:r>
          </w:p>
          <w:p w:rsidR="00EB2BEA" w:rsidRDefault="006D6925">
            <w:pPr>
              <w:spacing w:after="0" w:line="240" w:lineRule="auto"/>
            </w:pPr>
            <w:r>
              <w:rPr>
                <w:color w:val="000000"/>
              </w:rPr>
              <w:t xml:space="preserve">    MaPB          NVARCHAR(10)  NULL,</w:t>
            </w:r>
          </w:p>
          <w:p w:rsidR="00EB2BEA" w:rsidRDefault="006D6925">
            <w:pPr>
              <w:spacing w:after="0" w:line="240" w:lineRule="auto"/>
            </w:pPr>
            <w:r>
              <w:rPr>
                <w:color w:val="000000"/>
              </w:rPr>
              <w:t xml:space="preserve">    LyDo          NVARCHAR(500) NOT NULL,</w:t>
            </w:r>
          </w:p>
          <w:p w:rsidR="00EB2BEA" w:rsidRDefault="006D6925">
            <w:pPr>
              <w:spacing w:after="0" w:line="240" w:lineRule="auto"/>
            </w:pPr>
            <w:r>
              <w:rPr>
                <w:color w:val="000000"/>
              </w:rPr>
              <w:t xml:space="preserve">    SoTienPhat    DECIMAL(18,0) NOT NULL CONSTRAINT CK_QDKL_SoTien CHECK (SoTienPhat &gt; 0),</w:t>
            </w:r>
          </w:p>
          <w:p w:rsidR="00EB2BEA" w:rsidRDefault="006D6925">
            <w:pPr>
              <w:spacing w:after="0" w:line="240" w:lineRule="auto"/>
            </w:pPr>
            <w:r>
              <w:rPr>
                <w:color w:val="000000"/>
              </w:rPr>
              <w:t xml:space="preserve">    HinhThucThu   NVARCHAR(20)  NOT NULL</w:t>
            </w:r>
          </w:p>
          <w:p w:rsidR="00EB2BEA" w:rsidRDefault="006D6925">
            <w:pPr>
              <w:spacing w:after="0" w:line="240" w:lineRule="auto"/>
            </w:pPr>
            <w:r>
              <w:rPr>
                <w:color w:val="000000"/>
              </w:rPr>
              <w:t xml:space="preserve">        CONSTRAINT CK_QDKL_HinhThuc CHECK (HinhThucThu IN (N'Phiếu thu', N'Trừ lương')),</w:t>
            </w:r>
          </w:p>
          <w:p w:rsidR="00EB2BEA" w:rsidRDefault="006D6925">
            <w:pPr>
              <w:spacing w:after="0" w:line="240" w:lineRule="auto"/>
            </w:pPr>
            <w:r>
              <w:rPr>
                <w:color w:val="000000"/>
              </w:rPr>
              <w:t xml:space="preserve">    NguoiKy       NVARCHAR(100) NOT NULL,</w:t>
            </w:r>
          </w:p>
          <w:p w:rsidR="00EB2BEA" w:rsidRDefault="006D6925">
            <w:pPr>
              <w:spacing w:after="0" w:line="240" w:lineRule="auto"/>
            </w:pPr>
            <w:r>
              <w:rPr>
                <w:color w:val="000000"/>
              </w:rPr>
              <w:t xml:space="preserve">    CONSTRAINT CK_QDKL_DoiTuongHopLe CHECK (</w:t>
            </w:r>
          </w:p>
          <w:p w:rsidR="00EB2BEA" w:rsidRDefault="006D6925">
            <w:pPr>
              <w:spacing w:after="0" w:line="240" w:lineRule="auto"/>
            </w:pPr>
            <w:r>
              <w:rPr>
                <w:color w:val="000000"/>
              </w:rPr>
              <w:t xml:space="preserve">        (DoiTuong = N'Cá nhân' AND MaNV IS NOT NULL AND MaPB IS NULL) OR</w:t>
            </w:r>
          </w:p>
          <w:p w:rsidR="00EB2BEA" w:rsidRDefault="006D6925">
            <w:pPr>
              <w:spacing w:after="0" w:line="240" w:lineRule="auto"/>
            </w:pPr>
            <w:r>
              <w:rPr>
                <w:color w:val="000000"/>
              </w:rPr>
              <w:t xml:space="preserve">        (DoiTuong = N'Tập thể' AND MaPB IS NOT NULL AND MaNV IS NULL AND HinhThucThu = N'Phiếu thu')),</w:t>
            </w:r>
          </w:p>
          <w:p w:rsidR="00EB2BEA" w:rsidRDefault="006D6925">
            <w:pPr>
              <w:spacing w:after="0" w:line="240" w:lineRule="auto"/>
            </w:pPr>
            <w:r>
              <w:rPr>
                <w:color w:val="000000"/>
              </w:rPr>
              <w:t xml:space="preserve">    CONSTRAINT FK_QDKL_NV FOREIGN KEY (MaNV) REFERENCES NhanVien(MaNV),</w:t>
            </w:r>
          </w:p>
          <w:p w:rsidR="00EB2BEA" w:rsidRDefault="006D6925">
            <w:pPr>
              <w:spacing w:after="0" w:line="240" w:lineRule="auto"/>
            </w:pPr>
            <w:r>
              <w:rPr>
                <w:color w:val="000000"/>
              </w:rPr>
              <w:t xml:space="preserve">    CONSTRAINT FK_QDKL_PB FOREIGN KEY (MaPB) REFERENCES PhongBan(MaPB)</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TABLE PhieuThuNopPhat (</w:t>
            </w:r>
          </w:p>
          <w:p w:rsidR="00EB2BEA" w:rsidRDefault="006D6925">
            <w:pPr>
              <w:spacing w:after="0" w:line="240" w:lineRule="auto"/>
            </w:pPr>
            <w:r>
              <w:rPr>
                <w:color w:val="000000"/>
              </w:rPr>
              <w:t xml:space="preserve">    SoPhieuThu  NVARCHAR(20)  NOT NULL PRIMARY KEY,</w:t>
            </w:r>
          </w:p>
          <w:p w:rsidR="00EB2BEA" w:rsidRDefault="006D6925">
            <w:pPr>
              <w:spacing w:after="0" w:line="240" w:lineRule="auto"/>
            </w:pPr>
            <w:r>
              <w:rPr>
                <w:color w:val="000000"/>
              </w:rPr>
              <w:t xml:space="preserve">    SoQD        NVARCHAR(20)  NOT NULL UNIQUE,</w:t>
            </w:r>
          </w:p>
          <w:p w:rsidR="00EB2BEA" w:rsidRDefault="006D6925">
            <w:pPr>
              <w:spacing w:after="0" w:line="240" w:lineRule="auto"/>
            </w:pPr>
            <w:r>
              <w:rPr>
                <w:color w:val="000000"/>
              </w:rPr>
              <w:t xml:space="preserve">    NgayThu     DATE          NOT NULL,</w:t>
            </w:r>
          </w:p>
          <w:p w:rsidR="00EB2BEA" w:rsidRDefault="006D6925">
            <w:pPr>
              <w:spacing w:after="0" w:line="240" w:lineRule="auto"/>
            </w:pPr>
            <w:r>
              <w:rPr>
                <w:color w:val="000000"/>
              </w:rPr>
              <w:lastRenderedPageBreak/>
              <w:t xml:space="preserve">    SoTien      DECIMAL(18,0) NOT NULL CONSTRAINT CK_PTNP_SoTien CHECK (SoTien &gt; 0),</w:t>
            </w:r>
          </w:p>
          <w:p w:rsidR="00EB2BEA" w:rsidRDefault="006D6925">
            <w:pPr>
              <w:spacing w:after="0" w:line="240" w:lineRule="auto"/>
            </w:pPr>
            <w:r>
              <w:rPr>
                <w:color w:val="000000"/>
              </w:rPr>
              <w:t xml:space="preserve">    NguoiNop    NVARCHAR(100) NOT NULL,</w:t>
            </w:r>
          </w:p>
          <w:p w:rsidR="00EB2BEA" w:rsidRDefault="006D6925">
            <w:pPr>
              <w:spacing w:after="0" w:line="240" w:lineRule="auto"/>
            </w:pPr>
            <w:r>
              <w:rPr>
                <w:color w:val="000000"/>
              </w:rPr>
              <w:t xml:space="preserve">    MaNVLap     NVARCHAR(10)  NOT NULL,</w:t>
            </w:r>
          </w:p>
          <w:p w:rsidR="00EB2BEA" w:rsidRDefault="006D6925">
            <w:pPr>
              <w:spacing w:after="0" w:line="240" w:lineRule="auto"/>
            </w:pPr>
            <w:r>
              <w:rPr>
                <w:color w:val="000000"/>
              </w:rPr>
              <w:t xml:space="preserve">    CONSTRAINT FK_PTNP_QD FOREIGN KEY (SoQD) REFERENCES QuyetDinhKyLuat(SoQD),</w:t>
            </w:r>
          </w:p>
          <w:p w:rsidR="00EB2BEA" w:rsidRDefault="006D6925">
            <w:pPr>
              <w:spacing w:after="0" w:line="240" w:lineRule="auto"/>
            </w:pPr>
            <w:r>
              <w:rPr>
                <w:color w:val="000000"/>
              </w:rPr>
              <w:t xml:space="preserve">    CONSTRAINT FK_PTNP_NVLap FOREIGN KEY (MaNVLap)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 BẢNG LƯƠNG =========================== */</w:t>
            </w:r>
          </w:p>
          <w:p w:rsidR="00EB2BEA" w:rsidRDefault="006D6925">
            <w:pPr>
              <w:spacing w:after="0" w:line="240" w:lineRule="auto"/>
            </w:pPr>
            <w:r>
              <w:rPr>
                <w:color w:val="000000"/>
              </w:rPr>
              <w:t>CREATE TABLE BangLuong (</w:t>
            </w:r>
          </w:p>
          <w:p w:rsidR="00EB2BEA" w:rsidRDefault="006D6925">
            <w:pPr>
              <w:spacing w:after="0" w:line="240" w:lineRule="auto"/>
            </w:pPr>
            <w:r>
              <w:rPr>
                <w:color w:val="000000"/>
              </w:rPr>
              <w:t xml:space="preserve">    MaBL               NVARCHAR(30)  NOT NULL PRIMARY KEY,</w:t>
            </w:r>
          </w:p>
          <w:p w:rsidR="00EB2BEA" w:rsidRDefault="006D6925">
            <w:pPr>
              <w:spacing w:after="0" w:line="240" w:lineRule="auto"/>
            </w:pPr>
            <w:r>
              <w:rPr>
                <w:color w:val="000000"/>
              </w:rPr>
              <w:t xml:space="preserve">    MaNV               NVARCHAR(10)  NOT NULL,</w:t>
            </w:r>
          </w:p>
          <w:p w:rsidR="00EB2BEA" w:rsidRDefault="006D6925">
            <w:pPr>
              <w:spacing w:after="0" w:line="240" w:lineRule="auto"/>
            </w:pPr>
            <w:r>
              <w:rPr>
                <w:color w:val="000000"/>
              </w:rPr>
              <w:t xml:space="preserve">    Thang              INT           NOT NULL CONSTRAINT CK_BL_Thang CHECK (Thang BETWEEN 1 AND 12),</w:t>
            </w:r>
          </w:p>
          <w:p w:rsidR="00EB2BEA" w:rsidRDefault="006D6925">
            <w:pPr>
              <w:spacing w:after="0" w:line="240" w:lineRule="auto"/>
            </w:pPr>
            <w:r>
              <w:rPr>
                <w:color w:val="000000"/>
              </w:rPr>
              <w:t xml:space="preserve">    Nam                INT           NOT NULL,</w:t>
            </w:r>
          </w:p>
          <w:p w:rsidR="00EB2BEA" w:rsidRDefault="006D6925">
            <w:pPr>
              <w:spacing w:after="0" w:line="240" w:lineRule="auto"/>
            </w:pPr>
            <w:r>
              <w:rPr>
                <w:color w:val="000000"/>
              </w:rPr>
              <w:t xml:space="preserve">    LuongCoBan         DECIMAL(18,0) NOT NULL,</w:t>
            </w:r>
          </w:p>
          <w:p w:rsidR="00EB2BEA" w:rsidRDefault="006D6925">
            <w:pPr>
              <w:spacing w:after="0" w:line="240" w:lineRule="auto"/>
            </w:pPr>
            <w:r>
              <w:rPr>
                <w:color w:val="000000"/>
              </w:rPr>
              <w:t xml:space="preserve">    PhuCapChucVu       DECIMAL(18,0) NOT NULL,</w:t>
            </w:r>
          </w:p>
          <w:p w:rsidR="00EB2BEA" w:rsidRDefault="006D6925">
            <w:pPr>
              <w:spacing w:after="0" w:line="240" w:lineRule="auto"/>
            </w:pPr>
            <w:r>
              <w:rPr>
                <w:color w:val="000000"/>
              </w:rPr>
              <w:t xml:space="preserve">    PhuCapLuong        DECIMAL(18,0) NOT NULL,</w:t>
            </w:r>
          </w:p>
          <w:p w:rsidR="00EB2BEA" w:rsidRDefault="006D6925">
            <w:pPr>
              <w:spacing w:after="0" w:line="240" w:lineRule="auto"/>
            </w:pPr>
            <w:r>
              <w:rPr>
                <w:color w:val="000000"/>
              </w:rPr>
              <w:t xml:space="preserve">    PhuCapDocHai       DECIMAL(18,0) NOT NULL,</w:t>
            </w:r>
          </w:p>
          <w:p w:rsidR="00EB2BEA" w:rsidRDefault="006D6925">
            <w:pPr>
              <w:spacing w:after="0" w:line="240" w:lineRule="auto"/>
            </w:pPr>
            <w:r>
              <w:rPr>
                <w:color w:val="000000"/>
              </w:rPr>
              <w:t xml:space="preserve">    SoNgayCong         DECIMAL(4,1)  NOT NULL,</w:t>
            </w:r>
          </w:p>
          <w:p w:rsidR="00EB2BEA" w:rsidRDefault="006D6925">
            <w:pPr>
              <w:spacing w:after="0" w:line="240" w:lineRule="auto"/>
            </w:pPr>
            <w:r>
              <w:rPr>
                <w:color w:val="000000"/>
              </w:rPr>
              <w:t xml:space="preserve">    TienNgayCong       DECIMAL(18,0) NOT NULL,</w:t>
            </w:r>
          </w:p>
          <w:p w:rsidR="00EB2BEA" w:rsidRDefault="006D6925">
            <w:pPr>
              <w:spacing w:after="0" w:line="240" w:lineRule="auto"/>
            </w:pPr>
            <w:r>
              <w:rPr>
                <w:color w:val="000000"/>
              </w:rPr>
              <w:t xml:space="preserve">    SoGioPhuTroi       DECIMAL(6,1)  NOT NULL,</w:t>
            </w:r>
          </w:p>
          <w:p w:rsidR="00EB2BEA" w:rsidRDefault="006D6925">
            <w:pPr>
              <w:spacing w:after="0" w:line="240" w:lineRule="auto"/>
            </w:pPr>
            <w:r>
              <w:rPr>
                <w:color w:val="000000"/>
              </w:rPr>
              <w:t xml:space="preserve">    TienPhuTroi        DECIMAL(18,0) NOT NULL,</w:t>
            </w:r>
          </w:p>
          <w:p w:rsidR="00EB2BEA" w:rsidRDefault="006D6925">
            <w:pPr>
              <w:spacing w:after="0" w:line="240" w:lineRule="auto"/>
            </w:pPr>
            <w:r>
              <w:rPr>
                <w:color w:val="000000"/>
              </w:rPr>
              <w:t xml:space="preserve">    TienThuong         DECIMAL(18,0) NOT NULL,</w:t>
            </w:r>
          </w:p>
          <w:p w:rsidR="00EB2BEA" w:rsidRDefault="006D6925">
            <w:pPr>
              <w:spacing w:after="0" w:line="240" w:lineRule="auto"/>
            </w:pPr>
            <w:r>
              <w:rPr>
                <w:color w:val="000000"/>
              </w:rPr>
              <w:t xml:space="preserve">    TienPhat           DECIMAL(18,0) NOT NULL,</w:t>
            </w:r>
          </w:p>
          <w:p w:rsidR="00EB2BEA" w:rsidRDefault="006D6925">
            <w:pPr>
              <w:spacing w:after="0" w:line="240" w:lineRule="auto"/>
            </w:pPr>
            <w:r>
              <w:rPr>
                <w:color w:val="000000"/>
              </w:rPr>
              <w:t xml:space="preserve">    TruBHXH            DECIMAL(18,0) NOT NULL,</w:t>
            </w:r>
          </w:p>
          <w:p w:rsidR="00EB2BEA" w:rsidRDefault="006D6925">
            <w:pPr>
              <w:spacing w:after="0" w:line="240" w:lineRule="auto"/>
            </w:pPr>
            <w:r>
              <w:rPr>
                <w:color w:val="000000"/>
              </w:rPr>
              <w:t xml:space="preserve">    TruBHYT            DECIMAL(18,0) NOT NULL,</w:t>
            </w:r>
          </w:p>
          <w:p w:rsidR="00EB2BEA" w:rsidRDefault="006D6925">
            <w:pPr>
              <w:spacing w:after="0" w:line="240" w:lineRule="auto"/>
            </w:pPr>
            <w:r>
              <w:rPr>
                <w:color w:val="000000"/>
              </w:rPr>
              <w:t xml:space="preserve">    ThucLinh           DECIMAL(18,0) NOT NULL,</w:t>
            </w:r>
          </w:p>
          <w:p w:rsidR="00EB2BEA" w:rsidRDefault="006D6925">
            <w:pPr>
              <w:spacing w:after="0" w:line="240" w:lineRule="auto"/>
            </w:pPr>
            <w:r>
              <w:rPr>
                <w:color w:val="000000"/>
              </w:rPr>
              <w:t xml:space="preserve">    NgayLap            DATE          NOT NULL,</w:t>
            </w:r>
          </w:p>
          <w:p w:rsidR="00EB2BEA" w:rsidRDefault="006D6925">
            <w:pPr>
              <w:spacing w:after="0" w:line="240" w:lineRule="auto"/>
            </w:pPr>
            <w:r>
              <w:rPr>
                <w:color w:val="000000"/>
              </w:rPr>
              <w:t xml:space="preserve">    CONSTRAINT UQ_BL_NV_Thang UNIQUE (MaNV, Thang, Nam),</w:t>
            </w:r>
          </w:p>
          <w:p w:rsidR="00EB2BEA" w:rsidRDefault="006D6925">
            <w:pPr>
              <w:spacing w:after="0" w:line="240" w:lineRule="auto"/>
            </w:pPr>
            <w:r>
              <w:rPr>
                <w:color w:val="000000"/>
              </w:rPr>
              <w:t xml:space="preserve">    CONSTRAINT FK_BL_NV FOREIGN KEY (MaNV) REFERENCES NhanVien(MaNV)</w:t>
            </w:r>
          </w:p>
          <w:p w:rsidR="00EB2BEA" w:rsidRDefault="006D6925">
            <w:pPr>
              <w:spacing w:after="0" w:line="240" w:lineRule="auto"/>
            </w:pPr>
            <w:r>
              <w:rPr>
                <w:color w:val="000000"/>
              </w:rPr>
              <w:t>);</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CREATE INDEX IX_QDTD_MaNV  ON QuyetDinhTuyenDung(MaNV);</w:t>
            </w:r>
          </w:p>
          <w:p w:rsidR="00EB2BEA" w:rsidRDefault="006D6925">
            <w:pPr>
              <w:spacing w:after="0" w:line="240" w:lineRule="auto"/>
            </w:pPr>
            <w:r>
              <w:rPr>
                <w:color w:val="000000"/>
              </w:rPr>
              <w:t>CREATE INDEX IX_HD_MaNV    ON HopDongLaoDong(MaNV);</w:t>
            </w:r>
          </w:p>
          <w:p w:rsidR="00EB2BEA" w:rsidRDefault="006D6925">
            <w:pPr>
              <w:spacing w:after="0" w:line="240" w:lineRule="auto"/>
            </w:pPr>
            <w:r>
              <w:rPr>
                <w:color w:val="000000"/>
              </w:rPr>
              <w:t>CREATE INDEX IX_CTPT_MaNV  ON ChiTietPhuTroi(MaNV);</w:t>
            </w:r>
          </w:p>
          <w:p w:rsidR="00EB2BEA" w:rsidRDefault="006D6925">
            <w:pPr>
              <w:spacing w:after="0" w:line="240" w:lineRule="auto"/>
            </w:pPr>
            <w:r>
              <w:rPr>
                <w:color w:val="000000"/>
              </w:rPr>
              <w:t>CREATE INDEX IX_PPT_Ngay   ON PhieuPhuTroi(NgayPhuTroi);</w:t>
            </w:r>
          </w:p>
          <w:p w:rsidR="00EB2BEA" w:rsidRDefault="006D6925">
            <w:pPr>
              <w:spacing w:after="0" w:line="240" w:lineRule="auto"/>
            </w:pPr>
            <w:r>
              <w:rPr>
                <w:color w:val="000000"/>
              </w:rPr>
              <w:t>CREATE INDEX IX_QDKT_NgayKy ON QuyetDinhKhenThuong(NgayKy);</w:t>
            </w:r>
          </w:p>
          <w:p w:rsidR="00EB2BEA" w:rsidRDefault="006D6925">
            <w:pPr>
              <w:spacing w:after="0" w:line="240" w:lineRule="auto"/>
            </w:pPr>
            <w:r>
              <w:rPr>
                <w:color w:val="000000"/>
              </w:rPr>
              <w:t>CREATE INDEX IX_QDKL_NgayKy ON QuyetDinhKyLuat(NgayKy);</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 =========================== DỮ LIỆU MẪU =========================== */</w:t>
            </w:r>
          </w:p>
          <w:p w:rsidR="00EB2BEA" w:rsidRDefault="006D6925">
            <w:pPr>
              <w:spacing w:after="0" w:line="240" w:lineRule="auto"/>
            </w:pPr>
            <w:r>
              <w:rPr>
                <w:color w:val="000000"/>
              </w:rPr>
              <w:lastRenderedPageBreak/>
              <w:t xml:space="preserve"> </w:t>
            </w:r>
          </w:p>
          <w:p w:rsidR="00EB2BEA" w:rsidRDefault="006D6925">
            <w:pPr>
              <w:spacing w:after="0" w:line="240" w:lineRule="auto"/>
            </w:pPr>
            <w:r>
              <w:rPr>
                <w:color w:val="000000"/>
              </w:rPr>
              <w:t>GO</w:t>
            </w:r>
          </w:p>
          <w:p w:rsidR="00EB2BEA" w:rsidRDefault="006D6925">
            <w:pPr>
              <w:spacing w:after="0" w:line="240" w:lineRule="auto"/>
            </w:pPr>
            <w:r>
              <w:rPr>
                <w:color w:val="000000"/>
              </w:rPr>
              <w:t xml:space="preserve"> </w:t>
            </w:r>
          </w:p>
          <w:p w:rsidR="00EB2BEA" w:rsidRDefault="006D6925">
            <w:pPr>
              <w:spacing w:after="0" w:line="240" w:lineRule="auto"/>
            </w:pPr>
            <w:r>
              <w:rPr>
                <w:color w:val="000000"/>
              </w:rPr>
              <w:t>PRINT N'Tạo CSDL QuanLyNhanSuDB thành công.';</w:t>
            </w:r>
          </w:p>
        </w:tc>
      </w:tr>
    </w:tbl>
    <w:p w:rsidR="00EB2BEA" w:rsidRDefault="00EB2BEA"/>
    <w:p w:rsidR="00EB2BEA" w:rsidRDefault="006D6925">
      <w:pPr>
        <w:pStyle w:val="Heading2"/>
      </w:pPr>
      <w:bookmarkStart w:id="514" w:name="_Toc244462930"/>
      <w:r>
        <w:rPr>
          <w:rFonts w:ascii="Times New Roman" w:eastAsia="Times New Roman" w:hAnsi="Times New Roman" w:cs="Times New Roman"/>
        </w:rPr>
        <w:t>5. KIẾN TRÚC VÀ HỆ THỐNG FORM</w:t>
      </w:r>
      <w:bookmarkEnd w:id="514"/>
    </w:p>
    <w:p w:rsidR="00EB2BEA" w:rsidRDefault="006D6925">
      <w:pPr>
        <w:jc w:val="both"/>
      </w:pPr>
      <w:r>
        <w:rPr>
          <w:color w:val="000000"/>
        </w:rPr>
        <w:t>Ứng dụng WinForms theo kiến trúc ba lớp: UI (các Form chỉ nhận dữ liệu và hiển thị), Service (quy tắc nghiệp vụ, trả kết quả xử lý), Data (Db.cs truy cập SQL Server bằng ADO.NET, hỗ trợ transaction).</w:t>
      </w:r>
    </w:p>
    <w:p w:rsidR="00EB2BEA" w:rsidRDefault="006D6925">
      <w:pPr>
        <w:keepNext/>
        <w:jc w:val="center"/>
      </w:pPr>
      <w:r>
        <w:rPr>
          <w:noProof/>
          <w:color w:val="000000"/>
        </w:rPr>
        <w:drawing>
          <wp:inline distT="0" distB="0" distL="0" distR="0">
            <wp:extent cx="4680000" cy="2602158"/>
            <wp:effectExtent l="0" t="0" r="0" b="0"/>
            <wp:docPr id="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l7_03.png"/>
                    <pic:cNvPicPr/>
                  </pic:nvPicPr>
                  <pic:blipFill>
                    <a:blip r:embed="rId144"/>
                    <a:stretch>
                      <a:fillRect/>
                    </a:stretch>
                  </pic:blipFill>
                  <pic:spPr>
                    <a:xfrm>
                      <a:off x="0" y="0"/>
                      <a:ext cx="4680000" cy="2602158"/>
                    </a:xfrm>
                    <a:prstGeom prst="rect">
                      <a:avLst/>
                    </a:prstGeom>
                  </pic:spPr>
                </pic:pic>
              </a:graphicData>
            </a:graphic>
          </wp:inline>
        </w:drawing>
      </w:r>
    </w:p>
    <w:p w:rsidR="00EB2BEA" w:rsidRDefault="006D6925">
      <w:pPr>
        <w:pStyle w:val="CaptionHinh"/>
        <w:spacing w:after="160"/>
      </w:pPr>
      <w:bookmarkStart w:id="515" w:name="_Toc244463132"/>
      <w:r>
        <w:rPr>
          <w:color w:val="000000"/>
        </w:rPr>
        <w:t>Hình 7.9. Kiến trúc ba lớp UI → Service → Data</w:t>
      </w:r>
      <w:bookmarkEnd w:id="515"/>
    </w:p>
    <w:p w:rsidR="00EB2BEA" w:rsidRDefault="006D6925">
      <w:pPr>
        <w:keepNext/>
        <w:jc w:val="center"/>
      </w:pPr>
      <w:r>
        <w:rPr>
          <w:noProof/>
          <w:color w:val="000000"/>
        </w:rPr>
        <w:drawing>
          <wp:inline distT="0" distB="0" distL="0" distR="0">
            <wp:extent cx="5580000" cy="954093"/>
            <wp:effectExtent l="0" t="0" r="0" b="0"/>
            <wp:docPr id="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l7_02.png"/>
                    <pic:cNvPicPr/>
                  </pic:nvPicPr>
                  <pic:blipFill>
                    <a:blip r:embed="rId145"/>
                    <a:stretch>
                      <a:fillRect/>
                    </a:stretch>
                  </pic:blipFill>
                  <pic:spPr>
                    <a:xfrm>
                      <a:off x="0" y="0"/>
                      <a:ext cx="5580000" cy="954093"/>
                    </a:xfrm>
                    <a:prstGeom prst="rect">
                      <a:avLst/>
                    </a:prstGeom>
                  </pic:spPr>
                </pic:pic>
              </a:graphicData>
            </a:graphic>
          </wp:inline>
        </w:drawing>
      </w:r>
    </w:p>
    <w:p w:rsidR="00EB2BEA" w:rsidRDefault="006D6925">
      <w:pPr>
        <w:pStyle w:val="CaptionHinh"/>
        <w:spacing w:after="160"/>
      </w:pPr>
      <w:bookmarkStart w:id="516" w:name="_Toc244463133"/>
      <w:r>
        <w:rPr>
          <w:color w:val="000000"/>
        </w:rPr>
        <w:t>Hình 7.10. Sơ đồ điều hướng giữa các Form</w:t>
      </w:r>
      <w:bookmarkEnd w:id="516"/>
    </w:p>
    <w:p w:rsidR="00EB2BEA" w:rsidRDefault="006D6925">
      <w:pPr>
        <w:pStyle w:val="CaptionBang"/>
        <w:keepNext/>
        <w:spacing w:after="60"/>
      </w:pPr>
      <w:bookmarkStart w:id="517" w:name="_Toc244463244"/>
      <w:r>
        <w:rPr>
          <w:color w:val="000000"/>
        </w:rPr>
        <w:t>Bảng 7.3: Các nghiệp vụ dùng transaction</w:t>
      </w:r>
      <w:bookmarkEnd w:id="5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33"/>
        <w:gridCol w:w="4938"/>
        <w:gridCol w:w="2440"/>
      </w:tblGrid>
      <w:tr w:rsidR="00EB2BEA">
        <w:trPr>
          <w:tblHeader/>
          <w:jc w:val="center"/>
        </w:trPr>
        <w:tc>
          <w:tcPr>
            <w:tcW w:w="2033" w:type="dxa"/>
          </w:tcPr>
          <w:p w:rsidR="00EB2BEA" w:rsidRDefault="006D6925">
            <w:pPr>
              <w:spacing w:after="0"/>
            </w:pPr>
            <w:r>
              <w:rPr>
                <w:color w:val="000000"/>
              </w:rPr>
              <w:t>Nghiệp vụ</w:t>
            </w:r>
          </w:p>
        </w:tc>
        <w:tc>
          <w:tcPr>
            <w:tcW w:w="4938" w:type="dxa"/>
          </w:tcPr>
          <w:p w:rsidR="00EB2BEA" w:rsidRDefault="006D6925">
            <w:pPr>
              <w:spacing w:after="0"/>
            </w:pPr>
            <w:r>
              <w:rPr>
                <w:color w:val="000000"/>
              </w:rPr>
              <w:t>Các bảng ghi trong một transaction</w:t>
            </w:r>
          </w:p>
        </w:tc>
        <w:tc>
          <w:tcPr>
            <w:tcW w:w="2440" w:type="dxa"/>
          </w:tcPr>
          <w:p w:rsidR="00EB2BEA" w:rsidRDefault="006D6925">
            <w:pPr>
              <w:spacing w:after="0"/>
            </w:pPr>
            <w:r>
              <w:rPr>
                <w:color w:val="000000"/>
              </w:rPr>
              <w:t>Khi lỗi</w:t>
            </w:r>
          </w:p>
        </w:tc>
      </w:tr>
      <w:tr w:rsidR="00EB2BEA">
        <w:trPr>
          <w:cantSplit/>
          <w:jc w:val="center"/>
        </w:trPr>
        <w:tc>
          <w:tcPr>
            <w:tcW w:w="2033" w:type="dxa"/>
          </w:tcPr>
          <w:p w:rsidR="00EB2BEA" w:rsidRDefault="006D6925">
            <w:pPr>
              <w:spacing w:after="0" w:line="276" w:lineRule="auto"/>
            </w:pPr>
            <w:r>
              <w:rPr>
                <w:color w:val="000000"/>
              </w:rPr>
              <w:t>Lập QĐ tuyển dụng</w:t>
            </w:r>
          </w:p>
        </w:tc>
        <w:tc>
          <w:tcPr>
            <w:tcW w:w="4938" w:type="dxa"/>
          </w:tcPr>
          <w:p w:rsidR="00EB2BEA" w:rsidRDefault="006D6925">
            <w:pPr>
              <w:spacing w:after="0" w:line="276" w:lineRule="auto"/>
            </w:pPr>
            <w:r>
              <w:rPr>
                <w:color w:val="000000"/>
              </w:rPr>
              <w:t>QuyetDinhTuyenDung, NhanVien (trạng thái)</w:t>
            </w:r>
          </w:p>
        </w:tc>
        <w:tc>
          <w:tcPr>
            <w:tcW w:w="2440" w:type="dxa"/>
          </w:tcPr>
          <w:p w:rsidR="00EB2BEA" w:rsidRDefault="006D6925">
            <w:pPr>
              <w:spacing w:after="0" w:line="276" w:lineRule="auto"/>
            </w:pPr>
            <w:r>
              <w:rPr>
                <w:color w:val="000000"/>
              </w:rPr>
              <w:t>Rollback, nhân viên giữ trạng thái Hồ sơ</w:t>
            </w:r>
          </w:p>
        </w:tc>
      </w:tr>
      <w:tr w:rsidR="00EB2BEA">
        <w:trPr>
          <w:cantSplit/>
          <w:jc w:val="center"/>
        </w:trPr>
        <w:tc>
          <w:tcPr>
            <w:tcW w:w="2033" w:type="dxa"/>
          </w:tcPr>
          <w:p w:rsidR="00EB2BEA" w:rsidRDefault="006D6925">
            <w:pPr>
              <w:spacing w:after="0" w:line="276" w:lineRule="auto"/>
            </w:pPr>
            <w:r>
              <w:rPr>
                <w:color w:val="000000"/>
              </w:rPr>
              <w:t>Ký hợp đồng</w:t>
            </w:r>
          </w:p>
        </w:tc>
        <w:tc>
          <w:tcPr>
            <w:tcW w:w="4938" w:type="dxa"/>
          </w:tcPr>
          <w:p w:rsidR="00EB2BEA" w:rsidRDefault="006D6925">
            <w:pPr>
              <w:spacing w:after="0" w:line="276" w:lineRule="auto"/>
            </w:pPr>
            <w:r>
              <w:rPr>
                <w:color w:val="000000"/>
              </w:rPr>
              <w:t>HopDongLaoDong, NhanVien (Chính thức)</w:t>
            </w:r>
          </w:p>
        </w:tc>
        <w:tc>
          <w:tcPr>
            <w:tcW w:w="2440" w:type="dxa"/>
          </w:tcPr>
          <w:p w:rsidR="00EB2BEA" w:rsidRDefault="006D6925">
            <w:pPr>
              <w:spacing w:after="0" w:line="276" w:lineRule="auto"/>
            </w:pPr>
            <w:r>
              <w:rPr>
                <w:color w:val="000000"/>
              </w:rPr>
              <w:t>Rollback</w:t>
            </w:r>
          </w:p>
        </w:tc>
      </w:tr>
      <w:tr w:rsidR="00EB2BEA">
        <w:trPr>
          <w:cantSplit/>
          <w:jc w:val="center"/>
        </w:trPr>
        <w:tc>
          <w:tcPr>
            <w:tcW w:w="2033" w:type="dxa"/>
          </w:tcPr>
          <w:p w:rsidR="00EB2BEA" w:rsidRDefault="006D6925">
            <w:pPr>
              <w:spacing w:after="0" w:line="276" w:lineRule="auto"/>
            </w:pPr>
            <w:r>
              <w:rPr>
                <w:color w:val="000000"/>
              </w:rPr>
              <w:t>Khen thưởng / kỷ luật</w:t>
            </w:r>
          </w:p>
        </w:tc>
        <w:tc>
          <w:tcPr>
            <w:tcW w:w="4938" w:type="dxa"/>
          </w:tcPr>
          <w:p w:rsidR="00EB2BEA" w:rsidRDefault="006D6925">
            <w:pPr>
              <w:spacing w:after="0" w:line="276" w:lineRule="auto"/>
            </w:pPr>
            <w:r>
              <w:rPr>
                <w:color w:val="000000"/>
              </w:rPr>
              <w:t>Quyết định + phiếu chi / phiếu thu</w:t>
            </w:r>
          </w:p>
        </w:tc>
        <w:tc>
          <w:tcPr>
            <w:tcW w:w="2440" w:type="dxa"/>
          </w:tcPr>
          <w:p w:rsidR="00EB2BEA" w:rsidRDefault="006D6925">
            <w:pPr>
              <w:spacing w:after="0" w:line="276" w:lineRule="auto"/>
            </w:pPr>
            <w:r>
              <w:rPr>
                <w:color w:val="000000"/>
              </w:rPr>
              <w:t>Rollback toàn bộ</w:t>
            </w:r>
          </w:p>
        </w:tc>
      </w:tr>
      <w:tr w:rsidR="00EB2BEA">
        <w:trPr>
          <w:cantSplit/>
          <w:jc w:val="center"/>
        </w:trPr>
        <w:tc>
          <w:tcPr>
            <w:tcW w:w="2033" w:type="dxa"/>
          </w:tcPr>
          <w:p w:rsidR="00EB2BEA" w:rsidRDefault="006D6925">
            <w:pPr>
              <w:spacing w:after="0" w:line="276" w:lineRule="auto"/>
            </w:pPr>
            <w:r>
              <w:rPr>
                <w:color w:val="000000"/>
              </w:rPr>
              <w:lastRenderedPageBreak/>
              <w:t>Phiếu phụ trội</w:t>
            </w:r>
          </w:p>
        </w:tc>
        <w:tc>
          <w:tcPr>
            <w:tcW w:w="4938" w:type="dxa"/>
          </w:tcPr>
          <w:p w:rsidR="00EB2BEA" w:rsidRDefault="006D6925">
            <w:pPr>
              <w:spacing w:after="0" w:line="276" w:lineRule="auto"/>
            </w:pPr>
            <w:r>
              <w:rPr>
                <w:color w:val="000000"/>
              </w:rPr>
              <w:t>PhieuPhuTroi, ChiTietPhuTroi</w:t>
            </w:r>
          </w:p>
        </w:tc>
        <w:tc>
          <w:tcPr>
            <w:tcW w:w="2440" w:type="dxa"/>
          </w:tcPr>
          <w:p w:rsidR="00EB2BEA" w:rsidRDefault="006D6925">
            <w:pPr>
              <w:spacing w:after="0" w:line="276" w:lineRule="auto"/>
            </w:pPr>
            <w:r>
              <w:rPr>
                <w:color w:val="000000"/>
              </w:rPr>
              <w:t>Rollback</w:t>
            </w:r>
          </w:p>
        </w:tc>
      </w:tr>
      <w:tr w:rsidR="00EB2BEA">
        <w:trPr>
          <w:cantSplit/>
          <w:jc w:val="center"/>
        </w:trPr>
        <w:tc>
          <w:tcPr>
            <w:tcW w:w="2033" w:type="dxa"/>
          </w:tcPr>
          <w:p w:rsidR="00EB2BEA" w:rsidRDefault="006D6925">
            <w:pPr>
              <w:spacing w:after="0" w:line="276" w:lineRule="auto"/>
            </w:pPr>
            <w:r>
              <w:rPr>
                <w:color w:val="000000"/>
              </w:rPr>
              <w:t>Tính bảng lương</w:t>
            </w:r>
          </w:p>
        </w:tc>
        <w:tc>
          <w:tcPr>
            <w:tcW w:w="4938" w:type="dxa"/>
          </w:tcPr>
          <w:p w:rsidR="00EB2BEA" w:rsidRDefault="006D6925">
            <w:pPr>
              <w:spacing w:after="0" w:line="276" w:lineRule="auto"/>
            </w:pPr>
            <w:r>
              <w:rPr>
                <w:color w:val="000000"/>
              </w:rPr>
              <w:t>Xóa và lập lại BangLuong của tháng</w:t>
            </w:r>
          </w:p>
        </w:tc>
        <w:tc>
          <w:tcPr>
            <w:tcW w:w="2440" w:type="dxa"/>
          </w:tcPr>
          <w:p w:rsidR="00EB2BEA" w:rsidRDefault="006D6925">
            <w:pPr>
              <w:spacing w:after="0" w:line="276" w:lineRule="auto"/>
            </w:pPr>
            <w:r>
              <w:rPr>
                <w:color w:val="000000"/>
              </w:rPr>
              <w:t>Rollback, giữ bảng cũ</w:t>
            </w:r>
          </w:p>
        </w:tc>
      </w:tr>
    </w:tbl>
    <w:p w:rsidR="00EB2BEA" w:rsidRDefault="00EB2BEA"/>
    <w:p w:rsidR="00EB2BEA" w:rsidRDefault="006D6925">
      <w:pPr>
        <w:pStyle w:val="Heading2"/>
      </w:pPr>
      <w:bookmarkStart w:id="518" w:name="_Toc244462931"/>
      <w:r>
        <w:rPr>
          <w:rFonts w:ascii="Times New Roman" w:eastAsia="Times New Roman" w:hAnsi="Times New Roman" w:cs="Times New Roman"/>
        </w:rPr>
        <w:t>6. THIẾT KẾ GIAO DIỆN</w:t>
      </w:r>
      <w:bookmarkEnd w:id="518"/>
    </w:p>
    <w:p w:rsidR="00EB2BEA" w:rsidRDefault="006D6925">
      <w:r>
        <w:rPr>
          <w:color w:val="000000"/>
        </w:rPr>
        <w:t>Các hình dưới đây là ảnh chụp thực tế khi chạy ứng dụng trên máy cá nhân.</w:t>
      </w:r>
    </w:p>
    <w:p w:rsidR="00EB2BEA" w:rsidRDefault="006D6925">
      <w:pPr>
        <w:pStyle w:val="Heading3"/>
      </w:pPr>
      <w:bookmarkStart w:id="519" w:name="_Toc244462932"/>
      <w:r>
        <w:rPr>
          <w:rFonts w:ascii="Times New Roman" w:eastAsia="Times New Roman" w:hAnsi="Times New Roman" w:cs="Times New Roman"/>
        </w:rPr>
        <w:t>6.1. FrmMain</w:t>
      </w:r>
      <w:bookmarkEnd w:id="519"/>
    </w:p>
    <w:p w:rsidR="00EB2BEA" w:rsidRDefault="006D6925">
      <w:r>
        <w:rPr>
          <w:color w:val="000000"/>
        </w:rPr>
        <w:t>FrmMain: màn hình chính.</w:t>
      </w:r>
    </w:p>
    <w:p w:rsidR="00EB2BEA" w:rsidRDefault="006D6925">
      <w:pPr>
        <w:keepNext/>
        <w:jc w:val="center"/>
      </w:pPr>
      <w:r>
        <w:rPr>
          <w:noProof/>
          <w:color w:val="000000"/>
        </w:rPr>
        <w:drawing>
          <wp:inline distT="0" distB="0" distL="0" distR="0">
            <wp:extent cx="5400000" cy="3476561"/>
            <wp:effectExtent l="0" t="0" r="0" b="0"/>
            <wp:docPr id="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Lab7_FrmMain.png"/>
                    <pic:cNvPicPr/>
                  </pic:nvPicPr>
                  <pic:blipFill>
                    <a:blip r:embed="rId135"/>
                    <a:stretch>
                      <a:fillRect/>
                    </a:stretch>
                  </pic:blipFill>
                  <pic:spPr>
                    <a:xfrm>
                      <a:off x="0" y="0"/>
                      <a:ext cx="5400000" cy="3476561"/>
                    </a:xfrm>
                    <a:prstGeom prst="rect">
                      <a:avLst/>
                    </a:prstGeom>
                  </pic:spPr>
                </pic:pic>
              </a:graphicData>
            </a:graphic>
          </wp:inline>
        </w:drawing>
      </w:r>
    </w:p>
    <w:p w:rsidR="00EB2BEA" w:rsidRDefault="006D6925">
      <w:pPr>
        <w:pStyle w:val="CaptionHinh"/>
        <w:spacing w:after="160"/>
      </w:pPr>
      <w:bookmarkStart w:id="520" w:name="_Toc244463134"/>
      <w:r>
        <w:rPr>
          <w:color w:val="000000"/>
        </w:rPr>
        <w:t>Hình 7.11. Giao diện FrmMain</w:t>
      </w:r>
      <w:bookmarkEnd w:id="520"/>
    </w:p>
    <w:p w:rsidR="00EB2BEA" w:rsidRDefault="006D6925">
      <w:pPr>
        <w:pStyle w:val="Heading3"/>
      </w:pPr>
      <w:bookmarkStart w:id="521" w:name="_Toc244462933"/>
      <w:r>
        <w:rPr>
          <w:rFonts w:ascii="Times New Roman" w:eastAsia="Times New Roman" w:hAnsi="Times New Roman" w:cs="Times New Roman"/>
        </w:rPr>
        <w:t>6.2. FrmDanhMuc</w:t>
      </w:r>
      <w:bookmarkEnd w:id="521"/>
    </w:p>
    <w:p w:rsidR="00EB2BEA" w:rsidRDefault="006D6925">
      <w:r>
        <w:rPr>
          <w:color w:val="000000"/>
        </w:rPr>
        <w:t>FrmDanhMuc: phòng ban, chức vụ, ca.</w:t>
      </w:r>
    </w:p>
    <w:p w:rsidR="00EB2BEA" w:rsidRDefault="006D6925">
      <w:pPr>
        <w:keepNext/>
        <w:jc w:val="center"/>
      </w:pPr>
      <w:r>
        <w:rPr>
          <w:noProof/>
          <w:color w:val="000000"/>
        </w:rPr>
        <w:lastRenderedPageBreak/>
        <w:drawing>
          <wp:inline distT="0" distB="0" distL="0" distR="0">
            <wp:extent cx="5400000" cy="3885133"/>
            <wp:effectExtent l="0" t="0" r="0" b="0"/>
            <wp:docPr id="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Lab7_FrmDanhMuc.png"/>
                    <pic:cNvPicPr/>
                  </pic:nvPicPr>
                  <pic:blipFill>
                    <a:blip r:embed="rId146"/>
                    <a:stretch>
                      <a:fillRect/>
                    </a:stretch>
                  </pic:blipFill>
                  <pic:spPr>
                    <a:xfrm>
                      <a:off x="0" y="0"/>
                      <a:ext cx="5400000" cy="3885133"/>
                    </a:xfrm>
                    <a:prstGeom prst="rect">
                      <a:avLst/>
                    </a:prstGeom>
                  </pic:spPr>
                </pic:pic>
              </a:graphicData>
            </a:graphic>
          </wp:inline>
        </w:drawing>
      </w:r>
    </w:p>
    <w:p w:rsidR="00EB2BEA" w:rsidRDefault="006D6925">
      <w:pPr>
        <w:pStyle w:val="CaptionHinh"/>
        <w:spacing w:after="160"/>
      </w:pPr>
      <w:bookmarkStart w:id="522" w:name="_Toc244463135"/>
      <w:r>
        <w:rPr>
          <w:color w:val="000000"/>
        </w:rPr>
        <w:t>Hình 7.12. Giao diện FrmDanhMuc</w:t>
      </w:r>
      <w:bookmarkEnd w:id="522"/>
    </w:p>
    <w:p w:rsidR="00EB2BEA" w:rsidRDefault="006D6925">
      <w:pPr>
        <w:pStyle w:val="Heading3"/>
      </w:pPr>
      <w:bookmarkStart w:id="523" w:name="_Toc244462934"/>
      <w:r>
        <w:rPr>
          <w:rFonts w:ascii="Times New Roman" w:eastAsia="Times New Roman" w:hAnsi="Times New Roman" w:cs="Times New Roman"/>
        </w:rPr>
        <w:t>6.3. FrmNhanVien</w:t>
      </w:r>
      <w:bookmarkEnd w:id="523"/>
    </w:p>
    <w:p w:rsidR="00EB2BEA" w:rsidRDefault="006D6925">
      <w:r>
        <w:rPr>
          <w:color w:val="000000"/>
        </w:rPr>
        <w:t>FrmNhanVien: hồ sơ, tuyển dụng, hợp đồng, bảo hiểm.</w:t>
      </w:r>
    </w:p>
    <w:p w:rsidR="00EB2BEA" w:rsidRDefault="006D6925">
      <w:pPr>
        <w:keepNext/>
        <w:jc w:val="center"/>
      </w:pPr>
      <w:r>
        <w:rPr>
          <w:noProof/>
          <w:color w:val="000000"/>
        </w:rPr>
        <w:drawing>
          <wp:inline distT="0" distB="0" distL="0" distR="0">
            <wp:extent cx="5400000" cy="3558200"/>
            <wp:effectExtent l="0" t="0" r="0" b="0"/>
            <wp:docPr id="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Lab7_FrmNhanVien.png"/>
                    <pic:cNvPicPr/>
                  </pic:nvPicPr>
                  <pic:blipFill>
                    <a:blip r:embed="rId147"/>
                    <a:stretch>
                      <a:fillRect/>
                    </a:stretch>
                  </pic:blipFill>
                  <pic:spPr>
                    <a:xfrm>
                      <a:off x="0" y="0"/>
                      <a:ext cx="5400000" cy="3558200"/>
                    </a:xfrm>
                    <a:prstGeom prst="rect">
                      <a:avLst/>
                    </a:prstGeom>
                  </pic:spPr>
                </pic:pic>
              </a:graphicData>
            </a:graphic>
          </wp:inline>
        </w:drawing>
      </w:r>
    </w:p>
    <w:p w:rsidR="00EB2BEA" w:rsidRDefault="006D6925">
      <w:pPr>
        <w:pStyle w:val="CaptionHinh"/>
        <w:spacing w:after="160"/>
      </w:pPr>
      <w:bookmarkStart w:id="524" w:name="_Toc244463136"/>
      <w:r>
        <w:rPr>
          <w:color w:val="000000"/>
        </w:rPr>
        <w:t>Hình 7.13. Giao diện FrmNhanVien</w:t>
      </w:r>
      <w:bookmarkEnd w:id="524"/>
    </w:p>
    <w:p w:rsidR="00EB2BEA" w:rsidRDefault="006D6925">
      <w:pPr>
        <w:pStyle w:val="Heading3"/>
      </w:pPr>
      <w:bookmarkStart w:id="525" w:name="_Toc244462935"/>
      <w:r>
        <w:rPr>
          <w:rFonts w:ascii="Times New Roman" w:eastAsia="Times New Roman" w:hAnsi="Times New Roman" w:cs="Times New Roman"/>
        </w:rPr>
        <w:lastRenderedPageBreak/>
        <w:t>6.4. FrmQuyetDinh</w:t>
      </w:r>
      <w:bookmarkEnd w:id="525"/>
    </w:p>
    <w:p w:rsidR="00EB2BEA" w:rsidRDefault="006D6925">
      <w:r>
        <w:rPr>
          <w:color w:val="000000"/>
        </w:rPr>
        <w:t>FrmQuyetDinh: quyết định lương, chức vụ.</w:t>
      </w:r>
    </w:p>
    <w:p w:rsidR="00EB2BEA" w:rsidRDefault="006D6925">
      <w:pPr>
        <w:keepNext/>
        <w:jc w:val="center"/>
      </w:pPr>
      <w:r>
        <w:rPr>
          <w:noProof/>
          <w:color w:val="000000"/>
        </w:rPr>
        <w:drawing>
          <wp:inline distT="0" distB="0" distL="0" distR="0">
            <wp:extent cx="5400000" cy="3698807"/>
            <wp:effectExtent l="0" t="0" r="0" b="0"/>
            <wp:docPr id="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Lab7_FrmQuyetDinh.png"/>
                    <pic:cNvPicPr/>
                  </pic:nvPicPr>
                  <pic:blipFill>
                    <a:blip r:embed="rId148"/>
                    <a:stretch>
                      <a:fillRect/>
                    </a:stretch>
                  </pic:blipFill>
                  <pic:spPr>
                    <a:xfrm>
                      <a:off x="0" y="0"/>
                      <a:ext cx="5400000" cy="3698807"/>
                    </a:xfrm>
                    <a:prstGeom prst="rect">
                      <a:avLst/>
                    </a:prstGeom>
                  </pic:spPr>
                </pic:pic>
              </a:graphicData>
            </a:graphic>
          </wp:inline>
        </w:drawing>
      </w:r>
    </w:p>
    <w:p w:rsidR="00EB2BEA" w:rsidRDefault="006D6925">
      <w:pPr>
        <w:pStyle w:val="CaptionHinh"/>
        <w:spacing w:after="160"/>
      </w:pPr>
      <w:bookmarkStart w:id="526" w:name="_Toc244463137"/>
      <w:r>
        <w:rPr>
          <w:color w:val="000000"/>
        </w:rPr>
        <w:t>Hình 7.14. Giao diện FrmQuyetDinh</w:t>
      </w:r>
      <w:bookmarkEnd w:id="526"/>
    </w:p>
    <w:p w:rsidR="00EB2BEA" w:rsidRDefault="006D6925">
      <w:pPr>
        <w:pStyle w:val="Heading3"/>
      </w:pPr>
      <w:bookmarkStart w:id="527" w:name="_Toc244462936"/>
      <w:r>
        <w:rPr>
          <w:rFonts w:ascii="Times New Roman" w:eastAsia="Times New Roman" w:hAnsi="Times New Roman" w:cs="Times New Roman"/>
        </w:rPr>
        <w:t>6.5. FrmChamCong</w:t>
      </w:r>
      <w:bookmarkEnd w:id="527"/>
    </w:p>
    <w:p w:rsidR="00EB2BEA" w:rsidRDefault="006D6925">
      <w:r>
        <w:rPr>
          <w:color w:val="000000"/>
        </w:rPr>
        <w:t>FrmChamCong: phân công, chấm công, phụ trội.</w:t>
      </w:r>
    </w:p>
    <w:p w:rsidR="00EB2BEA" w:rsidRDefault="006D6925">
      <w:pPr>
        <w:keepNext/>
        <w:jc w:val="center"/>
      </w:pPr>
      <w:r>
        <w:rPr>
          <w:noProof/>
          <w:color w:val="000000"/>
        </w:rPr>
        <w:lastRenderedPageBreak/>
        <w:drawing>
          <wp:inline distT="0" distB="0" distL="0" distR="0">
            <wp:extent cx="5400000" cy="3588261"/>
            <wp:effectExtent l="0" t="0" r="0" b="0"/>
            <wp:docPr id="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Lab7_FrmChamCong.png"/>
                    <pic:cNvPicPr/>
                  </pic:nvPicPr>
                  <pic:blipFill>
                    <a:blip r:embed="rId149"/>
                    <a:stretch>
                      <a:fillRect/>
                    </a:stretch>
                  </pic:blipFill>
                  <pic:spPr>
                    <a:xfrm>
                      <a:off x="0" y="0"/>
                      <a:ext cx="5400000" cy="3588261"/>
                    </a:xfrm>
                    <a:prstGeom prst="rect">
                      <a:avLst/>
                    </a:prstGeom>
                  </pic:spPr>
                </pic:pic>
              </a:graphicData>
            </a:graphic>
          </wp:inline>
        </w:drawing>
      </w:r>
    </w:p>
    <w:p w:rsidR="00EB2BEA" w:rsidRDefault="006D6925">
      <w:pPr>
        <w:pStyle w:val="CaptionHinh"/>
        <w:spacing w:after="160"/>
      </w:pPr>
      <w:bookmarkStart w:id="528" w:name="_Toc244463138"/>
      <w:r>
        <w:rPr>
          <w:color w:val="000000"/>
        </w:rPr>
        <w:t>Hình 7.15. Giao diện FrmChamCong</w:t>
      </w:r>
      <w:bookmarkEnd w:id="528"/>
    </w:p>
    <w:p w:rsidR="00EB2BEA" w:rsidRDefault="006D6925">
      <w:pPr>
        <w:pStyle w:val="Heading3"/>
      </w:pPr>
      <w:bookmarkStart w:id="529" w:name="_Toc244462937"/>
      <w:r>
        <w:rPr>
          <w:rFonts w:ascii="Times New Roman" w:eastAsia="Times New Roman" w:hAnsi="Times New Roman" w:cs="Times New Roman"/>
        </w:rPr>
        <w:t>6.6. FrmKhenThuongKyLuat</w:t>
      </w:r>
      <w:bookmarkEnd w:id="529"/>
    </w:p>
    <w:p w:rsidR="00EB2BEA" w:rsidRDefault="006D6925">
      <w:r>
        <w:rPr>
          <w:color w:val="000000"/>
        </w:rPr>
        <w:t>FrmKhenThuongKyLuat: khen thưởng, kỷ luật.</w:t>
      </w:r>
    </w:p>
    <w:p w:rsidR="00EB2BEA" w:rsidRDefault="006D6925">
      <w:pPr>
        <w:keepNext/>
        <w:jc w:val="center"/>
      </w:pPr>
      <w:r>
        <w:rPr>
          <w:noProof/>
          <w:color w:val="000000"/>
        </w:rPr>
        <w:drawing>
          <wp:inline distT="0" distB="0" distL="0" distR="0">
            <wp:extent cx="5400000" cy="3588261"/>
            <wp:effectExtent l="0" t="0" r="0" b="0"/>
            <wp:docPr id="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Lab7_FrmKhenThuongKyLuat.png"/>
                    <pic:cNvPicPr/>
                  </pic:nvPicPr>
                  <pic:blipFill>
                    <a:blip r:embed="rId150"/>
                    <a:stretch>
                      <a:fillRect/>
                    </a:stretch>
                  </pic:blipFill>
                  <pic:spPr>
                    <a:xfrm>
                      <a:off x="0" y="0"/>
                      <a:ext cx="5400000" cy="3588261"/>
                    </a:xfrm>
                    <a:prstGeom prst="rect">
                      <a:avLst/>
                    </a:prstGeom>
                  </pic:spPr>
                </pic:pic>
              </a:graphicData>
            </a:graphic>
          </wp:inline>
        </w:drawing>
      </w:r>
    </w:p>
    <w:p w:rsidR="00EB2BEA" w:rsidRDefault="006D6925">
      <w:pPr>
        <w:pStyle w:val="CaptionHinh"/>
        <w:spacing w:after="160"/>
      </w:pPr>
      <w:bookmarkStart w:id="530" w:name="_Toc244463139"/>
      <w:r>
        <w:rPr>
          <w:color w:val="000000"/>
        </w:rPr>
        <w:t>Hình 7.16. Giao diện FrmKhenThuongKyLuat</w:t>
      </w:r>
      <w:bookmarkEnd w:id="530"/>
    </w:p>
    <w:p w:rsidR="00EB2BEA" w:rsidRDefault="006D6925">
      <w:pPr>
        <w:pStyle w:val="Heading3"/>
      </w:pPr>
      <w:bookmarkStart w:id="531" w:name="_Toc244462938"/>
      <w:r>
        <w:rPr>
          <w:rFonts w:ascii="Times New Roman" w:eastAsia="Times New Roman" w:hAnsi="Times New Roman" w:cs="Times New Roman"/>
        </w:rPr>
        <w:lastRenderedPageBreak/>
        <w:t>6.7. FrmBangLuong</w:t>
      </w:r>
      <w:bookmarkEnd w:id="531"/>
    </w:p>
    <w:p w:rsidR="00EB2BEA" w:rsidRDefault="006D6925">
      <w:r>
        <w:rPr>
          <w:color w:val="000000"/>
        </w:rPr>
        <w:t>FrmBangLuong: bảng lương tháng.</w:t>
      </w:r>
    </w:p>
    <w:p w:rsidR="00EB2BEA" w:rsidRDefault="006D6925">
      <w:pPr>
        <w:keepNext/>
        <w:jc w:val="center"/>
      </w:pPr>
      <w:r>
        <w:rPr>
          <w:noProof/>
          <w:color w:val="000000"/>
        </w:rPr>
        <w:drawing>
          <wp:inline distT="0" distB="0" distL="0" distR="0">
            <wp:extent cx="5400000" cy="3317036"/>
            <wp:effectExtent l="0" t="0" r="0" b="0"/>
            <wp:docPr id="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Lab7_FrmBangLuong.png"/>
                    <pic:cNvPicPr/>
                  </pic:nvPicPr>
                  <pic:blipFill>
                    <a:blip r:embed="rId151"/>
                    <a:stretch>
                      <a:fillRect/>
                    </a:stretch>
                  </pic:blipFill>
                  <pic:spPr>
                    <a:xfrm>
                      <a:off x="0" y="0"/>
                      <a:ext cx="5400000" cy="3317036"/>
                    </a:xfrm>
                    <a:prstGeom prst="rect">
                      <a:avLst/>
                    </a:prstGeom>
                  </pic:spPr>
                </pic:pic>
              </a:graphicData>
            </a:graphic>
          </wp:inline>
        </w:drawing>
      </w:r>
    </w:p>
    <w:p w:rsidR="00EB2BEA" w:rsidRDefault="006D6925">
      <w:pPr>
        <w:pStyle w:val="CaptionHinh"/>
        <w:spacing w:after="160"/>
      </w:pPr>
      <w:bookmarkStart w:id="532" w:name="_Toc244463140"/>
      <w:r>
        <w:rPr>
          <w:color w:val="000000"/>
        </w:rPr>
        <w:t>Hình 7.17. Giao diện FrmBangLuong</w:t>
      </w:r>
      <w:bookmarkEnd w:id="532"/>
    </w:p>
    <w:p w:rsidR="00EB2BEA" w:rsidRDefault="006D6925">
      <w:pPr>
        <w:pStyle w:val="Heading2"/>
      </w:pPr>
      <w:bookmarkStart w:id="533" w:name="_Toc244462939"/>
      <w:r>
        <w:rPr>
          <w:rFonts w:ascii="Times New Roman" w:eastAsia="Times New Roman" w:hAnsi="Times New Roman" w:cs="Times New Roman"/>
        </w:rPr>
        <w:t>7. TẠO MÔI TRƯỜNG VÀ PROJECT</w:t>
      </w:r>
      <w:bookmarkEnd w:id="533"/>
    </w:p>
    <w:p w:rsidR="00EB2BEA" w:rsidRDefault="006D6925">
      <w:pPr>
        <w:pStyle w:val="Heading3"/>
      </w:pPr>
      <w:bookmarkStart w:id="534" w:name="_Toc244462940"/>
      <w:r>
        <w:rPr>
          <w:rFonts w:ascii="Times New Roman" w:eastAsia="Times New Roman" w:hAnsi="Times New Roman" w:cs="Times New Roman"/>
        </w:rPr>
        <w:t>Bước 1. Cài đặt công cụ</w:t>
      </w:r>
      <w:bookmarkEnd w:id="534"/>
    </w:p>
    <w:p w:rsidR="00EB2BEA" w:rsidRDefault="006D6925">
      <w:pPr>
        <w:jc w:val="both"/>
      </w:pPr>
      <w:r>
        <w:rPr>
          <w:color w:val="000000"/>
        </w:rPr>
        <w:t>Cài Visual Studio 2022 (workload .NET desktop development), SQL Server Express và SQL Server Management Studio (SSMS).</w:t>
      </w:r>
    </w:p>
    <w:p w:rsidR="00EB2BEA" w:rsidRDefault="006D6925">
      <w:pPr>
        <w:pStyle w:val="Heading3"/>
      </w:pPr>
      <w:bookmarkStart w:id="535" w:name="_Toc244462941"/>
      <w:r>
        <w:rPr>
          <w:rFonts w:ascii="Times New Roman" w:eastAsia="Times New Roman" w:hAnsi="Times New Roman" w:cs="Times New Roman"/>
        </w:rPr>
        <w:t>Bước 2. Tạo cơ sở dữ liệu</w:t>
      </w:r>
      <w:bookmarkEnd w:id="535"/>
    </w:p>
    <w:p w:rsidR="00EB2BEA" w:rsidRDefault="006D6925">
      <w:pPr>
        <w:jc w:val="both"/>
      </w:pPr>
      <w:r>
        <w:rPr>
          <w:color w:val="000000"/>
        </w:rPr>
        <w:t>Mở SSMS, kết nối SQL Server, mở file Database/QuanLyNhanSu.sql (script ở mục 4.4) và nhấn Execute (F5) để tạo CSDL QuanLyNhanSuDB cùng dữ liệu mẫu.</w:t>
      </w:r>
    </w:p>
    <w:p w:rsidR="00EB2BEA" w:rsidRDefault="006D6925">
      <w:pPr>
        <w:keepNext/>
        <w:jc w:val="center"/>
      </w:pPr>
      <w:r>
        <w:rPr>
          <w:noProof/>
          <w:color w:val="000000"/>
        </w:rPr>
        <w:lastRenderedPageBreak/>
        <w:drawing>
          <wp:inline distT="0" distB="0" distL="0" distR="0">
            <wp:extent cx="5760000" cy="3030156"/>
            <wp:effectExtent l="0" t="0" r="0" b="0"/>
            <wp:docPr id="1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Lab7_SSMS_CSDL.png"/>
                    <pic:cNvPicPr/>
                  </pic:nvPicPr>
                  <pic:blipFill>
                    <a:blip r:embed="rId152"/>
                    <a:stretch>
                      <a:fillRect/>
                    </a:stretch>
                  </pic:blipFill>
                  <pic:spPr>
                    <a:xfrm>
                      <a:off x="0" y="0"/>
                      <a:ext cx="5760000" cy="3030156"/>
                    </a:xfrm>
                    <a:prstGeom prst="rect">
                      <a:avLst/>
                    </a:prstGeom>
                  </pic:spPr>
                </pic:pic>
              </a:graphicData>
            </a:graphic>
          </wp:inline>
        </w:drawing>
      </w:r>
    </w:p>
    <w:p w:rsidR="00EB2BEA" w:rsidRDefault="006D6925">
      <w:pPr>
        <w:pStyle w:val="CaptionHinh"/>
        <w:spacing w:after="160"/>
      </w:pPr>
      <w:bookmarkStart w:id="536" w:name="_Toc244463141"/>
      <w:r>
        <w:rPr>
          <w:color w:val="000000"/>
        </w:rPr>
        <w:t>Hình 7.18. CSDL QuanLyNhanSuDB trong SQL Server Management Studio</w:t>
      </w:r>
      <w:bookmarkEnd w:id="536"/>
    </w:p>
    <w:p w:rsidR="00EB2BEA" w:rsidRDefault="006D6925">
      <w:pPr>
        <w:pStyle w:val="Heading3"/>
      </w:pPr>
      <w:bookmarkStart w:id="537" w:name="_Toc244462942"/>
      <w:r>
        <w:rPr>
          <w:rFonts w:ascii="Times New Roman" w:eastAsia="Times New Roman" w:hAnsi="Times New Roman" w:cs="Times New Roman"/>
        </w:rPr>
        <w:t>Bước 3. Tạo project WinForms</w:t>
      </w:r>
      <w:bookmarkEnd w:id="537"/>
    </w:p>
    <w:p w:rsidR="00EB2BEA" w:rsidRDefault="006D6925">
      <w:pPr>
        <w:jc w:val="both"/>
      </w:pPr>
      <w:r>
        <w:rPr>
          <w:color w:val="000000"/>
        </w:rPr>
        <w:t>Trong Visual Studio chọn File → New → Project → Windows Forms App (.NET Framework), đặt tên QuanLyNhanSu, chọn .NET Framework 4.7.2. Thêm tham chiếu System.Configuration.</w:t>
      </w:r>
    </w:p>
    <w:p w:rsidR="00EB2BEA" w:rsidRDefault="006D6925">
      <w:pPr>
        <w:pStyle w:val="Heading3"/>
      </w:pPr>
      <w:bookmarkStart w:id="538" w:name="_Toc244462943"/>
      <w:r>
        <w:rPr>
          <w:rFonts w:ascii="Times New Roman" w:eastAsia="Times New Roman" w:hAnsi="Times New Roman" w:cs="Times New Roman"/>
        </w:rPr>
        <w:t>Bước 4. Tạo cấu trúc thư mục</w:t>
      </w:r>
      <w:bookmarkEnd w:id="5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QuanLyNhanSu/</w:t>
            </w:r>
          </w:p>
          <w:p w:rsidR="00EB2BEA" w:rsidRDefault="006D6925">
            <w:pPr>
              <w:spacing w:after="0" w:line="240" w:lineRule="auto"/>
            </w:pPr>
            <w:r>
              <w:rPr>
                <w:color w:val="000000"/>
              </w:rPr>
              <w:t>├─ Models.cs</w:t>
            </w:r>
          </w:p>
          <w:p w:rsidR="00EB2BEA" w:rsidRDefault="006D6925">
            <w:pPr>
              <w:spacing w:after="0" w:line="240" w:lineRule="auto"/>
            </w:pPr>
            <w:r>
              <w:rPr>
                <w:color w:val="000000"/>
              </w:rPr>
              <w:t>├─ Program.cs</w:t>
            </w:r>
          </w:p>
          <w:p w:rsidR="00EB2BEA" w:rsidRDefault="006D6925">
            <w:pPr>
              <w:spacing w:after="0" w:line="240" w:lineRule="auto"/>
            </w:pPr>
            <w:r>
              <w:rPr>
                <w:color w:val="000000"/>
              </w:rPr>
              <w:t>├─ Data/</w:t>
            </w:r>
          </w:p>
          <w:p w:rsidR="00EB2BEA" w:rsidRDefault="006D6925">
            <w:pPr>
              <w:spacing w:after="0" w:line="240" w:lineRule="auto"/>
            </w:pPr>
            <w:r>
              <w:rPr>
                <w:color w:val="000000"/>
              </w:rPr>
              <w:t>│   ├─ Db.cs</w:t>
            </w:r>
          </w:p>
          <w:p w:rsidR="00EB2BEA" w:rsidRDefault="006D6925">
            <w:pPr>
              <w:spacing w:after="0" w:line="240" w:lineRule="auto"/>
            </w:pPr>
            <w:r>
              <w:rPr>
                <w:color w:val="000000"/>
              </w:rPr>
              <w:t>├─ Forms/</w:t>
            </w:r>
          </w:p>
          <w:p w:rsidR="00EB2BEA" w:rsidRDefault="006D6925">
            <w:pPr>
              <w:spacing w:after="0" w:line="240" w:lineRule="auto"/>
            </w:pPr>
            <w:r>
              <w:rPr>
                <w:color w:val="000000"/>
              </w:rPr>
              <w:t>│   ├─ FrmBangLuong.cs</w:t>
            </w:r>
          </w:p>
          <w:p w:rsidR="00EB2BEA" w:rsidRDefault="006D6925">
            <w:pPr>
              <w:spacing w:after="0" w:line="240" w:lineRule="auto"/>
            </w:pPr>
            <w:r>
              <w:rPr>
                <w:color w:val="000000"/>
              </w:rPr>
              <w:t>│   ├─ FrmChamCong.cs</w:t>
            </w:r>
          </w:p>
          <w:p w:rsidR="00EB2BEA" w:rsidRDefault="006D6925">
            <w:pPr>
              <w:spacing w:after="0" w:line="240" w:lineRule="auto"/>
            </w:pPr>
            <w:r>
              <w:rPr>
                <w:color w:val="000000"/>
              </w:rPr>
              <w:t>│   ├─ FrmDanhMuc.cs</w:t>
            </w:r>
          </w:p>
          <w:p w:rsidR="00EB2BEA" w:rsidRDefault="006D6925">
            <w:pPr>
              <w:spacing w:after="0" w:line="240" w:lineRule="auto"/>
            </w:pPr>
            <w:r>
              <w:rPr>
                <w:color w:val="000000"/>
              </w:rPr>
              <w:t>│   ├─ FrmKhenThuongKyLuat.cs</w:t>
            </w:r>
          </w:p>
          <w:p w:rsidR="00EB2BEA" w:rsidRDefault="006D6925">
            <w:pPr>
              <w:spacing w:after="0" w:line="240" w:lineRule="auto"/>
            </w:pPr>
            <w:r>
              <w:rPr>
                <w:color w:val="000000"/>
              </w:rPr>
              <w:t>│   ├─ FrmMain.cs</w:t>
            </w:r>
          </w:p>
          <w:p w:rsidR="00EB2BEA" w:rsidRDefault="006D6925">
            <w:pPr>
              <w:spacing w:after="0" w:line="240" w:lineRule="auto"/>
            </w:pPr>
            <w:r>
              <w:rPr>
                <w:color w:val="000000"/>
              </w:rPr>
              <w:t>│   ├─ FrmNhanVien.cs</w:t>
            </w:r>
          </w:p>
          <w:p w:rsidR="00EB2BEA" w:rsidRDefault="006D6925">
            <w:pPr>
              <w:spacing w:after="0" w:line="240" w:lineRule="auto"/>
            </w:pPr>
            <w:r>
              <w:rPr>
                <w:color w:val="000000"/>
              </w:rPr>
              <w:t>│   ├─ FrmQuyetDinh.cs</w:t>
            </w:r>
          </w:p>
          <w:p w:rsidR="00EB2BEA" w:rsidRDefault="006D6925">
            <w:pPr>
              <w:spacing w:after="0" w:line="240" w:lineRule="auto"/>
            </w:pPr>
            <w:r>
              <w:rPr>
                <w:color w:val="000000"/>
              </w:rPr>
              <w:t>│   ├─ UiHelper.cs</w:t>
            </w:r>
          </w:p>
          <w:p w:rsidR="00EB2BEA" w:rsidRDefault="006D6925">
            <w:pPr>
              <w:spacing w:after="0" w:line="240" w:lineRule="auto"/>
            </w:pPr>
            <w:r>
              <w:rPr>
                <w:color w:val="000000"/>
              </w:rPr>
              <w:t>├─ Services/</w:t>
            </w:r>
          </w:p>
          <w:p w:rsidR="00EB2BEA" w:rsidRDefault="006D6925">
            <w:pPr>
              <w:spacing w:after="0" w:line="240" w:lineRule="auto"/>
            </w:pPr>
            <w:r>
              <w:rPr>
                <w:color w:val="000000"/>
              </w:rPr>
              <w:t>│   ├─ BangLuongService.cs</w:t>
            </w:r>
          </w:p>
          <w:p w:rsidR="00EB2BEA" w:rsidRDefault="006D6925">
            <w:pPr>
              <w:spacing w:after="0" w:line="240" w:lineRule="auto"/>
            </w:pPr>
            <w:r>
              <w:rPr>
                <w:color w:val="000000"/>
              </w:rPr>
              <w:t>│   ├─ ChamCongService.cs</w:t>
            </w:r>
          </w:p>
          <w:p w:rsidR="00EB2BEA" w:rsidRDefault="006D6925">
            <w:pPr>
              <w:spacing w:after="0" w:line="240" w:lineRule="auto"/>
            </w:pPr>
            <w:r>
              <w:rPr>
                <w:color w:val="000000"/>
              </w:rPr>
              <w:t>│   ├─ DanhMucService.cs</w:t>
            </w:r>
          </w:p>
          <w:p w:rsidR="00EB2BEA" w:rsidRDefault="006D6925">
            <w:pPr>
              <w:spacing w:after="0" w:line="240" w:lineRule="auto"/>
            </w:pPr>
            <w:r>
              <w:rPr>
                <w:color w:val="000000"/>
              </w:rPr>
              <w:t>│   ├─ KhenThuongKyLuatService.cs</w:t>
            </w:r>
          </w:p>
          <w:p w:rsidR="00EB2BEA" w:rsidRDefault="006D6925">
            <w:pPr>
              <w:spacing w:after="0" w:line="240" w:lineRule="auto"/>
            </w:pPr>
            <w:r>
              <w:rPr>
                <w:color w:val="000000"/>
              </w:rPr>
              <w:t>│   ├─ NhanVienService.cs</w:t>
            </w:r>
          </w:p>
          <w:p w:rsidR="00EB2BEA" w:rsidRDefault="006D6925">
            <w:pPr>
              <w:spacing w:after="0" w:line="240" w:lineRule="auto"/>
            </w:pPr>
            <w:r>
              <w:rPr>
                <w:color w:val="000000"/>
              </w:rPr>
              <w:lastRenderedPageBreak/>
              <w:t>│   ├─ QuyetDinhService.cs</w:t>
            </w:r>
          </w:p>
          <w:p w:rsidR="00EB2BEA" w:rsidRDefault="006D6925">
            <w:pPr>
              <w:spacing w:after="0" w:line="240" w:lineRule="auto"/>
            </w:pPr>
            <w:r>
              <w:rPr>
                <w:color w:val="000000"/>
              </w:rPr>
              <w:t>└─ App.config</w:t>
            </w:r>
          </w:p>
        </w:tc>
      </w:tr>
    </w:tbl>
    <w:p w:rsidR="00EB2BEA" w:rsidRDefault="00EB2BEA"/>
    <w:p w:rsidR="00EB2BEA" w:rsidRDefault="006D6925">
      <w:pPr>
        <w:pStyle w:val="Heading3"/>
      </w:pPr>
      <w:bookmarkStart w:id="539" w:name="_Toc244462944"/>
      <w:r>
        <w:rPr>
          <w:rFonts w:ascii="Times New Roman" w:eastAsia="Times New Roman" w:hAnsi="Times New Roman" w:cs="Times New Roman"/>
        </w:rPr>
        <w:t>Bước 5. Cấu hình chuỗi kết nối</w:t>
      </w:r>
      <w:bookmarkEnd w:id="539"/>
    </w:p>
    <w:p w:rsidR="00EB2BEA" w:rsidRDefault="006D6925">
      <w:pPr>
        <w:jc w:val="both"/>
      </w:pPr>
      <w:r>
        <w:rPr>
          <w:color w:val="000000"/>
        </w:rPr>
        <w:t>Mở App.config, thêm chuỗi kết nối trong connectionStrings; sửa Data Source theo tên SQL Server của máy (ví dụ .\SQLEXPRESS).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412"/>
      </w:tblGrid>
      <w:tr w:rsidR="00EB2BEA">
        <w:trPr>
          <w:jc w:val="center"/>
        </w:trPr>
        <w:tc>
          <w:tcPr>
            <w:tcW w:w="9412" w:type="dxa"/>
          </w:tcPr>
          <w:p w:rsidR="00EB2BEA" w:rsidRDefault="006D6925">
            <w:pPr>
              <w:spacing w:after="0" w:line="240" w:lineRule="auto"/>
            </w:pPr>
            <w:r>
              <w:rPr>
                <w:color w:val="000000"/>
              </w:rPr>
              <w:t>&lt;connectionStrings&gt;</w:t>
            </w:r>
          </w:p>
          <w:p w:rsidR="00EB2BEA" w:rsidRDefault="006D6925">
            <w:pPr>
              <w:spacing w:after="0" w:line="240" w:lineRule="auto"/>
            </w:pPr>
            <w:r>
              <w:rPr>
                <w:color w:val="000000"/>
              </w:rPr>
              <w:t xml:space="preserve">    &lt;add name="QuanLyNhanSuDb"</w:t>
            </w:r>
          </w:p>
          <w:p w:rsidR="00EB2BEA" w:rsidRDefault="006D6925">
            <w:pPr>
              <w:spacing w:after="0" w:line="240" w:lineRule="auto"/>
            </w:pPr>
            <w:r>
              <w:rPr>
                <w:color w:val="000000"/>
              </w:rPr>
              <w:t xml:space="preserve">         connectionString="Data Source=DESKTOP-6170SEC\SQLEXPRESS01;Initial Catalog=QuanLyNhanSuDB;Integrated Security=True;Connect Timeout=5"</w:t>
            </w:r>
          </w:p>
          <w:p w:rsidR="00EB2BEA" w:rsidRDefault="006D6925">
            <w:pPr>
              <w:spacing w:after="0" w:line="240" w:lineRule="auto"/>
            </w:pPr>
            <w:r>
              <w:rPr>
                <w:color w:val="000000"/>
              </w:rPr>
              <w:t xml:space="preserve">         providerName="System.Data.SqlClient" /&gt;</w:t>
            </w:r>
          </w:p>
          <w:p w:rsidR="00EB2BEA" w:rsidRDefault="006D6925">
            <w:pPr>
              <w:spacing w:after="0" w:line="240" w:lineRule="auto"/>
            </w:pPr>
            <w:r>
              <w:rPr>
                <w:color w:val="000000"/>
              </w:rPr>
              <w:t xml:space="preserve">  &lt;/connectionStrings&gt;</w:t>
            </w:r>
          </w:p>
        </w:tc>
      </w:tr>
    </w:tbl>
    <w:p w:rsidR="00EB2BEA" w:rsidRDefault="00EB2BEA"/>
    <w:p w:rsidR="00EB2BEA" w:rsidRDefault="006D6925">
      <w:pPr>
        <w:pStyle w:val="Heading3"/>
      </w:pPr>
      <w:bookmarkStart w:id="540" w:name="_Toc244462945"/>
      <w:r>
        <w:rPr>
          <w:rFonts w:ascii="Times New Roman" w:eastAsia="Times New Roman" w:hAnsi="Times New Roman" w:cs="Times New Roman"/>
        </w:rPr>
        <w:t>Bước 6. Build, chạy và xử lý lỗi</w:t>
      </w:r>
      <w:bookmarkEnd w:id="540"/>
    </w:p>
    <w:p w:rsidR="00EB2BEA" w:rsidRDefault="006D6925">
      <w:pPr>
        <w:pStyle w:val="ListNumber"/>
        <w:numPr>
          <w:ilvl w:val="0"/>
          <w:numId w:val="28"/>
        </w:numPr>
        <w:spacing w:after="40"/>
      </w:pPr>
      <w:r>
        <w:rPr>
          <w:color w:val="000000"/>
        </w:rPr>
        <w:t>Chọn Build → Rebuild Solution; nhấn F5 để chạy, màn hình FrmMain hiện các nhóm chức năng.</w:t>
      </w:r>
    </w:p>
    <w:p w:rsidR="00EB2BEA" w:rsidRDefault="006D6925">
      <w:pPr>
        <w:pStyle w:val="ListNumber"/>
        <w:numPr>
          <w:ilvl w:val="0"/>
          <w:numId w:val="28"/>
        </w:numPr>
        <w:spacing w:after="40"/>
      </w:pPr>
      <w:r>
        <w:rPr>
          <w:color w:val="000000"/>
        </w:rPr>
        <w:t>Chạy lần lượt các test case ở mục 9.</w:t>
      </w:r>
    </w:p>
    <w:p w:rsidR="00EB2BEA" w:rsidRDefault="006D6925">
      <w:pPr>
        <w:pStyle w:val="CaptionBang"/>
        <w:keepNext/>
        <w:spacing w:after="60"/>
      </w:pPr>
      <w:bookmarkStart w:id="541" w:name="_Toc244463245"/>
      <w:r>
        <w:rPr>
          <w:color w:val="000000"/>
        </w:rPr>
        <w:t>Bảng 7.4: Lỗi thường gặp khi chạy</w:t>
      </w:r>
      <w:bookmarkEnd w:id="54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905"/>
        <w:gridCol w:w="3021"/>
        <w:gridCol w:w="3486"/>
      </w:tblGrid>
      <w:tr w:rsidR="00EB2BEA">
        <w:trPr>
          <w:tblHeader/>
          <w:jc w:val="center"/>
        </w:trPr>
        <w:tc>
          <w:tcPr>
            <w:tcW w:w="2905" w:type="dxa"/>
          </w:tcPr>
          <w:p w:rsidR="00EB2BEA" w:rsidRDefault="006D6925">
            <w:pPr>
              <w:spacing w:after="0"/>
            </w:pPr>
            <w:r>
              <w:rPr>
                <w:color w:val="000000"/>
              </w:rPr>
              <w:t>Lỗi gặp</w:t>
            </w:r>
          </w:p>
        </w:tc>
        <w:tc>
          <w:tcPr>
            <w:tcW w:w="3021" w:type="dxa"/>
          </w:tcPr>
          <w:p w:rsidR="00EB2BEA" w:rsidRDefault="006D6925">
            <w:pPr>
              <w:spacing w:after="0"/>
            </w:pPr>
            <w:r>
              <w:rPr>
                <w:color w:val="000000"/>
              </w:rPr>
              <w:t>Nguyên nhân</w:t>
            </w:r>
          </w:p>
        </w:tc>
        <w:tc>
          <w:tcPr>
            <w:tcW w:w="3486" w:type="dxa"/>
          </w:tcPr>
          <w:p w:rsidR="00EB2BEA" w:rsidRDefault="006D6925">
            <w:pPr>
              <w:spacing w:after="0"/>
            </w:pPr>
            <w:r>
              <w:rPr>
                <w:color w:val="000000"/>
              </w:rPr>
              <w:t>Cách khắc phục</w:t>
            </w:r>
          </w:p>
        </w:tc>
      </w:tr>
      <w:tr w:rsidR="00EB2BEA">
        <w:trPr>
          <w:cantSplit/>
          <w:jc w:val="center"/>
        </w:trPr>
        <w:tc>
          <w:tcPr>
            <w:tcW w:w="2905" w:type="dxa"/>
          </w:tcPr>
          <w:p w:rsidR="00EB2BEA" w:rsidRDefault="006D6925">
            <w:pPr>
              <w:spacing w:after="0" w:line="276" w:lineRule="auto"/>
            </w:pPr>
            <w:r>
              <w:rPr>
                <w:color w:val="000000"/>
              </w:rPr>
              <w:t>Cannot open database … requested by the login</w:t>
            </w:r>
          </w:p>
        </w:tc>
        <w:tc>
          <w:tcPr>
            <w:tcW w:w="3021" w:type="dxa"/>
          </w:tcPr>
          <w:p w:rsidR="00EB2BEA" w:rsidRDefault="006D6925">
            <w:pPr>
              <w:spacing w:after="0" w:line="276" w:lineRule="auto"/>
            </w:pPr>
            <w:r>
              <w:rPr>
                <w:color w:val="000000"/>
              </w:rPr>
              <w:t>Sai Data Source hoặc chưa chạy script</w:t>
            </w:r>
          </w:p>
        </w:tc>
        <w:tc>
          <w:tcPr>
            <w:tcW w:w="3486" w:type="dxa"/>
          </w:tcPr>
          <w:p w:rsidR="00EB2BEA" w:rsidRDefault="006D6925">
            <w:pPr>
              <w:spacing w:after="0" w:line="276" w:lineRule="auto"/>
            </w:pPr>
            <w:r>
              <w:rPr>
                <w:color w:val="000000"/>
              </w:rPr>
              <w:t>Sửa chuỗi kết nối; chạy lại Database/QuanLyNhanSu.sql</w:t>
            </w:r>
          </w:p>
        </w:tc>
      </w:tr>
    </w:tbl>
    <w:p w:rsidR="00EB2BEA" w:rsidRDefault="00EB2BEA"/>
    <w:p w:rsidR="00EB2BEA" w:rsidRDefault="006D6925">
      <w:pPr>
        <w:pStyle w:val="Heading2"/>
      </w:pPr>
      <w:bookmarkStart w:id="542" w:name="_Toc244462946"/>
      <w:r>
        <w:rPr>
          <w:rFonts w:ascii="Times New Roman" w:eastAsia="Times New Roman" w:hAnsi="Times New Roman" w:cs="Times New Roman"/>
        </w:rPr>
        <w:t>8. HƯỚNG DẪN CODE TỪNG FORM</w:t>
      </w:r>
      <w:bookmarkEnd w:id="542"/>
    </w:p>
    <w:p w:rsidR="00EB2BEA" w:rsidRDefault="006D6925">
      <w:pPr>
        <w:jc w:val="both"/>
      </w:pPr>
      <w:r>
        <w:rPr>
          <w:color w:val="000000"/>
        </w:rPr>
        <w:t>Mã nguồn đầy đủ nằm trong repository GitHub; mục này trình bày các bước code và các file tương ứng của từng Form.</w:t>
      </w:r>
    </w:p>
    <w:p w:rsidR="00EB2BEA" w:rsidRDefault="006D6925">
      <w:pPr>
        <w:pStyle w:val="Heading3"/>
      </w:pPr>
      <w:bookmarkStart w:id="543" w:name="_Toc244462947"/>
      <w:r>
        <w:rPr>
          <w:rFonts w:ascii="Times New Roman" w:eastAsia="Times New Roman" w:hAnsi="Times New Roman" w:cs="Times New Roman"/>
        </w:rPr>
        <w:t>8.1. Lớp truy cập dữ liệu và lớp dùng chung</w:t>
      </w:r>
      <w:bookmarkEnd w:id="543"/>
    </w:p>
    <w:p w:rsidR="00EB2BEA" w:rsidRDefault="006D6925">
      <w:pPr>
        <w:jc w:val="both"/>
      </w:pPr>
      <w:r>
        <w:rPr>
          <w:color w:val="000000"/>
        </w:rPr>
        <w:t>Lớp Db mở kết nối theo chuỗi trong App.config, cung cấp hàm truy vấn và hàm chạy nhiều lệnh trong một transaction; các lớp dùng chung chứa kết quả xử lý và mô hình dữ liệu.</w:t>
      </w:r>
    </w:p>
    <w:p w:rsidR="00EB2BEA" w:rsidRDefault="006D6925">
      <w:pPr>
        <w:pStyle w:val="ListBullet"/>
        <w:spacing w:after="40"/>
      </w:pPr>
      <w:r>
        <w:rPr>
          <w:color w:val="000000"/>
        </w:rPr>
        <w:t>Data/Db.cs</w:t>
      </w:r>
    </w:p>
    <w:p w:rsidR="00EB2BEA" w:rsidRDefault="006D6925">
      <w:pPr>
        <w:pStyle w:val="ListBullet"/>
        <w:spacing w:after="40"/>
      </w:pPr>
      <w:r>
        <w:rPr>
          <w:color w:val="000000"/>
        </w:rPr>
        <w:t>Forms/UiHelper.cs</w:t>
      </w:r>
    </w:p>
    <w:p w:rsidR="00EB2BEA" w:rsidRDefault="006D6925">
      <w:pPr>
        <w:pStyle w:val="ListBullet"/>
        <w:spacing w:after="40"/>
      </w:pPr>
      <w:r>
        <w:rPr>
          <w:color w:val="000000"/>
        </w:rPr>
        <w:lastRenderedPageBreak/>
        <w:t>Models.cs</w:t>
      </w:r>
    </w:p>
    <w:p w:rsidR="00EB2BEA" w:rsidRDefault="006D6925">
      <w:pPr>
        <w:pStyle w:val="Heading3"/>
      </w:pPr>
      <w:bookmarkStart w:id="544" w:name="_Toc244462948"/>
      <w:r>
        <w:rPr>
          <w:rFonts w:ascii="Times New Roman" w:eastAsia="Times New Roman" w:hAnsi="Times New Roman" w:cs="Times New Roman"/>
        </w:rPr>
        <w:t>8.2. FrmMain</w:t>
      </w:r>
      <w:bookmarkEnd w:id="544"/>
    </w:p>
    <w:p w:rsidR="00EB2BEA" w:rsidRDefault="006D6925">
      <w:r>
        <w:rPr>
          <w:color w:val="000000"/>
        </w:rPr>
        <w:t>Bước 1: thiết kế giao diện FrmMain như mục 6.1 (màn hình chính).</w:t>
      </w:r>
    </w:p>
    <w:p w:rsidR="00EB2BEA" w:rsidRDefault="006D6925">
      <w:r>
        <w:rPr>
          <w:color w:val="000000"/>
        </w:rPr>
        <w:t>Bước 2: viết code Form Forms/FrmMain.cs gọi Service và hiển thị kết quả: btnDanhMuc_Click, btnNhanVien_Click, btnQuyetDinh_Click, btnChamCong_Click, btnKhenThuong_Click, btnBangLuong_Click, btnThoat_Click.</w:t>
      </w:r>
    </w:p>
    <w:p w:rsidR="00EB2BEA" w:rsidRDefault="006D6925">
      <w:pPr>
        <w:pStyle w:val="Heading3"/>
      </w:pPr>
      <w:bookmarkStart w:id="545" w:name="_Toc244462949"/>
      <w:r>
        <w:rPr>
          <w:rFonts w:ascii="Times New Roman" w:eastAsia="Times New Roman" w:hAnsi="Times New Roman" w:cs="Times New Roman"/>
        </w:rPr>
        <w:t>8.3. FrmDanhMuc</w:t>
      </w:r>
      <w:bookmarkEnd w:id="545"/>
    </w:p>
    <w:p w:rsidR="00EB2BEA" w:rsidRDefault="006D6925">
      <w:r>
        <w:rPr>
          <w:color w:val="000000"/>
        </w:rPr>
        <w:t>Bước 1: thiết kế giao diện FrmDanhMuc như mục 6.2 (phòng ban, chức vụ, ca).</w:t>
      </w:r>
    </w:p>
    <w:p w:rsidR="00EB2BEA" w:rsidRDefault="006D6925">
      <w:r>
        <w:rPr>
          <w:color w:val="000000"/>
        </w:rPr>
        <w:t>Bước 2: viết lớp Service xử lý nghiệp vụ: Services/DanhMucService.cs.</w:t>
      </w:r>
    </w:p>
    <w:p w:rsidR="00EB2BEA" w:rsidRDefault="006D6925">
      <w:r>
        <w:rPr>
          <w:color w:val="000000"/>
        </w:rPr>
        <w:t>Bước 3: viết code Form Forms/FrmDanhMuc.cs gọi Service và hiển thị kết quả: FrmDanhMuc_Load, btnPBThem_Click, btnPBCapNhat_Click, btnPBXoa_Click, btnPBMoi_Click, btnCVThem_Click, btnCVCapNhat_Click, btnCVXoa_Click.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LayPhongBan(), LuuPhongBan(), LayChucVu(), LuuChucVu(), LayCaLamViec(), LuuCaLamViec(), Xoa()</w:t>
            </w:r>
          </w:p>
        </w:tc>
      </w:tr>
    </w:tbl>
    <w:p w:rsidR="00EB2BEA" w:rsidRDefault="00EB2BEA"/>
    <w:p w:rsidR="00EB2BEA" w:rsidRDefault="006D6925">
      <w:pPr>
        <w:pStyle w:val="Heading3"/>
      </w:pPr>
      <w:bookmarkStart w:id="546" w:name="_Toc244462950"/>
      <w:r>
        <w:rPr>
          <w:rFonts w:ascii="Times New Roman" w:eastAsia="Times New Roman" w:hAnsi="Times New Roman" w:cs="Times New Roman"/>
        </w:rPr>
        <w:t>8.4. FrmNhanVien</w:t>
      </w:r>
      <w:bookmarkEnd w:id="546"/>
    </w:p>
    <w:p w:rsidR="00EB2BEA" w:rsidRDefault="006D6925">
      <w:r>
        <w:rPr>
          <w:color w:val="000000"/>
        </w:rPr>
        <w:t>Bước 1: thiết kế giao diện FrmNhanVien như mục 6.3 (hồ sơ, tuyển dụng, hợp đồng, bảo hiểm).</w:t>
      </w:r>
    </w:p>
    <w:p w:rsidR="00EB2BEA" w:rsidRDefault="006D6925">
      <w:r>
        <w:rPr>
          <w:color w:val="000000"/>
        </w:rPr>
        <w:t>Bước 2: viết lớp Service xử lý nghiệp vụ: Services/NhanVienService.cs, Services/DanhMucService.cs.</w:t>
      </w:r>
    </w:p>
    <w:p w:rsidR="00EB2BEA" w:rsidRDefault="006D6925">
      <w:r>
        <w:rPr>
          <w:color w:val="000000"/>
        </w:rPr>
        <w:t>Bước 3: viết code Form Forms/FrmNhanVien.cs gọi Service và hiển thị kết quả: FrmNhanVien_Load, btnThem_Click, btnCapNhat_Click, btnLamMoi_Click, btnTim_Click, btnTDLap_Click, btnTDMoi_Click, btnTDKetQua_Click.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lastRenderedPageBreak/>
              <w:t>NhanVienService</w:t>
            </w:r>
          </w:p>
        </w:tc>
        <w:tc>
          <w:tcPr>
            <w:tcW w:w="6390" w:type="dxa"/>
          </w:tcPr>
          <w:p w:rsidR="00EB2BEA" w:rsidRDefault="006D6925">
            <w:pPr>
              <w:spacing w:after="0" w:line="276" w:lineRule="auto"/>
            </w:pPr>
            <w:r>
              <w:rPr>
                <w:color w:val="000000"/>
              </w:rPr>
              <w:t>LayDanhSach(), LayCombo(), Luu(), LayQuyetDinhTuyenDung(), LapQuyetDinhTuyenDung(), CapNhatKetQuaThuViec(), LayQuyetDinhChoKyHopDong(), LayHopDong(), KyHopDong(), LapHoSoBaoHiem()</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LayPhongBan(), LuuPhongBan(), LayChucVu(), LuuChucVu(), LayCaLamViec(), LuuCaLamViec(), Xoa()</w:t>
            </w:r>
          </w:p>
        </w:tc>
      </w:tr>
    </w:tbl>
    <w:p w:rsidR="00EB2BEA" w:rsidRDefault="00EB2BEA"/>
    <w:p w:rsidR="00EB2BEA" w:rsidRDefault="006D6925">
      <w:pPr>
        <w:pStyle w:val="Heading3"/>
      </w:pPr>
      <w:bookmarkStart w:id="547" w:name="_Toc244462951"/>
      <w:r>
        <w:rPr>
          <w:rFonts w:ascii="Times New Roman" w:eastAsia="Times New Roman" w:hAnsi="Times New Roman" w:cs="Times New Roman"/>
        </w:rPr>
        <w:t>8.5. FrmQuyetDinh</w:t>
      </w:r>
      <w:bookmarkEnd w:id="547"/>
    </w:p>
    <w:p w:rsidR="00EB2BEA" w:rsidRDefault="006D6925">
      <w:r>
        <w:rPr>
          <w:color w:val="000000"/>
        </w:rPr>
        <w:t>Bước 1: thiết kế giao diện FrmQuyetDinh như mục 6.4 (quyết định lương, chức vụ).</w:t>
      </w:r>
    </w:p>
    <w:p w:rsidR="00EB2BEA" w:rsidRDefault="006D6925">
      <w:r>
        <w:rPr>
          <w:color w:val="000000"/>
        </w:rPr>
        <w:t>Bước 2: viết lớp Service xử lý nghiệp vụ: Services/QuyetDinhService.cs, Services/NhanVienService.cs, Services/DanhMucService.cs.</w:t>
      </w:r>
    </w:p>
    <w:p w:rsidR="00EB2BEA" w:rsidRDefault="006D6925">
      <w:r>
        <w:rPr>
          <w:color w:val="000000"/>
        </w:rPr>
        <w:t>Bước 3: viết code Form Forms/FrmQuyetDinh.cs gọi Service và hiển thị kết quả: FrmQuyetDinh_Load, cboNhanVien_SelectedIndexChanged, btnLLap_Click, btnLMoi_Click, btnCLap_Click, btnCMoi_Click,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QuyetDinhService</w:t>
            </w:r>
          </w:p>
        </w:tc>
        <w:tc>
          <w:tcPr>
            <w:tcW w:w="6390" w:type="dxa"/>
          </w:tcPr>
          <w:p w:rsidR="00EB2BEA" w:rsidRDefault="006D6925">
            <w:pPr>
              <w:spacing w:after="0" w:line="276" w:lineRule="auto"/>
            </w:pPr>
            <w:r>
              <w:rPr>
                <w:color w:val="000000"/>
              </w:rPr>
              <w:t>LayQuyetDinhLuong(), LapQuyetDinhLuong(), LayQuyetDinhChucVu(), LapQuyetDinhChucVu(), MoTaHienHanh()</w:t>
            </w:r>
          </w:p>
        </w:tc>
      </w:tr>
      <w:tr w:rsidR="00EB2BEA">
        <w:trPr>
          <w:cantSplit/>
          <w:jc w:val="center"/>
        </w:trPr>
        <w:tc>
          <w:tcPr>
            <w:tcW w:w="3021" w:type="dxa"/>
          </w:tcPr>
          <w:p w:rsidR="00EB2BEA" w:rsidRDefault="006D6925">
            <w:pPr>
              <w:spacing w:after="0" w:line="276" w:lineRule="auto"/>
            </w:pPr>
            <w:r>
              <w:rPr>
                <w:color w:val="000000"/>
              </w:rPr>
              <w:t>NhanVienService</w:t>
            </w:r>
          </w:p>
        </w:tc>
        <w:tc>
          <w:tcPr>
            <w:tcW w:w="6390" w:type="dxa"/>
          </w:tcPr>
          <w:p w:rsidR="00EB2BEA" w:rsidRDefault="006D6925">
            <w:pPr>
              <w:spacing w:after="0" w:line="276" w:lineRule="auto"/>
            </w:pPr>
            <w:r>
              <w:rPr>
                <w:color w:val="000000"/>
              </w:rPr>
              <w:t>LayDanhSach(), LayCombo(), Luu(), LayQuyetDinhTuyenDung(), LapQuyetDinhTuyenDung(), CapNhatKetQuaThuViec(), LayQuyetDinhChoKyHopDong(), LayHopDong(), KyHopDong(), LapHoSoBaoHiem()</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LayPhongBan(), LuuPhongBan(), LayChucVu(), LuuChucVu(), LayCaLamViec(), LuuCaLamViec(), Xoa()</w:t>
            </w:r>
          </w:p>
        </w:tc>
      </w:tr>
    </w:tbl>
    <w:p w:rsidR="00EB2BEA" w:rsidRDefault="00EB2BEA"/>
    <w:p w:rsidR="00EB2BEA" w:rsidRDefault="006D6925">
      <w:pPr>
        <w:pStyle w:val="Heading3"/>
      </w:pPr>
      <w:bookmarkStart w:id="548" w:name="_Toc244462952"/>
      <w:r>
        <w:rPr>
          <w:rFonts w:ascii="Times New Roman" w:eastAsia="Times New Roman" w:hAnsi="Times New Roman" w:cs="Times New Roman"/>
        </w:rPr>
        <w:t>8.6. FrmChamCong</w:t>
      </w:r>
      <w:bookmarkEnd w:id="548"/>
    </w:p>
    <w:p w:rsidR="00EB2BEA" w:rsidRDefault="006D6925">
      <w:r>
        <w:rPr>
          <w:color w:val="000000"/>
        </w:rPr>
        <w:t>Bước 1: thiết kế giao diện FrmChamCong như mục 6.5 (phân công, chấm công, phụ trội).</w:t>
      </w:r>
    </w:p>
    <w:p w:rsidR="00EB2BEA" w:rsidRDefault="006D6925">
      <w:r>
        <w:rPr>
          <w:color w:val="000000"/>
        </w:rPr>
        <w:t>Bước 2: viết lớp Service xử lý nghiệp vụ: Services/ChamCongService.cs, Services/NhanVienService.cs, Services/DanhMucService.cs.</w:t>
      </w:r>
    </w:p>
    <w:p w:rsidR="00EB2BEA" w:rsidRDefault="006D6925">
      <w:r>
        <w:rPr>
          <w:color w:val="000000"/>
        </w:rPr>
        <w:lastRenderedPageBreak/>
        <w:t>Bước 3: viết code Form Forms/FrmChamCong.cs gọi Service và hiển thị kết quả: FrmChamCong_Load, cboKHPhongBan_SelectedIndexChanged, btnKHLap_Click, btnPCThem_Click, btnPCXoa_Click, btnCCMo_Click, btnCCLuu_Click, cboPTPhongBan_SelectedIndexChanged.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ChamCongService</w:t>
            </w:r>
          </w:p>
        </w:tc>
        <w:tc>
          <w:tcPr>
            <w:tcW w:w="6390" w:type="dxa"/>
          </w:tcPr>
          <w:p w:rsidR="00EB2BEA" w:rsidRDefault="006D6925">
            <w:pPr>
              <w:spacing w:after="0" w:line="276" w:lineRule="auto"/>
            </w:pPr>
            <w:r>
              <w:rPr>
                <w:color w:val="000000"/>
              </w:rPr>
              <w:t>LayKeHoach(), LapKeHoach(), LayChiTietPhanCong(), ThemPhanCong(), XoaPhanCong(), MoBangChamCong(), LayChiTietChamCong(), LuuChamCong(), LayPhieuPhuTroi(), LapPhieuPhuTroi()</w:t>
            </w:r>
          </w:p>
        </w:tc>
      </w:tr>
      <w:tr w:rsidR="00EB2BEA">
        <w:trPr>
          <w:cantSplit/>
          <w:jc w:val="center"/>
        </w:trPr>
        <w:tc>
          <w:tcPr>
            <w:tcW w:w="3021" w:type="dxa"/>
          </w:tcPr>
          <w:p w:rsidR="00EB2BEA" w:rsidRDefault="006D6925">
            <w:pPr>
              <w:spacing w:after="0" w:line="276" w:lineRule="auto"/>
            </w:pPr>
            <w:r>
              <w:rPr>
                <w:color w:val="000000"/>
              </w:rPr>
              <w:t>NhanVienService</w:t>
            </w:r>
          </w:p>
        </w:tc>
        <w:tc>
          <w:tcPr>
            <w:tcW w:w="6390" w:type="dxa"/>
          </w:tcPr>
          <w:p w:rsidR="00EB2BEA" w:rsidRDefault="006D6925">
            <w:pPr>
              <w:spacing w:after="0" w:line="276" w:lineRule="auto"/>
            </w:pPr>
            <w:r>
              <w:rPr>
                <w:color w:val="000000"/>
              </w:rPr>
              <w:t>LayDanhSach(), LayCombo(), Luu(), LayQuyetDinhTuyenDung(), LapQuyetDinhTuyenDung(), CapNhatKetQuaThuViec(), LayQuyetDinhChoKyHopDong(), LayHopDong(), KyHopDong(), LapHoSoBaoHiem()</w:t>
            </w:r>
          </w:p>
        </w:tc>
      </w:tr>
      <w:tr w:rsidR="00EB2BEA">
        <w:trPr>
          <w:cantSplit/>
          <w:jc w:val="center"/>
        </w:trPr>
        <w:tc>
          <w:tcPr>
            <w:tcW w:w="3021" w:type="dxa"/>
          </w:tcPr>
          <w:p w:rsidR="00EB2BEA" w:rsidRDefault="006D6925">
            <w:pPr>
              <w:spacing w:after="0" w:line="276" w:lineRule="auto"/>
            </w:pPr>
            <w:r>
              <w:rPr>
                <w:color w:val="000000"/>
              </w:rPr>
              <w:t>DanhMucService</w:t>
            </w:r>
          </w:p>
        </w:tc>
        <w:tc>
          <w:tcPr>
            <w:tcW w:w="6390" w:type="dxa"/>
          </w:tcPr>
          <w:p w:rsidR="00EB2BEA" w:rsidRDefault="006D6925">
            <w:pPr>
              <w:spacing w:after="0" w:line="276" w:lineRule="auto"/>
            </w:pPr>
            <w:r>
              <w:rPr>
                <w:color w:val="000000"/>
              </w:rPr>
              <w:t>LayPhongBan(), LuuPhongBan(), LayChucVu(), LuuChucVu(), LayCaLamViec(), LuuCaLamViec(), Xoa()</w:t>
            </w:r>
          </w:p>
        </w:tc>
      </w:tr>
    </w:tbl>
    <w:p w:rsidR="00EB2BEA" w:rsidRDefault="00EB2BEA"/>
    <w:p w:rsidR="00EB2BEA" w:rsidRDefault="006D6925">
      <w:pPr>
        <w:pStyle w:val="Heading3"/>
      </w:pPr>
      <w:bookmarkStart w:id="549" w:name="_Toc244462953"/>
      <w:r>
        <w:rPr>
          <w:rFonts w:ascii="Times New Roman" w:eastAsia="Times New Roman" w:hAnsi="Times New Roman" w:cs="Times New Roman"/>
        </w:rPr>
        <w:t>8.7. FrmKhenThuongKyLuat</w:t>
      </w:r>
      <w:bookmarkEnd w:id="549"/>
    </w:p>
    <w:p w:rsidR="00EB2BEA" w:rsidRDefault="006D6925">
      <w:r>
        <w:rPr>
          <w:color w:val="000000"/>
        </w:rPr>
        <w:t>Bước 1: thiết kế giao diện FrmKhenThuongKyLuat như mục 6.6 (khen thưởng, kỷ luật).</w:t>
      </w:r>
    </w:p>
    <w:p w:rsidR="00EB2BEA" w:rsidRDefault="006D6925">
      <w:r>
        <w:rPr>
          <w:color w:val="000000"/>
        </w:rPr>
        <w:t>Bước 2: viết lớp Service xử lý nghiệp vụ: Services/KhenThuongKyLuatService.cs, Services/NhanVienService.cs, Services/DanhMucService.cs.</w:t>
      </w:r>
    </w:p>
    <w:p w:rsidR="00EB2BEA" w:rsidRDefault="006D6925">
      <w:r>
        <w:rPr>
          <w:color w:val="000000"/>
        </w:rPr>
        <w:t>Bước 3: viết code Form Forms/FrmKhenThuongKyLuat.cs gọi Service và hiển thị kết quả: FrmKhenThuongKyLuat_Load, cboKTHinhThuc_SelectedIndexChanged, btnKTLap_Click, btnKTMoi_Click, cboKLHinhThuc_SelectedIndexChanged, btnKLLap_Click, btnKLMoi_Click,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KhenThuongKyLuatService</w:t>
            </w:r>
          </w:p>
        </w:tc>
        <w:tc>
          <w:tcPr>
            <w:tcW w:w="6390" w:type="dxa"/>
          </w:tcPr>
          <w:p w:rsidR="00EB2BEA" w:rsidRDefault="006D6925">
            <w:pPr>
              <w:spacing w:after="0" w:line="276" w:lineRule="auto"/>
            </w:pPr>
            <w:r>
              <w:rPr>
                <w:color w:val="000000"/>
              </w:rPr>
              <w:t>LayKhenThuong(), LapQuyetDinhKhenThuong(), LayKyLuat(), LapQuyetDinhKyLuat()</w:t>
            </w:r>
          </w:p>
        </w:tc>
      </w:tr>
      <w:tr w:rsidR="00EB2BEA">
        <w:trPr>
          <w:cantSplit/>
          <w:jc w:val="center"/>
        </w:trPr>
        <w:tc>
          <w:tcPr>
            <w:tcW w:w="3021" w:type="dxa"/>
          </w:tcPr>
          <w:p w:rsidR="00EB2BEA" w:rsidRDefault="006D6925">
            <w:pPr>
              <w:spacing w:after="0" w:line="276" w:lineRule="auto"/>
            </w:pPr>
            <w:r>
              <w:rPr>
                <w:color w:val="000000"/>
              </w:rPr>
              <w:t>NhanVienService</w:t>
            </w:r>
          </w:p>
        </w:tc>
        <w:tc>
          <w:tcPr>
            <w:tcW w:w="6390" w:type="dxa"/>
          </w:tcPr>
          <w:p w:rsidR="00EB2BEA" w:rsidRDefault="006D6925">
            <w:pPr>
              <w:spacing w:after="0" w:line="276" w:lineRule="auto"/>
            </w:pPr>
            <w:r>
              <w:rPr>
                <w:color w:val="000000"/>
              </w:rPr>
              <w:t>LayDanhSach(), LayCombo(), Luu(), LayQuyetDinhTuyenDung(), LapQuyetDinhTuyenDung(), CapNhatKetQuaThuViec(), LayQuyetDinhChoKyHopDong(), LayHopDong(), KyHopDong(), LapHoSoBaoHiem()</w:t>
            </w:r>
          </w:p>
        </w:tc>
      </w:tr>
      <w:tr w:rsidR="00EB2BEA">
        <w:trPr>
          <w:cantSplit/>
          <w:jc w:val="center"/>
        </w:trPr>
        <w:tc>
          <w:tcPr>
            <w:tcW w:w="3021" w:type="dxa"/>
          </w:tcPr>
          <w:p w:rsidR="00EB2BEA" w:rsidRDefault="006D6925">
            <w:pPr>
              <w:spacing w:after="0" w:line="276" w:lineRule="auto"/>
            </w:pPr>
            <w:r>
              <w:rPr>
                <w:color w:val="000000"/>
              </w:rPr>
              <w:lastRenderedPageBreak/>
              <w:t>DanhMucService</w:t>
            </w:r>
          </w:p>
        </w:tc>
        <w:tc>
          <w:tcPr>
            <w:tcW w:w="6390" w:type="dxa"/>
          </w:tcPr>
          <w:p w:rsidR="00EB2BEA" w:rsidRDefault="006D6925">
            <w:pPr>
              <w:spacing w:after="0" w:line="276" w:lineRule="auto"/>
            </w:pPr>
            <w:r>
              <w:rPr>
                <w:color w:val="000000"/>
              </w:rPr>
              <w:t>LayPhongBan(), LuuPhongBan(), LayChucVu(), LuuChucVu(), LayCaLamViec(), LuuCaLamViec(), Xoa()</w:t>
            </w:r>
          </w:p>
        </w:tc>
      </w:tr>
    </w:tbl>
    <w:p w:rsidR="00EB2BEA" w:rsidRDefault="00EB2BEA"/>
    <w:p w:rsidR="00EB2BEA" w:rsidRDefault="006D6925">
      <w:pPr>
        <w:pStyle w:val="Heading3"/>
      </w:pPr>
      <w:bookmarkStart w:id="550" w:name="_Toc244462954"/>
      <w:r>
        <w:rPr>
          <w:rFonts w:ascii="Times New Roman" w:eastAsia="Times New Roman" w:hAnsi="Times New Roman" w:cs="Times New Roman"/>
        </w:rPr>
        <w:t>8.8. FrmBangLuong</w:t>
      </w:r>
      <w:bookmarkEnd w:id="550"/>
    </w:p>
    <w:p w:rsidR="00EB2BEA" w:rsidRDefault="006D6925">
      <w:r>
        <w:rPr>
          <w:color w:val="000000"/>
        </w:rPr>
        <w:t>Bước 1: thiết kế giao diện FrmBangLuong như mục 6.7 (bảng lương tháng).</w:t>
      </w:r>
    </w:p>
    <w:p w:rsidR="00EB2BEA" w:rsidRDefault="006D6925">
      <w:r>
        <w:rPr>
          <w:color w:val="000000"/>
        </w:rPr>
        <w:t>Bước 2: viết lớp Service xử lý nghiệp vụ: Services/BangLuongService.cs.</w:t>
      </w:r>
    </w:p>
    <w:p w:rsidR="00EB2BEA" w:rsidRDefault="006D6925">
      <w:r>
        <w:rPr>
          <w:color w:val="000000"/>
        </w:rPr>
        <w:t>Bước 3: viết code Form Forms/FrmBangLuong.cs gọi Service và hiển thị kết quả: FrmBangLuong_Load, btnTinhLuong_Click, btnXem_Click, btnDong_Click.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21"/>
        <w:gridCol w:w="6390"/>
      </w:tblGrid>
      <w:tr w:rsidR="00EB2BEA">
        <w:trPr>
          <w:tblHeader/>
          <w:jc w:val="center"/>
        </w:trPr>
        <w:tc>
          <w:tcPr>
            <w:tcW w:w="3021" w:type="dxa"/>
          </w:tcPr>
          <w:p w:rsidR="00EB2BEA" w:rsidRDefault="006D6925">
            <w:pPr>
              <w:spacing w:after="0"/>
            </w:pPr>
            <w:r>
              <w:rPr>
                <w:color w:val="000000"/>
              </w:rPr>
              <w:t>Lớp Service</w:t>
            </w:r>
          </w:p>
        </w:tc>
        <w:tc>
          <w:tcPr>
            <w:tcW w:w="6390" w:type="dxa"/>
          </w:tcPr>
          <w:p w:rsidR="00EB2BEA" w:rsidRDefault="006D6925">
            <w:pPr>
              <w:spacing w:after="0"/>
            </w:pPr>
            <w:r>
              <w:rPr>
                <w:color w:val="000000"/>
              </w:rPr>
              <w:t>Phương thức chính</w:t>
            </w:r>
          </w:p>
        </w:tc>
      </w:tr>
      <w:tr w:rsidR="00EB2BEA">
        <w:trPr>
          <w:cantSplit/>
          <w:jc w:val="center"/>
        </w:trPr>
        <w:tc>
          <w:tcPr>
            <w:tcW w:w="3021" w:type="dxa"/>
          </w:tcPr>
          <w:p w:rsidR="00EB2BEA" w:rsidRDefault="006D6925">
            <w:pPr>
              <w:spacing w:after="0" w:line="276" w:lineRule="auto"/>
            </w:pPr>
            <w:r>
              <w:rPr>
                <w:color w:val="000000"/>
              </w:rPr>
              <w:t>BangLuongService</w:t>
            </w:r>
          </w:p>
        </w:tc>
        <w:tc>
          <w:tcPr>
            <w:tcW w:w="6390" w:type="dxa"/>
          </w:tcPr>
          <w:p w:rsidR="00EB2BEA" w:rsidRDefault="006D6925">
            <w:pPr>
              <w:spacing w:after="0" w:line="276" w:lineRule="auto"/>
            </w:pPr>
            <w:r>
              <w:rPr>
                <w:color w:val="000000"/>
              </w:rPr>
              <w:t>LayBangLuong(), TinhBangLuong()</w:t>
            </w:r>
          </w:p>
        </w:tc>
      </w:tr>
    </w:tbl>
    <w:p w:rsidR="00EB2BEA" w:rsidRDefault="00EB2BEA"/>
    <w:p w:rsidR="00EB2BEA" w:rsidRDefault="006D6925">
      <w:pPr>
        <w:pStyle w:val="Heading2"/>
      </w:pPr>
      <w:bookmarkStart w:id="551" w:name="_Toc244462955"/>
      <w:r>
        <w:rPr>
          <w:rFonts w:ascii="Times New Roman" w:eastAsia="Times New Roman" w:hAnsi="Times New Roman" w:cs="Times New Roman"/>
        </w:rPr>
        <w:t>9. KIỂM THỬ</w:t>
      </w:r>
      <w:bookmarkEnd w:id="551"/>
    </w:p>
    <w:p w:rsidR="00EB2BEA" w:rsidRDefault="006D6925">
      <w:pPr>
        <w:pStyle w:val="CaptionBang"/>
        <w:keepNext/>
        <w:spacing w:after="60"/>
      </w:pPr>
      <w:bookmarkStart w:id="552" w:name="_Toc244463246"/>
      <w:r>
        <w:rPr>
          <w:color w:val="000000"/>
        </w:rPr>
        <w:t>Bảng 7.5: Bảng test case</w:t>
      </w:r>
      <w:bookmarkEnd w:id="55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755"/>
        <w:gridCol w:w="3021"/>
        <w:gridCol w:w="2091"/>
        <w:gridCol w:w="3544"/>
      </w:tblGrid>
      <w:tr w:rsidR="00EB2BEA">
        <w:trPr>
          <w:tblHeader/>
          <w:jc w:val="center"/>
        </w:trPr>
        <w:tc>
          <w:tcPr>
            <w:tcW w:w="755" w:type="dxa"/>
          </w:tcPr>
          <w:p w:rsidR="00EB2BEA" w:rsidRDefault="006D6925">
            <w:pPr>
              <w:spacing w:after="0"/>
            </w:pPr>
            <w:r>
              <w:rPr>
                <w:color w:val="000000"/>
              </w:rPr>
              <w:t>TC</w:t>
            </w:r>
          </w:p>
        </w:tc>
        <w:tc>
          <w:tcPr>
            <w:tcW w:w="3021" w:type="dxa"/>
          </w:tcPr>
          <w:p w:rsidR="00EB2BEA" w:rsidRDefault="006D6925">
            <w:pPr>
              <w:spacing w:after="0"/>
            </w:pPr>
            <w:r>
              <w:rPr>
                <w:color w:val="000000"/>
              </w:rPr>
              <w:t>Điều kiện</w:t>
            </w:r>
          </w:p>
        </w:tc>
        <w:tc>
          <w:tcPr>
            <w:tcW w:w="2091" w:type="dxa"/>
          </w:tcPr>
          <w:p w:rsidR="00EB2BEA" w:rsidRDefault="006D6925">
            <w:pPr>
              <w:spacing w:after="0"/>
            </w:pPr>
            <w:r>
              <w:rPr>
                <w:color w:val="000000"/>
              </w:rPr>
              <w:t>Thao tác</w:t>
            </w:r>
          </w:p>
        </w:tc>
        <w:tc>
          <w:tcPr>
            <w:tcW w:w="3544" w:type="dxa"/>
          </w:tcPr>
          <w:p w:rsidR="00EB2BEA" w:rsidRDefault="006D6925">
            <w:pPr>
              <w:spacing w:after="0"/>
            </w:pPr>
            <w:r>
              <w:rPr>
                <w:color w:val="000000"/>
              </w:rPr>
              <w:t>Kết quả mong đợi</w:t>
            </w:r>
          </w:p>
        </w:tc>
      </w:tr>
      <w:tr w:rsidR="00EB2BEA">
        <w:trPr>
          <w:cantSplit/>
          <w:jc w:val="center"/>
        </w:trPr>
        <w:tc>
          <w:tcPr>
            <w:tcW w:w="755" w:type="dxa"/>
          </w:tcPr>
          <w:p w:rsidR="00EB2BEA" w:rsidRDefault="006D6925">
            <w:pPr>
              <w:spacing w:after="0" w:line="276" w:lineRule="auto"/>
            </w:pPr>
            <w:r>
              <w:rPr>
                <w:color w:val="000000"/>
              </w:rPr>
              <w:t>TC01</w:t>
            </w:r>
          </w:p>
        </w:tc>
        <w:tc>
          <w:tcPr>
            <w:tcW w:w="3021" w:type="dxa"/>
          </w:tcPr>
          <w:p w:rsidR="00EB2BEA" w:rsidRDefault="006D6925">
            <w:pPr>
              <w:spacing w:after="0" w:line="276" w:lineRule="auto"/>
            </w:pPr>
            <w:r>
              <w:rPr>
                <w:color w:val="000000"/>
              </w:rPr>
              <w:t>Mã, tên, loại đơn vị để trống</w:t>
            </w:r>
          </w:p>
        </w:tc>
        <w:tc>
          <w:tcPr>
            <w:tcW w:w="2091" w:type="dxa"/>
          </w:tcPr>
          <w:p w:rsidR="00EB2BEA" w:rsidRDefault="006D6925">
            <w:pPr>
              <w:spacing w:after="0" w:line="276" w:lineRule="auto"/>
            </w:pPr>
            <w:r>
              <w:rPr>
                <w:color w:val="000000"/>
              </w:rPr>
              <w:t>Lưu phòng ban</w:t>
            </w:r>
          </w:p>
        </w:tc>
        <w:tc>
          <w:tcPr>
            <w:tcW w:w="3544" w:type="dxa"/>
          </w:tcPr>
          <w:p w:rsidR="00EB2BEA" w:rsidRDefault="006D6925">
            <w:pPr>
              <w:spacing w:after="0" w:line="276" w:lineRule="auto"/>
            </w:pPr>
            <w:r>
              <w:rPr>
                <w:color w:val="000000"/>
              </w:rPr>
              <w:t>Từ chối: “Mã, tên và loại đơn vị không được để trống.”</w:t>
            </w:r>
          </w:p>
        </w:tc>
      </w:tr>
      <w:tr w:rsidR="00EB2BEA">
        <w:trPr>
          <w:cantSplit/>
          <w:jc w:val="center"/>
        </w:trPr>
        <w:tc>
          <w:tcPr>
            <w:tcW w:w="755" w:type="dxa"/>
          </w:tcPr>
          <w:p w:rsidR="00EB2BEA" w:rsidRDefault="006D6925">
            <w:pPr>
              <w:spacing w:after="0" w:line="276" w:lineRule="auto"/>
            </w:pPr>
            <w:r>
              <w:rPr>
                <w:color w:val="000000"/>
              </w:rPr>
              <w:t>TC02</w:t>
            </w:r>
          </w:p>
        </w:tc>
        <w:tc>
          <w:tcPr>
            <w:tcW w:w="3021" w:type="dxa"/>
          </w:tcPr>
          <w:p w:rsidR="00EB2BEA" w:rsidRDefault="006D6925">
            <w:pPr>
              <w:spacing w:after="0" w:line="276" w:lineRule="auto"/>
            </w:pPr>
            <w:r>
              <w:rPr>
                <w:color w:val="000000"/>
              </w:rPr>
              <w:t>Ca làm việc dài 13 giờ</w:t>
            </w:r>
          </w:p>
        </w:tc>
        <w:tc>
          <w:tcPr>
            <w:tcW w:w="2091" w:type="dxa"/>
          </w:tcPr>
          <w:p w:rsidR="00EB2BEA" w:rsidRDefault="006D6925">
            <w:pPr>
              <w:spacing w:after="0" w:line="276" w:lineRule="auto"/>
            </w:pPr>
            <w:r>
              <w:rPr>
                <w:color w:val="000000"/>
              </w:rPr>
              <w:t>Lưu ca</w:t>
            </w:r>
          </w:p>
        </w:tc>
        <w:tc>
          <w:tcPr>
            <w:tcW w:w="3544" w:type="dxa"/>
          </w:tcPr>
          <w:p w:rsidR="00EB2BEA" w:rsidRDefault="006D6925">
            <w:pPr>
              <w:spacing w:after="0" w:line="276" w:lineRule="auto"/>
            </w:pPr>
            <w:r>
              <w:rPr>
                <w:color w:val="000000"/>
              </w:rPr>
              <w:t>Từ chối: ca không dài quá 12 giờ</w:t>
            </w:r>
          </w:p>
        </w:tc>
      </w:tr>
      <w:tr w:rsidR="00EB2BEA">
        <w:trPr>
          <w:cantSplit/>
          <w:jc w:val="center"/>
        </w:trPr>
        <w:tc>
          <w:tcPr>
            <w:tcW w:w="755" w:type="dxa"/>
          </w:tcPr>
          <w:p w:rsidR="00EB2BEA" w:rsidRDefault="006D6925">
            <w:pPr>
              <w:spacing w:after="0" w:line="276" w:lineRule="auto"/>
            </w:pPr>
            <w:r>
              <w:rPr>
                <w:color w:val="000000"/>
              </w:rPr>
              <w:t>TC03</w:t>
            </w:r>
          </w:p>
        </w:tc>
        <w:tc>
          <w:tcPr>
            <w:tcW w:w="3021" w:type="dxa"/>
          </w:tcPr>
          <w:p w:rsidR="00EB2BEA" w:rsidRDefault="006D6925">
            <w:pPr>
              <w:spacing w:after="0" w:line="276" w:lineRule="auto"/>
            </w:pPr>
            <w:r>
              <w:rPr>
                <w:color w:val="000000"/>
              </w:rPr>
              <w:t>Nhân viên mới NV009, CCCD 12 số, đủ 18 tuổi</w:t>
            </w:r>
          </w:p>
        </w:tc>
        <w:tc>
          <w:tcPr>
            <w:tcW w:w="2091" w:type="dxa"/>
          </w:tcPr>
          <w:p w:rsidR="00EB2BEA" w:rsidRDefault="006D6925">
            <w:pPr>
              <w:spacing w:after="0" w:line="276" w:lineRule="auto"/>
            </w:pPr>
            <w:r>
              <w:rPr>
                <w:color w:val="000000"/>
              </w:rPr>
              <w:t>Thêm hồ sơ</w:t>
            </w:r>
          </w:p>
        </w:tc>
        <w:tc>
          <w:tcPr>
            <w:tcW w:w="3544" w:type="dxa"/>
          </w:tcPr>
          <w:p w:rsidR="00EB2BEA" w:rsidRDefault="006D6925">
            <w:pPr>
              <w:spacing w:after="0" w:line="276" w:lineRule="auto"/>
            </w:pPr>
            <w:r>
              <w:rPr>
                <w:color w:val="000000"/>
              </w:rPr>
              <w:t>Thành công, trạng thái Hồ sơ</w:t>
            </w:r>
          </w:p>
        </w:tc>
      </w:tr>
      <w:tr w:rsidR="00EB2BEA">
        <w:trPr>
          <w:cantSplit/>
          <w:jc w:val="center"/>
        </w:trPr>
        <w:tc>
          <w:tcPr>
            <w:tcW w:w="755" w:type="dxa"/>
          </w:tcPr>
          <w:p w:rsidR="00EB2BEA" w:rsidRDefault="006D6925">
            <w:pPr>
              <w:spacing w:after="0" w:line="276" w:lineRule="auto"/>
            </w:pPr>
            <w:r>
              <w:rPr>
                <w:color w:val="000000"/>
              </w:rPr>
              <w:t>TC04</w:t>
            </w:r>
          </w:p>
        </w:tc>
        <w:tc>
          <w:tcPr>
            <w:tcW w:w="3021" w:type="dxa"/>
          </w:tcPr>
          <w:p w:rsidR="00EB2BEA" w:rsidRDefault="006D6925">
            <w:pPr>
              <w:spacing w:after="0" w:line="276" w:lineRule="auto"/>
            </w:pPr>
            <w:r>
              <w:rPr>
                <w:color w:val="000000"/>
              </w:rPr>
              <w:t>CCCD 11 chữ số</w:t>
            </w:r>
          </w:p>
        </w:tc>
        <w:tc>
          <w:tcPr>
            <w:tcW w:w="2091" w:type="dxa"/>
          </w:tcPr>
          <w:p w:rsidR="00EB2BEA" w:rsidRDefault="006D6925">
            <w:pPr>
              <w:spacing w:after="0" w:line="276" w:lineRule="auto"/>
            </w:pPr>
            <w:r>
              <w:rPr>
                <w:color w:val="000000"/>
              </w:rPr>
              <w:t>Thêm hồ sơ</w:t>
            </w:r>
          </w:p>
        </w:tc>
        <w:tc>
          <w:tcPr>
            <w:tcW w:w="3544" w:type="dxa"/>
          </w:tcPr>
          <w:p w:rsidR="00EB2BEA" w:rsidRDefault="006D6925">
            <w:pPr>
              <w:spacing w:after="0" w:line="276" w:lineRule="auto"/>
            </w:pPr>
            <w:r>
              <w:rPr>
                <w:color w:val="000000"/>
              </w:rPr>
              <w:t>Từ chối: CCCD phải gồm đúng 12 chữ số</w:t>
            </w:r>
          </w:p>
        </w:tc>
      </w:tr>
      <w:tr w:rsidR="00EB2BEA">
        <w:trPr>
          <w:cantSplit/>
          <w:jc w:val="center"/>
        </w:trPr>
        <w:tc>
          <w:tcPr>
            <w:tcW w:w="755" w:type="dxa"/>
          </w:tcPr>
          <w:p w:rsidR="00EB2BEA" w:rsidRDefault="006D6925">
            <w:pPr>
              <w:spacing w:after="0" w:line="276" w:lineRule="auto"/>
            </w:pPr>
            <w:r>
              <w:rPr>
                <w:color w:val="000000"/>
              </w:rPr>
              <w:t>TC05</w:t>
            </w:r>
          </w:p>
        </w:tc>
        <w:tc>
          <w:tcPr>
            <w:tcW w:w="3021" w:type="dxa"/>
          </w:tcPr>
          <w:p w:rsidR="00EB2BEA" w:rsidRDefault="006D6925">
            <w:pPr>
              <w:spacing w:after="0" w:line="276" w:lineRule="auto"/>
            </w:pPr>
            <w:r>
              <w:rPr>
                <w:color w:val="000000"/>
              </w:rPr>
              <w:t>Ngày sinh chưa đủ 18 tuổi</w:t>
            </w:r>
          </w:p>
        </w:tc>
        <w:tc>
          <w:tcPr>
            <w:tcW w:w="2091" w:type="dxa"/>
          </w:tcPr>
          <w:p w:rsidR="00EB2BEA" w:rsidRDefault="006D6925">
            <w:pPr>
              <w:spacing w:after="0" w:line="276" w:lineRule="auto"/>
            </w:pPr>
            <w:r>
              <w:rPr>
                <w:color w:val="000000"/>
              </w:rPr>
              <w:t>Thêm hồ sơ</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TC06</w:t>
            </w:r>
          </w:p>
        </w:tc>
        <w:tc>
          <w:tcPr>
            <w:tcW w:w="3021" w:type="dxa"/>
          </w:tcPr>
          <w:p w:rsidR="00EB2BEA" w:rsidRDefault="006D6925">
            <w:pPr>
              <w:spacing w:after="0" w:line="276" w:lineRule="auto"/>
            </w:pPr>
            <w:r>
              <w:rPr>
                <w:color w:val="000000"/>
              </w:rPr>
              <w:t>Nhân viên trạng thái Hồ sơ</w:t>
            </w:r>
          </w:p>
        </w:tc>
        <w:tc>
          <w:tcPr>
            <w:tcW w:w="2091" w:type="dxa"/>
          </w:tcPr>
          <w:p w:rsidR="00EB2BEA" w:rsidRDefault="006D6925">
            <w:pPr>
              <w:spacing w:after="0" w:line="276" w:lineRule="auto"/>
            </w:pPr>
            <w:r>
              <w:rPr>
                <w:color w:val="000000"/>
              </w:rPr>
              <w:t>Lập QĐ tuyển dụng</w:t>
            </w:r>
          </w:p>
        </w:tc>
        <w:tc>
          <w:tcPr>
            <w:tcW w:w="3544" w:type="dxa"/>
          </w:tcPr>
          <w:p w:rsidR="00EB2BEA" w:rsidRDefault="006D6925">
            <w:pPr>
              <w:spacing w:after="0" w:line="276" w:lineRule="auto"/>
            </w:pPr>
            <w:r>
              <w:rPr>
                <w:color w:val="000000"/>
              </w:rPr>
              <w:t>Thành công, chuyển sang Thử việc</w:t>
            </w:r>
          </w:p>
        </w:tc>
      </w:tr>
      <w:tr w:rsidR="00EB2BEA">
        <w:trPr>
          <w:cantSplit/>
          <w:jc w:val="center"/>
        </w:trPr>
        <w:tc>
          <w:tcPr>
            <w:tcW w:w="755" w:type="dxa"/>
          </w:tcPr>
          <w:p w:rsidR="00EB2BEA" w:rsidRDefault="006D6925">
            <w:pPr>
              <w:spacing w:after="0" w:line="276" w:lineRule="auto"/>
            </w:pPr>
            <w:r>
              <w:rPr>
                <w:color w:val="000000"/>
              </w:rPr>
              <w:t>TC07</w:t>
            </w:r>
          </w:p>
        </w:tc>
        <w:tc>
          <w:tcPr>
            <w:tcW w:w="3021" w:type="dxa"/>
          </w:tcPr>
          <w:p w:rsidR="00EB2BEA" w:rsidRDefault="006D6925">
            <w:pPr>
              <w:spacing w:after="0" w:line="276" w:lineRule="auto"/>
            </w:pPr>
            <w:r>
              <w:rPr>
                <w:color w:val="000000"/>
              </w:rPr>
              <w:t>Kết quả thử việc Không đạt</w:t>
            </w:r>
          </w:p>
        </w:tc>
        <w:tc>
          <w:tcPr>
            <w:tcW w:w="2091" w:type="dxa"/>
          </w:tcPr>
          <w:p w:rsidR="00EB2BEA" w:rsidRDefault="006D6925">
            <w:pPr>
              <w:spacing w:after="0" w:line="276" w:lineRule="auto"/>
            </w:pPr>
            <w:r>
              <w:rPr>
                <w:color w:val="000000"/>
              </w:rPr>
              <w:t>Ký hợp đồng</w:t>
            </w:r>
          </w:p>
        </w:tc>
        <w:tc>
          <w:tcPr>
            <w:tcW w:w="3544" w:type="dxa"/>
          </w:tcPr>
          <w:p w:rsidR="00EB2BEA" w:rsidRDefault="006D6925">
            <w:pPr>
              <w:spacing w:after="0" w:line="276" w:lineRule="auto"/>
            </w:pPr>
            <w:r>
              <w:rPr>
                <w:color w:val="000000"/>
              </w:rPr>
              <w:t>Từ chối: chỉ ký khi thử việc Đạt</w:t>
            </w:r>
          </w:p>
        </w:tc>
      </w:tr>
      <w:tr w:rsidR="00EB2BEA">
        <w:trPr>
          <w:cantSplit/>
          <w:jc w:val="center"/>
        </w:trPr>
        <w:tc>
          <w:tcPr>
            <w:tcW w:w="755" w:type="dxa"/>
          </w:tcPr>
          <w:p w:rsidR="00EB2BEA" w:rsidRDefault="006D6925">
            <w:pPr>
              <w:spacing w:after="0" w:line="276" w:lineRule="auto"/>
            </w:pPr>
            <w:r>
              <w:rPr>
                <w:color w:val="000000"/>
              </w:rPr>
              <w:t>TC08</w:t>
            </w:r>
          </w:p>
        </w:tc>
        <w:tc>
          <w:tcPr>
            <w:tcW w:w="3021" w:type="dxa"/>
          </w:tcPr>
          <w:p w:rsidR="00EB2BEA" w:rsidRDefault="006D6925">
            <w:pPr>
              <w:spacing w:after="0" w:line="276" w:lineRule="auto"/>
            </w:pPr>
            <w:r>
              <w:rPr>
                <w:color w:val="000000"/>
              </w:rPr>
              <w:t>Hợp đồng ngắn hạn</w:t>
            </w:r>
          </w:p>
        </w:tc>
        <w:tc>
          <w:tcPr>
            <w:tcW w:w="2091" w:type="dxa"/>
          </w:tcPr>
          <w:p w:rsidR="00EB2BEA" w:rsidRDefault="006D6925">
            <w:pPr>
              <w:spacing w:after="0" w:line="276" w:lineRule="auto"/>
            </w:pPr>
            <w:r>
              <w:rPr>
                <w:color w:val="000000"/>
              </w:rPr>
              <w:t>Lập hồ sơ BHXH</w:t>
            </w:r>
          </w:p>
        </w:tc>
        <w:tc>
          <w:tcPr>
            <w:tcW w:w="3544" w:type="dxa"/>
          </w:tcPr>
          <w:p w:rsidR="00EB2BEA" w:rsidRDefault="006D6925">
            <w:pPr>
              <w:spacing w:after="0" w:line="276" w:lineRule="auto"/>
            </w:pPr>
            <w:r>
              <w:rPr>
                <w:color w:val="000000"/>
              </w:rPr>
              <w:t>Từ chối: chỉ hợp đồng dài hạn</w:t>
            </w:r>
          </w:p>
        </w:tc>
      </w:tr>
      <w:tr w:rsidR="00EB2BEA">
        <w:trPr>
          <w:cantSplit/>
          <w:jc w:val="center"/>
        </w:trPr>
        <w:tc>
          <w:tcPr>
            <w:tcW w:w="755" w:type="dxa"/>
          </w:tcPr>
          <w:p w:rsidR="00EB2BEA" w:rsidRDefault="006D6925">
            <w:pPr>
              <w:spacing w:after="0" w:line="276" w:lineRule="auto"/>
            </w:pPr>
            <w:r>
              <w:rPr>
                <w:color w:val="000000"/>
              </w:rPr>
              <w:t>TC09</w:t>
            </w:r>
          </w:p>
        </w:tc>
        <w:tc>
          <w:tcPr>
            <w:tcW w:w="3021" w:type="dxa"/>
          </w:tcPr>
          <w:p w:rsidR="00EB2BEA" w:rsidRDefault="006D6925">
            <w:pPr>
              <w:spacing w:after="0" w:line="276" w:lineRule="auto"/>
            </w:pPr>
            <w:r>
              <w:rPr>
                <w:color w:val="000000"/>
              </w:rPr>
              <w:t>Nhân viên chưa chính thức</w:t>
            </w:r>
          </w:p>
        </w:tc>
        <w:tc>
          <w:tcPr>
            <w:tcW w:w="2091" w:type="dxa"/>
          </w:tcPr>
          <w:p w:rsidR="00EB2BEA" w:rsidRDefault="006D6925">
            <w:pPr>
              <w:spacing w:after="0" w:line="276" w:lineRule="auto"/>
            </w:pPr>
            <w:r>
              <w:rPr>
                <w:color w:val="000000"/>
              </w:rPr>
              <w:t>Lập QĐ lương</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TC10</w:t>
            </w:r>
          </w:p>
        </w:tc>
        <w:tc>
          <w:tcPr>
            <w:tcW w:w="3021" w:type="dxa"/>
          </w:tcPr>
          <w:p w:rsidR="00EB2BEA" w:rsidRDefault="006D6925">
            <w:pPr>
              <w:spacing w:after="0" w:line="276" w:lineRule="auto"/>
            </w:pPr>
            <w:r>
              <w:rPr>
                <w:color w:val="000000"/>
              </w:rPr>
              <w:t>Lương cơ bản 0</w:t>
            </w:r>
          </w:p>
        </w:tc>
        <w:tc>
          <w:tcPr>
            <w:tcW w:w="2091" w:type="dxa"/>
          </w:tcPr>
          <w:p w:rsidR="00EB2BEA" w:rsidRDefault="006D6925">
            <w:pPr>
              <w:spacing w:after="0" w:line="276" w:lineRule="auto"/>
            </w:pPr>
            <w:r>
              <w:rPr>
                <w:color w:val="000000"/>
              </w:rPr>
              <w:t>Lập QĐ lương</w:t>
            </w:r>
          </w:p>
        </w:tc>
        <w:tc>
          <w:tcPr>
            <w:tcW w:w="3544" w:type="dxa"/>
          </w:tcPr>
          <w:p w:rsidR="00EB2BEA" w:rsidRDefault="006D6925">
            <w:pPr>
              <w:spacing w:after="0" w:line="276" w:lineRule="auto"/>
            </w:pPr>
            <w:r>
              <w:rPr>
                <w:color w:val="000000"/>
              </w:rPr>
              <w:t>Từ chối: phải lớn hơn 0</w:t>
            </w:r>
          </w:p>
        </w:tc>
      </w:tr>
      <w:tr w:rsidR="00EB2BEA">
        <w:trPr>
          <w:cantSplit/>
          <w:jc w:val="center"/>
        </w:trPr>
        <w:tc>
          <w:tcPr>
            <w:tcW w:w="755" w:type="dxa"/>
          </w:tcPr>
          <w:p w:rsidR="00EB2BEA" w:rsidRDefault="006D6925">
            <w:pPr>
              <w:spacing w:after="0" w:line="276" w:lineRule="auto"/>
            </w:pPr>
            <w:r>
              <w:rPr>
                <w:color w:val="000000"/>
              </w:rPr>
              <w:lastRenderedPageBreak/>
              <w:t>TC11</w:t>
            </w:r>
          </w:p>
        </w:tc>
        <w:tc>
          <w:tcPr>
            <w:tcW w:w="3021" w:type="dxa"/>
          </w:tcPr>
          <w:p w:rsidR="00EB2BEA" w:rsidRDefault="006D6925">
            <w:pPr>
              <w:spacing w:after="0" w:line="276" w:lineRule="auto"/>
            </w:pPr>
            <w:r>
              <w:rPr>
                <w:color w:val="000000"/>
              </w:rPr>
              <w:t>Kế hoạch bắt đầu Thứ Ba</w:t>
            </w:r>
          </w:p>
        </w:tc>
        <w:tc>
          <w:tcPr>
            <w:tcW w:w="2091" w:type="dxa"/>
          </w:tcPr>
          <w:p w:rsidR="00EB2BEA" w:rsidRDefault="006D6925">
            <w:pPr>
              <w:spacing w:after="0" w:line="276" w:lineRule="auto"/>
            </w:pPr>
            <w:r>
              <w:rPr>
                <w:color w:val="000000"/>
              </w:rPr>
              <w:t>Lập kế hoạch tuần</w:t>
            </w:r>
          </w:p>
        </w:tc>
        <w:tc>
          <w:tcPr>
            <w:tcW w:w="3544" w:type="dxa"/>
          </w:tcPr>
          <w:p w:rsidR="00EB2BEA" w:rsidRDefault="006D6925">
            <w:pPr>
              <w:spacing w:after="0" w:line="276" w:lineRule="auto"/>
            </w:pPr>
            <w:r>
              <w:rPr>
                <w:color w:val="000000"/>
              </w:rPr>
              <w:t>Từ chối: phải bắt đầu Thứ Hai</w:t>
            </w:r>
          </w:p>
        </w:tc>
      </w:tr>
      <w:tr w:rsidR="00EB2BEA">
        <w:trPr>
          <w:cantSplit/>
          <w:jc w:val="center"/>
        </w:trPr>
        <w:tc>
          <w:tcPr>
            <w:tcW w:w="755" w:type="dxa"/>
          </w:tcPr>
          <w:p w:rsidR="00EB2BEA" w:rsidRDefault="006D6925">
            <w:pPr>
              <w:spacing w:after="0" w:line="276" w:lineRule="auto"/>
            </w:pPr>
            <w:r>
              <w:rPr>
                <w:color w:val="000000"/>
              </w:rPr>
              <w:t>TC12</w:t>
            </w:r>
          </w:p>
        </w:tc>
        <w:tc>
          <w:tcPr>
            <w:tcW w:w="3021" w:type="dxa"/>
          </w:tcPr>
          <w:p w:rsidR="00EB2BEA" w:rsidRDefault="006D6925">
            <w:pPr>
              <w:spacing w:after="0" w:line="276" w:lineRule="auto"/>
            </w:pPr>
            <w:r>
              <w:rPr>
                <w:color w:val="000000"/>
              </w:rPr>
              <w:t>Người lập không thuộc Ban chấm công</w:t>
            </w:r>
          </w:p>
        </w:tc>
        <w:tc>
          <w:tcPr>
            <w:tcW w:w="2091" w:type="dxa"/>
          </w:tcPr>
          <w:p w:rsidR="00EB2BEA" w:rsidRDefault="006D6925">
            <w:pPr>
              <w:spacing w:after="0" w:line="276" w:lineRule="auto"/>
            </w:pPr>
            <w:r>
              <w:rPr>
                <w:color w:val="000000"/>
              </w:rPr>
              <w:t>Mở bảng chấm công</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TC13</w:t>
            </w:r>
          </w:p>
        </w:tc>
        <w:tc>
          <w:tcPr>
            <w:tcW w:w="3021" w:type="dxa"/>
          </w:tcPr>
          <w:p w:rsidR="00EB2BEA" w:rsidRDefault="006D6925">
            <w:pPr>
              <w:spacing w:after="0" w:line="276" w:lineRule="auto"/>
            </w:pPr>
            <w:r>
              <w:rPr>
                <w:color w:val="000000"/>
              </w:rPr>
              <w:t>Tổng ngày công + nghỉ vượt số ngày tháng</w:t>
            </w:r>
          </w:p>
        </w:tc>
        <w:tc>
          <w:tcPr>
            <w:tcW w:w="2091" w:type="dxa"/>
          </w:tcPr>
          <w:p w:rsidR="00EB2BEA" w:rsidRDefault="006D6925">
            <w:pPr>
              <w:spacing w:after="0" w:line="276" w:lineRule="auto"/>
            </w:pPr>
            <w:r>
              <w:rPr>
                <w:color w:val="000000"/>
              </w:rPr>
              <w:t>Lưu chấm công</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TC14</w:t>
            </w:r>
          </w:p>
        </w:tc>
        <w:tc>
          <w:tcPr>
            <w:tcW w:w="3021" w:type="dxa"/>
          </w:tcPr>
          <w:p w:rsidR="00EB2BEA" w:rsidRDefault="006D6925">
            <w:pPr>
              <w:spacing w:after="0" w:line="276" w:lineRule="auto"/>
            </w:pPr>
            <w:r>
              <w:rPr>
                <w:color w:val="000000"/>
              </w:rPr>
              <w:t>NV007, 22 ngày công, 1 ngày phép</w:t>
            </w:r>
          </w:p>
        </w:tc>
        <w:tc>
          <w:tcPr>
            <w:tcW w:w="2091" w:type="dxa"/>
          </w:tcPr>
          <w:p w:rsidR="00EB2BEA" w:rsidRDefault="006D6925">
            <w:pPr>
              <w:spacing w:after="0" w:line="276" w:lineRule="auto"/>
            </w:pPr>
            <w:r>
              <w:rPr>
                <w:color w:val="000000"/>
              </w:rPr>
              <w:t>Lưu chấm công</w:t>
            </w:r>
          </w:p>
        </w:tc>
        <w:tc>
          <w:tcPr>
            <w:tcW w:w="3544" w:type="dxa"/>
          </w:tcPr>
          <w:p w:rsidR="00EB2BEA" w:rsidRDefault="006D6925">
            <w:pPr>
              <w:spacing w:after="0" w:line="276" w:lineRule="auto"/>
            </w:pPr>
            <w:r>
              <w:rPr>
                <w:color w:val="000000"/>
              </w:rPr>
              <w:t>Thành công</w:t>
            </w:r>
          </w:p>
        </w:tc>
      </w:tr>
      <w:tr w:rsidR="00EB2BEA">
        <w:trPr>
          <w:cantSplit/>
          <w:jc w:val="center"/>
        </w:trPr>
        <w:tc>
          <w:tcPr>
            <w:tcW w:w="755" w:type="dxa"/>
          </w:tcPr>
          <w:p w:rsidR="00EB2BEA" w:rsidRDefault="006D6925">
            <w:pPr>
              <w:spacing w:after="0" w:line="276" w:lineRule="auto"/>
            </w:pPr>
            <w:r>
              <w:rPr>
                <w:color w:val="000000"/>
              </w:rPr>
              <w:t>TC15</w:t>
            </w:r>
          </w:p>
        </w:tc>
        <w:tc>
          <w:tcPr>
            <w:tcW w:w="3021" w:type="dxa"/>
          </w:tcPr>
          <w:p w:rsidR="00EB2BEA" w:rsidRDefault="006D6925">
            <w:pPr>
              <w:spacing w:after="0" w:line="276" w:lineRule="auto"/>
            </w:pPr>
            <w:r>
              <w:rPr>
                <w:color w:val="000000"/>
              </w:rPr>
              <w:t>Khen thưởng tập thể cộng vào lương</w:t>
            </w:r>
          </w:p>
        </w:tc>
        <w:tc>
          <w:tcPr>
            <w:tcW w:w="2091" w:type="dxa"/>
          </w:tcPr>
          <w:p w:rsidR="00EB2BEA" w:rsidRDefault="006D6925">
            <w:pPr>
              <w:spacing w:after="0" w:line="276" w:lineRule="auto"/>
            </w:pPr>
            <w:r>
              <w:rPr>
                <w:color w:val="000000"/>
              </w:rPr>
              <w:t>Lập QĐ khen thưởng</w:t>
            </w:r>
          </w:p>
        </w:tc>
        <w:tc>
          <w:tcPr>
            <w:tcW w:w="3544" w:type="dxa"/>
          </w:tcPr>
          <w:p w:rsidR="00EB2BEA" w:rsidRDefault="006D6925">
            <w:pPr>
              <w:spacing w:after="0" w:line="276" w:lineRule="auto"/>
            </w:pPr>
            <w:r>
              <w:rPr>
                <w:color w:val="000000"/>
              </w:rPr>
              <w:t>Từ chối: tập thể phải chi bằng phiếu chi</w:t>
            </w:r>
          </w:p>
        </w:tc>
      </w:tr>
      <w:tr w:rsidR="00EB2BEA">
        <w:trPr>
          <w:cantSplit/>
          <w:jc w:val="center"/>
        </w:trPr>
        <w:tc>
          <w:tcPr>
            <w:tcW w:w="755" w:type="dxa"/>
          </w:tcPr>
          <w:p w:rsidR="00EB2BEA" w:rsidRDefault="006D6925">
            <w:pPr>
              <w:spacing w:after="0" w:line="276" w:lineRule="auto"/>
            </w:pPr>
            <w:r>
              <w:rPr>
                <w:color w:val="000000"/>
              </w:rPr>
              <w:t>TC16</w:t>
            </w:r>
          </w:p>
        </w:tc>
        <w:tc>
          <w:tcPr>
            <w:tcW w:w="3021" w:type="dxa"/>
          </w:tcPr>
          <w:p w:rsidR="00EB2BEA" w:rsidRDefault="006D6925">
            <w:pPr>
              <w:spacing w:after="0" w:line="276" w:lineRule="auto"/>
            </w:pPr>
            <w:r>
              <w:rPr>
                <w:color w:val="000000"/>
              </w:rPr>
              <w:t>Khen thưởng cá nhân 1 000 000 đ</w:t>
            </w:r>
          </w:p>
        </w:tc>
        <w:tc>
          <w:tcPr>
            <w:tcW w:w="2091" w:type="dxa"/>
          </w:tcPr>
          <w:p w:rsidR="00EB2BEA" w:rsidRDefault="006D6925">
            <w:pPr>
              <w:spacing w:after="0" w:line="276" w:lineRule="auto"/>
            </w:pPr>
            <w:r>
              <w:rPr>
                <w:color w:val="000000"/>
              </w:rPr>
              <w:t>Lập QĐ khen thưởng</w:t>
            </w:r>
          </w:p>
        </w:tc>
        <w:tc>
          <w:tcPr>
            <w:tcW w:w="3544" w:type="dxa"/>
          </w:tcPr>
          <w:p w:rsidR="00EB2BEA" w:rsidRDefault="006D6925">
            <w:pPr>
              <w:spacing w:after="0" w:line="276" w:lineRule="auto"/>
            </w:pPr>
            <w:r>
              <w:rPr>
                <w:color w:val="000000"/>
              </w:rPr>
              <w:t>Thành công</w:t>
            </w:r>
          </w:p>
        </w:tc>
      </w:tr>
      <w:tr w:rsidR="00EB2BEA">
        <w:trPr>
          <w:cantSplit/>
          <w:jc w:val="center"/>
        </w:trPr>
        <w:tc>
          <w:tcPr>
            <w:tcW w:w="755" w:type="dxa"/>
          </w:tcPr>
          <w:p w:rsidR="00EB2BEA" w:rsidRDefault="006D6925">
            <w:pPr>
              <w:spacing w:after="0" w:line="276" w:lineRule="auto"/>
            </w:pPr>
            <w:r>
              <w:rPr>
                <w:color w:val="000000"/>
              </w:rPr>
              <w:t>TC17</w:t>
            </w:r>
          </w:p>
        </w:tc>
        <w:tc>
          <w:tcPr>
            <w:tcW w:w="3021" w:type="dxa"/>
          </w:tcPr>
          <w:p w:rsidR="00EB2BEA" w:rsidRDefault="006D6925">
            <w:pPr>
              <w:spacing w:after="0" w:line="276" w:lineRule="auto"/>
            </w:pPr>
            <w:r>
              <w:rPr>
                <w:color w:val="000000"/>
              </w:rPr>
              <w:t>Tháng 11/2026 chưa có bảng chấm công</w:t>
            </w:r>
          </w:p>
        </w:tc>
        <w:tc>
          <w:tcPr>
            <w:tcW w:w="2091" w:type="dxa"/>
          </w:tcPr>
          <w:p w:rsidR="00EB2BEA" w:rsidRDefault="006D6925">
            <w:pPr>
              <w:spacing w:after="0" w:line="276" w:lineRule="auto"/>
            </w:pPr>
            <w:r>
              <w:rPr>
                <w:color w:val="000000"/>
              </w:rPr>
              <w:t>Tính bảng lương</w:t>
            </w:r>
          </w:p>
        </w:tc>
        <w:tc>
          <w:tcPr>
            <w:tcW w:w="3544" w:type="dxa"/>
          </w:tcPr>
          <w:p w:rsidR="00EB2BEA" w:rsidRDefault="006D6925">
            <w:pPr>
              <w:spacing w:after="0" w:line="276" w:lineRule="auto"/>
            </w:pPr>
            <w:r>
              <w:rPr>
                <w:color w:val="000000"/>
              </w:rPr>
              <w:t>Từ chối</w:t>
            </w:r>
          </w:p>
        </w:tc>
      </w:tr>
      <w:tr w:rsidR="00EB2BEA">
        <w:trPr>
          <w:cantSplit/>
          <w:jc w:val="center"/>
        </w:trPr>
        <w:tc>
          <w:tcPr>
            <w:tcW w:w="755" w:type="dxa"/>
          </w:tcPr>
          <w:p w:rsidR="00EB2BEA" w:rsidRDefault="006D6925">
            <w:pPr>
              <w:spacing w:after="0" w:line="276" w:lineRule="auto"/>
            </w:pPr>
            <w:r>
              <w:rPr>
                <w:color w:val="000000"/>
              </w:rPr>
              <w:t>TC18</w:t>
            </w:r>
          </w:p>
        </w:tc>
        <w:tc>
          <w:tcPr>
            <w:tcW w:w="3021" w:type="dxa"/>
          </w:tcPr>
          <w:p w:rsidR="00EB2BEA" w:rsidRDefault="006D6925">
            <w:pPr>
              <w:spacing w:after="0" w:line="276" w:lineRule="auto"/>
            </w:pPr>
            <w:r>
              <w:rPr>
                <w:color w:val="000000"/>
              </w:rPr>
              <w:t>Tháng 11/2026 đã chấm công NV007</w:t>
            </w:r>
          </w:p>
        </w:tc>
        <w:tc>
          <w:tcPr>
            <w:tcW w:w="2091" w:type="dxa"/>
          </w:tcPr>
          <w:p w:rsidR="00EB2BEA" w:rsidRDefault="006D6925">
            <w:pPr>
              <w:spacing w:after="0" w:line="276" w:lineRule="auto"/>
            </w:pPr>
            <w:r>
              <w:rPr>
                <w:color w:val="000000"/>
              </w:rPr>
              <w:t>Tính bảng lương</w:t>
            </w:r>
          </w:p>
        </w:tc>
        <w:tc>
          <w:tcPr>
            <w:tcW w:w="3544" w:type="dxa"/>
          </w:tcPr>
          <w:p w:rsidR="00EB2BEA" w:rsidRDefault="006D6925">
            <w:pPr>
              <w:spacing w:after="0" w:line="276" w:lineRule="auto"/>
            </w:pPr>
            <w:r>
              <w:rPr>
                <w:color w:val="000000"/>
              </w:rPr>
              <w:t>Thành công, thực lĩnh 6 309 231 đ</w:t>
            </w:r>
          </w:p>
        </w:tc>
      </w:tr>
    </w:tbl>
    <w:p w:rsidR="00EB2BEA" w:rsidRDefault="00EB2BEA"/>
    <w:p w:rsidR="00EB2BEA" w:rsidRDefault="006D6925">
      <w:r>
        <w:rPr>
          <w:color w:val="000000"/>
        </w:rPr>
        <w:t>Ảnh chụp kết quả chạy thực tế các test case quan trọng:</w:t>
      </w:r>
    </w:p>
    <w:p w:rsidR="00EB2BEA" w:rsidRDefault="006D6925">
      <w:pPr>
        <w:keepNext/>
        <w:jc w:val="center"/>
      </w:pPr>
      <w:r>
        <w:rPr>
          <w:noProof/>
          <w:color w:val="000000"/>
        </w:rPr>
        <w:drawing>
          <wp:inline distT="0" distB="0" distL="0" distR="0">
            <wp:extent cx="5400000" cy="3558200"/>
            <wp:effectExtent l="0" t="0" r="0" b="0"/>
            <wp:docPr id="1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Lab7_TC_ThanhCong.png"/>
                    <pic:cNvPicPr/>
                  </pic:nvPicPr>
                  <pic:blipFill>
                    <a:blip r:embed="rId153"/>
                    <a:stretch>
                      <a:fillRect/>
                    </a:stretch>
                  </pic:blipFill>
                  <pic:spPr>
                    <a:xfrm>
                      <a:off x="0" y="0"/>
                      <a:ext cx="5400000" cy="3558200"/>
                    </a:xfrm>
                    <a:prstGeom prst="rect">
                      <a:avLst/>
                    </a:prstGeom>
                  </pic:spPr>
                </pic:pic>
              </a:graphicData>
            </a:graphic>
          </wp:inline>
        </w:drawing>
      </w:r>
    </w:p>
    <w:p w:rsidR="00EB2BEA" w:rsidRDefault="006D6925">
      <w:pPr>
        <w:pStyle w:val="CaptionHinh"/>
        <w:spacing w:after="160"/>
      </w:pPr>
      <w:bookmarkStart w:id="553" w:name="_Toc244463142"/>
      <w:r>
        <w:rPr>
          <w:color w:val="000000"/>
        </w:rPr>
        <w:t>Hình 7.19. Kết quả thực tế TC03 – thêm hồ sơ nhân viên thành công</w:t>
      </w:r>
      <w:bookmarkEnd w:id="553"/>
    </w:p>
    <w:p w:rsidR="00EB2BEA" w:rsidRDefault="006D6925">
      <w:pPr>
        <w:keepNext/>
        <w:jc w:val="center"/>
      </w:pPr>
      <w:r>
        <w:rPr>
          <w:noProof/>
          <w:color w:val="000000"/>
        </w:rPr>
        <w:lastRenderedPageBreak/>
        <w:drawing>
          <wp:inline distT="0" distB="0" distL="0" distR="0">
            <wp:extent cx="5400000" cy="3885133"/>
            <wp:effectExtent l="0" t="0" r="0" b="0"/>
            <wp:docPr id="1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Lab7_TC_TuChoi.png"/>
                    <pic:cNvPicPr/>
                  </pic:nvPicPr>
                  <pic:blipFill>
                    <a:blip r:embed="rId154"/>
                    <a:stretch>
                      <a:fillRect/>
                    </a:stretch>
                  </pic:blipFill>
                  <pic:spPr>
                    <a:xfrm>
                      <a:off x="0" y="0"/>
                      <a:ext cx="5400000" cy="3885133"/>
                    </a:xfrm>
                    <a:prstGeom prst="rect">
                      <a:avLst/>
                    </a:prstGeom>
                  </pic:spPr>
                </pic:pic>
              </a:graphicData>
            </a:graphic>
          </wp:inline>
        </w:drawing>
      </w:r>
    </w:p>
    <w:p w:rsidR="00EB2BEA" w:rsidRDefault="006D6925">
      <w:pPr>
        <w:pStyle w:val="CaptionHinh"/>
        <w:spacing w:after="160"/>
      </w:pPr>
      <w:bookmarkStart w:id="554" w:name="_Toc244463143"/>
      <w:r>
        <w:rPr>
          <w:color w:val="000000"/>
        </w:rPr>
        <w:t>Hình 7.20. Kết quả thực tế TC01 – lưu phòng ban bị từ chối</w:t>
      </w:r>
      <w:bookmarkEnd w:id="554"/>
    </w:p>
    <w:p w:rsidR="00EB2BEA" w:rsidRDefault="006D6925">
      <w:pPr>
        <w:pStyle w:val="Heading2"/>
      </w:pPr>
      <w:bookmarkStart w:id="555" w:name="_Toc244462956"/>
      <w:r>
        <w:rPr>
          <w:rFonts w:ascii="Times New Roman" w:eastAsia="Times New Roman" w:hAnsi="Times New Roman" w:cs="Times New Roman"/>
        </w:rPr>
        <w:t>10. TOÀN BỘ YÊU CẦU → THIẾT KẾ → CODE</w:t>
      </w:r>
      <w:bookmarkEnd w:id="555"/>
    </w:p>
    <w:p w:rsidR="00EB2BEA" w:rsidRDefault="006D6925">
      <w:pPr>
        <w:pStyle w:val="CaptionBang"/>
        <w:keepNext/>
        <w:spacing w:after="60"/>
      </w:pPr>
      <w:bookmarkStart w:id="556" w:name="_Toc244463247"/>
      <w:r>
        <w:rPr>
          <w:color w:val="000000"/>
        </w:rPr>
        <w:t>Bảng 7.6: Truy vết yêu cầu → thiết kế → mã nguồn → kiểm thử</w:t>
      </w:r>
      <w:bookmarkEnd w:id="55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91"/>
        <w:gridCol w:w="1743"/>
        <w:gridCol w:w="1975"/>
        <w:gridCol w:w="2440"/>
        <w:gridCol w:w="1162"/>
      </w:tblGrid>
      <w:tr w:rsidR="00EB2BEA">
        <w:trPr>
          <w:tblHeader/>
          <w:jc w:val="center"/>
        </w:trPr>
        <w:tc>
          <w:tcPr>
            <w:tcW w:w="2091" w:type="dxa"/>
          </w:tcPr>
          <w:p w:rsidR="00EB2BEA" w:rsidRDefault="006D6925">
            <w:pPr>
              <w:spacing w:after="0"/>
            </w:pPr>
            <w:r>
              <w:rPr>
                <w:color w:val="000000"/>
              </w:rPr>
              <w:t>Yêu cầu</w:t>
            </w:r>
          </w:p>
        </w:tc>
        <w:tc>
          <w:tcPr>
            <w:tcW w:w="1743" w:type="dxa"/>
          </w:tcPr>
          <w:p w:rsidR="00EB2BEA" w:rsidRDefault="006D6925">
            <w:pPr>
              <w:spacing w:after="0"/>
            </w:pPr>
            <w:r>
              <w:rPr>
                <w:color w:val="000000"/>
              </w:rPr>
              <w:t>UC / Form</w:t>
            </w:r>
          </w:p>
        </w:tc>
        <w:tc>
          <w:tcPr>
            <w:tcW w:w="1975" w:type="dxa"/>
          </w:tcPr>
          <w:p w:rsidR="00EB2BEA" w:rsidRDefault="006D6925">
            <w:pPr>
              <w:spacing w:after="0"/>
            </w:pPr>
            <w:r>
              <w:rPr>
                <w:color w:val="000000"/>
              </w:rPr>
              <w:t>Service</w:t>
            </w:r>
          </w:p>
        </w:tc>
        <w:tc>
          <w:tcPr>
            <w:tcW w:w="2440" w:type="dxa"/>
          </w:tcPr>
          <w:p w:rsidR="00EB2BEA" w:rsidRDefault="006D6925">
            <w:pPr>
              <w:spacing w:after="0"/>
            </w:pPr>
            <w:r>
              <w:rPr>
                <w:color w:val="000000"/>
              </w:rPr>
              <w:t>Bảng</w:t>
            </w:r>
          </w:p>
        </w:tc>
        <w:tc>
          <w:tcPr>
            <w:tcW w:w="1162" w:type="dxa"/>
          </w:tcPr>
          <w:p w:rsidR="00EB2BEA" w:rsidRDefault="006D6925">
            <w:pPr>
              <w:spacing w:after="0"/>
            </w:pPr>
            <w:r>
              <w:rPr>
                <w:color w:val="000000"/>
              </w:rPr>
              <w:t>Test</w:t>
            </w:r>
          </w:p>
        </w:tc>
      </w:tr>
      <w:tr w:rsidR="00EB2BEA">
        <w:trPr>
          <w:cantSplit/>
          <w:jc w:val="center"/>
        </w:trPr>
        <w:tc>
          <w:tcPr>
            <w:tcW w:w="2091" w:type="dxa"/>
          </w:tcPr>
          <w:p w:rsidR="00EB2BEA" w:rsidRDefault="006D6925">
            <w:pPr>
              <w:spacing w:after="0" w:line="276" w:lineRule="auto"/>
            </w:pPr>
            <w:r>
              <w:rPr>
                <w:color w:val="000000"/>
              </w:rPr>
              <w:t>Danh mục</w:t>
            </w:r>
          </w:p>
        </w:tc>
        <w:tc>
          <w:tcPr>
            <w:tcW w:w="1743" w:type="dxa"/>
          </w:tcPr>
          <w:p w:rsidR="00EB2BEA" w:rsidRDefault="006D6925">
            <w:pPr>
              <w:spacing w:after="0" w:line="276" w:lineRule="auto"/>
            </w:pPr>
            <w:r>
              <w:rPr>
                <w:color w:val="000000"/>
              </w:rPr>
              <w:t>FrmDanhMuc</w:t>
            </w:r>
          </w:p>
        </w:tc>
        <w:tc>
          <w:tcPr>
            <w:tcW w:w="1975" w:type="dxa"/>
          </w:tcPr>
          <w:p w:rsidR="00EB2BEA" w:rsidRDefault="006D6925">
            <w:pPr>
              <w:spacing w:after="0" w:line="276" w:lineRule="auto"/>
            </w:pPr>
            <w:r>
              <w:rPr>
                <w:color w:val="000000"/>
              </w:rPr>
              <w:t>DanhMucService</w:t>
            </w:r>
          </w:p>
        </w:tc>
        <w:tc>
          <w:tcPr>
            <w:tcW w:w="2440" w:type="dxa"/>
          </w:tcPr>
          <w:p w:rsidR="00EB2BEA" w:rsidRDefault="006D6925">
            <w:pPr>
              <w:spacing w:after="0" w:line="276" w:lineRule="auto"/>
            </w:pPr>
            <w:r>
              <w:rPr>
                <w:color w:val="000000"/>
              </w:rPr>
              <w:t>PhongBan, ChucVu, CaLamViec</w:t>
            </w:r>
          </w:p>
        </w:tc>
        <w:tc>
          <w:tcPr>
            <w:tcW w:w="1162" w:type="dxa"/>
          </w:tcPr>
          <w:p w:rsidR="00EB2BEA" w:rsidRDefault="006D6925">
            <w:pPr>
              <w:spacing w:after="0" w:line="276" w:lineRule="auto"/>
            </w:pPr>
            <w:r>
              <w:rPr>
                <w:color w:val="000000"/>
              </w:rPr>
              <w:t>TC01–02</w:t>
            </w:r>
          </w:p>
        </w:tc>
      </w:tr>
      <w:tr w:rsidR="00EB2BEA">
        <w:trPr>
          <w:cantSplit/>
          <w:jc w:val="center"/>
        </w:trPr>
        <w:tc>
          <w:tcPr>
            <w:tcW w:w="2091" w:type="dxa"/>
          </w:tcPr>
          <w:p w:rsidR="00EB2BEA" w:rsidRDefault="006D6925">
            <w:pPr>
              <w:spacing w:after="0" w:line="276" w:lineRule="auto"/>
            </w:pPr>
            <w:r>
              <w:rPr>
                <w:color w:val="000000"/>
              </w:rPr>
              <w:t>Tuyển dụng – hợp đồng – bảo hiểm</w:t>
            </w:r>
          </w:p>
        </w:tc>
        <w:tc>
          <w:tcPr>
            <w:tcW w:w="1743" w:type="dxa"/>
          </w:tcPr>
          <w:p w:rsidR="00EB2BEA" w:rsidRDefault="006D6925">
            <w:pPr>
              <w:spacing w:after="0" w:line="276" w:lineRule="auto"/>
            </w:pPr>
            <w:r>
              <w:rPr>
                <w:color w:val="000000"/>
              </w:rPr>
              <w:t>UC04 / FrmNhanVien</w:t>
            </w:r>
          </w:p>
        </w:tc>
        <w:tc>
          <w:tcPr>
            <w:tcW w:w="1975" w:type="dxa"/>
          </w:tcPr>
          <w:p w:rsidR="00EB2BEA" w:rsidRDefault="006D6925">
            <w:pPr>
              <w:spacing w:after="0" w:line="276" w:lineRule="auto"/>
            </w:pPr>
            <w:r>
              <w:rPr>
                <w:color w:val="000000"/>
              </w:rPr>
              <w:t>NhanVienService</w:t>
            </w:r>
          </w:p>
        </w:tc>
        <w:tc>
          <w:tcPr>
            <w:tcW w:w="2440" w:type="dxa"/>
          </w:tcPr>
          <w:p w:rsidR="00EB2BEA" w:rsidRDefault="006D6925">
            <w:pPr>
              <w:spacing w:after="0" w:line="276" w:lineRule="auto"/>
            </w:pPr>
            <w:r>
              <w:rPr>
                <w:color w:val="000000"/>
              </w:rPr>
              <w:t>NhanVien, QuyetDinhTuyenDung, HopDongLaoDong, HoSoBaoHiem</w:t>
            </w:r>
          </w:p>
        </w:tc>
        <w:tc>
          <w:tcPr>
            <w:tcW w:w="1162" w:type="dxa"/>
          </w:tcPr>
          <w:p w:rsidR="00EB2BEA" w:rsidRDefault="006D6925">
            <w:pPr>
              <w:spacing w:after="0" w:line="276" w:lineRule="auto"/>
            </w:pPr>
            <w:r>
              <w:rPr>
                <w:color w:val="000000"/>
              </w:rPr>
              <w:t>TC03–08</w:t>
            </w:r>
          </w:p>
        </w:tc>
      </w:tr>
      <w:tr w:rsidR="00EB2BEA">
        <w:trPr>
          <w:cantSplit/>
          <w:jc w:val="center"/>
        </w:trPr>
        <w:tc>
          <w:tcPr>
            <w:tcW w:w="2091" w:type="dxa"/>
          </w:tcPr>
          <w:p w:rsidR="00EB2BEA" w:rsidRDefault="006D6925">
            <w:pPr>
              <w:spacing w:after="0" w:line="276" w:lineRule="auto"/>
            </w:pPr>
            <w:r>
              <w:rPr>
                <w:color w:val="000000"/>
              </w:rPr>
              <w:t>QĐ lương, chức vụ</w:t>
            </w:r>
          </w:p>
        </w:tc>
        <w:tc>
          <w:tcPr>
            <w:tcW w:w="1743" w:type="dxa"/>
          </w:tcPr>
          <w:p w:rsidR="00EB2BEA" w:rsidRDefault="006D6925">
            <w:pPr>
              <w:spacing w:after="0" w:line="276" w:lineRule="auto"/>
            </w:pPr>
            <w:r>
              <w:rPr>
                <w:color w:val="000000"/>
              </w:rPr>
              <w:t>FrmQuyetDinh</w:t>
            </w:r>
          </w:p>
        </w:tc>
        <w:tc>
          <w:tcPr>
            <w:tcW w:w="1975" w:type="dxa"/>
          </w:tcPr>
          <w:p w:rsidR="00EB2BEA" w:rsidRDefault="006D6925">
            <w:pPr>
              <w:spacing w:after="0" w:line="276" w:lineRule="auto"/>
            </w:pPr>
            <w:r>
              <w:rPr>
                <w:color w:val="000000"/>
              </w:rPr>
              <w:t>QuyetDinhService</w:t>
            </w:r>
          </w:p>
        </w:tc>
        <w:tc>
          <w:tcPr>
            <w:tcW w:w="2440" w:type="dxa"/>
          </w:tcPr>
          <w:p w:rsidR="00EB2BEA" w:rsidRDefault="006D6925">
            <w:pPr>
              <w:spacing w:after="0" w:line="276" w:lineRule="auto"/>
            </w:pPr>
            <w:r>
              <w:rPr>
                <w:color w:val="000000"/>
              </w:rPr>
              <w:t>QuyetDinhLuong, QuyetDinhChucVu</w:t>
            </w:r>
          </w:p>
        </w:tc>
        <w:tc>
          <w:tcPr>
            <w:tcW w:w="1162" w:type="dxa"/>
          </w:tcPr>
          <w:p w:rsidR="00EB2BEA" w:rsidRDefault="006D6925">
            <w:pPr>
              <w:spacing w:after="0" w:line="276" w:lineRule="auto"/>
            </w:pPr>
            <w:r>
              <w:rPr>
                <w:color w:val="000000"/>
              </w:rPr>
              <w:t>TC09–10</w:t>
            </w:r>
          </w:p>
        </w:tc>
      </w:tr>
      <w:tr w:rsidR="00EB2BEA">
        <w:trPr>
          <w:cantSplit/>
          <w:jc w:val="center"/>
        </w:trPr>
        <w:tc>
          <w:tcPr>
            <w:tcW w:w="2091" w:type="dxa"/>
          </w:tcPr>
          <w:p w:rsidR="00EB2BEA" w:rsidRDefault="006D6925">
            <w:pPr>
              <w:spacing w:after="0" w:line="276" w:lineRule="auto"/>
            </w:pPr>
            <w:r>
              <w:rPr>
                <w:color w:val="000000"/>
              </w:rPr>
              <w:t>Phân công, chấm công, phụ trội</w:t>
            </w:r>
          </w:p>
        </w:tc>
        <w:tc>
          <w:tcPr>
            <w:tcW w:w="1743" w:type="dxa"/>
          </w:tcPr>
          <w:p w:rsidR="00EB2BEA" w:rsidRDefault="006D6925">
            <w:pPr>
              <w:spacing w:after="0" w:line="276" w:lineRule="auto"/>
            </w:pPr>
            <w:r>
              <w:rPr>
                <w:color w:val="000000"/>
              </w:rPr>
              <w:t>FrmChamCong</w:t>
            </w:r>
          </w:p>
        </w:tc>
        <w:tc>
          <w:tcPr>
            <w:tcW w:w="1975" w:type="dxa"/>
          </w:tcPr>
          <w:p w:rsidR="00EB2BEA" w:rsidRDefault="006D6925">
            <w:pPr>
              <w:spacing w:after="0" w:line="276" w:lineRule="auto"/>
            </w:pPr>
            <w:r>
              <w:rPr>
                <w:color w:val="000000"/>
              </w:rPr>
              <w:t>ChamCongService</w:t>
            </w:r>
          </w:p>
        </w:tc>
        <w:tc>
          <w:tcPr>
            <w:tcW w:w="2440" w:type="dxa"/>
          </w:tcPr>
          <w:p w:rsidR="00EB2BEA" w:rsidRDefault="006D6925">
            <w:pPr>
              <w:spacing w:after="0" w:line="276" w:lineRule="auto"/>
            </w:pPr>
            <w:r>
              <w:rPr>
                <w:color w:val="000000"/>
              </w:rPr>
              <w:t>KeHoachPhanCong, BangChamCong, PhieuPhuTroi</w:t>
            </w:r>
          </w:p>
        </w:tc>
        <w:tc>
          <w:tcPr>
            <w:tcW w:w="1162" w:type="dxa"/>
          </w:tcPr>
          <w:p w:rsidR="00EB2BEA" w:rsidRDefault="006D6925">
            <w:pPr>
              <w:spacing w:after="0" w:line="276" w:lineRule="auto"/>
            </w:pPr>
            <w:r>
              <w:rPr>
                <w:color w:val="000000"/>
              </w:rPr>
              <w:t>TC11–14</w:t>
            </w:r>
          </w:p>
        </w:tc>
      </w:tr>
      <w:tr w:rsidR="00EB2BEA">
        <w:trPr>
          <w:cantSplit/>
          <w:jc w:val="center"/>
        </w:trPr>
        <w:tc>
          <w:tcPr>
            <w:tcW w:w="2091" w:type="dxa"/>
          </w:tcPr>
          <w:p w:rsidR="00EB2BEA" w:rsidRDefault="006D6925">
            <w:pPr>
              <w:spacing w:after="0" w:line="276" w:lineRule="auto"/>
            </w:pPr>
            <w:r>
              <w:rPr>
                <w:color w:val="000000"/>
              </w:rPr>
              <w:lastRenderedPageBreak/>
              <w:t>Khen thưởng, kỷ luật</w:t>
            </w:r>
          </w:p>
        </w:tc>
        <w:tc>
          <w:tcPr>
            <w:tcW w:w="1743" w:type="dxa"/>
          </w:tcPr>
          <w:p w:rsidR="00EB2BEA" w:rsidRDefault="006D6925">
            <w:pPr>
              <w:spacing w:after="0" w:line="276" w:lineRule="auto"/>
            </w:pPr>
            <w:r>
              <w:rPr>
                <w:color w:val="000000"/>
              </w:rPr>
              <w:t>Câu 6 / FrmKhenThuongKyLuat</w:t>
            </w:r>
          </w:p>
        </w:tc>
        <w:tc>
          <w:tcPr>
            <w:tcW w:w="1975" w:type="dxa"/>
          </w:tcPr>
          <w:p w:rsidR="00EB2BEA" w:rsidRDefault="006D6925">
            <w:pPr>
              <w:spacing w:after="0" w:line="276" w:lineRule="auto"/>
            </w:pPr>
            <w:r>
              <w:rPr>
                <w:color w:val="000000"/>
              </w:rPr>
              <w:t>KhenThuongKyLuatService</w:t>
            </w:r>
          </w:p>
        </w:tc>
        <w:tc>
          <w:tcPr>
            <w:tcW w:w="2440" w:type="dxa"/>
          </w:tcPr>
          <w:p w:rsidR="00EB2BEA" w:rsidRDefault="006D6925">
            <w:pPr>
              <w:spacing w:after="0" w:line="276" w:lineRule="auto"/>
            </w:pPr>
            <w:r>
              <w:rPr>
                <w:color w:val="000000"/>
              </w:rPr>
              <w:t>QuyetDinhKhenThuong, PhieuChiKhenThuong, QuyetDinhKyLuat, PhieuThuNopPhat</w:t>
            </w:r>
          </w:p>
        </w:tc>
        <w:tc>
          <w:tcPr>
            <w:tcW w:w="1162" w:type="dxa"/>
          </w:tcPr>
          <w:p w:rsidR="00EB2BEA" w:rsidRDefault="006D6925">
            <w:pPr>
              <w:spacing w:after="0" w:line="276" w:lineRule="auto"/>
            </w:pPr>
            <w:r>
              <w:rPr>
                <w:color w:val="000000"/>
              </w:rPr>
              <w:t>TC15–16</w:t>
            </w:r>
          </w:p>
        </w:tc>
      </w:tr>
      <w:tr w:rsidR="00EB2BEA">
        <w:trPr>
          <w:cantSplit/>
          <w:jc w:val="center"/>
        </w:trPr>
        <w:tc>
          <w:tcPr>
            <w:tcW w:w="2091" w:type="dxa"/>
          </w:tcPr>
          <w:p w:rsidR="00EB2BEA" w:rsidRDefault="006D6925">
            <w:pPr>
              <w:spacing w:after="0" w:line="276" w:lineRule="auto"/>
            </w:pPr>
            <w:r>
              <w:rPr>
                <w:color w:val="000000"/>
              </w:rPr>
              <w:t>Bảng lương tháng</w:t>
            </w:r>
          </w:p>
        </w:tc>
        <w:tc>
          <w:tcPr>
            <w:tcW w:w="1743" w:type="dxa"/>
          </w:tcPr>
          <w:p w:rsidR="00EB2BEA" w:rsidRDefault="006D6925">
            <w:pPr>
              <w:spacing w:after="0" w:line="276" w:lineRule="auto"/>
            </w:pPr>
            <w:r>
              <w:rPr>
                <w:color w:val="000000"/>
              </w:rPr>
              <w:t>FrmBangLuong</w:t>
            </w:r>
          </w:p>
        </w:tc>
        <w:tc>
          <w:tcPr>
            <w:tcW w:w="1975" w:type="dxa"/>
          </w:tcPr>
          <w:p w:rsidR="00EB2BEA" w:rsidRDefault="006D6925">
            <w:pPr>
              <w:spacing w:after="0" w:line="276" w:lineRule="auto"/>
            </w:pPr>
            <w:r>
              <w:rPr>
                <w:color w:val="000000"/>
              </w:rPr>
              <w:t>BangLuongService</w:t>
            </w:r>
          </w:p>
        </w:tc>
        <w:tc>
          <w:tcPr>
            <w:tcW w:w="2440" w:type="dxa"/>
          </w:tcPr>
          <w:p w:rsidR="00EB2BEA" w:rsidRDefault="006D6925">
            <w:pPr>
              <w:spacing w:after="0" w:line="276" w:lineRule="auto"/>
            </w:pPr>
            <w:r>
              <w:rPr>
                <w:color w:val="000000"/>
              </w:rPr>
              <w:t>BangLuong</w:t>
            </w:r>
          </w:p>
        </w:tc>
        <w:tc>
          <w:tcPr>
            <w:tcW w:w="1162" w:type="dxa"/>
          </w:tcPr>
          <w:p w:rsidR="00EB2BEA" w:rsidRDefault="006D6925">
            <w:pPr>
              <w:spacing w:after="0" w:line="276" w:lineRule="auto"/>
            </w:pPr>
            <w:r>
              <w:rPr>
                <w:color w:val="000000"/>
              </w:rPr>
              <w:t>TC17–18</w:t>
            </w:r>
          </w:p>
        </w:tc>
      </w:tr>
    </w:tbl>
    <w:p w:rsidR="00EB2BEA" w:rsidRDefault="00EB2BEA"/>
    <w:p w:rsidR="00EB2BEA" w:rsidRDefault="006D6925">
      <w:pPr>
        <w:pStyle w:val="Heading1"/>
        <w:pageBreakBefore/>
      </w:pPr>
      <w:bookmarkStart w:id="557" w:name="_Toc244462957"/>
      <w:r>
        <w:rPr>
          <w:rFonts w:ascii="Times New Roman" w:eastAsia="Times New Roman" w:hAnsi="Times New Roman" w:cs="Times New Roman"/>
        </w:rPr>
        <w:lastRenderedPageBreak/>
        <w:t>LAB 8. QUẢN LÝ CHO THUÊ VĂN PHÒNG Ở CAO ỐC</w:t>
      </w:r>
      <w:bookmarkEnd w:id="557"/>
    </w:p>
    <w:p w:rsidR="00EB2BEA" w:rsidRDefault="006D6925">
      <w:pPr>
        <w:pStyle w:val="Heading2"/>
      </w:pPr>
      <w:bookmarkStart w:id="558" w:name="_Toc244462958"/>
      <w:r>
        <w:rPr>
          <w:rFonts w:ascii="Times New Roman" w:eastAsia="Times New Roman" w:hAnsi="Times New Roman" w:cs="Times New Roman"/>
        </w:rPr>
        <w:t>MỤC TIÊU VÀ SẢN PHẨM</w:t>
      </w:r>
      <w:bookmarkEnd w:id="558"/>
    </w:p>
    <w:p w:rsidR="00EB2BEA" w:rsidRDefault="006D6925">
      <w:pPr>
        <w:spacing w:after="100"/>
        <w:ind w:firstLine="425"/>
        <w:jc w:val="both"/>
      </w:pPr>
      <w:r>
        <w:rPr>
          <w:color w:val="000000"/>
        </w:rPr>
        <w:t>Bài làm phân tích nghiệp vụ cho thuê văn phòng ở cao ốc: tầng, phòng, hợp đồng thuê, thanh toán, dịch vụ, gia hạn, nhân viên làm việc, thẻ giữ xe và kiểm tra phòng; từ đó xác định Class, ID, association và multiplicity, Actor, Use Case, vẽ các sơ đồ UML bằng draw.io, thiết kế CSDL SQL Server và hiện thực ứng dụng WinForms theo module.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1"/>
        <w:gridCol w:w="5103"/>
        <w:gridCol w:w="2495"/>
      </w:tblGrid>
      <w:tr w:rsidR="00EB2BEA">
        <w:trPr>
          <w:cantSplit/>
          <w:tblHeader/>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Sản phẩm</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Nội dung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Phần trong báo cáo</w:t>
            </w:r>
          </w:p>
        </w:tc>
      </w:tr>
      <w:tr w:rsidR="00EB2BEA">
        <w:trPr>
          <w:cantSplit/>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Phân tích và UML</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16 Class, 3 Class Diagram, Use Case tổng quát, Use Case phân rã, Activity, Sequence</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Mục 3 (Câu 1 - Câu 6)</w:t>
            </w:r>
          </w:p>
        </w:tc>
      </w:tr>
      <w:tr w:rsidR="00EB2BEA">
        <w:trPr>
          <w:cantSplit/>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Cơ sở dữ liệu</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Script QuanLyCaoOc.sql: 16 bảng, PK/FK/UNIQUE/CHECK, dữ liệu mẫu</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Mục 4</w:t>
            </w:r>
          </w:p>
        </w:tc>
      </w:tr>
      <w:tr w:rsidR="00EB2BEA">
        <w:trPr>
          <w:cantSplit/>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Ứng dụng WinForms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Solution QuanLyCaoOc (UI - Service - Data), 7 Form</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Mục 5 - 7</w:t>
            </w:r>
          </w:p>
        </w:tc>
      </w:tr>
      <w:tr w:rsidR="00EB2BEA">
        <w:trPr>
          <w:cantSplit/>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Kiểm thử</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30 test case cho các quy tắc nghiệp vụ</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Mục 8</w:t>
            </w:r>
          </w:p>
        </w:tc>
      </w:tr>
      <w:tr w:rsidR="00EB2BEA">
        <w:trPr>
          <w:cantSplit/>
        </w:trPr>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Truy vết</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Yêu cầu - Use Case - Form - Service - Bảng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Mục 9</w:t>
            </w:r>
          </w:p>
        </w:tc>
      </w:tr>
    </w:tbl>
    <w:p w:rsidR="00EB2BEA" w:rsidRDefault="00EB2BEA">
      <w:pPr>
        <w:spacing w:after="120"/>
      </w:pPr>
    </w:p>
    <w:p w:rsidR="00EB2BEA" w:rsidRDefault="006D6925">
      <w:pPr>
        <w:pStyle w:val="Heading2"/>
        <w:pageBreakBefore/>
      </w:pPr>
      <w:bookmarkStart w:id="559" w:name="_Toc244462959"/>
      <w:r>
        <w:rPr>
          <w:rFonts w:ascii="Times New Roman" w:eastAsia="Times New Roman" w:hAnsi="Times New Roman" w:cs="Times New Roman"/>
        </w:rPr>
        <w:lastRenderedPageBreak/>
        <w:t>1. GIỚI THIỆU NGHIỆP VỤ</w:t>
      </w:r>
      <w:bookmarkEnd w:id="559"/>
    </w:p>
    <w:p w:rsidR="00EB2BEA" w:rsidRDefault="006D6925">
      <w:pPr>
        <w:pStyle w:val="Heading3"/>
      </w:pPr>
      <w:bookmarkStart w:id="560" w:name="_Toc244462960"/>
      <w:r>
        <w:rPr>
          <w:rFonts w:ascii="Times New Roman" w:eastAsia="Times New Roman" w:hAnsi="Times New Roman" w:cs="Times New Roman"/>
        </w:rPr>
        <w:t>1.1 Mô tả</w:t>
      </w:r>
      <w:bookmarkEnd w:id="560"/>
    </w:p>
    <w:p w:rsidR="00EB2BEA" w:rsidRDefault="006D6925">
      <w:pPr>
        <w:spacing w:after="100"/>
        <w:ind w:firstLine="425"/>
        <w:jc w:val="both"/>
      </w:pPr>
      <w:r>
        <w:rPr>
          <w:color w:val="000000"/>
        </w:rPr>
        <w:t xml:space="preserve">Cao ốc có nhiều tầng, mỗi tầng có nhiều phòng. Giá thuê một phòng được ấn định theo </w:t>
      </w:r>
      <w:r>
        <w:rPr>
          <w:bCs/>
          <w:color w:val="000000"/>
        </w:rPr>
        <w:t>độ cao của tầng</w:t>
      </w:r>
      <w:r>
        <w:rPr>
          <w:color w:val="000000"/>
        </w:rPr>
        <w:t xml:space="preserve"> và </w:t>
      </w:r>
      <w:r>
        <w:rPr>
          <w:bCs/>
          <w:color w:val="000000"/>
        </w:rPr>
        <w:t>diện tích sử dụng</w:t>
      </w:r>
      <w:r>
        <w:rPr>
          <w:color w:val="000000"/>
        </w:rPr>
        <w:t xml:space="preserve">. Khách hàng (công ty hoặc cá nhân) ký </w:t>
      </w:r>
      <w:r>
        <w:rPr>
          <w:bCs/>
          <w:color w:val="000000"/>
        </w:rPr>
        <w:t>hợp đồng thuê</w:t>
      </w:r>
      <w:r>
        <w:rPr>
          <w:color w:val="000000"/>
        </w:rPr>
        <w:t xml:space="preserve"> một hoặc nhiều phòng, thời gian thuê </w:t>
      </w:r>
      <w:r>
        <w:rPr>
          <w:bCs/>
          <w:color w:val="000000"/>
        </w:rPr>
        <w:t>tối thiểu 6 tháng</w:t>
      </w:r>
      <w:r>
        <w:rPr>
          <w:color w:val="000000"/>
        </w:rPr>
        <w:t xml:space="preserve">. Khi ký hợp đồng, khách </w:t>
      </w:r>
      <w:r>
        <w:rPr>
          <w:bCs/>
          <w:color w:val="000000"/>
        </w:rPr>
        <w:t>trả trước 6 tháng đầu</w:t>
      </w:r>
      <w:r>
        <w:rPr>
          <w:color w:val="000000"/>
        </w:rPr>
        <w:t xml:space="preserve">; từ </w:t>
      </w:r>
      <w:r>
        <w:rPr>
          <w:bCs/>
          <w:color w:val="000000"/>
        </w:rPr>
        <w:t>tháng thứ 7</w:t>
      </w:r>
      <w:r>
        <w:rPr>
          <w:color w:val="000000"/>
        </w:rPr>
        <w:t xml:space="preserve"> trở đi trả tiền thuê </w:t>
      </w:r>
      <w:r>
        <w:rPr>
          <w:bCs/>
          <w:color w:val="000000"/>
        </w:rPr>
        <w:t>vào đầu mỗi tháng</w:t>
      </w:r>
      <w:r>
        <w:rPr>
          <w:color w:val="000000"/>
        </w:rPr>
        <w:t xml:space="preserve">. Các dịch vụ (điện, nước, internet...) lập hóa đơn và thanh toán </w:t>
      </w:r>
      <w:r>
        <w:rPr>
          <w:bCs/>
          <w:color w:val="000000"/>
        </w:rPr>
        <w:t>vào cuối tháng</w:t>
      </w:r>
      <w:r>
        <w:rPr>
          <w:color w:val="000000"/>
        </w:rPr>
        <w:t>.</w:t>
      </w:r>
    </w:p>
    <w:p w:rsidR="00EB2BEA" w:rsidRDefault="006D6925">
      <w:pPr>
        <w:spacing w:after="100"/>
        <w:ind w:firstLine="425"/>
        <w:jc w:val="both"/>
      </w:pPr>
      <w:r>
        <w:rPr>
          <w:color w:val="000000"/>
        </w:rPr>
        <w:t xml:space="preserve">Hợp đồng được </w:t>
      </w:r>
      <w:r>
        <w:rPr>
          <w:bCs/>
          <w:color w:val="000000"/>
        </w:rPr>
        <w:t>gia hạn</w:t>
      </w:r>
      <w:r>
        <w:rPr>
          <w:color w:val="000000"/>
        </w:rPr>
        <w:t xml:space="preserve"> bằng phiếu gia hạn: mỗi phòng chỉ gia hạn không quá </w:t>
      </w:r>
      <w:r>
        <w:rPr>
          <w:bCs/>
          <w:color w:val="000000"/>
        </w:rPr>
        <w:t>1/2 thời gian thuê</w:t>
      </w:r>
      <w:r>
        <w:rPr>
          <w:color w:val="000000"/>
        </w:rPr>
        <w:t xml:space="preserve"> của hợp đồng, và chỉ khi khách </w:t>
      </w:r>
      <w:r>
        <w:rPr>
          <w:bCs/>
          <w:color w:val="000000"/>
        </w:rPr>
        <w:t>không còn nợ</w:t>
      </w:r>
      <w:r>
        <w:rPr>
          <w:color w:val="000000"/>
        </w:rPr>
        <w:t xml:space="preserve"> tiền thuê và đã thanh toán đủ dịch vụ. Cao ốc còn quản lý </w:t>
      </w:r>
      <w:r>
        <w:rPr>
          <w:bCs/>
          <w:color w:val="000000"/>
        </w:rPr>
        <w:t>nhân viên của công ty thuê</w:t>
      </w:r>
      <w:r>
        <w:rPr>
          <w:color w:val="000000"/>
        </w:rPr>
        <w:t xml:space="preserve"> làm việc trong phòng (họ tên, giới tính, ngày sinh, chức vụ, hình ảnh), </w:t>
      </w:r>
      <w:r>
        <w:rPr>
          <w:bCs/>
          <w:color w:val="000000"/>
        </w:rPr>
        <w:t>thẻ giữ xe</w:t>
      </w:r>
      <w:r>
        <w:rPr>
          <w:color w:val="000000"/>
        </w:rPr>
        <w:t xml:space="preserve"> (mỗi nhân viên một thẻ, biển số không trùng, thẻ phải thu hồi khi nhân viên nghỉ) và </w:t>
      </w:r>
      <w:r>
        <w:rPr>
          <w:bCs/>
          <w:color w:val="000000"/>
        </w:rPr>
        <w:t>kiểm tra tình trạng phòng mỗi năm một lần</w:t>
      </w:r>
      <w:r>
        <w:rPr>
          <w:color w:val="000000"/>
        </w:rPr>
        <w:t>; phòng hư hỏng phải có kế hoạch tự sửa chữa, phòng tự ý thay đổi kết cấu bị phạt.</w:t>
      </w:r>
    </w:p>
    <w:p w:rsidR="00EB2BEA" w:rsidRDefault="006D6925">
      <w:pPr>
        <w:pStyle w:val="Heading3"/>
      </w:pPr>
      <w:bookmarkStart w:id="561" w:name="_Toc244462961"/>
      <w:r>
        <w:rPr>
          <w:rFonts w:ascii="Times New Roman" w:eastAsia="Times New Roman" w:hAnsi="Times New Roman" w:cs="Times New Roman"/>
        </w:rPr>
        <w:t>1.2 Bảng Input - Process - Output</w:t>
      </w:r>
      <w:bookmarkEnd w:id="561"/>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8"/>
        <w:gridCol w:w="2495"/>
        <w:gridCol w:w="3289"/>
        <w:gridCol w:w="2268"/>
      </w:tblGrid>
      <w:tr w:rsidR="00EB2BEA">
        <w:trPr>
          <w:cantSplit/>
          <w:tblHeader/>
        </w:trPr>
        <w:tc>
          <w:tcPr>
            <w:tcW w:w="1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Chức năng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Input</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Process</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Output</w:t>
            </w:r>
          </w:p>
        </w:tc>
      </w:tr>
      <w:tr w:rsidR="00EB2BEA">
        <w:trPr>
          <w:cantSplit/>
        </w:trPr>
        <w:tc>
          <w:tcPr>
            <w:tcW w:w="1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Danh mục</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Mã, tên, số tầng, độ cao, đơn giá m2, diện tích, hướng</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Kiểm tra bắt buộc, giá thuê = diện tích x đơn giá m2 của tầng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Danh sách tầng, phòng, dịch vụ</w:t>
            </w:r>
          </w:p>
        </w:tc>
      </w:tr>
      <w:tr w:rsidR="00EB2BEA">
        <w:trPr>
          <w:cantSplit/>
        </w:trPr>
        <w:tc>
          <w:tcPr>
            <w:tcW w:w="1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Tra cứu phòng trống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Tầng, trạng thái</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Lọc Phong.TrangThai = Trống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Vị trí, diện tích, giá thuê</w:t>
            </w:r>
          </w:p>
        </w:tc>
      </w:tr>
      <w:tr w:rsidR="00EB2BEA">
        <w:trPr>
          <w:cantSplit/>
        </w:trPr>
        <w:tc>
          <w:tcPr>
            <w:tcW w:w="1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Lập hợp đồng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Số HĐ, khách, ngày ký, ngày bắt đầu, số tháng, các phòng</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Kiểm tra &gt;= 6 tháng, phòng trống (UPDLOCK); sinh lịch thanh toán; phòng chuyển Đang thuê</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Hợp đồng, chi tiết phòng, các kỳ thanh toán</w:t>
            </w:r>
          </w:p>
        </w:tc>
      </w:tr>
      <w:tr w:rsidR="00EB2BEA">
        <w:trPr>
          <w:cantSplit/>
        </w:trPr>
        <w:tc>
          <w:tcPr>
            <w:tcW w:w="1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Thu tiền thuê</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Kỳ thanh toán, người thu</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Thu đúng thứ tự tháng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Kỳ chuyển Đã thu</w:t>
            </w:r>
          </w:p>
        </w:tc>
      </w:tr>
      <w:tr w:rsidR="00EB2BEA">
        <w:trPr>
          <w:cantSplit/>
        </w:trPr>
        <w:tc>
          <w:tcPr>
            <w:tcW w:w="1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Hóa đơn dịch vụ</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Hợp đồng, tháng/năm, dịch vụ và số lượng</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Thành tiền = số lượng x đơn giá; hạn cuối tháng; mỗi tháng một hóa đơn</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Hóa đơn và chi tiết</w:t>
            </w:r>
          </w:p>
        </w:tc>
      </w:tr>
      <w:tr w:rsidR="00EB2BEA">
        <w:trPr>
          <w:cantSplit/>
        </w:trPr>
        <w:tc>
          <w:tcPr>
            <w:tcW w:w="1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Gia hạn</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Hợp đồng, phòng, số tháng</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Kiểm tra &lt;= SoThang/2, không nợ; cập nhật ngày kết thúc; thêm kỳ thu</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Phiếu gia hạn, ngày kết thúc mới</w:t>
            </w:r>
          </w:p>
        </w:tc>
      </w:tr>
      <w:tr w:rsidR="00EB2BEA">
        <w:trPr>
          <w:cantSplit/>
        </w:trPr>
        <w:tc>
          <w:tcPr>
            <w:tcW w:w="1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lastRenderedPageBreak/>
              <w:t>Nhân viên - thẻ xe</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Thông tin nhân viên, phòng làm việc, biển số</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Phòng phải có HĐ hiệu lực; mỗi người 1 thẻ đang dùng; biển số không trùng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Nhân viên, thẻ</w:t>
            </w:r>
          </w:p>
        </w:tc>
      </w:tr>
      <w:tr w:rsidR="00EB2BEA">
        <w:trPr>
          <w:cantSplit/>
        </w:trPr>
        <w:tc>
          <w:tcPr>
            <w:tcW w:w="1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Kiểm tra phòng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Các phòng, tình trạng, thay đổi kết cấu, kế hoạch tự sửa</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Mỗi phòng 1 năm/lần; thay đổi kết cấu tự lập phiếu phạt 10.000.000 đ</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Phiếu kiểm tra, phiếu phạt</w:t>
            </w:r>
          </w:p>
        </w:tc>
      </w:tr>
    </w:tbl>
    <w:p w:rsidR="00EB2BEA" w:rsidRDefault="00EB2BEA">
      <w:pPr>
        <w:spacing w:after="120"/>
      </w:pPr>
    </w:p>
    <w:p w:rsidR="00EB2BEA" w:rsidRDefault="006D6925">
      <w:pPr>
        <w:pStyle w:val="Heading3"/>
      </w:pPr>
      <w:bookmarkStart w:id="562" w:name="_Toc244462962"/>
      <w:r>
        <w:rPr>
          <w:rFonts w:ascii="Times New Roman" w:eastAsia="Times New Roman" w:hAnsi="Times New Roman" w:cs="Times New Roman"/>
        </w:rPr>
        <w:t>1.3 Quy tắc nghiệp vụ</w:t>
      </w:r>
      <w:bookmarkEnd w:id="562"/>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4"/>
        <w:gridCol w:w="5330"/>
        <w:gridCol w:w="3515"/>
      </w:tblGrid>
      <w:tr w:rsidR="00EB2BEA">
        <w:trPr>
          <w:cantSplit/>
          <w:tblHeader/>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Mã</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Quy tắc</w:t>
            </w:r>
          </w:p>
        </w:tc>
        <w:tc>
          <w:tcPr>
            <w:tcW w:w="3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Nơi kiểm tra</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BR01</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Thời gian thuê tối thiểu 6 tháng</w:t>
            </w:r>
          </w:p>
        </w:tc>
        <w:tc>
          <w:tcPr>
            <w:tcW w:w="3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HopDongService.LapHopDong; CHECK HopDongThue.SoThang &gt;= 6</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BR02</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Trả trước 6 tháng đầu (kỳ 1 đến hạn ngày ký)</w:t>
            </w:r>
          </w:p>
        </w:tc>
        <w:tc>
          <w:tcPr>
            <w:tcW w:w="3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HopDongService.LapHopDong (sinh lịch)</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BR03</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Từ tháng 7 trả đầu mỗi tháng (mỗi tháng một kỳ, đến hạn ngày đầu tháng thuê)</w:t>
            </w:r>
          </w:p>
        </w:tc>
        <w:tc>
          <w:tcPr>
            <w:tcW w:w="3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HopDongService.LapHopDong</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BR04</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Dịch vụ lập và thanh toán cuối tháng; mỗi hợp đồng mỗi tháng một hóa đơn</w:t>
            </w:r>
          </w:p>
        </w:tc>
        <w:tc>
          <w:tcPr>
            <w:tcW w:w="3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ThanhToanService.LapHoaDonDichVu; UNIQUE (SoHD, Thang, Nam)</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BR05</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Gia hạn mỗi phòng &lt;= 1/2 thời gian thuê của hợp đồng</w:t>
            </w:r>
          </w:p>
        </w:tc>
        <w:tc>
          <w:tcPr>
            <w:tcW w:w="3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HopDongService.LapPhieuGiaHan</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BR06</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Chỉ gia hạn khi không còn nợ tiền thuê đến hạn và hóa đơn dịch vụ</w:t>
            </w:r>
          </w:p>
        </w:tc>
        <w:tc>
          <w:tcPr>
            <w:tcW w:w="3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HopDongService.TinhCongNo</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BR07</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Giá thuê phòng = diện tích x đơn giá m2 của tầng</w:t>
            </w:r>
          </w:p>
        </w:tc>
        <w:tc>
          <w:tcPr>
            <w:tcW w:w="3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DanhMucService.TinhGiaThue</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BR08</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Mỗi nhân viên đang làm chỉ có một thẻ đang dùng; biển số không trùng; nghỉ việc thì thu hồi thẻ</w:t>
            </w:r>
          </w:p>
        </w:tc>
        <w:tc>
          <w:tcPr>
            <w:tcW w:w="3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NhanVienService; UNIQUE INDEX có điều kiện trên TheGiuXe</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BR09</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Mỗi phòng đang thuê được kiểm tra 1 năm/lần; phòng không tốt phải có kế hoạch tự sửa</w:t>
            </w:r>
          </w:p>
        </w:tc>
        <w:tc>
          <w:tcPr>
            <w:tcW w:w="3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KiemTraService.LapPhieuKiemTra</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BR10</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Tự ý thay đổi kết cấu phòng bị phạt 10.000.000 đ</w:t>
            </w:r>
          </w:p>
        </w:tc>
        <w:tc>
          <w:tcPr>
            <w:tcW w:w="3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KiemTraService (tự lập PhieuPhat)</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BR11</w:t>
            </w:r>
          </w:p>
        </w:tc>
        <w:tc>
          <w:tcPr>
            <w:tcW w:w="5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Thu tiền thuê phải theo thứ tự tháng</w:t>
            </w:r>
          </w:p>
        </w:tc>
        <w:tc>
          <w:tcPr>
            <w:tcW w:w="3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ThanhToanService.ThuKy</w:t>
            </w:r>
          </w:p>
        </w:tc>
      </w:tr>
    </w:tbl>
    <w:p w:rsidR="00EB2BEA" w:rsidRDefault="00EB2BEA">
      <w:pPr>
        <w:spacing w:after="120"/>
      </w:pPr>
    </w:p>
    <w:p w:rsidR="00EB2BEA" w:rsidRDefault="006D6925">
      <w:pPr>
        <w:pStyle w:val="Heading2"/>
      </w:pPr>
      <w:bookmarkStart w:id="563" w:name="_Toc244462963"/>
      <w:r>
        <w:rPr>
          <w:rFonts w:ascii="Times New Roman" w:eastAsia="Times New Roman" w:hAnsi="Times New Roman" w:cs="Times New Roman"/>
        </w:rPr>
        <w:lastRenderedPageBreak/>
        <w:t>2. CÂU HỎI</w:t>
      </w:r>
      <w:bookmarkEnd w:id="563"/>
    </w:p>
    <w:p w:rsidR="00EB2BEA" w:rsidRDefault="006D6925">
      <w:pPr>
        <w:pStyle w:val="ListParagraph"/>
        <w:numPr>
          <w:ilvl w:val="0"/>
          <w:numId w:val="20"/>
        </w:numPr>
        <w:spacing w:after="60"/>
        <w:jc w:val="both"/>
      </w:pPr>
      <w:r>
        <w:rPr>
          <w:color w:val="000000"/>
        </w:rPr>
        <w:t>Xác định các Class cùng thuộc tính, phương thức; chỉ định ID cho từng Class.</w:t>
      </w:r>
    </w:p>
    <w:p w:rsidR="00EB2BEA" w:rsidRDefault="006D6925">
      <w:pPr>
        <w:pStyle w:val="ListParagraph"/>
        <w:numPr>
          <w:ilvl w:val="0"/>
          <w:numId w:val="20"/>
        </w:numPr>
        <w:spacing w:after="60"/>
        <w:jc w:val="both"/>
      </w:pPr>
      <w:r>
        <w:rPr>
          <w:color w:val="000000"/>
        </w:rPr>
        <w:t>Xác định liên kết (association) và bản số (multiplicity) giữa các Class; vẽ Class Diagram.</w:t>
      </w:r>
    </w:p>
    <w:p w:rsidR="00EB2BEA" w:rsidRDefault="006D6925">
      <w:pPr>
        <w:pStyle w:val="ListParagraph"/>
        <w:numPr>
          <w:ilvl w:val="0"/>
          <w:numId w:val="20"/>
        </w:numPr>
        <w:spacing w:after="60"/>
        <w:jc w:val="both"/>
      </w:pPr>
      <w:r>
        <w:rPr>
          <w:color w:val="000000"/>
        </w:rPr>
        <w:t>Xác định Actor và Use Case tổng quát; vẽ Use Case Diagram tổng quát.</w:t>
      </w:r>
    </w:p>
    <w:p w:rsidR="00EB2BEA" w:rsidRDefault="006D6925">
      <w:pPr>
        <w:pStyle w:val="ListParagraph"/>
        <w:numPr>
          <w:ilvl w:val="0"/>
          <w:numId w:val="20"/>
        </w:numPr>
        <w:spacing w:after="60"/>
        <w:jc w:val="both"/>
      </w:pPr>
      <w:r>
        <w:rPr>
          <w:color w:val="000000"/>
        </w:rPr>
        <w:t>Vẽ Use Case Diagram phân rã từ lúc ký hợp đồng đến thanh toán tháng thứ 7 và hóa đơn dịch vụ.</w:t>
      </w:r>
    </w:p>
    <w:p w:rsidR="00EB2BEA" w:rsidRDefault="006D6925">
      <w:pPr>
        <w:pStyle w:val="ListParagraph"/>
        <w:numPr>
          <w:ilvl w:val="0"/>
          <w:numId w:val="20"/>
        </w:numPr>
        <w:spacing w:after="60"/>
        <w:jc w:val="both"/>
      </w:pPr>
      <w:r>
        <w:rPr>
          <w:color w:val="000000"/>
        </w:rPr>
        <w:t>Vẽ Activity Diagram cho Câu 4.</w:t>
      </w:r>
    </w:p>
    <w:p w:rsidR="00EB2BEA" w:rsidRDefault="006D6925">
      <w:pPr>
        <w:pStyle w:val="ListParagraph"/>
        <w:numPr>
          <w:ilvl w:val="0"/>
          <w:numId w:val="20"/>
        </w:numPr>
        <w:spacing w:after="60"/>
        <w:jc w:val="both"/>
      </w:pPr>
      <w:r>
        <w:rPr>
          <w:color w:val="000000"/>
        </w:rPr>
        <w:t>Vẽ Sequence Diagram cho nghiệp vụ “Lập phiếu gia hạn” (chỉ lập khi không còn nợ tiền thuê và đã thanh toán đủ dịch vụ).</w:t>
      </w:r>
    </w:p>
    <w:p w:rsidR="00EB2BEA" w:rsidRDefault="006D6925">
      <w:pPr>
        <w:pStyle w:val="Heading2"/>
        <w:pageBreakBefore/>
      </w:pPr>
      <w:bookmarkStart w:id="564" w:name="_Toc244462964"/>
      <w:r>
        <w:rPr>
          <w:rFonts w:ascii="Times New Roman" w:eastAsia="Times New Roman" w:hAnsi="Times New Roman" w:cs="Times New Roman"/>
        </w:rPr>
        <w:lastRenderedPageBreak/>
        <w:t>3. BÀI LÀM</w:t>
      </w:r>
      <w:bookmarkEnd w:id="564"/>
    </w:p>
    <w:p w:rsidR="00EB2BEA" w:rsidRDefault="006D6925">
      <w:pPr>
        <w:pStyle w:val="Heading3"/>
      </w:pPr>
      <w:bookmarkStart w:id="565" w:name="_Toc244462965"/>
      <w:r>
        <w:rPr>
          <w:rFonts w:ascii="Times New Roman" w:eastAsia="Times New Roman" w:hAnsi="Times New Roman" w:cs="Times New Roman"/>
        </w:rPr>
        <w:t>Câu 1. Các Class, thuộc tính, phương thức và ID</w:t>
      </w:r>
      <w:bookmarkEnd w:id="565"/>
    </w:p>
    <w:p w:rsidR="00EB2BEA" w:rsidRDefault="006D6925">
      <w:pPr>
        <w:spacing w:after="100"/>
        <w:ind w:firstLine="425"/>
        <w:jc w:val="both"/>
      </w:pPr>
      <w:r>
        <w:rPr>
          <w:color w:val="000000"/>
        </w:rPr>
        <w:t xml:space="preserve">Mỗi đối tượng cần lưu trữ lâu dài được chọn làm một Class. Các Class chi tiết (ChiTietHopDong, ChiTietHoaDon, ChiTietGiaHan, ChiTietKiemTra) là lớp phụ thuộc, có </w:t>
      </w:r>
      <w:r>
        <w:rPr>
          <w:bCs/>
          <w:color w:val="000000"/>
        </w:rPr>
        <w:t>ID ghép</w:t>
      </w:r>
      <w:r>
        <w:rPr>
          <w:color w:val="000000"/>
        </w:rPr>
        <w:t xml:space="preserve"> từ ID của Class toàn thể và ID của Class được tham chiếu.</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2155"/>
        <w:gridCol w:w="4763"/>
        <w:gridCol w:w="2041"/>
      </w:tblGrid>
      <w:tr w:rsidR="00EB2BEA">
        <w:trPr>
          <w:cantSplit/>
          <w:tblHeader/>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STT</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Class</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Ý nghĩa</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ID</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Tang</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Tầng của cao ốc (độ cao quyết định đơn giá)</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MaTang</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2</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Phong</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Phòng/văn phòng cho thuê</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MaPhong</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3</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KhachHang</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Khách hàng thuê (công ty hoặc cá nhân)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MaKH</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4</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LoaiDichVu</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Dịch vụ tính theo tháng: điện, nước, internet...</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MaDV</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5</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HopDongThue</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Hợp đồng thuê (một hoặc nhiều phòng, tối thiểu 6 tháng)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SoHD</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6</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ChiTietHopDong</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Phòng thuộc hợp đồng (giá chốt, ngày kết thúc riêng từng phòng)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(SoHD, MaPhong)</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7</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KyThanhToan</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Kỳ thu tiền thuê: kỳ 1 trả trước 6 tháng, từ tháng 7 mỗi tháng một kỳ</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MaKy</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8</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HoaDonDichVu</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Hóa đơn dịch vụ thanh toán cuối tháng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SoHDDV</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9</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ChiTietHoaDon</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Một dòng dịch vụ trong hóa đơn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(SoHDDV, MaDV)</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10</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PhieuGiaHan</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Phiếu gia hạn thuê</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SoPhieu</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11</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ChiTietGiaHan</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Phòng được gia hạn và thời gian gia hạn (&lt;= 1/2 thời gian thuê)</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(SoPhieu, MaPhong)</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12</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NhanVien</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Nhân viên của công ty thuê làm việc trong cao ốc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MaNV</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13</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TheGiuXe</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Thẻ giữ xe do cao ốc cấp cho nhân viên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MaThe</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14</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PhieuKiemTra</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Phiếu kiểm tra tình trạng phòng (1 năm/lần)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SoPhieu</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15</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ChiTietKiemTra</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quả kiểm tra từng phòng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(SoPhieu, MaPhong)</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16</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PhieuPhat</w:t>
            </w:r>
          </w:p>
        </w:tc>
        <w:tc>
          <w:tcPr>
            <w:tcW w:w="47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Phiếu phạt phòng tự ý thay đổi kết cấu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SoPhat</w:t>
            </w:r>
          </w:p>
        </w:tc>
      </w:tr>
    </w:tbl>
    <w:p w:rsidR="00EB2BEA" w:rsidRDefault="00EB2BEA">
      <w:pPr>
        <w:spacing w:after="120"/>
      </w:pPr>
    </w:p>
    <w:p w:rsidR="00EB2BEA" w:rsidRDefault="006D6925">
      <w:pPr>
        <w:pStyle w:val="Heading4"/>
      </w:pPr>
      <w:bookmarkStart w:id="566" w:name="_Toc244462966"/>
      <w:r>
        <w:rPr>
          <w:rFonts w:ascii="Times New Roman" w:eastAsia="Times New Roman" w:hAnsi="Times New Roman" w:cs="Times New Roman"/>
        </w:rPr>
        <w:lastRenderedPageBreak/>
        <w:t>Chi tiết từng Class</w:t>
      </w:r>
      <w:bookmarkEnd w:id="56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1. Tang - Tầng của cao ốc (độ cao quyết định đơn giá)</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MaTang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ID (khóa)</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SoTang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Integer</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TenTang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DoCao</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DonGiaM2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+themTang()   +capNhatTang()   +xoaTang()   +layDanhSach()</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2. Phong - Phòng/văn phòng cho thuê</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MaPhong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ID (khóa)</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DienTich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Huong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GiaThue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TrangThai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NgayKiemTraCuoi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+themPhong()   +capNhatPhong()   +tinhGiaThue()   +layPhongTrong()   +layPhongDenHanKiemTra()</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3. KhachHang - Khách hàng thuê (công ty hoặc cá nhân)</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MaKH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ID (khóa)</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TenKH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LoaiKH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NguoiDaiDien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DienThoai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Email</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DiaChi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MaSoThue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+themKhachHang()   +capNhatKhachHang()   +xoaKhachHang()   +timKiem(tuKhoa)</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4. LoaiDichVu - Dịch vụ tính theo tháng: điện, nước, internet...</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MaDV</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ID (khóa)</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TenDV</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DonViTinh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DonGia</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+themDichVu()   +capNhatDichVu()   +xoaDichVu()</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5. HopDongThue - Hợp đồng thuê (một hoặc nhiều phòng, tối thiểu 6 tháng)</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SoHD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ID (khóa)</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NgayBatDau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SoThang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Integer</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NgayKetThuc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TrangThai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DieuKhoan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NguoiLap</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+lapHopDong(dsPhong)   +kiemTraDieuKien()   +taoLichThanhToan()   +thanhLy()   +tinhCongNo()</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6. ChiTietHopDong - Phòng thuộc hợp đồng (giá chốt, ngày kết thúc riêng từng phòng)</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GiaThue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NgayKetThuc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ID ghép: (SoHD, MaPhong)</w:t>
            </w: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+themPhong()   +capNhatNgayKetThuc(ngay)</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7. KyThanhToan - Kỳ thu tiền thuê: kỳ 1 trả trước 6 tháng, từ tháng 7 mỗi tháng một kỳ</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MaKy</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ID (khóa)</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lastRenderedPageBreak/>
              <w:t>TuThang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Integer</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DenThang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Integer</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NgayDenHan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SoTien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NgayThu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NguoiThu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TrangThai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+thuTien(nguoiThu)   +kiemTraQuaHan()   +layKyChuaThu()</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8. HoaDonDichVu - Hóa đơn dịch vụ thanh toán cuối tháng</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SoHDDV</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ID (khóa)</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Thang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Integer</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Nam</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Integer</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NgayLap</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NgayDenHan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TongTien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NgayThanhToan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TrangThai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+lapHoaDon(dsDichVu)   +tinhTongTien()   +thuTien()</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9. ChiTietHoaDon - Một dòng dịch vụ trong hóa đơn</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SoLuong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DonGia</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ThanhTien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ID ghép: (SoHDDV, MaDV)</w:t>
            </w: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+tinhThanhTien()</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10. PhieuGiaHan - Phiếu gia hạn thuê</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lastRenderedPageBreak/>
              <w:t>SoPhieu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ID (khóa)</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NgayLap</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NguoiLap</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GhiChu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+lapPhieu(dsPhong)   +kiemTraDieuKienGiaHan()</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11. ChiTietGiaHan - Phòng được gia hạn và thời gian gia hạn (&lt;= 1/2 thời gian thuê)</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SoThangGiaHan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Integer</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NgayKetThucCu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NgayKetThucMoi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ID ghép: (SoPhieu, MaPhong)</w:t>
            </w: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+tinhNgayKetThucMoi()</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12. NhanVien - Nhân viên của công ty thuê làm việc trong cao ốc</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MaNV</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ID (khóa)</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HoTen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GioiTinh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NgaySinh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ChucVu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HinhAnh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NgayBaoCao</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TrangThai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+baoCaoNhanVienMoi()   +capNhatThongTin()   +chuyenNghi()   +timKiem(tuKhoa)</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13. TheGiuXe - Thẻ giữ xe do cao ốc cấp cho nhân viên</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MaThe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ID (khóa)</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BienSo</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lastRenderedPageBreak/>
              <w:t>LoaiXe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HieuXe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MauSac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NgayCap</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TrangThai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+capThe()   +thuHoiThe()   +kiemTraBienSo()</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14. PhieuKiemTra - Phiếu kiểm tra tình trạng phòng (1 năm/lần)</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SoPhieu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ID (khóa)</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NgayKiemTra</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NguoiKiemTra</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GhiChu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+lapPhieu(dsPhong)   +layPhongDenHan()</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15. ChiTietKiemTra - Kết quả kiểm tra từng phòng</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TinhTrang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ThayDoiKetCau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Boolean</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GhiChu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KeHoachTuSua</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ID ghép: (SoPhieu, MaPhong)</w:t>
            </w: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+ghiNhanTinhTrang()</w:t>
            </w:r>
          </w:p>
        </w:tc>
      </w:tr>
    </w:tbl>
    <w:p w:rsidR="00EB2BEA" w:rsidRDefault="00EB2BEA">
      <w:pPr>
        <w:spacing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041"/>
        <w:gridCol w:w="4196"/>
      </w:tblGrid>
      <w:tr w:rsidR="00EB2BEA">
        <w:trPr>
          <w:cantSplit/>
          <w:tblHeader/>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20"/>
              </w:rPr>
              <w:t>16. PhieuPhat - Phiếu phạt phòng tự ý thay đổi kết cấu</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Thuộc tính</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Kiểu dữ liệu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ID / ghi chú</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SoPhat</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ID (khóa)</w:t>
            </w: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NgayLap</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LyDo</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SoTien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Decimal</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NgayNop</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Date</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lastRenderedPageBreak/>
              <w:t>TrangThai</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String</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9639"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Phương thức: +lapPhieuPhat()   +thuPhat()</w:t>
            </w:r>
          </w:p>
        </w:tc>
      </w:tr>
    </w:tbl>
    <w:p w:rsidR="00EB2BEA" w:rsidRDefault="00EB2BEA">
      <w:pPr>
        <w:spacing w:after="100"/>
      </w:pPr>
    </w:p>
    <w:p w:rsidR="00EB2BEA" w:rsidRDefault="006D6925">
      <w:pPr>
        <w:pStyle w:val="Heading3"/>
        <w:pageBreakBefore/>
      </w:pPr>
      <w:bookmarkStart w:id="567" w:name="_Toc244462967"/>
      <w:r>
        <w:rPr>
          <w:rFonts w:ascii="Times New Roman" w:eastAsia="Times New Roman" w:hAnsi="Times New Roman" w:cs="Times New Roman"/>
        </w:rPr>
        <w:lastRenderedPageBreak/>
        <w:t>Câu 2. Liên kết giữa các Class - Class Diagram</w:t>
      </w:r>
      <w:bookmarkEnd w:id="567"/>
    </w:p>
    <w:p w:rsidR="00EB2BEA" w:rsidRDefault="006D6925">
      <w:pPr>
        <w:spacing w:after="100"/>
        <w:ind w:firstLine="425"/>
        <w:jc w:val="both"/>
      </w:pPr>
      <w:r>
        <w:rPr>
          <w:color w:val="000000"/>
        </w:rPr>
        <w:t xml:space="preserve">Quan hệ giữa hợp đồng/hóa đơn/phiếu và các dòng chi tiết là </w:t>
      </w:r>
      <w:r>
        <w:rPr>
          <w:bCs/>
          <w:color w:val="000000"/>
        </w:rPr>
        <w:t>hợp thành</w:t>
      </w:r>
      <w:r>
        <w:rPr>
          <w:color w:val="000000"/>
        </w:rPr>
        <w:t xml:space="preserve"> (thoi đặc) vì dòng chi tiết không tồn tại độc lập. Các quan hệ còn lại là </w:t>
      </w:r>
      <w:r>
        <w:rPr>
          <w:bCs/>
          <w:color w:val="000000"/>
        </w:rPr>
        <w:t>kết hợp</w:t>
      </w:r>
      <w:r>
        <w:rPr>
          <w:color w:val="000000"/>
        </w:rPr>
        <w:t>, ghi bản số hai đầu. Đặc biệt, một nhân viên có thể được cấp nhiều thẻ theo thời gian (0..*) nhưng chỉ một thẻ đang dùng - ràng buộc này nằm ở UNIQUE INDEX có điều kiện.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5"/>
        <w:gridCol w:w="907"/>
        <w:gridCol w:w="2608"/>
        <w:gridCol w:w="907"/>
        <w:gridCol w:w="2722"/>
      </w:tblGrid>
      <w:tr w:rsidR="00EB2BEA">
        <w:trPr>
          <w:cantSplit/>
          <w:tblHeader/>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Class A</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Bản số A</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Class B</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Bản số B</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Loại / ý nghĩa</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Tang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hợp - gồm</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KhachHang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HopDongThue</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hợp - ký</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HopDongThue</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ChiTietHopDong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Hợp thành</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ChiTietHopDong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hợp - được thuê</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HopDongThue</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KyThanhToan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Hợp thành</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HopDongThue</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HoaDonDichVu</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hợp - phát sinh</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HoaDonDichVu</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ChiTietHoaDon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Hợp thành</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LoaiDichVu</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ChiTietHoaDon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hợp</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HopDongThue</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PhieuGiaHan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hợp - được gia hạn</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PhieuGiaHan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ChiTietGiaHan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Hợp thành</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ChiTietGiaHan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hợp</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KhachHang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hợp - có</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hợp - làm việc tại</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NhanVien</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TheGiuXe</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hợp - được cấp</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PhieuKiemTra</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ChiTietKiemTra</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Hợp thành</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Phong</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ChiTietKiemTra</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0..*</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hợp</w:t>
            </w:r>
          </w:p>
        </w:tc>
      </w:tr>
      <w:tr w:rsidR="00EB2BEA">
        <w:trPr>
          <w:cantSplit/>
        </w:trPr>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ChiTietKiemTra</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1</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PhieuPhat</w:t>
            </w:r>
          </w:p>
        </w:tc>
        <w:tc>
          <w:tcPr>
            <w:tcW w:w="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0..1</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Kết hợp - dẫn tới</w:t>
            </w:r>
          </w:p>
        </w:tc>
      </w:tr>
    </w:tbl>
    <w:p w:rsidR="00EB2BEA" w:rsidRDefault="00EB2BEA">
      <w:pPr>
        <w:spacing w:after="120"/>
      </w:pPr>
    </w:p>
    <w:p w:rsidR="00EB2BEA" w:rsidRDefault="006D6925">
      <w:pPr>
        <w:keepNext/>
        <w:spacing w:before="120" w:after="60"/>
        <w:jc w:val="center"/>
      </w:pPr>
      <w:r>
        <w:rPr>
          <w:noProof/>
          <w:color w:val="000000"/>
        </w:rPr>
        <w:lastRenderedPageBreak/>
        <w:drawing>
          <wp:inline distT="0" distB="0" distL="0" distR="0">
            <wp:extent cx="6124575" cy="3657600"/>
            <wp:effectExtent l="0" t="0" r="0" b="0"/>
            <wp:docPr id="153" name="dio_class_nhom1_hopdong.png" descr="Class Diagram nhóm Tầng - Phòng - Khách hàng - Hợp đồng thuê" title="Class Diagram nhóm Tầng - Phòng - Khách hàng - Hợp đồng thu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pic:cNvPicPr>
                      <a:picLocks noChangeAspect="1" noChangeArrowheads="1"/>
                    </pic:cNvPicPr>
                  </pic:nvPicPr>
                  <pic:blipFill>
                    <a:blip r:embed="rId155"/>
                    <a:srcRect/>
                    <a:stretch>
                      <a:fillRect/>
                    </a:stretch>
                  </pic:blipFill>
                  <pic:spPr bwMode="auto">
                    <a:xfrm>
                      <a:off x="0" y="0"/>
                      <a:ext cx="6124575" cy="3657600"/>
                    </a:xfrm>
                    <a:prstGeom prst="rect">
                      <a:avLst/>
                    </a:prstGeom>
                  </pic:spPr>
                </pic:pic>
              </a:graphicData>
            </a:graphic>
          </wp:inline>
        </w:drawing>
      </w:r>
    </w:p>
    <w:p w:rsidR="00EB2BEA" w:rsidRDefault="006D6925">
      <w:pPr>
        <w:pStyle w:val="CaptionHinh"/>
        <w:spacing w:after="200"/>
      </w:pPr>
      <w:bookmarkStart w:id="568" w:name="_Toc244463144"/>
      <w:r>
        <w:rPr>
          <w:iCs/>
          <w:color w:val="000000"/>
          <w:szCs w:val="21"/>
        </w:rPr>
        <w:t>Hình 8.1. Class Diagram nhóm Tầng - Phòng - Khách hàng - Hợp đồng thuê</w:t>
      </w:r>
      <w:bookmarkEnd w:id="568"/>
    </w:p>
    <w:p w:rsidR="00EB2BEA" w:rsidRDefault="006D6925">
      <w:pPr>
        <w:keepNext/>
        <w:spacing w:before="120" w:after="60"/>
        <w:jc w:val="center"/>
      </w:pPr>
      <w:r>
        <w:rPr>
          <w:noProof/>
          <w:color w:val="000000"/>
        </w:rPr>
        <w:lastRenderedPageBreak/>
        <w:drawing>
          <wp:inline distT="0" distB="0" distL="0" distR="0">
            <wp:extent cx="6124575" cy="5467350"/>
            <wp:effectExtent l="0" t="0" r="0" b="0"/>
            <wp:docPr id="154" name="dio_class_nhom2_thanhtoan_giahan.png" descr="Class Diagram nhóm Thanh toán - Dịch vụ - Gia hạn" title="Class Diagram nhóm Thanh toán - Dịch vụ -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pic:cNvPicPr>
                      <a:picLocks noChangeAspect="1" noChangeArrowheads="1"/>
                    </pic:cNvPicPr>
                  </pic:nvPicPr>
                  <pic:blipFill>
                    <a:blip r:embed="rId156"/>
                    <a:srcRect/>
                    <a:stretch>
                      <a:fillRect/>
                    </a:stretch>
                  </pic:blipFill>
                  <pic:spPr bwMode="auto">
                    <a:xfrm>
                      <a:off x="0" y="0"/>
                      <a:ext cx="6124575" cy="5467350"/>
                    </a:xfrm>
                    <a:prstGeom prst="rect">
                      <a:avLst/>
                    </a:prstGeom>
                  </pic:spPr>
                </pic:pic>
              </a:graphicData>
            </a:graphic>
          </wp:inline>
        </w:drawing>
      </w:r>
    </w:p>
    <w:p w:rsidR="00EB2BEA" w:rsidRDefault="006D6925">
      <w:pPr>
        <w:pStyle w:val="CaptionHinh"/>
        <w:spacing w:after="200"/>
      </w:pPr>
      <w:bookmarkStart w:id="569" w:name="_Toc244463145"/>
      <w:r>
        <w:rPr>
          <w:iCs/>
          <w:color w:val="000000"/>
          <w:szCs w:val="21"/>
        </w:rPr>
        <w:t>Hình 8.2. Class Diagram nhóm Thanh toán - Dịch vụ - Gia hạn</w:t>
      </w:r>
      <w:bookmarkEnd w:id="569"/>
    </w:p>
    <w:p w:rsidR="00EB2BEA" w:rsidRDefault="006D6925">
      <w:pPr>
        <w:keepNext/>
        <w:spacing w:before="120" w:after="60"/>
        <w:jc w:val="center"/>
      </w:pPr>
      <w:r>
        <w:rPr>
          <w:noProof/>
          <w:color w:val="000000"/>
        </w:rPr>
        <w:lastRenderedPageBreak/>
        <w:drawing>
          <wp:inline distT="0" distB="0" distL="0" distR="0">
            <wp:extent cx="6124575" cy="4762500"/>
            <wp:effectExtent l="0" t="0" r="0" b="0"/>
            <wp:docPr id="155" name="dio_class_nhom3_nhanvien_kiemtra.png" descr="Class Diagram nhóm Nhân viên - Thẻ giữ xe - Kiểm tra phòng - Phiếu phạt" title="Class Diagram nhóm Nhân viên - Thẻ giữ xe - Kiểm tra phòng - Phiếu p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pic:cNvPicPr>
                      <a:picLocks noChangeAspect="1" noChangeArrowheads="1"/>
                    </pic:cNvPicPr>
                  </pic:nvPicPr>
                  <pic:blipFill>
                    <a:blip r:embed="rId157"/>
                    <a:srcRect/>
                    <a:stretch>
                      <a:fillRect/>
                    </a:stretch>
                  </pic:blipFill>
                  <pic:spPr bwMode="auto">
                    <a:xfrm>
                      <a:off x="0" y="0"/>
                      <a:ext cx="6124575" cy="4762500"/>
                    </a:xfrm>
                    <a:prstGeom prst="rect">
                      <a:avLst/>
                    </a:prstGeom>
                  </pic:spPr>
                </pic:pic>
              </a:graphicData>
            </a:graphic>
          </wp:inline>
        </w:drawing>
      </w:r>
    </w:p>
    <w:p w:rsidR="00EB2BEA" w:rsidRDefault="006D6925">
      <w:pPr>
        <w:pStyle w:val="CaptionHinh"/>
        <w:spacing w:after="200"/>
      </w:pPr>
      <w:bookmarkStart w:id="570" w:name="_Toc244463146"/>
      <w:r>
        <w:rPr>
          <w:iCs/>
          <w:color w:val="000000"/>
          <w:szCs w:val="21"/>
        </w:rPr>
        <w:t>Hình 8.3. Class Diagram nhóm Nhân viên - Thẻ giữ xe - Kiểm tra phòng - Phiếu phạt</w:t>
      </w:r>
      <w:bookmarkEnd w:id="570"/>
    </w:p>
    <w:p w:rsidR="00EB2BEA" w:rsidRDefault="006D6925">
      <w:pPr>
        <w:pStyle w:val="Heading3"/>
        <w:pageBreakBefore/>
      </w:pPr>
      <w:bookmarkStart w:id="571" w:name="_Toc244462968"/>
      <w:r>
        <w:rPr>
          <w:rFonts w:ascii="Times New Roman" w:eastAsia="Times New Roman" w:hAnsi="Times New Roman" w:cs="Times New Roman"/>
        </w:rPr>
        <w:lastRenderedPageBreak/>
        <w:t>Câu 3. Actor và Use Case tổng quát</w:t>
      </w:r>
      <w:bookmarkEnd w:id="57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5103"/>
        <w:gridCol w:w="2155"/>
      </w:tblGrid>
      <w:tr w:rsidR="00EB2BEA">
        <w:trPr>
          <w:cantSplit/>
          <w:tblHeader/>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Actor</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Mô tả</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Use Case chính</w:t>
            </w:r>
          </w:p>
        </w:tc>
      </w:tr>
      <w:tr w:rsidR="00EB2BEA">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Khách hàng thuê</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Công ty/cá nhân thuê văn phòng; ký hợp đồng, đề nghị gia hạn, báo cáo nhân viên</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UC04, UC05, UC07, UC11</w:t>
            </w:r>
          </w:p>
        </w:tc>
      </w:tr>
      <w:tr w:rsidR="00EB2BEA">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Nhân viên kinh doanh</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Tư vấn, lập hợp đồng, gia hạn, thanh lý</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UC03 - UC07</w:t>
            </w:r>
          </w:p>
        </w:tc>
      </w:tr>
      <w:tr w:rsidR="00EB2BEA">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Kế toán - thu ngân</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Thu tiền thuê, lập và thu hóa đơn dịch vụ</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UC08 - UC10</w:t>
            </w:r>
          </w:p>
        </w:tc>
      </w:tr>
      <w:tr w:rsidR="00EB2BEA">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bCs/>
                <w:color w:val="000000"/>
                <w:szCs w:val="19"/>
              </w:rPr>
              <w:t>Nhân viên quản lý tòa nhà</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Quản lý tầng, phòng, dịch vụ; nhân viên, thẻ xe; kiểm tra phòng</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UC01, UC02, UC11 - UC13</w:t>
            </w:r>
          </w:p>
        </w:tc>
      </w:tr>
    </w:tbl>
    <w:p w:rsidR="00EB2BEA" w:rsidRDefault="00EB2BEA">
      <w:pPr>
        <w:spacing w:after="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4"/>
        <w:gridCol w:w="2948"/>
        <w:gridCol w:w="2722"/>
        <w:gridCol w:w="3175"/>
      </w:tblGrid>
      <w:tr w:rsidR="00EB2BEA">
        <w:trPr>
          <w:cantSplit/>
          <w:tblHeader/>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Mã</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Use Case</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Actor</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Ghi chú</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UC01</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Quản lý tầng và phòng</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quản lý tòa nhà</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Giá thuê = diện tích x đơn giá m2</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UC02</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Quản lý loại dịch vụ</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quản lý tòa nhà</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UC03</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Quản lý khách hàng</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kinh doanh</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UC04</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Tra cứu phòng trống</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kinh doanh, Khách hàng</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Vị trí, diện tích, giá</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UC05</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hợp đồng thuê</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kinh doanh, Khách hàng</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&lt;&lt;include&gt;&gt; UC14</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UC06</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Thanh lý hợp đồng</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kinh doanh</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&lt;&lt;include&gt;&gt; UC15</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UC07</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phiếu gia hạn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kinh doanh, Khách hàng</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&lt;&lt;include&gt;&gt; UC15</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UC08</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Thu tiền thuê theo kỳ</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 toán</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6 tháng đầu, từ tháng 7</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UC09</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hóa đơn dịch vụ</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 toán</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Cuối tháng</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UC10</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Thu hóa đơn dịch vụ</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 toán</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UC11</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Báo cáo nhân viên làm việc</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quản lý tòa nhà, Khách hàng</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UC12</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Cấp thẻ giữ xe</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quản lý tòa nhà</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&lt;&lt;extend&gt;&gt; bởi UC16</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lastRenderedPageBreak/>
              <w:t>UC13</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Kiểm tra tình trạng phòng</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quản lý tòa nhà</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&lt;&lt;extend&gt;&gt; bởi UC17</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UC14</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Tạo lịch thanh toán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(hệ thống)</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Kỳ 1 = 6 tháng; mỗi tháng từ tháng 7 một kỳ</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UC15</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Kiểm tra công nợ</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(hệ thống)</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Tiền thuê đến hạn + hóa đơn dịch vụ</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UC16</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Thu hồi thẻ giữ xe</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quản lý tòa nhà</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Khi nhân viên nghỉ</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8"/>
              </w:rPr>
              <w:t>UC17</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phiếu phạt</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quản lý tòa nhà</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Khi thay đổi kết cấu</w:t>
            </w:r>
          </w:p>
        </w:tc>
      </w:tr>
    </w:tbl>
    <w:p w:rsidR="00EB2BEA" w:rsidRDefault="00EB2BEA">
      <w:pPr>
        <w:spacing w:after="120"/>
      </w:pPr>
    </w:p>
    <w:p w:rsidR="00EB2BEA" w:rsidRDefault="006D6925">
      <w:pPr>
        <w:keepNext/>
        <w:spacing w:before="120" w:after="60"/>
        <w:jc w:val="center"/>
      </w:pPr>
      <w:r>
        <w:rPr>
          <w:noProof/>
          <w:color w:val="000000"/>
        </w:rPr>
        <w:lastRenderedPageBreak/>
        <w:drawing>
          <wp:inline distT="0" distB="0" distL="0" distR="0">
            <wp:extent cx="6124575" cy="6705600"/>
            <wp:effectExtent l="0" t="0" r="0" b="0"/>
            <wp:docPr id="156" name="dio_uc_tong_quat.png" descr="Use Case Diagram tổng quát - Hệ thống quản lý cho thuê văn phòng" title="Use Case Diagram tổng quát - Hệ thống quản lý cho thuê văn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pic:cNvPicPr>
                      <a:picLocks noChangeAspect="1" noChangeArrowheads="1"/>
                    </pic:cNvPicPr>
                  </pic:nvPicPr>
                  <pic:blipFill>
                    <a:blip r:embed="rId158"/>
                    <a:srcRect/>
                    <a:stretch>
                      <a:fillRect/>
                    </a:stretch>
                  </pic:blipFill>
                  <pic:spPr bwMode="auto">
                    <a:xfrm>
                      <a:off x="0" y="0"/>
                      <a:ext cx="6124575" cy="6705600"/>
                    </a:xfrm>
                    <a:prstGeom prst="rect">
                      <a:avLst/>
                    </a:prstGeom>
                  </pic:spPr>
                </pic:pic>
              </a:graphicData>
            </a:graphic>
          </wp:inline>
        </w:drawing>
      </w:r>
    </w:p>
    <w:p w:rsidR="00EB2BEA" w:rsidRDefault="006D6925">
      <w:pPr>
        <w:pStyle w:val="CaptionHinh"/>
        <w:spacing w:after="200"/>
      </w:pPr>
      <w:bookmarkStart w:id="572" w:name="_Toc244463147"/>
      <w:r>
        <w:rPr>
          <w:iCs/>
          <w:color w:val="000000"/>
          <w:szCs w:val="21"/>
        </w:rPr>
        <w:t>Hình 8.4. Use Case Diagram tổng quát - Hệ thống quản lý cho thuê văn phòng</w:t>
      </w:r>
      <w:bookmarkEnd w:id="572"/>
    </w:p>
    <w:p w:rsidR="00EB2BEA" w:rsidRDefault="006D6925">
      <w:pPr>
        <w:pStyle w:val="Heading3"/>
        <w:pageBreakBefore/>
      </w:pPr>
      <w:bookmarkStart w:id="573" w:name="_Toc244462969"/>
      <w:r>
        <w:rPr>
          <w:rFonts w:ascii="Times New Roman" w:eastAsia="Times New Roman" w:hAnsi="Times New Roman" w:cs="Times New Roman"/>
        </w:rPr>
        <w:lastRenderedPageBreak/>
        <w:t>Câu 4. Use Case phân rã: từ ký hợp đồng đến thanh toán tháng thứ 7 và hóa đơn dịch vụ</w:t>
      </w:r>
      <w:bookmarkEnd w:id="573"/>
    </w:p>
    <w:p w:rsidR="00EB2BEA" w:rsidRDefault="006D6925">
      <w:pPr>
        <w:keepNext/>
        <w:spacing w:before="120" w:after="60"/>
        <w:jc w:val="center"/>
      </w:pPr>
      <w:r>
        <w:rPr>
          <w:noProof/>
          <w:color w:val="000000"/>
        </w:rPr>
        <w:drawing>
          <wp:inline distT="0" distB="0" distL="0" distR="0">
            <wp:extent cx="5829300" cy="5038725"/>
            <wp:effectExtent l="0" t="0" r="0" b="0"/>
            <wp:docPr id="157" name="dio_uc_phan_ra.png" descr="Use Case Diagram phân rã" title="Use Case Diagram phân r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pic:cNvPicPr>
                      <a:picLocks noChangeAspect="1" noChangeArrowheads="1"/>
                    </pic:cNvPicPr>
                  </pic:nvPicPr>
                  <pic:blipFill>
                    <a:blip r:embed="rId159"/>
                    <a:srcRect/>
                    <a:stretch>
                      <a:fillRect/>
                    </a:stretch>
                  </pic:blipFill>
                  <pic:spPr bwMode="auto">
                    <a:xfrm>
                      <a:off x="0" y="0"/>
                      <a:ext cx="5829300" cy="5038725"/>
                    </a:xfrm>
                    <a:prstGeom prst="rect">
                      <a:avLst/>
                    </a:prstGeom>
                  </pic:spPr>
                </pic:pic>
              </a:graphicData>
            </a:graphic>
          </wp:inline>
        </w:drawing>
      </w:r>
    </w:p>
    <w:p w:rsidR="00EB2BEA" w:rsidRDefault="006D6925">
      <w:pPr>
        <w:pStyle w:val="CaptionHinh"/>
        <w:spacing w:after="200"/>
      </w:pPr>
      <w:bookmarkStart w:id="574" w:name="_Toc244463148"/>
      <w:r>
        <w:rPr>
          <w:iCs/>
          <w:color w:val="000000"/>
          <w:szCs w:val="21"/>
        </w:rPr>
        <w:t>Hình 8.5. Use Case Diagram phân rã</w:t>
      </w:r>
      <w:bookmarkEnd w:id="5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2608"/>
        <w:gridCol w:w="4082"/>
      </w:tblGrid>
      <w:tr w:rsidR="00EB2BEA">
        <w:trPr>
          <w:cantSplit/>
          <w:tblHeader/>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Use Case con</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Actor</w:t>
            </w:r>
          </w:p>
        </w:tc>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Điều kiện / kết quả</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Tra cứu phòng trống</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kinh doanh, Khách hàng</w:t>
            </w:r>
          </w:p>
        </w:tc>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Chọn phòng và thời hạn thuê</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hợp đồng thuê</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NV kinh doanh, Khách hàng</w:t>
            </w:r>
          </w:p>
        </w:tc>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&lt;&lt;include&gt;&gt; kiểm tra &gt;= 6 tháng và phòng trống; &lt;&lt;include&gt;&gt; tạo lịch thanh toán</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Thu tiền thuê 6 tháng đầu</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 toán, Khách hàng</w:t>
            </w:r>
          </w:p>
        </w:tc>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Kỳ 1 đến hạn ngày ký; số tiền = 6 x tiền thuê tháng</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Thu tiền thuê tháng thứ 7 trở đi</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 toán</w:t>
            </w:r>
          </w:p>
        </w:tc>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Đầu mỗi tháng; chỉ thu khi kỳ trước đã thu; &lt;&lt;extend&gt;&gt; ghi nhận nợ quá hạn</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lastRenderedPageBreak/>
              <w:t>Lập hóa đơn dịch vụ</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 toán</w:t>
            </w:r>
          </w:p>
        </w:tc>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Cuối tháng; &lt;&lt;include&gt;&gt; tính tiền từng dịch vụ</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Thu hóa đơn dịch vụ</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Kế toán, Khách hàng</w:t>
            </w:r>
          </w:p>
        </w:tc>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Hóa đơn chuyển Đã thanh toán</w:t>
            </w:r>
          </w:p>
        </w:tc>
      </w:tr>
    </w:tbl>
    <w:p w:rsidR="00EB2BEA" w:rsidRDefault="00EB2BEA">
      <w:pPr>
        <w:spacing w:after="120"/>
      </w:pPr>
    </w:p>
    <w:p w:rsidR="00EB2BEA" w:rsidRDefault="006D6925">
      <w:pPr>
        <w:pStyle w:val="Heading4"/>
      </w:pPr>
      <w:bookmarkStart w:id="575" w:name="_Toc244462970"/>
      <w:r>
        <w:rPr>
          <w:rFonts w:ascii="Times New Roman" w:eastAsia="Times New Roman" w:hAnsi="Times New Roman" w:cs="Times New Roman"/>
        </w:rPr>
        <w:t>Đặc tả Use Case “Lập hợp đồng thuê”</w:t>
      </w:r>
      <w:bookmarkEnd w:id="57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7258"/>
      </w:tblGrid>
      <w:tr w:rsidR="00EB2BEA">
        <w:trPr>
          <w:cantSplit/>
          <w:tblHeader/>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Trường</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Nội dung</w:t>
            </w:r>
          </w:p>
        </w:tc>
      </w:tr>
      <w:tr w:rsidR="00EB2BEA">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Use Case Number</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UC_CAOOC_05</w:t>
            </w:r>
          </w:p>
        </w:tc>
      </w:tr>
      <w:tr w:rsidR="00EB2BEA">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Use Case Name</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Lập hợp đồng thuê</w:t>
            </w:r>
          </w:p>
        </w:tc>
      </w:tr>
      <w:tr w:rsidR="00EB2BEA">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Actor(s)</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Nhân viên kinh doanh, Khách hàng thuê</w:t>
            </w:r>
          </w:p>
        </w:tc>
      </w:tr>
      <w:tr w:rsidR="00EB2BEA">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Description</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Ký hợp đồng thuê một hoặc nhiều phòng trống, sinh lịch thanh toán.</w:t>
            </w:r>
          </w:p>
        </w:tc>
      </w:tr>
      <w:tr w:rsidR="00EB2BEA">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Preconditions</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Khách hàng đã có hồ sơ; có phòng ở trạng thái Trống.</w:t>
            </w:r>
          </w:p>
        </w:tc>
      </w:tr>
      <w:tr w:rsidR="00EB2BEA">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Trigger</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Nhân viên chọn tab Lập hợp đồng của FrmHopDong và nhấn Lập hợp đồng.</w:t>
            </w:r>
          </w:p>
        </w:tc>
      </w:tr>
      <w:tr w:rsidR="00EB2BEA">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Post Conditions</w:t>
            </w:r>
          </w:p>
        </w:tc>
        <w:tc>
          <w:tcPr>
            <w:tcW w:w="7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Hợp đồng, chi tiết phòng, lịch thanh toán được lưu; phòng chuyển Đang thuê; hoặc toàn bộ bị hủy (rollback).</w:t>
            </w:r>
          </w:p>
        </w:tc>
      </w:tr>
    </w:tbl>
    <w:p w:rsidR="00EB2BEA" w:rsidRDefault="00EB2BEA">
      <w:pPr>
        <w:spacing w:after="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4"/>
        <w:gridCol w:w="4309"/>
        <w:gridCol w:w="4536"/>
      </w:tblGrid>
      <w:tr w:rsidR="00EB2BEA">
        <w:trPr>
          <w:cantSplit/>
          <w:tblHeader/>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Bước</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Actor Action</w:t>
            </w: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System Response</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1</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Chọn khách hàng, nhập số HĐ, ngày ký, ngày bắt đầu, số tháng, người lập.</w:t>
            </w: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Hiển thị các phòng trống kèm tầng, diện tích, giá.</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2</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Chọn một hay nhiều phòng.</w:t>
            </w: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Tính tiền thuê mỗi tháng và số tiền trả trước 6 tháng.</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3</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Nhấn Lập hợp đồng.</w:t>
            </w: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Kiểm tra bắt buộc, số tháng &gt;= 6, ngày bắt đầu &gt;= ngày ký.</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4</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Mở transaction Serializable, khóa từng phòng (UPDLOCK), kiểm tra còn Trống.</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5</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INSERT HopDongThue, ChiTietHopDong; UPDATE Phong = Đang thuê; sinh kỳ 1 (6 tháng) và các kỳ từ tháng 7; COMMIT.</w:t>
            </w:r>
          </w:p>
        </w:tc>
      </w:tr>
      <w:tr w:rsidR="00EB2BEA">
        <w:trPr>
          <w:cantSplit/>
        </w:trPr>
        <w:tc>
          <w:tcPr>
            <w:tcW w:w="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9"/>
              </w:rPr>
              <w:t>6</w:t>
            </w:r>
          </w:p>
        </w:tc>
        <w:tc>
          <w:tcPr>
            <w:tcW w:w="4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Thông báo ngày hết hạn, tiền thuê tháng, số tiền phải trả trước.</w:t>
            </w:r>
          </w:p>
        </w:tc>
      </w:tr>
    </w:tbl>
    <w:p w:rsidR="00EB2BEA" w:rsidRDefault="00EB2BEA">
      <w:pPr>
        <w:spacing w:after="120"/>
      </w:pPr>
    </w:p>
    <w:p w:rsidR="00EB2BEA" w:rsidRDefault="006D6925">
      <w:pPr>
        <w:pStyle w:val="ListParagraph"/>
        <w:numPr>
          <w:ilvl w:val="0"/>
          <w:numId w:val="21"/>
        </w:numPr>
        <w:spacing w:after="60"/>
        <w:jc w:val="both"/>
      </w:pPr>
      <w:r>
        <w:rPr>
          <w:color w:val="000000"/>
        </w:rPr>
        <w:t>A1. Số tháng &lt; 6 → từ chối, nhắc thời gian thuê tối thiểu.</w:t>
      </w:r>
    </w:p>
    <w:p w:rsidR="00EB2BEA" w:rsidRDefault="006D6925">
      <w:pPr>
        <w:pStyle w:val="ListParagraph"/>
        <w:numPr>
          <w:ilvl w:val="0"/>
          <w:numId w:val="21"/>
        </w:numPr>
        <w:spacing w:after="60"/>
        <w:jc w:val="both"/>
      </w:pPr>
      <w:r>
        <w:rPr>
          <w:color w:val="000000"/>
        </w:rPr>
        <w:lastRenderedPageBreak/>
        <w:t>A2. Phòng đã bị người khác thuê (không còn Trống) → rollback, báo tên phòng.</w:t>
      </w:r>
    </w:p>
    <w:p w:rsidR="00EB2BEA" w:rsidRDefault="006D6925">
      <w:pPr>
        <w:pStyle w:val="ListParagraph"/>
        <w:numPr>
          <w:ilvl w:val="0"/>
          <w:numId w:val="21"/>
        </w:numPr>
        <w:spacing w:after="60"/>
        <w:jc w:val="both"/>
      </w:pPr>
      <w:r>
        <w:rPr>
          <w:color w:val="000000"/>
        </w:rPr>
        <w:t>A3. Số hợp đồng trùng → lỗi 2627/2601 được đổi thành “Số hợp đồng đã tồn tại”.</w:t>
      </w:r>
    </w:p>
    <w:p w:rsidR="00EB2BEA" w:rsidRDefault="006D6925">
      <w:pPr>
        <w:pStyle w:val="ListParagraph"/>
        <w:numPr>
          <w:ilvl w:val="0"/>
          <w:numId w:val="21"/>
        </w:numPr>
        <w:spacing w:after="60"/>
        <w:jc w:val="both"/>
      </w:pPr>
      <w:r>
        <w:rPr>
          <w:color w:val="000000"/>
        </w:rPr>
        <w:t>A4. Ngày bắt đầu trước ngày ký → từ chối.</w:t>
      </w:r>
    </w:p>
    <w:p w:rsidR="00EB2BEA" w:rsidRDefault="006D6925">
      <w:pPr>
        <w:pStyle w:val="Heading3"/>
        <w:pageBreakBefore/>
      </w:pPr>
      <w:bookmarkStart w:id="576" w:name="_Toc244462971"/>
      <w:r>
        <w:rPr>
          <w:rFonts w:ascii="Times New Roman" w:eastAsia="Times New Roman" w:hAnsi="Times New Roman" w:cs="Times New Roman"/>
        </w:rPr>
        <w:lastRenderedPageBreak/>
        <w:t>Câu 5. Activity Diagram cho Câu 4</w:t>
      </w:r>
      <w:bookmarkEnd w:id="576"/>
    </w:p>
    <w:p w:rsidR="00EB2BEA" w:rsidRDefault="006D6925">
      <w:pPr>
        <w:spacing w:after="100"/>
        <w:ind w:firstLine="425"/>
        <w:jc w:val="both"/>
      </w:pPr>
      <w:r>
        <w:rPr>
          <w:color w:val="000000"/>
        </w:rPr>
        <w:t>Sơ đồ có 4 swimlane: Khách hàng thuê - Nhân viên kinh doanh - Kế toán thu ngân - Hệ thống. Nhánh “Hợp lệ?” quay lại bước lập hợp đồng khi dữ liệu sai. Vòng lặp theo tháng gồm: thu tiền thuê đầu tháng (từ tháng 7), lập và thu hóa đơn dịch vụ cuối tháng, cho đến khi hết hợp đồng.</w:t>
      </w:r>
    </w:p>
    <w:p w:rsidR="00EB2BEA" w:rsidRDefault="006D6925">
      <w:pPr>
        <w:keepNext/>
        <w:spacing w:before="120" w:after="60"/>
        <w:jc w:val="center"/>
      </w:pPr>
      <w:r>
        <w:rPr>
          <w:noProof/>
          <w:color w:val="000000"/>
        </w:rPr>
        <w:drawing>
          <wp:inline distT="0" distB="0" distL="0" distR="0">
            <wp:extent cx="6124575" cy="5686425"/>
            <wp:effectExtent l="0" t="0" r="0" b="0"/>
            <wp:docPr id="158" name="dio_activity.png" descr="Activity Diagram có swimlane" title="Activity Diagram có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pic:cNvPicPr>
                      <a:picLocks noChangeAspect="1" noChangeArrowheads="1"/>
                    </pic:cNvPicPr>
                  </pic:nvPicPr>
                  <pic:blipFill>
                    <a:blip r:embed="rId160"/>
                    <a:srcRect/>
                    <a:stretch>
                      <a:fillRect/>
                    </a:stretch>
                  </pic:blipFill>
                  <pic:spPr bwMode="auto">
                    <a:xfrm>
                      <a:off x="0" y="0"/>
                      <a:ext cx="6124575" cy="5686425"/>
                    </a:xfrm>
                    <a:prstGeom prst="rect">
                      <a:avLst/>
                    </a:prstGeom>
                  </pic:spPr>
                </pic:pic>
              </a:graphicData>
            </a:graphic>
          </wp:inline>
        </w:drawing>
      </w:r>
    </w:p>
    <w:p w:rsidR="00EB2BEA" w:rsidRDefault="006D6925">
      <w:pPr>
        <w:pStyle w:val="CaptionHinh"/>
        <w:spacing w:after="200"/>
      </w:pPr>
      <w:bookmarkStart w:id="577" w:name="_Toc244463149"/>
      <w:r>
        <w:rPr>
          <w:iCs/>
          <w:color w:val="000000"/>
          <w:szCs w:val="21"/>
        </w:rPr>
        <w:t>Hình 8.6. Activity Diagram có swimlane</w:t>
      </w:r>
      <w:bookmarkEnd w:id="577"/>
    </w:p>
    <w:p w:rsidR="00EB2BEA" w:rsidRDefault="006D6925">
      <w:pPr>
        <w:pStyle w:val="Heading3"/>
        <w:pageBreakBefore/>
      </w:pPr>
      <w:bookmarkStart w:id="578" w:name="_Toc244462972"/>
      <w:r>
        <w:rPr>
          <w:rFonts w:ascii="Times New Roman" w:eastAsia="Times New Roman" w:hAnsi="Times New Roman" w:cs="Times New Roman"/>
        </w:rPr>
        <w:lastRenderedPageBreak/>
        <w:t>Câu 6. Sequence Diagram “Lập phiếu gia hạn”</w:t>
      </w:r>
      <w:bookmarkEnd w:id="578"/>
    </w:p>
    <w:p w:rsidR="00EB2BEA" w:rsidRDefault="006D6925">
      <w:pPr>
        <w:spacing w:after="100"/>
        <w:ind w:firstLine="425"/>
        <w:jc w:val="both"/>
      </w:pPr>
      <w:r>
        <w:rPr>
          <w:color w:val="000000"/>
        </w:rPr>
        <w:t xml:space="preserve">Điều kiện gia hạn được kiểm tra trước khi ghi: số tháng mỗi phòng &lt;= SoThang/2, không còn kỳ tiền thuê đã đến hạn mà chưa thu, không còn hóa đơn dịch vụ chưa thanh toán. Nhánh </w:t>
      </w:r>
      <w:r>
        <w:rPr>
          <w:bCs/>
          <w:color w:val="000000"/>
        </w:rPr>
        <w:t>alt</w:t>
      </w:r>
      <w:r>
        <w:rPr>
          <w:color w:val="000000"/>
        </w:rPr>
        <w:t xml:space="preserve"> thứ nhất trả KetQuaXuLy.Loi; nhánh thứ hai ghi trong một transaction: phiếu, chi tiết (loop mỗi phòng), cập nhật ngày kết thúc và thêm kỳ thanh toán cho các tháng gia hạn.</w:t>
      </w:r>
    </w:p>
    <w:p w:rsidR="00EB2BEA" w:rsidRDefault="006D6925">
      <w:pPr>
        <w:keepNext/>
        <w:spacing w:before="120" w:after="60"/>
        <w:jc w:val="center"/>
      </w:pPr>
      <w:r>
        <w:rPr>
          <w:noProof/>
          <w:color w:val="000000"/>
        </w:rPr>
        <w:drawing>
          <wp:inline distT="0" distB="0" distL="0" distR="0">
            <wp:extent cx="6124575" cy="4410075"/>
            <wp:effectExtent l="0" t="0" r="0" b="0"/>
            <wp:docPr id="159" name="dio_sequence.png" descr="Sequence Diagram - Lập phiếu gia hạn" title="Sequence Diagram - Lập phiếu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
                    <pic:cNvPicPr>
                      <a:picLocks noChangeAspect="1" noChangeArrowheads="1"/>
                    </pic:cNvPicPr>
                  </pic:nvPicPr>
                  <pic:blipFill>
                    <a:blip r:embed="rId161"/>
                    <a:srcRect/>
                    <a:stretch>
                      <a:fillRect/>
                    </a:stretch>
                  </pic:blipFill>
                  <pic:spPr bwMode="auto">
                    <a:xfrm>
                      <a:off x="0" y="0"/>
                      <a:ext cx="6124575" cy="4410075"/>
                    </a:xfrm>
                    <a:prstGeom prst="rect">
                      <a:avLst/>
                    </a:prstGeom>
                  </pic:spPr>
                </pic:pic>
              </a:graphicData>
            </a:graphic>
          </wp:inline>
        </w:drawing>
      </w:r>
    </w:p>
    <w:p w:rsidR="00EB2BEA" w:rsidRDefault="006D6925">
      <w:pPr>
        <w:pStyle w:val="CaptionHinh"/>
        <w:spacing w:after="200"/>
      </w:pPr>
      <w:bookmarkStart w:id="579" w:name="_Toc244463150"/>
      <w:r>
        <w:rPr>
          <w:iCs/>
          <w:color w:val="000000"/>
          <w:szCs w:val="21"/>
        </w:rPr>
        <w:t>Hình 8.7. Sequence Diagram - Lập phiếu gia hạn</w:t>
      </w:r>
      <w:bookmarkEnd w:id="579"/>
    </w:p>
    <w:p w:rsidR="00EB2BEA" w:rsidRDefault="006D6925">
      <w:pPr>
        <w:pStyle w:val="Heading2"/>
        <w:pageBreakBefore/>
      </w:pPr>
      <w:bookmarkStart w:id="580" w:name="_Toc244462973"/>
      <w:r>
        <w:rPr>
          <w:rFonts w:ascii="Times New Roman" w:eastAsia="Times New Roman" w:hAnsi="Times New Roman" w:cs="Times New Roman"/>
        </w:rPr>
        <w:lastRenderedPageBreak/>
        <w:t>4. THIẾT KẾ CƠ SỞ DỮ LIỆU</w:t>
      </w:r>
      <w:bookmarkEnd w:id="580"/>
    </w:p>
    <w:p w:rsidR="00EB2BEA" w:rsidRDefault="006D6925">
      <w:pPr>
        <w:spacing w:after="100"/>
        <w:ind w:firstLine="425"/>
        <w:jc w:val="both"/>
      </w:pPr>
      <w:r>
        <w:rPr>
          <w:color w:val="000000"/>
        </w:rPr>
        <w:t xml:space="preserve">CSDL </w:t>
      </w:r>
      <w:r>
        <w:rPr>
          <w:bCs/>
          <w:color w:val="000000"/>
        </w:rPr>
        <w:t>QuanLyCaoOcDB</w:t>
      </w:r>
      <w:r>
        <w:rPr>
          <w:color w:val="000000"/>
        </w:rPr>
        <w:t xml:space="preserve"> trên SQL Server gồm 16 bảng, mỗi Class ở Câu 1 tương ứng một bảng. Script bắt đầu bằng CREATE DATABASE; các quy tắc nghiệp vụ được bảo vệ thêm bằng PK, FK, UNIQUE và CHECK để dù lỗi ở giao diện dữ liệu sai vẫn bị chặn.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2041"/>
        <w:gridCol w:w="2495"/>
        <w:gridCol w:w="3175"/>
      </w:tblGrid>
      <w:tr w:rsidR="00EB2BEA">
        <w:trPr>
          <w:cantSplit/>
          <w:tblHeader/>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Bảng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Khóa chính</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Khóa ngoại</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UNIQUE / CHECK chính</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Tang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MaTang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SoTang UNIQUE, &gt; 0; DoCao, DonGiaM2 &gt; 0</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Phong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MaPhong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MaTang → Tang</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DienTich &gt; 0; Huong, TrangThai theo danh sách</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KhachHang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MaKH</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LoaiKH theo danh sách</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LoaiDichVu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MaDV</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TenDV UNIQUE; DonGia &gt;= 0</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HopDongThue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SoHD</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MaKH → KhachHang</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SoThang &gt;= 6; NgayBatDau &gt;= NgayKy; NgayKetThuc &gt; NgayBatDau</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ChiTietHopDong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(SoHD, MaPhong)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SoHD, MaPhong</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GiaThue &gt; 0</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KyThanhToan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MaKy</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SoHD → HopDongThue</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DenThang &gt;= TuThang; Đã thu ↔ có NgayThu</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HoaDonDichVu</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SoHDDV</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SoHD → HopDongThue</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UNIQUE (SoHD, Thang, Nam); Đã thanh toán ↔ có ngày</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ChiTietHoaDon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(SoHDDV, MaDV)</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SoHDDV, MaDV</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SoLuong &gt; 0</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PhieuGiaHan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SoPhieu</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SoHD → HopDongThue</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ChiTietGiaHan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(SoPhieu, MaPhong)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SoPhieu, MaPhong</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SoThangGiaHan &gt; 0; NgayKetThucMoi &gt; NgayKetThucCu</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NhanVien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MaNV</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MaKH, MaPhong</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GioiTinh, TrangThai theo danh sách</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TheGiuXe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MaThe</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MaNV → NhanVien</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UNIQUE INDEX (MaNV) và (BienSo) khi TrangThai = Đang dùng</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PhieuKiemTra</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SoPhieu</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lastRenderedPageBreak/>
              <w:t>ChiTietKiemTra</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(SoPhieu, MaPhong)</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SoPhieu, MaPhong</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TinhTrang theo danh sách</w:t>
            </w:r>
          </w:p>
        </w:tc>
      </w:tr>
      <w:tr w:rsidR="00EB2BEA">
        <w:trPr>
          <w:cantSplit/>
        </w:trPr>
        <w:tc>
          <w:tcPr>
            <w:tcW w:w="1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PhieuPhat</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SoPhat</w:t>
            </w:r>
          </w:p>
        </w:tc>
        <w:tc>
          <w:tcPr>
            <w:tcW w:w="24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SoHD; (SoPhieuKT, MaPhong) → ChiTietKiemTra</w:t>
            </w:r>
          </w:p>
        </w:tc>
        <w:tc>
          <w:tcPr>
            <w:tcW w:w="3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SoTien &gt; 0; Đã nộp ↔ có NgayNop</w:t>
            </w:r>
          </w:p>
        </w:tc>
      </w:tr>
    </w:tbl>
    <w:p w:rsidR="00EB2BEA" w:rsidRDefault="00EB2BEA">
      <w:pPr>
        <w:spacing w:after="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9"/>
      </w:tblGrid>
      <w:tr w:rsidR="00EB2BEA">
        <w:tc>
          <w:tcPr>
            <w:tcW w:w="9639" w:type="dxa"/>
            <w:tcBorders>
              <w:left w:val="single" w:sz="18" w:space="0" w:color="70AD47"/>
            </w:tcBorders>
            <w:tcMar>
              <w:top w:w="100" w:type="dxa"/>
              <w:left w:w="160" w:type="dxa"/>
              <w:bottom w:w="100" w:type="dxa"/>
              <w:right w:w="160" w:type="dxa"/>
            </w:tcMar>
          </w:tcPr>
          <w:p w:rsidR="00EB2BEA" w:rsidRDefault="006D6925">
            <w:pPr>
              <w:spacing w:after="40"/>
            </w:pPr>
            <w:r>
              <w:rPr>
                <w:bCs/>
                <w:color w:val="000000"/>
                <w:szCs w:val="21"/>
              </w:rPr>
              <w:t>Vì sao dùng UNIQUE INDEX có điều kiện?</w:t>
            </w:r>
          </w:p>
          <w:p w:rsidR="00EB2BEA" w:rsidRDefault="006D6925">
            <w:pPr>
              <w:spacing w:after="30" w:line="270" w:lineRule="auto"/>
            </w:pPr>
            <w:r>
              <w:rPr>
                <w:color w:val="000000"/>
                <w:szCs w:val="20"/>
              </w:rPr>
              <w:t>Một nhân viên có thể được cấp thẻ nhiều lần theo thời gian (thẻ cũ đã thu hồi) nên không thể đặt UNIQUE(MaNV) trên cả bảng.</w:t>
            </w:r>
          </w:p>
          <w:p w:rsidR="00EB2BEA" w:rsidRDefault="006D6925">
            <w:pPr>
              <w:spacing w:after="30" w:line="270" w:lineRule="auto"/>
            </w:pPr>
            <w:r>
              <w:rPr>
                <w:color w:val="000000"/>
                <w:szCs w:val="20"/>
              </w:rPr>
              <w:t>Chỉ các thẻ có TrangThai = N'Đang dùng' mới phải duy nhất theo MaNV và theo BienSo.</w:t>
            </w:r>
          </w:p>
        </w:tc>
      </w:tr>
    </w:tbl>
    <w:p w:rsidR="00EB2BEA" w:rsidRDefault="00EB2BEA">
      <w:pPr>
        <w:spacing w:after="120"/>
      </w:pPr>
    </w:p>
    <w:p w:rsidR="00EB2BEA" w:rsidRDefault="006D6925">
      <w:pPr>
        <w:pStyle w:val="Heading4"/>
      </w:pPr>
      <w:bookmarkStart w:id="581" w:name="_Toc244462974"/>
      <w:r>
        <w:rPr>
          <w:rFonts w:ascii="Times New Roman" w:eastAsia="Times New Roman" w:hAnsi="Times New Roman" w:cs="Times New Roman"/>
        </w:rPr>
        <w:t>Transaction cho nghiệp vụ nhiều bảng</w:t>
      </w:r>
      <w:bookmarkEnd w:id="58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4649"/>
        <w:gridCol w:w="2722"/>
      </w:tblGrid>
      <w:tr w:rsidR="00EB2BEA">
        <w:trPr>
          <w:cantSplit/>
          <w:tblHeader/>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Nghiệp vụ</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Các bảng ghi</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Mức cô lập</w:t>
            </w:r>
          </w:p>
        </w:tc>
      </w:tr>
      <w:tr w:rsidR="00EB2BEA">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hợp đồng</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HopDongThue, ChiTietHopDong, Phong, KyThanhToan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Serializable + UPDLOCK trên Phong</w:t>
            </w:r>
          </w:p>
        </w:tc>
      </w:tr>
      <w:tr w:rsidR="00EB2BEA">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phiếu gia hạn</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PhieuGiaHan, ChiTietGiaHan, ChiTietHopDong, HopDongThue, KyThanhToan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Serializable</w:t>
            </w:r>
          </w:p>
        </w:tc>
      </w:tr>
      <w:tr w:rsidR="00EB2BEA">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hóa đơn dịch vụ</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HoaDonDichVu, ChiTietHoaDon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Serializable</w:t>
            </w:r>
          </w:p>
        </w:tc>
      </w:tr>
      <w:tr w:rsidR="00EB2BEA">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Thanh lý hợp đồng</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HopDongThue, Phong, KyThanhToan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Serializable</w:t>
            </w:r>
          </w:p>
        </w:tc>
      </w:tr>
      <w:tr w:rsidR="00EB2BEA">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phiếu kiểm tra</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PhieuKiemTra, ChiTietKiemTra, PhieuPhat</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Serializable</w:t>
            </w:r>
          </w:p>
        </w:tc>
      </w:tr>
      <w:tr w:rsidR="00EB2BEA">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Cho nhân viên nghỉ</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NhanVien, TheGiuXe</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Mặc định</w:t>
            </w:r>
          </w:p>
        </w:tc>
      </w:tr>
    </w:tbl>
    <w:p w:rsidR="00EB2BEA" w:rsidRDefault="00EB2BEA">
      <w:pPr>
        <w:spacing w:after="120"/>
      </w:pPr>
    </w:p>
    <w:p w:rsidR="00EB2BEA" w:rsidRDefault="006D6925">
      <w:pPr>
        <w:keepNext/>
        <w:spacing w:before="120" w:after="40"/>
      </w:pPr>
      <w:r>
        <w:rPr>
          <w:bCs/>
          <w:color w:val="000000"/>
          <w:szCs w:val="20"/>
        </w:rPr>
        <w:t>Database/QuanLyCaoOc.sql</w:t>
      </w:r>
    </w:p>
    <w:p w:rsidR="00EB2BEA" w:rsidRDefault="006D6925">
      <w:pPr>
        <w:pBdr>
          <w:left w:val="single" w:sz="12" w:space="6" w:color="9DB7D5"/>
        </w:pBdr>
        <w:spacing w:after="0"/>
      </w:pPr>
      <w:r>
        <w:rPr>
          <w:color w:val="000000"/>
          <w:szCs w:val="16"/>
        </w:rPr>
        <w:t>-- Bai 4 - Quan ly cho thue van phong o cao oc</w:t>
      </w:r>
    </w:p>
    <w:p w:rsidR="00EB2BEA" w:rsidRDefault="006D6925">
      <w:pPr>
        <w:pBdr>
          <w:left w:val="single" w:sz="12" w:space="6" w:color="9DB7D5"/>
        </w:pBdr>
        <w:spacing w:after="0"/>
      </w:pPr>
      <w:r>
        <w:rPr>
          <w:color w:val="000000"/>
          <w:szCs w:val="16"/>
        </w:rPr>
        <w:t>CREATE DATABASE QuanLyCaoOcDB</w:t>
      </w:r>
    </w:p>
    <w:p w:rsidR="00EB2BEA" w:rsidRDefault="006D6925">
      <w:pPr>
        <w:pBdr>
          <w:left w:val="single" w:sz="12" w:space="6" w:color="9DB7D5"/>
        </w:pBdr>
        <w:spacing w:after="0"/>
      </w:pPr>
      <w:r>
        <w:rPr>
          <w:color w:val="000000"/>
          <w:szCs w:val="16"/>
        </w:rPr>
        <w:t>GO</w:t>
      </w:r>
    </w:p>
    <w:p w:rsidR="00EB2BEA" w:rsidRDefault="006D6925">
      <w:pPr>
        <w:pBdr>
          <w:left w:val="single" w:sz="12" w:space="6" w:color="9DB7D5"/>
        </w:pBdr>
        <w:spacing w:after="0"/>
      </w:pPr>
      <w:r>
        <w:rPr>
          <w:color w:val="000000"/>
          <w:szCs w:val="16"/>
        </w:rPr>
        <w:t>USE QuanLyCaoOcDB</w:t>
      </w:r>
    </w:p>
    <w:p w:rsidR="00EB2BEA" w:rsidRDefault="006D6925">
      <w:pPr>
        <w:pBdr>
          <w:left w:val="single" w:sz="12" w:space="6" w:color="9DB7D5"/>
        </w:pBdr>
        <w:spacing w:after="0"/>
      </w:pPr>
      <w:r>
        <w:rPr>
          <w:color w:val="000000"/>
          <w:szCs w:val="16"/>
        </w:rPr>
        <w:t>GO</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Tang (do cao quyet dinh don gia tren 1 m2)</w:t>
      </w:r>
    </w:p>
    <w:p w:rsidR="00EB2BEA" w:rsidRDefault="006D6925">
      <w:pPr>
        <w:pBdr>
          <w:left w:val="single" w:sz="12" w:space="6" w:color="9DB7D5"/>
        </w:pBdr>
        <w:spacing w:after="0"/>
      </w:pPr>
      <w:r>
        <w:rPr>
          <w:color w:val="000000"/>
          <w:szCs w:val="16"/>
        </w:rPr>
        <w:t>CREATE TABLE Tang (</w:t>
      </w:r>
    </w:p>
    <w:p w:rsidR="00EB2BEA" w:rsidRDefault="006D6925">
      <w:pPr>
        <w:pBdr>
          <w:left w:val="single" w:sz="12" w:space="6" w:color="9DB7D5"/>
        </w:pBdr>
        <w:spacing w:after="0"/>
      </w:pPr>
      <w:r>
        <w:rPr>
          <w:color w:val="000000"/>
          <w:szCs w:val="16"/>
        </w:rPr>
        <w:t xml:space="preserve">    MaTang nvarchar(10) PRIMARY KEY,</w:t>
      </w:r>
    </w:p>
    <w:p w:rsidR="00EB2BEA" w:rsidRDefault="006D6925">
      <w:pPr>
        <w:pBdr>
          <w:left w:val="single" w:sz="12" w:space="6" w:color="9DB7D5"/>
        </w:pBdr>
        <w:spacing w:after="0"/>
      </w:pPr>
      <w:r>
        <w:rPr>
          <w:color w:val="000000"/>
          <w:szCs w:val="16"/>
        </w:rPr>
        <w:t xml:space="preserve">    SoTang int NOT NULL UNIQUE CHECK (SoTang &gt; 0),</w:t>
      </w:r>
    </w:p>
    <w:p w:rsidR="00EB2BEA" w:rsidRDefault="006D6925">
      <w:pPr>
        <w:pBdr>
          <w:left w:val="single" w:sz="12" w:space="6" w:color="9DB7D5"/>
        </w:pBdr>
        <w:spacing w:after="0"/>
      </w:pPr>
      <w:r>
        <w:rPr>
          <w:color w:val="000000"/>
          <w:szCs w:val="16"/>
        </w:rPr>
        <w:t xml:space="preserve">    TenTang nvarchar(50) NOT NULL,</w:t>
      </w:r>
    </w:p>
    <w:p w:rsidR="00EB2BEA" w:rsidRDefault="006D6925">
      <w:pPr>
        <w:pBdr>
          <w:left w:val="single" w:sz="12" w:space="6" w:color="9DB7D5"/>
        </w:pBdr>
        <w:spacing w:after="0"/>
      </w:pPr>
      <w:r>
        <w:rPr>
          <w:color w:val="000000"/>
          <w:szCs w:val="16"/>
        </w:rPr>
        <w:t xml:space="preserve">    DoCao decimal(6,1) NOT NULL CHECK (DoCao &gt; 0),</w:t>
      </w:r>
    </w:p>
    <w:p w:rsidR="00EB2BEA" w:rsidRDefault="006D6925">
      <w:pPr>
        <w:pBdr>
          <w:left w:val="single" w:sz="12" w:space="6" w:color="9DB7D5"/>
        </w:pBdr>
        <w:spacing w:after="0"/>
      </w:pPr>
      <w:r>
        <w:rPr>
          <w:color w:val="000000"/>
          <w:szCs w:val="16"/>
        </w:rPr>
        <w:t xml:space="preserve">    DonGiaM2 decimal(12,0) NOT NULL CHECK (DonGiaM2 &gt; 0)</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Phong (gia thue = dien tich x don gia m2 cua tang)</w:t>
      </w:r>
    </w:p>
    <w:p w:rsidR="00EB2BEA" w:rsidRDefault="006D6925">
      <w:pPr>
        <w:pBdr>
          <w:left w:val="single" w:sz="12" w:space="6" w:color="9DB7D5"/>
        </w:pBdr>
        <w:spacing w:after="0"/>
      </w:pPr>
      <w:r>
        <w:rPr>
          <w:color w:val="000000"/>
          <w:szCs w:val="16"/>
        </w:rPr>
        <w:t>CREATE TABLE Phong (</w:t>
      </w:r>
    </w:p>
    <w:p w:rsidR="00EB2BEA" w:rsidRDefault="006D6925">
      <w:pPr>
        <w:pBdr>
          <w:left w:val="single" w:sz="12" w:space="6" w:color="9DB7D5"/>
        </w:pBdr>
        <w:spacing w:after="0"/>
      </w:pPr>
      <w:r>
        <w:rPr>
          <w:color w:val="000000"/>
          <w:szCs w:val="16"/>
        </w:rPr>
        <w:t xml:space="preserve">    MaPhong nvarchar(10) PRIMARY KEY,</w:t>
      </w:r>
    </w:p>
    <w:p w:rsidR="00EB2BEA" w:rsidRDefault="006D6925">
      <w:pPr>
        <w:pBdr>
          <w:left w:val="single" w:sz="12" w:space="6" w:color="9DB7D5"/>
        </w:pBdr>
        <w:spacing w:after="0"/>
      </w:pPr>
      <w:r>
        <w:rPr>
          <w:color w:val="000000"/>
          <w:szCs w:val="16"/>
        </w:rPr>
        <w:t xml:space="preserve">    MaTang nvarchar(10) NOT NULL REFERENCES Tang(MaTang),</w:t>
      </w:r>
    </w:p>
    <w:p w:rsidR="00EB2BEA" w:rsidRDefault="006D6925">
      <w:pPr>
        <w:pBdr>
          <w:left w:val="single" w:sz="12" w:space="6" w:color="9DB7D5"/>
        </w:pBdr>
        <w:spacing w:after="0"/>
      </w:pPr>
      <w:r>
        <w:rPr>
          <w:color w:val="000000"/>
          <w:szCs w:val="16"/>
        </w:rPr>
        <w:t xml:space="preserve">    DienTich decimal(8,2) NOT NULL CHECK (DienTich &gt; 0),</w:t>
      </w:r>
    </w:p>
    <w:p w:rsidR="00EB2BEA" w:rsidRDefault="006D6925">
      <w:pPr>
        <w:pBdr>
          <w:left w:val="single" w:sz="12" w:space="6" w:color="9DB7D5"/>
        </w:pBdr>
        <w:spacing w:after="0"/>
      </w:pPr>
      <w:r>
        <w:rPr>
          <w:color w:val="000000"/>
          <w:szCs w:val="16"/>
        </w:rPr>
        <w:t xml:space="preserve">    Huong nvarchar(20) NOT NULL CHECK (Huong IN (N'Đông', N'Tây', N'Nam', N'Bắc')),</w:t>
      </w:r>
    </w:p>
    <w:p w:rsidR="00EB2BEA" w:rsidRDefault="006D6925">
      <w:pPr>
        <w:pBdr>
          <w:left w:val="single" w:sz="12" w:space="6" w:color="9DB7D5"/>
        </w:pBdr>
        <w:spacing w:after="0"/>
      </w:pPr>
      <w:r>
        <w:rPr>
          <w:color w:val="000000"/>
          <w:szCs w:val="16"/>
        </w:rPr>
        <w:t xml:space="preserve">    GiaThue decimal(14,0) NOT NULL CHECK (GiaThue &gt; 0),</w:t>
      </w:r>
    </w:p>
    <w:p w:rsidR="00EB2BEA" w:rsidRDefault="006D6925">
      <w:pPr>
        <w:pBdr>
          <w:left w:val="single" w:sz="12" w:space="6" w:color="9DB7D5"/>
        </w:pBdr>
        <w:spacing w:after="0"/>
      </w:pPr>
      <w:r>
        <w:rPr>
          <w:color w:val="000000"/>
          <w:szCs w:val="16"/>
        </w:rPr>
        <w:t xml:space="preserve">    TrangThai nvarchar(20) NOT NULL DEFAULT N'Trống'</w:t>
      </w:r>
    </w:p>
    <w:p w:rsidR="00EB2BEA" w:rsidRDefault="006D6925">
      <w:pPr>
        <w:pBdr>
          <w:left w:val="single" w:sz="12" w:space="6" w:color="9DB7D5"/>
        </w:pBdr>
        <w:spacing w:after="0"/>
      </w:pPr>
      <w:r>
        <w:rPr>
          <w:color w:val="000000"/>
          <w:szCs w:val="16"/>
        </w:rPr>
        <w:t xml:space="preserve">        CHECK (TrangThai IN (N'Trống', N'Đang thuê', N'Bảo trì')),</w:t>
      </w:r>
    </w:p>
    <w:p w:rsidR="00EB2BEA" w:rsidRDefault="006D6925">
      <w:pPr>
        <w:pBdr>
          <w:left w:val="single" w:sz="12" w:space="6" w:color="9DB7D5"/>
        </w:pBdr>
        <w:spacing w:after="0"/>
      </w:pPr>
      <w:r>
        <w:rPr>
          <w:color w:val="000000"/>
          <w:szCs w:val="16"/>
        </w:rPr>
        <w:t xml:space="preserve">    NgayKiemTraCuoi date</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Khach hang</w:t>
      </w:r>
    </w:p>
    <w:p w:rsidR="00EB2BEA" w:rsidRDefault="006D6925">
      <w:pPr>
        <w:pBdr>
          <w:left w:val="single" w:sz="12" w:space="6" w:color="9DB7D5"/>
        </w:pBdr>
        <w:spacing w:after="0"/>
      </w:pPr>
      <w:r>
        <w:rPr>
          <w:color w:val="000000"/>
          <w:szCs w:val="16"/>
        </w:rPr>
        <w:t>CREATE TABLE KhachHang (</w:t>
      </w:r>
    </w:p>
    <w:p w:rsidR="00EB2BEA" w:rsidRDefault="006D6925">
      <w:pPr>
        <w:pBdr>
          <w:left w:val="single" w:sz="12" w:space="6" w:color="9DB7D5"/>
        </w:pBdr>
        <w:spacing w:after="0"/>
      </w:pPr>
      <w:r>
        <w:rPr>
          <w:color w:val="000000"/>
          <w:szCs w:val="16"/>
        </w:rPr>
        <w:t xml:space="preserve">    MaKH nvarchar(10) PRIMARY KEY,</w:t>
      </w:r>
    </w:p>
    <w:p w:rsidR="00EB2BEA" w:rsidRDefault="006D6925">
      <w:pPr>
        <w:pBdr>
          <w:left w:val="single" w:sz="12" w:space="6" w:color="9DB7D5"/>
        </w:pBdr>
        <w:spacing w:after="0"/>
      </w:pPr>
      <w:r>
        <w:rPr>
          <w:color w:val="000000"/>
          <w:szCs w:val="16"/>
        </w:rPr>
        <w:t xml:space="preserve">    TenKH nvarchar(100) NOT NULL,</w:t>
      </w:r>
    </w:p>
    <w:p w:rsidR="00EB2BEA" w:rsidRDefault="006D6925">
      <w:pPr>
        <w:pBdr>
          <w:left w:val="single" w:sz="12" w:space="6" w:color="9DB7D5"/>
        </w:pBdr>
        <w:spacing w:after="0"/>
      </w:pPr>
      <w:r>
        <w:rPr>
          <w:color w:val="000000"/>
          <w:szCs w:val="16"/>
        </w:rPr>
        <w:t xml:space="preserve">    LoaiKH nvarchar(20) NOT NULL CHECK (LoaiKH IN (N'Công ty', N'Cá nhân')),</w:t>
      </w:r>
    </w:p>
    <w:p w:rsidR="00EB2BEA" w:rsidRDefault="006D6925">
      <w:pPr>
        <w:pBdr>
          <w:left w:val="single" w:sz="12" w:space="6" w:color="9DB7D5"/>
        </w:pBdr>
        <w:spacing w:after="0"/>
      </w:pPr>
      <w:r>
        <w:rPr>
          <w:color w:val="000000"/>
          <w:szCs w:val="16"/>
        </w:rPr>
        <w:t xml:space="preserve">    NguoiDaiDien nvarchar(100) NOT NULL,</w:t>
      </w:r>
    </w:p>
    <w:p w:rsidR="00EB2BEA" w:rsidRDefault="006D6925">
      <w:pPr>
        <w:pBdr>
          <w:left w:val="single" w:sz="12" w:space="6" w:color="9DB7D5"/>
        </w:pBdr>
        <w:spacing w:after="0"/>
      </w:pPr>
      <w:r>
        <w:rPr>
          <w:color w:val="000000"/>
          <w:szCs w:val="16"/>
        </w:rPr>
        <w:t xml:space="preserve">    DienThoai nvarchar(15) NOT NULL,</w:t>
      </w:r>
    </w:p>
    <w:p w:rsidR="00EB2BEA" w:rsidRDefault="006D6925">
      <w:pPr>
        <w:pBdr>
          <w:left w:val="single" w:sz="12" w:space="6" w:color="9DB7D5"/>
        </w:pBdr>
        <w:spacing w:after="0"/>
      </w:pPr>
      <w:r>
        <w:rPr>
          <w:color w:val="000000"/>
          <w:szCs w:val="16"/>
        </w:rPr>
        <w:t xml:space="preserve">    Email nvarchar(100),</w:t>
      </w:r>
    </w:p>
    <w:p w:rsidR="00EB2BEA" w:rsidRDefault="006D6925">
      <w:pPr>
        <w:pBdr>
          <w:left w:val="single" w:sz="12" w:space="6" w:color="9DB7D5"/>
        </w:pBdr>
        <w:spacing w:after="0"/>
      </w:pPr>
      <w:r>
        <w:rPr>
          <w:color w:val="000000"/>
          <w:szCs w:val="16"/>
        </w:rPr>
        <w:t xml:space="preserve">    DiaChi nvarchar(200),</w:t>
      </w:r>
    </w:p>
    <w:p w:rsidR="00EB2BEA" w:rsidRDefault="006D6925">
      <w:pPr>
        <w:pBdr>
          <w:left w:val="single" w:sz="12" w:space="6" w:color="9DB7D5"/>
        </w:pBdr>
        <w:spacing w:after="0"/>
      </w:pPr>
      <w:r>
        <w:rPr>
          <w:color w:val="000000"/>
          <w:szCs w:val="16"/>
        </w:rPr>
        <w:t xml:space="preserve">    MaSoThue nvarchar(20)</w:t>
      </w:r>
    </w:p>
    <w:p w:rsidR="00EB2BEA" w:rsidRDefault="006D6925">
      <w:pPr>
        <w:pBdr>
          <w:left w:val="single" w:sz="12" w:space="6" w:color="9DB7D5"/>
        </w:pBdr>
        <w:spacing w:after="0"/>
      </w:pPr>
      <w:r>
        <w:rPr>
          <w:color w:val="000000"/>
          <w:szCs w:val="16"/>
        </w:rPr>
        <w:lastRenderedPageBreak/>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Loai dich vu (dien, nuoc, internet...)</w:t>
      </w:r>
    </w:p>
    <w:p w:rsidR="00EB2BEA" w:rsidRDefault="006D6925">
      <w:pPr>
        <w:pBdr>
          <w:left w:val="single" w:sz="12" w:space="6" w:color="9DB7D5"/>
        </w:pBdr>
        <w:spacing w:after="0"/>
      </w:pPr>
      <w:r>
        <w:rPr>
          <w:color w:val="000000"/>
          <w:szCs w:val="16"/>
        </w:rPr>
        <w:t>CREATE TABLE LoaiDichVu (</w:t>
      </w:r>
    </w:p>
    <w:p w:rsidR="00EB2BEA" w:rsidRDefault="006D6925">
      <w:pPr>
        <w:pBdr>
          <w:left w:val="single" w:sz="12" w:space="6" w:color="9DB7D5"/>
        </w:pBdr>
        <w:spacing w:after="0"/>
      </w:pPr>
      <w:r>
        <w:rPr>
          <w:color w:val="000000"/>
          <w:szCs w:val="16"/>
        </w:rPr>
        <w:t xml:space="preserve">    MaDV nvarchar(10) PRIMARY KEY,</w:t>
      </w:r>
    </w:p>
    <w:p w:rsidR="00EB2BEA" w:rsidRDefault="006D6925">
      <w:pPr>
        <w:pBdr>
          <w:left w:val="single" w:sz="12" w:space="6" w:color="9DB7D5"/>
        </w:pBdr>
        <w:spacing w:after="0"/>
      </w:pPr>
      <w:r>
        <w:rPr>
          <w:color w:val="000000"/>
          <w:szCs w:val="16"/>
        </w:rPr>
        <w:t xml:space="preserve">    TenDV nvarchar(50) NOT NULL UNIQUE,</w:t>
      </w:r>
    </w:p>
    <w:p w:rsidR="00EB2BEA" w:rsidRDefault="006D6925">
      <w:pPr>
        <w:pBdr>
          <w:left w:val="single" w:sz="12" w:space="6" w:color="9DB7D5"/>
        </w:pBdr>
        <w:spacing w:after="0"/>
      </w:pPr>
      <w:r>
        <w:rPr>
          <w:color w:val="000000"/>
          <w:szCs w:val="16"/>
        </w:rPr>
        <w:t xml:space="preserve">    DonViTinh nvarchar(20) NOT NULL,</w:t>
      </w:r>
    </w:p>
    <w:p w:rsidR="00EB2BEA" w:rsidRDefault="006D6925">
      <w:pPr>
        <w:pBdr>
          <w:left w:val="single" w:sz="12" w:space="6" w:color="9DB7D5"/>
        </w:pBdr>
        <w:spacing w:after="0"/>
      </w:pPr>
      <w:r>
        <w:rPr>
          <w:color w:val="000000"/>
          <w:szCs w:val="16"/>
        </w:rPr>
        <w:t xml:space="preserve">    DonGia decimal(12,0) NOT NULL CHECK (DonGia &gt;= 0)</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Hop dong thue (thue it nhat 6 thang)</w:t>
      </w:r>
    </w:p>
    <w:p w:rsidR="00EB2BEA" w:rsidRDefault="006D6925">
      <w:pPr>
        <w:pBdr>
          <w:left w:val="single" w:sz="12" w:space="6" w:color="9DB7D5"/>
        </w:pBdr>
        <w:spacing w:after="0"/>
      </w:pPr>
      <w:r>
        <w:rPr>
          <w:color w:val="000000"/>
          <w:szCs w:val="16"/>
        </w:rPr>
        <w:t>CREATE TABLE HopDongThue (</w:t>
      </w:r>
    </w:p>
    <w:p w:rsidR="00EB2BEA" w:rsidRDefault="006D6925">
      <w:pPr>
        <w:pBdr>
          <w:left w:val="single" w:sz="12" w:space="6" w:color="9DB7D5"/>
        </w:pBdr>
        <w:spacing w:after="0"/>
      </w:pPr>
      <w:r>
        <w:rPr>
          <w:color w:val="000000"/>
          <w:szCs w:val="16"/>
        </w:rPr>
        <w:t xml:space="preserve">    SoHD nvarchar(20) PRIMARY KEY,</w:t>
      </w:r>
    </w:p>
    <w:p w:rsidR="00EB2BEA" w:rsidRDefault="006D6925">
      <w:pPr>
        <w:pBdr>
          <w:left w:val="single" w:sz="12" w:space="6" w:color="9DB7D5"/>
        </w:pBdr>
        <w:spacing w:after="0"/>
      </w:pPr>
      <w:r>
        <w:rPr>
          <w:color w:val="000000"/>
          <w:szCs w:val="16"/>
        </w:rPr>
        <w:t xml:space="preserve">    MaKH nvarchar(10) NOT NULL REFERENCES KhachHang(MaKH),</w:t>
      </w:r>
    </w:p>
    <w:p w:rsidR="00EB2BEA" w:rsidRDefault="006D6925">
      <w:pPr>
        <w:pBdr>
          <w:left w:val="single" w:sz="12" w:space="6" w:color="9DB7D5"/>
        </w:pBdr>
        <w:spacing w:after="0"/>
      </w:pPr>
      <w:r>
        <w:rPr>
          <w:color w:val="000000"/>
          <w:szCs w:val="16"/>
        </w:rPr>
        <w:t xml:space="preserve">    NgayKy date NOT NULL,</w:t>
      </w:r>
    </w:p>
    <w:p w:rsidR="00EB2BEA" w:rsidRDefault="006D6925">
      <w:pPr>
        <w:pBdr>
          <w:left w:val="single" w:sz="12" w:space="6" w:color="9DB7D5"/>
        </w:pBdr>
        <w:spacing w:after="0"/>
      </w:pPr>
      <w:r>
        <w:rPr>
          <w:color w:val="000000"/>
          <w:szCs w:val="16"/>
        </w:rPr>
        <w:t xml:space="preserve">    NgayBatDau date NOT NULL,</w:t>
      </w:r>
    </w:p>
    <w:p w:rsidR="00EB2BEA" w:rsidRDefault="006D6925">
      <w:pPr>
        <w:pBdr>
          <w:left w:val="single" w:sz="12" w:space="6" w:color="9DB7D5"/>
        </w:pBdr>
        <w:spacing w:after="0"/>
      </w:pPr>
      <w:r>
        <w:rPr>
          <w:color w:val="000000"/>
          <w:szCs w:val="16"/>
        </w:rPr>
        <w:t xml:space="preserve">    SoThang int NOT NULL CHECK (SoThang &gt;= 6),</w:t>
      </w:r>
    </w:p>
    <w:p w:rsidR="00EB2BEA" w:rsidRDefault="006D6925">
      <w:pPr>
        <w:pBdr>
          <w:left w:val="single" w:sz="12" w:space="6" w:color="9DB7D5"/>
        </w:pBdr>
        <w:spacing w:after="0"/>
      </w:pPr>
      <w:r>
        <w:rPr>
          <w:color w:val="000000"/>
          <w:szCs w:val="16"/>
        </w:rPr>
        <w:t xml:space="preserve">    NgayKetThuc date NOT NULL,</w:t>
      </w:r>
    </w:p>
    <w:p w:rsidR="00EB2BEA" w:rsidRDefault="006D6925">
      <w:pPr>
        <w:pBdr>
          <w:left w:val="single" w:sz="12" w:space="6" w:color="9DB7D5"/>
        </w:pBdr>
        <w:spacing w:after="0"/>
      </w:pPr>
      <w:r>
        <w:rPr>
          <w:color w:val="000000"/>
          <w:szCs w:val="16"/>
        </w:rPr>
        <w:t xml:space="preserve">    TrangThai nvarchar(20) NOT NULL DEFAULT N'Hiệu lực'</w:t>
      </w:r>
    </w:p>
    <w:p w:rsidR="00EB2BEA" w:rsidRDefault="006D6925">
      <w:pPr>
        <w:pBdr>
          <w:left w:val="single" w:sz="12" w:space="6" w:color="9DB7D5"/>
        </w:pBdr>
        <w:spacing w:after="0"/>
      </w:pPr>
      <w:r>
        <w:rPr>
          <w:color w:val="000000"/>
          <w:szCs w:val="16"/>
        </w:rPr>
        <w:t xml:space="preserve">        CHECK (TrangThai IN (N'Hiệu lực', N'Thanh lý')),</w:t>
      </w:r>
    </w:p>
    <w:p w:rsidR="00EB2BEA" w:rsidRDefault="006D6925">
      <w:pPr>
        <w:pBdr>
          <w:left w:val="single" w:sz="12" w:space="6" w:color="9DB7D5"/>
        </w:pBdr>
        <w:spacing w:after="0"/>
      </w:pPr>
      <w:r>
        <w:rPr>
          <w:color w:val="000000"/>
          <w:szCs w:val="16"/>
        </w:rPr>
        <w:t xml:space="preserve">    DieuKhoan nvarchar(1000),</w:t>
      </w:r>
    </w:p>
    <w:p w:rsidR="00EB2BEA" w:rsidRDefault="006D6925">
      <w:pPr>
        <w:pBdr>
          <w:left w:val="single" w:sz="12" w:space="6" w:color="9DB7D5"/>
        </w:pBdr>
        <w:spacing w:after="0"/>
      </w:pPr>
      <w:r>
        <w:rPr>
          <w:color w:val="000000"/>
          <w:szCs w:val="16"/>
        </w:rPr>
        <w:t xml:space="preserve">    NguoiLap nvarchar(100) NOT NULL,</w:t>
      </w:r>
    </w:p>
    <w:p w:rsidR="00EB2BEA" w:rsidRDefault="006D6925">
      <w:pPr>
        <w:pBdr>
          <w:left w:val="single" w:sz="12" w:space="6" w:color="9DB7D5"/>
        </w:pBdr>
        <w:spacing w:after="0"/>
      </w:pPr>
      <w:r>
        <w:rPr>
          <w:color w:val="000000"/>
          <w:szCs w:val="16"/>
        </w:rPr>
        <w:t xml:space="preserve">    CHECK (NgayBatDau &gt;= NgayKy AND NgayKetThuc &gt; NgayBatDau)</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Chi tiet hop dong: 1 hop dong thue nhieu phong, chot gia luc ky</w:t>
      </w:r>
    </w:p>
    <w:p w:rsidR="00EB2BEA" w:rsidRDefault="006D6925">
      <w:pPr>
        <w:pBdr>
          <w:left w:val="single" w:sz="12" w:space="6" w:color="9DB7D5"/>
        </w:pBdr>
        <w:spacing w:after="0"/>
      </w:pPr>
      <w:r>
        <w:rPr>
          <w:color w:val="000000"/>
          <w:szCs w:val="16"/>
        </w:rPr>
        <w:t>CREATE TABLE ChiTietHopDong (</w:t>
      </w:r>
    </w:p>
    <w:p w:rsidR="00EB2BEA" w:rsidRDefault="006D6925">
      <w:pPr>
        <w:pBdr>
          <w:left w:val="single" w:sz="12" w:space="6" w:color="9DB7D5"/>
        </w:pBdr>
        <w:spacing w:after="0"/>
      </w:pPr>
      <w:r>
        <w:rPr>
          <w:color w:val="000000"/>
          <w:szCs w:val="16"/>
        </w:rPr>
        <w:t xml:space="preserve">    SoHD nvarchar(20) NOT NULL REFERENCES HopDongThue(SoHD),</w:t>
      </w:r>
    </w:p>
    <w:p w:rsidR="00EB2BEA" w:rsidRDefault="006D6925">
      <w:pPr>
        <w:pBdr>
          <w:left w:val="single" w:sz="12" w:space="6" w:color="9DB7D5"/>
        </w:pBdr>
        <w:spacing w:after="0"/>
      </w:pPr>
      <w:r>
        <w:rPr>
          <w:color w:val="000000"/>
          <w:szCs w:val="16"/>
        </w:rPr>
        <w:t xml:space="preserve">    MaPhong nvarchar(10) NOT NULL REFERENCES Phong(MaPhong),</w:t>
      </w:r>
    </w:p>
    <w:p w:rsidR="00EB2BEA" w:rsidRDefault="006D6925">
      <w:pPr>
        <w:pBdr>
          <w:left w:val="single" w:sz="12" w:space="6" w:color="9DB7D5"/>
        </w:pBdr>
        <w:spacing w:after="0"/>
      </w:pPr>
      <w:r>
        <w:rPr>
          <w:color w:val="000000"/>
          <w:szCs w:val="16"/>
        </w:rPr>
        <w:t xml:space="preserve">    GiaThue decimal(14,0) NOT NULL CHECK (GiaThue &gt; 0),</w:t>
      </w:r>
    </w:p>
    <w:p w:rsidR="00EB2BEA" w:rsidRDefault="006D6925">
      <w:pPr>
        <w:pBdr>
          <w:left w:val="single" w:sz="12" w:space="6" w:color="9DB7D5"/>
        </w:pBdr>
        <w:spacing w:after="0"/>
      </w:pPr>
      <w:r>
        <w:rPr>
          <w:color w:val="000000"/>
          <w:szCs w:val="16"/>
        </w:rPr>
        <w:t xml:space="preserve">    NgayKetThuc date NOT NULL,</w:t>
      </w:r>
    </w:p>
    <w:p w:rsidR="00EB2BEA" w:rsidRDefault="006D6925">
      <w:pPr>
        <w:pBdr>
          <w:left w:val="single" w:sz="12" w:space="6" w:color="9DB7D5"/>
        </w:pBdr>
        <w:spacing w:after="0"/>
      </w:pPr>
      <w:r>
        <w:rPr>
          <w:color w:val="000000"/>
          <w:szCs w:val="16"/>
        </w:rPr>
        <w:t xml:space="preserve">    PRIMARY KEY (SoHD, MaPhong)</w:t>
      </w:r>
    </w:p>
    <w:p w:rsidR="00EB2BEA" w:rsidRDefault="006D6925">
      <w:pPr>
        <w:pBdr>
          <w:left w:val="single" w:sz="12" w:space="6" w:color="9DB7D5"/>
        </w:pBdr>
        <w:spacing w:after="0"/>
      </w:pPr>
      <w:r>
        <w:rPr>
          <w:color w:val="000000"/>
          <w:szCs w:val="16"/>
        </w:rPr>
        <w:lastRenderedPageBreak/>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Ky thanh toan tien thue: ky 1 tra truoc 6 thang, tu thang 7 moi thang 1 ky</w:t>
      </w:r>
    </w:p>
    <w:p w:rsidR="00EB2BEA" w:rsidRDefault="006D6925">
      <w:pPr>
        <w:pBdr>
          <w:left w:val="single" w:sz="12" w:space="6" w:color="9DB7D5"/>
        </w:pBdr>
        <w:spacing w:after="0"/>
      </w:pPr>
      <w:r>
        <w:rPr>
          <w:color w:val="000000"/>
          <w:szCs w:val="16"/>
        </w:rPr>
        <w:t>CREATE TABLE KyThanhToan (</w:t>
      </w:r>
    </w:p>
    <w:p w:rsidR="00EB2BEA" w:rsidRDefault="006D6925">
      <w:pPr>
        <w:pBdr>
          <w:left w:val="single" w:sz="12" w:space="6" w:color="9DB7D5"/>
        </w:pBdr>
        <w:spacing w:after="0"/>
      </w:pPr>
      <w:r>
        <w:rPr>
          <w:color w:val="000000"/>
          <w:szCs w:val="16"/>
        </w:rPr>
        <w:t xml:space="preserve">    MaKy nvarchar(30) PRIMARY KEY,</w:t>
      </w:r>
    </w:p>
    <w:p w:rsidR="00EB2BEA" w:rsidRDefault="006D6925">
      <w:pPr>
        <w:pBdr>
          <w:left w:val="single" w:sz="12" w:space="6" w:color="9DB7D5"/>
        </w:pBdr>
        <w:spacing w:after="0"/>
      </w:pPr>
      <w:r>
        <w:rPr>
          <w:color w:val="000000"/>
          <w:szCs w:val="16"/>
        </w:rPr>
        <w:t xml:space="preserve">    SoHD nvarchar(20) NOT NULL REFERENCES HopDongThue(SoHD),</w:t>
      </w:r>
    </w:p>
    <w:p w:rsidR="00EB2BEA" w:rsidRDefault="006D6925">
      <w:pPr>
        <w:pBdr>
          <w:left w:val="single" w:sz="12" w:space="6" w:color="9DB7D5"/>
        </w:pBdr>
        <w:spacing w:after="0"/>
      </w:pPr>
      <w:r>
        <w:rPr>
          <w:color w:val="000000"/>
          <w:szCs w:val="16"/>
        </w:rPr>
        <w:t xml:space="preserve">    TuThang int NOT NULL CHECK (TuThang &gt;= 1),</w:t>
      </w:r>
    </w:p>
    <w:p w:rsidR="00EB2BEA" w:rsidRDefault="006D6925">
      <w:pPr>
        <w:pBdr>
          <w:left w:val="single" w:sz="12" w:space="6" w:color="9DB7D5"/>
        </w:pBdr>
        <w:spacing w:after="0"/>
      </w:pPr>
      <w:r>
        <w:rPr>
          <w:color w:val="000000"/>
          <w:szCs w:val="16"/>
        </w:rPr>
        <w:t xml:space="preserve">    DenThang int NOT NULL,</w:t>
      </w:r>
    </w:p>
    <w:p w:rsidR="00EB2BEA" w:rsidRDefault="006D6925">
      <w:pPr>
        <w:pBdr>
          <w:left w:val="single" w:sz="12" w:space="6" w:color="9DB7D5"/>
        </w:pBdr>
        <w:spacing w:after="0"/>
      </w:pPr>
      <w:r>
        <w:rPr>
          <w:color w:val="000000"/>
          <w:szCs w:val="16"/>
        </w:rPr>
        <w:t xml:space="preserve">    NgayDenHan date NOT NULL,</w:t>
      </w:r>
    </w:p>
    <w:p w:rsidR="00EB2BEA" w:rsidRDefault="006D6925">
      <w:pPr>
        <w:pBdr>
          <w:left w:val="single" w:sz="12" w:space="6" w:color="9DB7D5"/>
        </w:pBdr>
        <w:spacing w:after="0"/>
      </w:pPr>
      <w:r>
        <w:rPr>
          <w:color w:val="000000"/>
          <w:szCs w:val="16"/>
        </w:rPr>
        <w:t xml:space="preserve">    SoTien decimal(16,0) NOT NULL CHECK (SoTien &gt; 0),</w:t>
      </w:r>
    </w:p>
    <w:p w:rsidR="00EB2BEA" w:rsidRDefault="006D6925">
      <w:pPr>
        <w:pBdr>
          <w:left w:val="single" w:sz="12" w:space="6" w:color="9DB7D5"/>
        </w:pBdr>
        <w:spacing w:after="0"/>
      </w:pPr>
      <w:r>
        <w:rPr>
          <w:color w:val="000000"/>
          <w:szCs w:val="16"/>
        </w:rPr>
        <w:t xml:space="preserve">    NgayThu date,</w:t>
      </w:r>
    </w:p>
    <w:p w:rsidR="00EB2BEA" w:rsidRDefault="006D6925">
      <w:pPr>
        <w:pBdr>
          <w:left w:val="single" w:sz="12" w:space="6" w:color="9DB7D5"/>
        </w:pBdr>
        <w:spacing w:after="0"/>
      </w:pPr>
      <w:r>
        <w:rPr>
          <w:color w:val="000000"/>
          <w:szCs w:val="16"/>
        </w:rPr>
        <w:t xml:space="preserve">    NguoiThu nvarchar(100),</w:t>
      </w:r>
    </w:p>
    <w:p w:rsidR="00EB2BEA" w:rsidRDefault="006D6925">
      <w:pPr>
        <w:pBdr>
          <w:left w:val="single" w:sz="12" w:space="6" w:color="9DB7D5"/>
        </w:pBdr>
        <w:spacing w:after="0"/>
      </w:pPr>
      <w:r>
        <w:rPr>
          <w:color w:val="000000"/>
          <w:szCs w:val="16"/>
        </w:rPr>
        <w:t xml:space="preserve">    TrangThai nvarchar(20) NOT NULL DEFAULT N'Chưa thu'</w:t>
      </w:r>
    </w:p>
    <w:p w:rsidR="00EB2BEA" w:rsidRDefault="006D6925">
      <w:pPr>
        <w:pBdr>
          <w:left w:val="single" w:sz="12" w:space="6" w:color="9DB7D5"/>
        </w:pBdr>
        <w:spacing w:after="0"/>
      </w:pPr>
      <w:r>
        <w:rPr>
          <w:color w:val="000000"/>
          <w:szCs w:val="16"/>
        </w:rPr>
        <w:t xml:space="preserve">        CHECK (TrangThai IN (N'Chưa thu', N'Đã thu')),</w:t>
      </w:r>
    </w:p>
    <w:p w:rsidR="00EB2BEA" w:rsidRDefault="006D6925">
      <w:pPr>
        <w:pBdr>
          <w:left w:val="single" w:sz="12" w:space="6" w:color="9DB7D5"/>
        </w:pBdr>
        <w:spacing w:after="0"/>
      </w:pPr>
      <w:r>
        <w:rPr>
          <w:color w:val="000000"/>
          <w:szCs w:val="16"/>
        </w:rPr>
        <w:t xml:space="preserve">    GhiChu nvarchar(100),</w:t>
      </w:r>
    </w:p>
    <w:p w:rsidR="00EB2BEA" w:rsidRDefault="006D6925">
      <w:pPr>
        <w:pBdr>
          <w:left w:val="single" w:sz="12" w:space="6" w:color="9DB7D5"/>
        </w:pBdr>
        <w:spacing w:after="0"/>
      </w:pPr>
      <w:r>
        <w:rPr>
          <w:color w:val="000000"/>
          <w:szCs w:val="16"/>
        </w:rPr>
        <w:t xml:space="preserve">    CHECK (DenThang &gt;= TuThang),</w:t>
      </w:r>
    </w:p>
    <w:p w:rsidR="00EB2BEA" w:rsidRDefault="006D6925">
      <w:pPr>
        <w:pBdr>
          <w:left w:val="single" w:sz="12" w:space="6" w:color="9DB7D5"/>
        </w:pBdr>
        <w:spacing w:after="0"/>
      </w:pPr>
      <w:r>
        <w:rPr>
          <w:color w:val="000000"/>
          <w:szCs w:val="16"/>
        </w:rPr>
        <w:t xml:space="preserve">    CHECK ((TrangThai = N'Đã thu' AND NgayThu IS NOT NULL) OR (TrangThai = N'Chưa thu' AND NgayThu IS NULL))</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Hoa don dich vu (thanh toan cuoi thang), moi hop dong 1 hoa don / thang</w:t>
      </w:r>
    </w:p>
    <w:p w:rsidR="00EB2BEA" w:rsidRDefault="006D6925">
      <w:pPr>
        <w:pBdr>
          <w:left w:val="single" w:sz="12" w:space="6" w:color="9DB7D5"/>
        </w:pBdr>
        <w:spacing w:after="0"/>
      </w:pPr>
      <w:r>
        <w:rPr>
          <w:color w:val="000000"/>
          <w:szCs w:val="16"/>
        </w:rPr>
        <w:t>CREATE TABLE HoaDonDichVu (</w:t>
      </w:r>
    </w:p>
    <w:p w:rsidR="00EB2BEA" w:rsidRDefault="006D6925">
      <w:pPr>
        <w:pBdr>
          <w:left w:val="single" w:sz="12" w:space="6" w:color="9DB7D5"/>
        </w:pBdr>
        <w:spacing w:after="0"/>
      </w:pPr>
      <w:r>
        <w:rPr>
          <w:color w:val="000000"/>
          <w:szCs w:val="16"/>
        </w:rPr>
        <w:t xml:space="preserve">    SoHDDV nvarchar(30) PRIMARY KEY,</w:t>
      </w:r>
    </w:p>
    <w:p w:rsidR="00EB2BEA" w:rsidRDefault="006D6925">
      <w:pPr>
        <w:pBdr>
          <w:left w:val="single" w:sz="12" w:space="6" w:color="9DB7D5"/>
        </w:pBdr>
        <w:spacing w:after="0"/>
      </w:pPr>
      <w:r>
        <w:rPr>
          <w:color w:val="000000"/>
          <w:szCs w:val="16"/>
        </w:rPr>
        <w:t xml:space="preserve">    SoHD nvarchar(20) NOT NULL REFERENCES HopDongThue(SoHD),</w:t>
      </w:r>
    </w:p>
    <w:p w:rsidR="00EB2BEA" w:rsidRDefault="006D6925">
      <w:pPr>
        <w:pBdr>
          <w:left w:val="single" w:sz="12" w:space="6" w:color="9DB7D5"/>
        </w:pBdr>
        <w:spacing w:after="0"/>
      </w:pPr>
      <w:r>
        <w:rPr>
          <w:color w:val="000000"/>
          <w:szCs w:val="16"/>
        </w:rPr>
        <w:t xml:space="preserve">    Thang int NOT NULL CHECK (Thang BETWEEN 1 AND 12),</w:t>
      </w:r>
    </w:p>
    <w:p w:rsidR="00EB2BEA" w:rsidRDefault="006D6925">
      <w:pPr>
        <w:pBdr>
          <w:left w:val="single" w:sz="12" w:space="6" w:color="9DB7D5"/>
        </w:pBdr>
        <w:spacing w:after="0"/>
      </w:pPr>
      <w:r>
        <w:rPr>
          <w:color w:val="000000"/>
          <w:szCs w:val="16"/>
        </w:rPr>
        <w:t xml:space="preserve">    Nam int NOT NULL CHECK (Nam &gt;= 2000),</w:t>
      </w:r>
    </w:p>
    <w:p w:rsidR="00EB2BEA" w:rsidRDefault="006D6925">
      <w:pPr>
        <w:pBdr>
          <w:left w:val="single" w:sz="12" w:space="6" w:color="9DB7D5"/>
        </w:pBdr>
        <w:spacing w:after="0"/>
      </w:pPr>
      <w:r>
        <w:rPr>
          <w:color w:val="000000"/>
          <w:szCs w:val="16"/>
        </w:rPr>
        <w:t xml:space="preserve">    NgayLap date NOT NULL,</w:t>
      </w:r>
    </w:p>
    <w:p w:rsidR="00EB2BEA" w:rsidRDefault="006D6925">
      <w:pPr>
        <w:pBdr>
          <w:left w:val="single" w:sz="12" w:space="6" w:color="9DB7D5"/>
        </w:pBdr>
        <w:spacing w:after="0"/>
      </w:pPr>
      <w:r>
        <w:rPr>
          <w:color w:val="000000"/>
          <w:szCs w:val="16"/>
        </w:rPr>
        <w:t xml:space="preserve">    NgayDenHan date NOT NULL,</w:t>
      </w:r>
    </w:p>
    <w:p w:rsidR="00EB2BEA" w:rsidRDefault="006D6925">
      <w:pPr>
        <w:pBdr>
          <w:left w:val="single" w:sz="12" w:space="6" w:color="9DB7D5"/>
        </w:pBdr>
        <w:spacing w:after="0"/>
      </w:pPr>
      <w:r>
        <w:rPr>
          <w:color w:val="000000"/>
          <w:szCs w:val="16"/>
        </w:rPr>
        <w:t xml:space="preserve">    TongTien decimal(16,0) NOT NULL CHECK (TongTien &gt;= 0),</w:t>
      </w:r>
    </w:p>
    <w:p w:rsidR="00EB2BEA" w:rsidRDefault="006D6925">
      <w:pPr>
        <w:pBdr>
          <w:left w:val="single" w:sz="12" w:space="6" w:color="9DB7D5"/>
        </w:pBdr>
        <w:spacing w:after="0"/>
      </w:pPr>
      <w:r>
        <w:rPr>
          <w:color w:val="000000"/>
          <w:szCs w:val="16"/>
        </w:rPr>
        <w:t xml:space="preserve">    NgayThanhToan date,</w:t>
      </w:r>
    </w:p>
    <w:p w:rsidR="00EB2BEA" w:rsidRDefault="006D6925">
      <w:pPr>
        <w:pBdr>
          <w:left w:val="single" w:sz="12" w:space="6" w:color="9DB7D5"/>
        </w:pBdr>
        <w:spacing w:after="0"/>
      </w:pPr>
      <w:r>
        <w:rPr>
          <w:color w:val="000000"/>
          <w:szCs w:val="16"/>
        </w:rPr>
        <w:t xml:space="preserve">    TrangThai nvarchar(20) NOT NULL DEFAULT N'Chưa thanh toán'</w:t>
      </w:r>
    </w:p>
    <w:p w:rsidR="00EB2BEA" w:rsidRDefault="006D6925">
      <w:pPr>
        <w:pBdr>
          <w:left w:val="single" w:sz="12" w:space="6" w:color="9DB7D5"/>
        </w:pBdr>
        <w:spacing w:after="0"/>
      </w:pPr>
      <w:r>
        <w:rPr>
          <w:color w:val="000000"/>
          <w:szCs w:val="16"/>
        </w:rPr>
        <w:t xml:space="preserve">        CHECK (TrangThai IN (N'Chưa thanh toán', N'Đã thanh toán')),</w:t>
      </w:r>
    </w:p>
    <w:p w:rsidR="00EB2BEA" w:rsidRDefault="006D6925">
      <w:pPr>
        <w:pBdr>
          <w:left w:val="single" w:sz="12" w:space="6" w:color="9DB7D5"/>
        </w:pBdr>
        <w:spacing w:after="0"/>
      </w:pPr>
      <w:r>
        <w:rPr>
          <w:color w:val="000000"/>
          <w:szCs w:val="16"/>
        </w:rPr>
        <w:lastRenderedPageBreak/>
        <w:t xml:space="preserve">    UNIQUE (SoHD, Thang, Nam),</w:t>
      </w:r>
    </w:p>
    <w:p w:rsidR="00EB2BEA" w:rsidRDefault="006D6925">
      <w:pPr>
        <w:pBdr>
          <w:left w:val="single" w:sz="12" w:space="6" w:color="9DB7D5"/>
        </w:pBdr>
        <w:spacing w:after="0"/>
      </w:pPr>
      <w:r>
        <w:rPr>
          <w:color w:val="000000"/>
          <w:szCs w:val="16"/>
        </w:rPr>
        <w:t xml:space="preserve">    CHECK ((TrangThai = N'Đã thanh toán' AND NgayThanhToan IS NOT NULL) OR (TrangThai = N'Chưa thanh toán' AND NgayThanhToan IS NULL))</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CREATE TABLE ChiTietHoaDon (</w:t>
      </w:r>
    </w:p>
    <w:p w:rsidR="00EB2BEA" w:rsidRDefault="006D6925">
      <w:pPr>
        <w:pBdr>
          <w:left w:val="single" w:sz="12" w:space="6" w:color="9DB7D5"/>
        </w:pBdr>
        <w:spacing w:after="0"/>
      </w:pPr>
      <w:r>
        <w:rPr>
          <w:color w:val="000000"/>
          <w:szCs w:val="16"/>
        </w:rPr>
        <w:t xml:space="preserve">    SoHDDV nvarchar(30) NOT NULL REFERENCES HoaDonDichVu(SoHDDV),</w:t>
      </w:r>
    </w:p>
    <w:p w:rsidR="00EB2BEA" w:rsidRDefault="006D6925">
      <w:pPr>
        <w:pBdr>
          <w:left w:val="single" w:sz="12" w:space="6" w:color="9DB7D5"/>
        </w:pBdr>
        <w:spacing w:after="0"/>
      </w:pPr>
      <w:r>
        <w:rPr>
          <w:color w:val="000000"/>
          <w:szCs w:val="16"/>
        </w:rPr>
        <w:t xml:space="preserve">    MaDV nvarchar(10) NOT NULL REFERENCES LoaiDichVu(MaDV),</w:t>
      </w:r>
    </w:p>
    <w:p w:rsidR="00EB2BEA" w:rsidRDefault="006D6925">
      <w:pPr>
        <w:pBdr>
          <w:left w:val="single" w:sz="12" w:space="6" w:color="9DB7D5"/>
        </w:pBdr>
        <w:spacing w:after="0"/>
      </w:pPr>
      <w:r>
        <w:rPr>
          <w:color w:val="000000"/>
          <w:szCs w:val="16"/>
        </w:rPr>
        <w:t xml:space="preserve">    SoLuong decimal(12,2) NOT NULL CHECK (SoLuong &gt; 0),</w:t>
      </w:r>
    </w:p>
    <w:p w:rsidR="00EB2BEA" w:rsidRDefault="006D6925">
      <w:pPr>
        <w:pBdr>
          <w:left w:val="single" w:sz="12" w:space="6" w:color="9DB7D5"/>
        </w:pBdr>
        <w:spacing w:after="0"/>
      </w:pPr>
      <w:r>
        <w:rPr>
          <w:color w:val="000000"/>
          <w:szCs w:val="16"/>
        </w:rPr>
        <w:t xml:space="preserve">    DonGia decimal(12,0) NOT NULL,</w:t>
      </w:r>
    </w:p>
    <w:p w:rsidR="00EB2BEA" w:rsidRDefault="006D6925">
      <w:pPr>
        <w:pBdr>
          <w:left w:val="single" w:sz="12" w:space="6" w:color="9DB7D5"/>
        </w:pBdr>
        <w:spacing w:after="0"/>
      </w:pPr>
      <w:r>
        <w:rPr>
          <w:color w:val="000000"/>
          <w:szCs w:val="16"/>
        </w:rPr>
        <w:t xml:space="preserve">    ThanhTien decimal(16,0) NOT NULL,</w:t>
      </w:r>
    </w:p>
    <w:p w:rsidR="00EB2BEA" w:rsidRDefault="006D6925">
      <w:pPr>
        <w:pBdr>
          <w:left w:val="single" w:sz="12" w:space="6" w:color="9DB7D5"/>
        </w:pBdr>
        <w:spacing w:after="0"/>
      </w:pPr>
      <w:r>
        <w:rPr>
          <w:color w:val="000000"/>
          <w:szCs w:val="16"/>
        </w:rPr>
        <w:t xml:space="preserve">    PRIMARY KEY (SoHDDV, MaDV)</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Phieu gia han (ghi ro phong nao, gia han bao nhieu thang)</w:t>
      </w:r>
    </w:p>
    <w:p w:rsidR="00EB2BEA" w:rsidRDefault="006D6925">
      <w:pPr>
        <w:pBdr>
          <w:left w:val="single" w:sz="12" w:space="6" w:color="9DB7D5"/>
        </w:pBdr>
        <w:spacing w:after="0"/>
      </w:pPr>
      <w:r>
        <w:rPr>
          <w:color w:val="000000"/>
          <w:szCs w:val="16"/>
        </w:rPr>
        <w:t>CREATE TABLE PhieuGiaHan (</w:t>
      </w:r>
    </w:p>
    <w:p w:rsidR="00EB2BEA" w:rsidRDefault="006D6925">
      <w:pPr>
        <w:pBdr>
          <w:left w:val="single" w:sz="12" w:space="6" w:color="9DB7D5"/>
        </w:pBdr>
        <w:spacing w:after="0"/>
      </w:pPr>
      <w:r>
        <w:rPr>
          <w:color w:val="000000"/>
          <w:szCs w:val="16"/>
        </w:rPr>
        <w:t xml:space="preserve">    SoPhieu nvarchar(30) PRIMARY KEY,</w:t>
      </w:r>
    </w:p>
    <w:p w:rsidR="00EB2BEA" w:rsidRDefault="006D6925">
      <w:pPr>
        <w:pBdr>
          <w:left w:val="single" w:sz="12" w:space="6" w:color="9DB7D5"/>
        </w:pBdr>
        <w:spacing w:after="0"/>
      </w:pPr>
      <w:r>
        <w:rPr>
          <w:color w:val="000000"/>
          <w:szCs w:val="16"/>
        </w:rPr>
        <w:t xml:space="preserve">    SoHD nvarchar(20) NOT NULL REFERENCES HopDongThue(SoHD),</w:t>
      </w:r>
    </w:p>
    <w:p w:rsidR="00EB2BEA" w:rsidRDefault="006D6925">
      <w:pPr>
        <w:pBdr>
          <w:left w:val="single" w:sz="12" w:space="6" w:color="9DB7D5"/>
        </w:pBdr>
        <w:spacing w:after="0"/>
      </w:pPr>
      <w:r>
        <w:rPr>
          <w:color w:val="000000"/>
          <w:szCs w:val="16"/>
        </w:rPr>
        <w:t xml:space="preserve">    NgayLap date NOT NULL,</w:t>
      </w:r>
    </w:p>
    <w:p w:rsidR="00EB2BEA" w:rsidRDefault="006D6925">
      <w:pPr>
        <w:pBdr>
          <w:left w:val="single" w:sz="12" w:space="6" w:color="9DB7D5"/>
        </w:pBdr>
        <w:spacing w:after="0"/>
      </w:pPr>
      <w:r>
        <w:rPr>
          <w:color w:val="000000"/>
          <w:szCs w:val="16"/>
        </w:rPr>
        <w:t xml:space="preserve">    NguoiLap nvarchar(100) NOT NULL,</w:t>
      </w:r>
    </w:p>
    <w:p w:rsidR="00EB2BEA" w:rsidRDefault="006D6925">
      <w:pPr>
        <w:pBdr>
          <w:left w:val="single" w:sz="12" w:space="6" w:color="9DB7D5"/>
        </w:pBdr>
        <w:spacing w:after="0"/>
      </w:pPr>
      <w:r>
        <w:rPr>
          <w:color w:val="000000"/>
          <w:szCs w:val="16"/>
        </w:rPr>
        <w:t xml:space="preserve">    GhiChu nvarchar(200)</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CREATE TABLE ChiTietGiaHan (</w:t>
      </w:r>
    </w:p>
    <w:p w:rsidR="00EB2BEA" w:rsidRDefault="006D6925">
      <w:pPr>
        <w:pBdr>
          <w:left w:val="single" w:sz="12" w:space="6" w:color="9DB7D5"/>
        </w:pBdr>
        <w:spacing w:after="0"/>
      </w:pPr>
      <w:r>
        <w:rPr>
          <w:color w:val="000000"/>
          <w:szCs w:val="16"/>
        </w:rPr>
        <w:t xml:space="preserve">    SoPhieu nvarchar(30) NOT NULL REFERENCES PhieuGiaHan(SoPhieu),</w:t>
      </w:r>
    </w:p>
    <w:p w:rsidR="00EB2BEA" w:rsidRDefault="006D6925">
      <w:pPr>
        <w:pBdr>
          <w:left w:val="single" w:sz="12" w:space="6" w:color="9DB7D5"/>
        </w:pBdr>
        <w:spacing w:after="0"/>
      </w:pPr>
      <w:r>
        <w:rPr>
          <w:color w:val="000000"/>
          <w:szCs w:val="16"/>
        </w:rPr>
        <w:t xml:space="preserve">    MaPhong nvarchar(10) NOT NULL REFERENCES Phong(MaPhong),</w:t>
      </w:r>
    </w:p>
    <w:p w:rsidR="00EB2BEA" w:rsidRDefault="006D6925">
      <w:pPr>
        <w:pBdr>
          <w:left w:val="single" w:sz="12" w:space="6" w:color="9DB7D5"/>
        </w:pBdr>
        <w:spacing w:after="0"/>
      </w:pPr>
      <w:r>
        <w:rPr>
          <w:color w:val="000000"/>
          <w:szCs w:val="16"/>
        </w:rPr>
        <w:t xml:space="preserve">    SoThangGiaHan int NOT NULL CHECK (SoThangGiaHan &gt; 0),</w:t>
      </w:r>
    </w:p>
    <w:p w:rsidR="00EB2BEA" w:rsidRDefault="006D6925">
      <w:pPr>
        <w:pBdr>
          <w:left w:val="single" w:sz="12" w:space="6" w:color="9DB7D5"/>
        </w:pBdr>
        <w:spacing w:after="0"/>
      </w:pPr>
      <w:r>
        <w:rPr>
          <w:color w:val="000000"/>
          <w:szCs w:val="16"/>
        </w:rPr>
        <w:t xml:space="preserve">    NgayKetThucCu date NOT NULL,</w:t>
      </w:r>
    </w:p>
    <w:p w:rsidR="00EB2BEA" w:rsidRDefault="006D6925">
      <w:pPr>
        <w:pBdr>
          <w:left w:val="single" w:sz="12" w:space="6" w:color="9DB7D5"/>
        </w:pBdr>
        <w:spacing w:after="0"/>
      </w:pPr>
      <w:r>
        <w:rPr>
          <w:color w:val="000000"/>
          <w:szCs w:val="16"/>
        </w:rPr>
        <w:t xml:space="preserve">    NgayKetThucMoi date NOT NULL,</w:t>
      </w:r>
    </w:p>
    <w:p w:rsidR="00EB2BEA" w:rsidRDefault="006D6925">
      <w:pPr>
        <w:pBdr>
          <w:left w:val="single" w:sz="12" w:space="6" w:color="9DB7D5"/>
        </w:pBdr>
        <w:spacing w:after="0"/>
      </w:pPr>
      <w:r>
        <w:rPr>
          <w:color w:val="000000"/>
          <w:szCs w:val="16"/>
        </w:rPr>
        <w:t xml:space="preserve">    PRIMARY KEY (SoPhieu, MaPhong),</w:t>
      </w:r>
    </w:p>
    <w:p w:rsidR="00EB2BEA" w:rsidRDefault="006D6925">
      <w:pPr>
        <w:pBdr>
          <w:left w:val="single" w:sz="12" w:space="6" w:color="9DB7D5"/>
        </w:pBdr>
        <w:spacing w:after="0"/>
      </w:pPr>
      <w:r>
        <w:rPr>
          <w:color w:val="000000"/>
          <w:szCs w:val="16"/>
        </w:rPr>
        <w:t xml:space="preserve">    CHECK (NgayKetThucMoi &gt; NgayKetThucCu)</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Nhan vien cua cong ty thue</w:t>
      </w:r>
    </w:p>
    <w:p w:rsidR="00EB2BEA" w:rsidRDefault="006D6925">
      <w:pPr>
        <w:pBdr>
          <w:left w:val="single" w:sz="12" w:space="6" w:color="9DB7D5"/>
        </w:pBdr>
        <w:spacing w:after="0"/>
      </w:pPr>
      <w:r>
        <w:rPr>
          <w:color w:val="000000"/>
          <w:szCs w:val="16"/>
        </w:rPr>
        <w:t>CREATE TABLE NhanVien (</w:t>
      </w:r>
    </w:p>
    <w:p w:rsidR="00EB2BEA" w:rsidRDefault="006D6925">
      <w:pPr>
        <w:pBdr>
          <w:left w:val="single" w:sz="12" w:space="6" w:color="9DB7D5"/>
        </w:pBdr>
        <w:spacing w:after="0"/>
      </w:pPr>
      <w:r>
        <w:rPr>
          <w:color w:val="000000"/>
          <w:szCs w:val="16"/>
        </w:rPr>
        <w:t xml:space="preserve">    MaNV nvarchar(10) PRIMARY KEY,</w:t>
      </w:r>
    </w:p>
    <w:p w:rsidR="00EB2BEA" w:rsidRDefault="006D6925">
      <w:pPr>
        <w:pBdr>
          <w:left w:val="single" w:sz="12" w:space="6" w:color="9DB7D5"/>
        </w:pBdr>
        <w:spacing w:after="0"/>
      </w:pPr>
      <w:r>
        <w:rPr>
          <w:color w:val="000000"/>
          <w:szCs w:val="16"/>
        </w:rPr>
        <w:t xml:space="preserve">    HoTen nvarchar(100) NOT NULL,</w:t>
      </w:r>
    </w:p>
    <w:p w:rsidR="00EB2BEA" w:rsidRDefault="006D6925">
      <w:pPr>
        <w:pBdr>
          <w:left w:val="single" w:sz="12" w:space="6" w:color="9DB7D5"/>
        </w:pBdr>
        <w:spacing w:after="0"/>
      </w:pPr>
      <w:r>
        <w:rPr>
          <w:color w:val="000000"/>
          <w:szCs w:val="16"/>
        </w:rPr>
        <w:t xml:space="preserve">    GioiTinh nvarchar(5) NOT NULL CHECK (GioiTinh IN (N'Nam', N'Nữ')),</w:t>
      </w:r>
    </w:p>
    <w:p w:rsidR="00EB2BEA" w:rsidRDefault="006D6925">
      <w:pPr>
        <w:pBdr>
          <w:left w:val="single" w:sz="12" w:space="6" w:color="9DB7D5"/>
        </w:pBdr>
        <w:spacing w:after="0"/>
      </w:pPr>
      <w:r>
        <w:rPr>
          <w:color w:val="000000"/>
          <w:szCs w:val="16"/>
        </w:rPr>
        <w:t xml:space="preserve">    NgaySinh date NOT NULL,</w:t>
      </w:r>
    </w:p>
    <w:p w:rsidR="00EB2BEA" w:rsidRDefault="006D6925">
      <w:pPr>
        <w:pBdr>
          <w:left w:val="single" w:sz="12" w:space="6" w:color="9DB7D5"/>
        </w:pBdr>
        <w:spacing w:after="0"/>
      </w:pPr>
      <w:r>
        <w:rPr>
          <w:color w:val="000000"/>
          <w:szCs w:val="16"/>
        </w:rPr>
        <w:t xml:space="preserve">    ChucVu nvarchar(50) NOT NULL,</w:t>
      </w:r>
    </w:p>
    <w:p w:rsidR="00EB2BEA" w:rsidRDefault="006D6925">
      <w:pPr>
        <w:pBdr>
          <w:left w:val="single" w:sz="12" w:space="6" w:color="9DB7D5"/>
        </w:pBdr>
        <w:spacing w:after="0"/>
      </w:pPr>
      <w:r>
        <w:rPr>
          <w:color w:val="000000"/>
          <w:szCs w:val="16"/>
        </w:rPr>
        <w:t xml:space="preserve">    HinhAnh nvarchar(260),</w:t>
      </w:r>
    </w:p>
    <w:p w:rsidR="00EB2BEA" w:rsidRDefault="006D6925">
      <w:pPr>
        <w:pBdr>
          <w:left w:val="single" w:sz="12" w:space="6" w:color="9DB7D5"/>
        </w:pBdr>
        <w:spacing w:after="0"/>
      </w:pPr>
      <w:r>
        <w:rPr>
          <w:color w:val="000000"/>
          <w:szCs w:val="16"/>
        </w:rPr>
        <w:t xml:space="preserve">    MaKH nvarchar(10) NOT NULL REFERENCES KhachHang(MaKH),</w:t>
      </w:r>
    </w:p>
    <w:p w:rsidR="00EB2BEA" w:rsidRDefault="006D6925">
      <w:pPr>
        <w:pBdr>
          <w:left w:val="single" w:sz="12" w:space="6" w:color="9DB7D5"/>
        </w:pBdr>
        <w:spacing w:after="0"/>
      </w:pPr>
      <w:r>
        <w:rPr>
          <w:color w:val="000000"/>
          <w:szCs w:val="16"/>
        </w:rPr>
        <w:t xml:space="preserve">    MaPhong nvarchar(10) NOT NULL REFERENCES Phong(MaPhong),</w:t>
      </w:r>
    </w:p>
    <w:p w:rsidR="00EB2BEA" w:rsidRDefault="006D6925">
      <w:pPr>
        <w:pBdr>
          <w:left w:val="single" w:sz="12" w:space="6" w:color="9DB7D5"/>
        </w:pBdr>
        <w:spacing w:after="0"/>
      </w:pPr>
      <w:r>
        <w:rPr>
          <w:color w:val="000000"/>
          <w:szCs w:val="16"/>
        </w:rPr>
        <w:t xml:space="preserve">    NgayBaoCao date NOT NULL,</w:t>
      </w:r>
    </w:p>
    <w:p w:rsidR="00EB2BEA" w:rsidRDefault="006D6925">
      <w:pPr>
        <w:pBdr>
          <w:left w:val="single" w:sz="12" w:space="6" w:color="9DB7D5"/>
        </w:pBdr>
        <w:spacing w:after="0"/>
      </w:pPr>
      <w:r>
        <w:rPr>
          <w:color w:val="000000"/>
          <w:szCs w:val="16"/>
        </w:rPr>
        <w:t xml:space="preserve">    TrangThai nvarchar(20) NOT NULL DEFAULT N'Đang làm'</w:t>
      </w:r>
    </w:p>
    <w:p w:rsidR="00EB2BEA" w:rsidRDefault="006D6925">
      <w:pPr>
        <w:pBdr>
          <w:left w:val="single" w:sz="12" w:space="6" w:color="9DB7D5"/>
        </w:pBdr>
        <w:spacing w:after="0"/>
      </w:pPr>
      <w:r>
        <w:rPr>
          <w:color w:val="000000"/>
          <w:szCs w:val="16"/>
        </w:rPr>
        <w:t xml:space="preserve">        CHECK (TrangThai IN (N'Đang làm', N'Đã nghỉ'))</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The giu xe (moi nhan vien dang lam chi co 1 the dang dung, bien so khong trung)</w:t>
      </w:r>
    </w:p>
    <w:p w:rsidR="00EB2BEA" w:rsidRDefault="006D6925">
      <w:pPr>
        <w:pBdr>
          <w:left w:val="single" w:sz="12" w:space="6" w:color="9DB7D5"/>
        </w:pBdr>
        <w:spacing w:after="0"/>
      </w:pPr>
      <w:r>
        <w:rPr>
          <w:color w:val="000000"/>
          <w:szCs w:val="16"/>
        </w:rPr>
        <w:t>CREATE TABLE TheGiuXe (</w:t>
      </w:r>
    </w:p>
    <w:p w:rsidR="00EB2BEA" w:rsidRDefault="006D6925">
      <w:pPr>
        <w:pBdr>
          <w:left w:val="single" w:sz="12" w:space="6" w:color="9DB7D5"/>
        </w:pBdr>
        <w:spacing w:after="0"/>
      </w:pPr>
      <w:r>
        <w:rPr>
          <w:color w:val="000000"/>
          <w:szCs w:val="16"/>
        </w:rPr>
        <w:t xml:space="preserve">    MaThe nvarchar(10) PRIMARY KEY,</w:t>
      </w:r>
    </w:p>
    <w:p w:rsidR="00EB2BEA" w:rsidRDefault="006D6925">
      <w:pPr>
        <w:pBdr>
          <w:left w:val="single" w:sz="12" w:space="6" w:color="9DB7D5"/>
        </w:pBdr>
        <w:spacing w:after="0"/>
      </w:pPr>
      <w:r>
        <w:rPr>
          <w:color w:val="000000"/>
          <w:szCs w:val="16"/>
        </w:rPr>
        <w:t xml:space="preserve">    MaNV nvarchar(10) NOT NULL REFERENCES NhanVien(MaNV),</w:t>
      </w:r>
    </w:p>
    <w:p w:rsidR="00EB2BEA" w:rsidRDefault="006D6925">
      <w:pPr>
        <w:pBdr>
          <w:left w:val="single" w:sz="12" w:space="6" w:color="9DB7D5"/>
        </w:pBdr>
        <w:spacing w:after="0"/>
      </w:pPr>
      <w:r>
        <w:rPr>
          <w:color w:val="000000"/>
          <w:szCs w:val="16"/>
        </w:rPr>
        <w:t xml:space="preserve">    BienSo nvarchar(15) NOT NULL,</w:t>
      </w:r>
    </w:p>
    <w:p w:rsidR="00EB2BEA" w:rsidRDefault="006D6925">
      <w:pPr>
        <w:pBdr>
          <w:left w:val="single" w:sz="12" w:space="6" w:color="9DB7D5"/>
        </w:pBdr>
        <w:spacing w:after="0"/>
      </w:pPr>
      <w:r>
        <w:rPr>
          <w:color w:val="000000"/>
          <w:szCs w:val="16"/>
        </w:rPr>
        <w:t xml:space="preserve">    LoaiXe nvarchar(20) NOT NULL CHECK (LoaiXe IN (N'Xe máy', N'Ô tô', N'Xe đạp')),</w:t>
      </w:r>
    </w:p>
    <w:p w:rsidR="00EB2BEA" w:rsidRDefault="006D6925">
      <w:pPr>
        <w:pBdr>
          <w:left w:val="single" w:sz="12" w:space="6" w:color="9DB7D5"/>
        </w:pBdr>
        <w:spacing w:after="0"/>
      </w:pPr>
      <w:r>
        <w:rPr>
          <w:color w:val="000000"/>
          <w:szCs w:val="16"/>
        </w:rPr>
        <w:t xml:space="preserve">    HieuXe nvarchar(50),</w:t>
      </w:r>
    </w:p>
    <w:p w:rsidR="00EB2BEA" w:rsidRDefault="006D6925">
      <w:pPr>
        <w:pBdr>
          <w:left w:val="single" w:sz="12" w:space="6" w:color="9DB7D5"/>
        </w:pBdr>
        <w:spacing w:after="0"/>
      </w:pPr>
      <w:r>
        <w:rPr>
          <w:color w:val="000000"/>
          <w:szCs w:val="16"/>
        </w:rPr>
        <w:t xml:space="preserve">    MauSac nvarchar(30),</w:t>
      </w:r>
    </w:p>
    <w:p w:rsidR="00EB2BEA" w:rsidRDefault="006D6925">
      <w:pPr>
        <w:pBdr>
          <w:left w:val="single" w:sz="12" w:space="6" w:color="9DB7D5"/>
        </w:pBdr>
        <w:spacing w:after="0"/>
      </w:pPr>
      <w:r>
        <w:rPr>
          <w:color w:val="000000"/>
          <w:szCs w:val="16"/>
        </w:rPr>
        <w:t xml:space="preserve">    NgayCap date NOT NULL,</w:t>
      </w:r>
    </w:p>
    <w:p w:rsidR="00EB2BEA" w:rsidRDefault="006D6925">
      <w:pPr>
        <w:pBdr>
          <w:left w:val="single" w:sz="12" w:space="6" w:color="9DB7D5"/>
        </w:pBdr>
        <w:spacing w:after="0"/>
      </w:pPr>
      <w:r>
        <w:rPr>
          <w:color w:val="000000"/>
          <w:szCs w:val="16"/>
        </w:rPr>
        <w:t xml:space="preserve">    TrangThai nvarchar(20) NOT NULL DEFAULT N'Đang dùng'</w:t>
      </w:r>
    </w:p>
    <w:p w:rsidR="00EB2BEA" w:rsidRDefault="006D6925">
      <w:pPr>
        <w:pBdr>
          <w:left w:val="single" w:sz="12" w:space="6" w:color="9DB7D5"/>
        </w:pBdr>
        <w:spacing w:after="0"/>
      </w:pPr>
      <w:r>
        <w:rPr>
          <w:color w:val="000000"/>
          <w:szCs w:val="16"/>
        </w:rPr>
        <w:t xml:space="preserve">        CHECK (TrangThai IN (N'Đang dùng', N'Đã thu hồi'))</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CREATE UNIQUE INDEX UQ_The_NhanVien ON TheGiuXe(MaNV) WHERE TrangThai = N'Đang dùng'</w:t>
      </w:r>
    </w:p>
    <w:p w:rsidR="00EB2BEA" w:rsidRDefault="006D6925">
      <w:pPr>
        <w:pBdr>
          <w:left w:val="single" w:sz="12" w:space="6" w:color="9DB7D5"/>
        </w:pBdr>
        <w:spacing w:after="0"/>
      </w:pPr>
      <w:r>
        <w:rPr>
          <w:color w:val="000000"/>
          <w:szCs w:val="16"/>
        </w:rPr>
        <w:lastRenderedPageBreak/>
        <w:t>CREATE UNIQUE INDEX UQ_The_BienSo ON TheGiuXe(BienSo) WHERE TrangThai = N'Đang dùng'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Kiem tra tinh trang phong (1 nam / lan)</w:t>
      </w:r>
    </w:p>
    <w:p w:rsidR="00EB2BEA" w:rsidRDefault="006D6925">
      <w:pPr>
        <w:pBdr>
          <w:left w:val="single" w:sz="12" w:space="6" w:color="9DB7D5"/>
        </w:pBdr>
        <w:spacing w:after="0"/>
      </w:pPr>
      <w:r>
        <w:rPr>
          <w:color w:val="000000"/>
          <w:szCs w:val="16"/>
        </w:rPr>
        <w:t>CREATE TABLE PhieuKiemTra (</w:t>
      </w:r>
    </w:p>
    <w:p w:rsidR="00EB2BEA" w:rsidRDefault="006D6925">
      <w:pPr>
        <w:pBdr>
          <w:left w:val="single" w:sz="12" w:space="6" w:color="9DB7D5"/>
        </w:pBdr>
        <w:spacing w:after="0"/>
      </w:pPr>
      <w:r>
        <w:rPr>
          <w:color w:val="000000"/>
          <w:szCs w:val="16"/>
        </w:rPr>
        <w:t xml:space="preserve">    SoPhieu nvarchar(30) PRIMARY KEY,</w:t>
      </w:r>
    </w:p>
    <w:p w:rsidR="00EB2BEA" w:rsidRDefault="006D6925">
      <w:pPr>
        <w:pBdr>
          <w:left w:val="single" w:sz="12" w:space="6" w:color="9DB7D5"/>
        </w:pBdr>
        <w:spacing w:after="0"/>
      </w:pPr>
      <w:r>
        <w:rPr>
          <w:color w:val="000000"/>
          <w:szCs w:val="16"/>
        </w:rPr>
        <w:t xml:space="preserve">    NgayKiemTra date NOT NULL,</w:t>
      </w:r>
    </w:p>
    <w:p w:rsidR="00EB2BEA" w:rsidRDefault="006D6925">
      <w:pPr>
        <w:pBdr>
          <w:left w:val="single" w:sz="12" w:space="6" w:color="9DB7D5"/>
        </w:pBdr>
        <w:spacing w:after="0"/>
      </w:pPr>
      <w:r>
        <w:rPr>
          <w:color w:val="000000"/>
          <w:szCs w:val="16"/>
        </w:rPr>
        <w:t xml:space="preserve">    NguoiKiemTra nvarchar(100) NOT NULL,</w:t>
      </w:r>
    </w:p>
    <w:p w:rsidR="00EB2BEA" w:rsidRDefault="006D6925">
      <w:pPr>
        <w:pBdr>
          <w:left w:val="single" w:sz="12" w:space="6" w:color="9DB7D5"/>
        </w:pBdr>
        <w:spacing w:after="0"/>
      </w:pPr>
      <w:r>
        <w:rPr>
          <w:color w:val="000000"/>
          <w:szCs w:val="16"/>
        </w:rPr>
        <w:t xml:space="preserve">    GhiChu nvarchar(200)</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CREATE TABLE ChiTietKiemTra (</w:t>
      </w:r>
    </w:p>
    <w:p w:rsidR="00EB2BEA" w:rsidRDefault="006D6925">
      <w:pPr>
        <w:pBdr>
          <w:left w:val="single" w:sz="12" w:space="6" w:color="9DB7D5"/>
        </w:pBdr>
        <w:spacing w:after="0"/>
      </w:pPr>
      <w:r>
        <w:rPr>
          <w:color w:val="000000"/>
          <w:szCs w:val="16"/>
        </w:rPr>
        <w:t xml:space="preserve">    SoPhieu nvarchar(30) NOT NULL REFERENCES PhieuKiemTra(SoPhieu),</w:t>
      </w:r>
    </w:p>
    <w:p w:rsidR="00EB2BEA" w:rsidRDefault="006D6925">
      <w:pPr>
        <w:pBdr>
          <w:left w:val="single" w:sz="12" w:space="6" w:color="9DB7D5"/>
        </w:pBdr>
        <w:spacing w:after="0"/>
      </w:pPr>
      <w:r>
        <w:rPr>
          <w:color w:val="000000"/>
          <w:szCs w:val="16"/>
        </w:rPr>
        <w:t xml:space="preserve">    MaPhong nvarchar(10) NOT NULL REFERENCES Phong(MaPhong),</w:t>
      </w:r>
    </w:p>
    <w:p w:rsidR="00EB2BEA" w:rsidRDefault="006D6925">
      <w:pPr>
        <w:pBdr>
          <w:left w:val="single" w:sz="12" w:space="6" w:color="9DB7D5"/>
        </w:pBdr>
        <w:spacing w:after="0"/>
      </w:pPr>
      <w:r>
        <w:rPr>
          <w:color w:val="000000"/>
          <w:szCs w:val="16"/>
        </w:rPr>
        <w:t xml:space="preserve">    TinhTrang nvarchar(20) NOT NULL CHECK (TinhTrang IN (N'Tốt', N'Cần sửa chữa', N'Hư hỏng')),</w:t>
      </w:r>
    </w:p>
    <w:p w:rsidR="00EB2BEA" w:rsidRDefault="006D6925">
      <w:pPr>
        <w:pBdr>
          <w:left w:val="single" w:sz="12" w:space="6" w:color="9DB7D5"/>
        </w:pBdr>
        <w:spacing w:after="0"/>
      </w:pPr>
      <w:r>
        <w:rPr>
          <w:color w:val="000000"/>
          <w:szCs w:val="16"/>
        </w:rPr>
        <w:t xml:space="preserve">    ThayDoiKetCau bit NOT NULL DEFAULT 0,</w:t>
      </w:r>
    </w:p>
    <w:p w:rsidR="00EB2BEA" w:rsidRDefault="006D6925">
      <w:pPr>
        <w:pBdr>
          <w:left w:val="single" w:sz="12" w:space="6" w:color="9DB7D5"/>
        </w:pBdr>
        <w:spacing w:after="0"/>
      </w:pPr>
      <w:r>
        <w:rPr>
          <w:color w:val="000000"/>
          <w:szCs w:val="16"/>
        </w:rPr>
        <w:t xml:space="preserve">    GhiChu nvarchar(300),</w:t>
      </w:r>
    </w:p>
    <w:p w:rsidR="00EB2BEA" w:rsidRDefault="006D6925">
      <w:pPr>
        <w:pBdr>
          <w:left w:val="single" w:sz="12" w:space="6" w:color="9DB7D5"/>
        </w:pBdr>
        <w:spacing w:after="0"/>
      </w:pPr>
      <w:r>
        <w:rPr>
          <w:color w:val="000000"/>
          <w:szCs w:val="16"/>
        </w:rPr>
        <w:t xml:space="preserve">    KeHoachTuSua nvarchar(300),</w:t>
      </w:r>
    </w:p>
    <w:p w:rsidR="00EB2BEA" w:rsidRDefault="006D6925">
      <w:pPr>
        <w:pBdr>
          <w:left w:val="single" w:sz="12" w:space="6" w:color="9DB7D5"/>
        </w:pBdr>
        <w:spacing w:after="0"/>
      </w:pPr>
      <w:r>
        <w:rPr>
          <w:color w:val="000000"/>
          <w:szCs w:val="16"/>
        </w:rPr>
        <w:t xml:space="preserve">    PRIMARY KEY (SoPhieu, MaPhong)</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Phieu phat phong tu y thay doi ket cau</w:t>
      </w:r>
    </w:p>
    <w:p w:rsidR="00EB2BEA" w:rsidRDefault="006D6925">
      <w:pPr>
        <w:pBdr>
          <w:left w:val="single" w:sz="12" w:space="6" w:color="9DB7D5"/>
        </w:pBdr>
        <w:spacing w:after="0"/>
      </w:pPr>
      <w:r>
        <w:rPr>
          <w:color w:val="000000"/>
          <w:szCs w:val="16"/>
        </w:rPr>
        <w:t>CREATE TABLE PhieuPhat (</w:t>
      </w:r>
    </w:p>
    <w:p w:rsidR="00EB2BEA" w:rsidRDefault="006D6925">
      <w:pPr>
        <w:pBdr>
          <w:left w:val="single" w:sz="12" w:space="6" w:color="9DB7D5"/>
        </w:pBdr>
        <w:spacing w:after="0"/>
      </w:pPr>
      <w:r>
        <w:rPr>
          <w:color w:val="000000"/>
          <w:szCs w:val="16"/>
        </w:rPr>
        <w:t xml:space="preserve">    SoPhat nvarchar(30) PRIMARY KEY,</w:t>
      </w:r>
    </w:p>
    <w:p w:rsidR="00EB2BEA" w:rsidRDefault="006D6925">
      <w:pPr>
        <w:pBdr>
          <w:left w:val="single" w:sz="12" w:space="6" w:color="9DB7D5"/>
        </w:pBdr>
        <w:spacing w:after="0"/>
      </w:pPr>
      <w:r>
        <w:rPr>
          <w:color w:val="000000"/>
          <w:szCs w:val="16"/>
        </w:rPr>
        <w:t xml:space="preserve">    SoPhieuKT nvarchar(30) NOT NULL,</w:t>
      </w:r>
    </w:p>
    <w:p w:rsidR="00EB2BEA" w:rsidRDefault="006D6925">
      <w:pPr>
        <w:pBdr>
          <w:left w:val="single" w:sz="12" w:space="6" w:color="9DB7D5"/>
        </w:pBdr>
        <w:spacing w:after="0"/>
      </w:pPr>
      <w:r>
        <w:rPr>
          <w:color w:val="000000"/>
          <w:szCs w:val="16"/>
        </w:rPr>
        <w:t xml:space="preserve">    MaPhong nvarchar(10) NOT NULL,</w:t>
      </w:r>
    </w:p>
    <w:p w:rsidR="00EB2BEA" w:rsidRDefault="006D6925">
      <w:pPr>
        <w:pBdr>
          <w:left w:val="single" w:sz="12" w:space="6" w:color="9DB7D5"/>
        </w:pBdr>
        <w:spacing w:after="0"/>
      </w:pPr>
      <w:r>
        <w:rPr>
          <w:color w:val="000000"/>
          <w:szCs w:val="16"/>
        </w:rPr>
        <w:t xml:space="preserve">    SoHD nvarchar(20) REFERENCES HopDongThue(SoHD),</w:t>
      </w:r>
    </w:p>
    <w:p w:rsidR="00EB2BEA" w:rsidRDefault="006D6925">
      <w:pPr>
        <w:pBdr>
          <w:left w:val="single" w:sz="12" w:space="6" w:color="9DB7D5"/>
        </w:pBdr>
        <w:spacing w:after="0"/>
      </w:pPr>
      <w:r>
        <w:rPr>
          <w:color w:val="000000"/>
          <w:szCs w:val="16"/>
        </w:rPr>
        <w:t xml:space="preserve">    NgayLap date NOT NULL,</w:t>
      </w:r>
    </w:p>
    <w:p w:rsidR="00EB2BEA" w:rsidRDefault="006D6925">
      <w:pPr>
        <w:pBdr>
          <w:left w:val="single" w:sz="12" w:space="6" w:color="9DB7D5"/>
        </w:pBdr>
        <w:spacing w:after="0"/>
      </w:pPr>
      <w:r>
        <w:rPr>
          <w:color w:val="000000"/>
          <w:szCs w:val="16"/>
        </w:rPr>
        <w:t xml:space="preserve">    LyDo nvarchar(300) NOT NULL,</w:t>
      </w:r>
    </w:p>
    <w:p w:rsidR="00EB2BEA" w:rsidRDefault="006D6925">
      <w:pPr>
        <w:pBdr>
          <w:left w:val="single" w:sz="12" w:space="6" w:color="9DB7D5"/>
        </w:pBdr>
        <w:spacing w:after="0"/>
      </w:pPr>
      <w:r>
        <w:rPr>
          <w:color w:val="000000"/>
          <w:szCs w:val="16"/>
        </w:rPr>
        <w:t xml:space="preserve">    SoTien decimal(14,0) NOT NULL CHECK (SoTien &gt; 0),</w:t>
      </w:r>
    </w:p>
    <w:p w:rsidR="00EB2BEA" w:rsidRDefault="006D6925">
      <w:pPr>
        <w:pBdr>
          <w:left w:val="single" w:sz="12" w:space="6" w:color="9DB7D5"/>
        </w:pBdr>
        <w:spacing w:after="0"/>
      </w:pPr>
      <w:r>
        <w:rPr>
          <w:color w:val="000000"/>
          <w:szCs w:val="16"/>
        </w:rPr>
        <w:t xml:space="preserve">    NgayNop date,</w:t>
      </w:r>
    </w:p>
    <w:p w:rsidR="00EB2BEA" w:rsidRDefault="006D6925">
      <w:pPr>
        <w:pBdr>
          <w:left w:val="single" w:sz="12" w:space="6" w:color="9DB7D5"/>
        </w:pBdr>
        <w:spacing w:after="0"/>
      </w:pPr>
      <w:r>
        <w:rPr>
          <w:color w:val="000000"/>
          <w:szCs w:val="16"/>
        </w:rPr>
        <w:lastRenderedPageBreak/>
        <w:t xml:space="preserve">    TrangThai nvarchar(20) NOT NULL DEFAULT N'Chưa nộp'</w:t>
      </w:r>
    </w:p>
    <w:p w:rsidR="00EB2BEA" w:rsidRDefault="006D6925">
      <w:pPr>
        <w:pBdr>
          <w:left w:val="single" w:sz="12" w:space="6" w:color="9DB7D5"/>
        </w:pBdr>
        <w:spacing w:after="0"/>
      </w:pPr>
      <w:r>
        <w:rPr>
          <w:color w:val="000000"/>
          <w:szCs w:val="16"/>
        </w:rPr>
        <w:t xml:space="preserve">        CHECK (TrangThai IN (N'Chưa nộp', N'Đã nộp')),</w:t>
      </w:r>
    </w:p>
    <w:p w:rsidR="00EB2BEA" w:rsidRDefault="006D6925">
      <w:pPr>
        <w:pBdr>
          <w:left w:val="single" w:sz="12" w:space="6" w:color="9DB7D5"/>
        </w:pBdr>
        <w:spacing w:after="0"/>
      </w:pPr>
      <w:r>
        <w:rPr>
          <w:color w:val="000000"/>
          <w:szCs w:val="16"/>
        </w:rPr>
        <w:t xml:space="preserve">    FOREIGN KEY (SoPhieuKT, MaPhong) REFERENCES ChiTietKiemTra(SoPhieu, MaPhong),</w:t>
      </w:r>
    </w:p>
    <w:p w:rsidR="00EB2BEA" w:rsidRDefault="006D6925">
      <w:pPr>
        <w:pBdr>
          <w:left w:val="single" w:sz="12" w:space="6" w:color="9DB7D5"/>
        </w:pBdr>
        <w:spacing w:after="0"/>
      </w:pPr>
      <w:r>
        <w:rPr>
          <w:color w:val="000000"/>
          <w:szCs w:val="16"/>
        </w:rPr>
        <w:t xml:space="preserve">    CHECK ((TrangThai = N'Đã nộp' AND NgayNop IS NOT NULL) OR (TrangThai = N'Chưa nộp' AND NgayNop IS NULL))</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GO</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 DU LIEU MAU =================</w:t>
      </w:r>
    </w:p>
    <w:p w:rsidR="00EB2BEA" w:rsidRDefault="006D6925">
      <w:pPr>
        <w:pBdr>
          <w:left w:val="single" w:sz="12" w:space="6" w:color="9DB7D5"/>
        </w:pBdr>
        <w:spacing w:after="0"/>
      </w:pPr>
      <w:r>
        <w:rPr>
          <w:color w:val="000000"/>
          <w:szCs w:val="16"/>
        </w:rPr>
        <w:t>INSERT INTO Tang VALUES</w:t>
      </w:r>
    </w:p>
    <w:p w:rsidR="00EB2BEA" w:rsidRDefault="006D6925">
      <w:pPr>
        <w:pBdr>
          <w:left w:val="single" w:sz="12" w:space="6" w:color="9DB7D5"/>
        </w:pBdr>
        <w:spacing w:after="0"/>
      </w:pPr>
      <w:r>
        <w:rPr>
          <w:color w:val="000000"/>
          <w:szCs w:val="16"/>
        </w:rPr>
        <w:t>(N'T01', 1, N'Tầng 1', 4.5, 200000),</w:t>
      </w:r>
    </w:p>
    <w:p w:rsidR="00EB2BEA" w:rsidRDefault="006D6925">
      <w:pPr>
        <w:pBdr>
          <w:left w:val="single" w:sz="12" w:space="6" w:color="9DB7D5"/>
        </w:pBdr>
        <w:spacing w:after="0"/>
      </w:pPr>
      <w:r>
        <w:rPr>
          <w:color w:val="000000"/>
          <w:szCs w:val="16"/>
        </w:rPr>
        <w:t>(N'T02', 2, N'Tầng 2', 8.5, 220000),</w:t>
      </w:r>
    </w:p>
    <w:p w:rsidR="00EB2BEA" w:rsidRDefault="006D6925">
      <w:pPr>
        <w:pBdr>
          <w:left w:val="single" w:sz="12" w:space="6" w:color="9DB7D5"/>
        </w:pBdr>
        <w:spacing w:after="0"/>
      </w:pPr>
      <w:r>
        <w:rPr>
          <w:color w:val="000000"/>
          <w:szCs w:val="16"/>
        </w:rPr>
        <w:t>(N'T03', 3, N'Tầng 3', 12.5, 240000),</w:t>
      </w:r>
    </w:p>
    <w:p w:rsidR="00EB2BEA" w:rsidRDefault="006D6925">
      <w:pPr>
        <w:pBdr>
          <w:left w:val="single" w:sz="12" w:space="6" w:color="9DB7D5"/>
        </w:pBdr>
        <w:spacing w:after="0"/>
      </w:pPr>
      <w:r>
        <w:rPr>
          <w:color w:val="000000"/>
          <w:szCs w:val="16"/>
        </w:rPr>
        <w:t>(N'T05', 5, N'Tầng 5', 20.5, 280000),</w:t>
      </w:r>
    </w:p>
    <w:p w:rsidR="00EB2BEA" w:rsidRDefault="006D6925">
      <w:pPr>
        <w:pBdr>
          <w:left w:val="single" w:sz="12" w:space="6" w:color="9DB7D5"/>
        </w:pBdr>
        <w:spacing w:after="0"/>
      </w:pPr>
      <w:r>
        <w:rPr>
          <w:color w:val="000000"/>
          <w:szCs w:val="16"/>
        </w:rPr>
        <w:t>(N'T08', 8, N'Tầng 8', 32.5, 340000)</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gia thue = dien tich x don gia m2 cua tang</w:t>
      </w:r>
    </w:p>
    <w:p w:rsidR="00EB2BEA" w:rsidRDefault="006D6925">
      <w:pPr>
        <w:pBdr>
          <w:left w:val="single" w:sz="12" w:space="6" w:color="9DB7D5"/>
        </w:pBdr>
        <w:spacing w:after="0"/>
      </w:pPr>
      <w:r>
        <w:rPr>
          <w:color w:val="000000"/>
          <w:szCs w:val="16"/>
        </w:rPr>
        <w:t>INSERT INTO Phong VALUES</w:t>
      </w:r>
    </w:p>
    <w:p w:rsidR="00EB2BEA" w:rsidRDefault="006D6925">
      <w:pPr>
        <w:pBdr>
          <w:left w:val="single" w:sz="12" w:space="6" w:color="9DB7D5"/>
        </w:pBdr>
        <w:spacing w:after="0"/>
      </w:pPr>
      <w:r>
        <w:rPr>
          <w:color w:val="000000"/>
          <w:szCs w:val="16"/>
        </w:rPr>
        <w:t>(N'P101', N'T01', 120, N'Đông', 24000000, N'Trống', '2025-10-15'),</w:t>
      </w:r>
    </w:p>
    <w:p w:rsidR="00EB2BEA" w:rsidRDefault="006D6925">
      <w:pPr>
        <w:pBdr>
          <w:left w:val="single" w:sz="12" w:space="6" w:color="9DB7D5"/>
        </w:pBdr>
        <w:spacing w:after="0"/>
      </w:pPr>
      <w:r>
        <w:rPr>
          <w:color w:val="000000"/>
          <w:szCs w:val="16"/>
        </w:rPr>
        <w:t>(N'P102', N'T01', 80, N'Tây', 16000000, N'Trống', '2026-02-01'),</w:t>
      </w:r>
    </w:p>
    <w:p w:rsidR="00EB2BEA" w:rsidRDefault="006D6925">
      <w:pPr>
        <w:pBdr>
          <w:left w:val="single" w:sz="12" w:space="6" w:color="9DB7D5"/>
        </w:pBdr>
        <w:spacing w:after="0"/>
      </w:pPr>
      <w:r>
        <w:rPr>
          <w:color w:val="000000"/>
          <w:szCs w:val="16"/>
        </w:rPr>
        <w:t>(N'P201', N'T02', 100, N'Đông', 22000000, N'Trống', '2026-03-01'),</w:t>
      </w:r>
    </w:p>
    <w:p w:rsidR="00EB2BEA" w:rsidRDefault="006D6925">
      <w:pPr>
        <w:pBdr>
          <w:left w:val="single" w:sz="12" w:space="6" w:color="9DB7D5"/>
        </w:pBdr>
        <w:spacing w:after="0"/>
      </w:pPr>
      <w:r>
        <w:rPr>
          <w:color w:val="000000"/>
          <w:szCs w:val="16"/>
        </w:rPr>
        <w:t>(N'P302', N'T03', 80, N'Nam', 19200000, N'Đang thuê', '2026-04-10'),</w:t>
      </w:r>
    </w:p>
    <w:p w:rsidR="00EB2BEA" w:rsidRDefault="006D6925">
      <w:pPr>
        <w:pBdr>
          <w:left w:val="single" w:sz="12" w:space="6" w:color="9DB7D5"/>
        </w:pBdr>
        <w:spacing w:after="0"/>
      </w:pPr>
      <w:r>
        <w:rPr>
          <w:color w:val="000000"/>
          <w:szCs w:val="16"/>
        </w:rPr>
        <w:t>(N'P303', N'T03', 60, N'Bắc', 14400000, N'Bảo trì', '2026-03-01'),</w:t>
      </w:r>
    </w:p>
    <w:p w:rsidR="00EB2BEA" w:rsidRDefault="006D6925">
      <w:pPr>
        <w:pBdr>
          <w:left w:val="single" w:sz="12" w:space="6" w:color="9DB7D5"/>
        </w:pBdr>
        <w:spacing w:after="0"/>
      </w:pPr>
      <w:r>
        <w:rPr>
          <w:color w:val="000000"/>
          <w:szCs w:val="16"/>
        </w:rPr>
        <w:t>(N'P501', N'T05', 75, N'Đông', 21000000, N'Đang thuê', '2025-09-20'),</w:t>
      </w:r>
    </w:p>
    <w:p w:rsidR="00EB2BEA" w:rsidRDefault="006D6925">
      <w:pPr>
        <w:pBdr>
          <w:left w:val="single" w:sz="12" w:space="6" w:color="9DB7D5"/>
        </w:pBdr>
        <w:spacing w:after="0"/>
      </w:pPr>
      <w:r>
        <w:rPr>
          <w:color w:val="000000"/>
          <w:szCs w:val="16"/>
        </w:rPr>
        <w:t>(N'P502', N'T05', 90, N'Tây', 25200000, N'Đang thuê', '2025-09-20'),</w:t>
      </w:r>
    </w:p>
    <w:p w:rsidR="00EB2BEA" w:rsidRDefault="006D6925">
      <w:pPr>
        <w:pBdr>
          <w:left w:val="single" w:sz="12" w:space="6" w:color="9DB7D5"/>
        </w:pBdr>
        <w:spacing w:after="0"/>
      </w:pPr>
      <w:r>
        <w:rPr>
          <w:color w:val="000000"/>
          <w:szCs w:val="16"/>
        </w:rPr>
        <w:t>(N'P801', N'T08', 110, N'Nam', 37400000, N'Đang thuê', NULL),</w:t>
      </w:r>
    </w:p>
    <w:p w:rsidR="00EB2BEA" w:rsidRDefault="006D6925">
      <w:pPr>
        <w:pBdr>
          <w:left w:val="single" w:sz="12" w:space="6" w:color="9DB7D5"/>
        </w:pBdr>
        <w:spacing w:after="0"/>
      </w:pPr>
      <w:r>
        <w:rPr>
          <w:color w:val="000000"/>
          <w:szCs w:val="16"/>
        </w:rPr>
        <w:t>(N'P802', N'T08', 65, N'Bắc', 22100000, N'Trống', NULL)</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INSERT INTO KhachHang VALUES</w:t>
      </w:r>
    </w:p>
    <w:p w:rsidR="00EB2BEA" w:rsidRDefault="006D6925">
      <w:pPr>
        <w:pBdr>
          <w:left w:val="single" w:sz="12" w:space="6" w:color="9DB7D5"/>
        </w:pBdr>
        <w:spacing w:after="0"/>
      </w:pPr>
      <w:r>
        <w:rPr>
          <w:color w:val="000000"/>
          <w:szCs w:val="16"/>
        </w:rPr>
        <w:t>(N'KH01', N'Công ty TNHH Phần mềm An Phát', N'Công ty', N'Nguyễn Văn An', N'0903111001', N'anphat@gmail.com', N'Quận 1, TP.HCM', N'0312345001'),</w:t>
      </w:r>
    </w:p>
    <w:p w:rsidR="00EB2BEA" w:rsidRDefault="006D6925">
      <w:pPr>
        <w:pBdr>
          <w:left w:val="single" w:sz="12" w:space="6" w:color="9DB7D5"/>
        </w:pBdr>
        <w:spacing w:after="0"/>
      </w:pPr>
      <w:r>
        <w:rPr>
          <w:color w:val="000000"/>
          <w:szCs w:val="16"/>
        </w:rPr>
        <w:lastRenderedPageBreak/>
        <w:t>(N'KH02', N'Công ty CP Thương mại Minh Long', N'Công ty', N'Trần Minh Long', N'0903111002', N'minhlong@gmail.com', N'Quận 3, TP.HCM', N'0312345002'),</w:t>
      </w:r>
    </w:p>
    <w:p w:rsidR="00EB2BEA" w:rsidRDefault="006D6925">
      <w:pPr>
        <w:pBdr>
          <w:left w:val="single" w:sz="12" w:space="6" w:color="9DB7D5"/>
        </w:pBdr>
        <w:spacing w:after="0"/>
      </w:pPr>
      <w:r>
        <w:rPr>
          <w:color w:val="000000"/>
          <w:szCs w:val="16"/>
        </w:rPr>
        <w:t>(N'KH03', N'Công ty TNHH Thiết kế Hoàng Gia', N'Công ty', N'Hoàng Gia Bảo', N'0903111003', N'hoanggia@gmail.com', N'Quận Bình Thạnh, TP.HCM', N'0312345003'),</w:t>
      </w:r>
    </w:p>
    <w:p w:rsidR="00EB2BEA" w:rsidRDefault="006D6925">
      <w:pPr>
        <w:pBdr>
          <w:left w:val="single" w:sz="12" w:space="6" w:color="9DB7D5"/>
        </w:pBdr>
        <w:spacing w:after="0"/>
      </w:pPr>
      <w:r>
        <w:rPr>
          <w:color w:val="000000"/>
          <w:szCs w:val="16"/>
        </w:rPr>
        <w:t>(N'KH04', N'Trần Thị Lan', N'Cá nhân', N'Trần Thị Lan', N'0903111004', N'lan.tran@gmail.com', N'TP. Thủ Đức, TP.HCM', NULL)</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INSERT INTO LoaiDichVu VALUES</w:t>
      </w:r>
    </w:p>
    <w:p w:rsidR="00EB2BEA" w:rsidRDefault="006D6925">
      <w:pPr>
        <w:pBdr>
          <w:left w:val="single" w:sz="12" w:space="6" w:color="9DB7D5"/>
        </w:pBdr>
        <w:spacing w:after="0"/>
      </w:pPr>
      <w:r>
        <w:rPr>
          <w:color w:val="000000"/>
          <w:szCs w:val="16"/>
        </w:rPr>
        <w:t>(N'DV01', N'Điện', N'kWh', 3500),</w:t>
      </w:r>
    </w:p>
    <w:p w:rsidR="00EB2BEA" w:rsidRDefault="006D6925">
      <w:pPr>
        <w:pBdr>
          <w:left w:val="single" w:sz="12" w:space="6" w:color="9DB7D5"/>
        </w:pBdr>
        <w:spacing w:after="0"/>
      </w:pPr>
      <w:r>
        <w:rPr>
          <w:color w:val="000000"/>
          <w:szCs w:val="16"/>
        </w:rPr>
        <w:t>(N'DV02', N'Nước', N'm3', 20000),</w:t>
      </w:r>
    </w:p>
    <w:p w:rsidR="00EB2BEA" w:rsidRDefault="006D6925">
      <w:pPr>
        <w:pBdr>
          <w:left w:val="single" w:sz="12" w:space="6" w:color="9DB7D5"/>
        </w:pBdr>
        <w:spacing w:after="0"/>
      </w:pPr>
      <w:r>
        <w:rPr>
          <w:color w:val="000000"/>
          <w:szCs w:val="16"/>
        </w:rPr>
        <w:t>(N'DV03', N'Internet', N'tháng', 500000),</w:t>
      </w:r>
    </w:p>
    <w:p w:rsidR="00EB2BEA" w:rsidRDefault="006D6925">
      <w:pPr>
        <w:pBdr>
          <w:left w:val="single" w:sz="12" w:space="6" w:color="9DB7D5"/>
        </w:pBdr>
        <w:spacing w:after="0"/>
      </w:pPr>
      <w:r>
        <w:rPr>
          <w:color w:val="000000"/>
          <w:szCs w:val="16"/>
        </w:rPr>
        <w:t>(N'DV04', N'Vệ sinh', N'tháng', 300000)</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HD001: 2 phong P501 + P502, 12 thang, thang 10/2026 chua dong =&gt; dang no</w:t>
      </w:r>
    </w:p>
    <w:p w:rsidR="00EB2BEA" w:rsidRDefault="006D6925">
      <w:pPr>
        <w:pBdr>
          <w:left w:val="single" w:sz="12" w:space="6" w:color="9DB7D5"/>
        </w:pBdr>
        <w:spacing w:after="0"/>
      </w:pPr>
      <w:r>
        <w:rPr>
          <w:color w:val="000000"/>
          <w:szCs w:val="16"/>
        </w:rPr>
        <w:t>-- HD002: 1 phong P302, 12 thang, khong no</w:t>
      </w:r>
    </w:p>
    <w:p w:rsidR="00EB2BEA" w:rsidRDefault="006D6925">
      <w:pPr>
        <w:pBdr>
          <w:left w:val="single" w:sz="12" w:space="6" w:color="9DB7D5"/>
        </w:pBdr>
        <w:spacing w:after="0"/>
      </w:pPr>
      <w:r>
        <w:rPr>
          <w:color w:val="000000"/>
          <w:szCs w:val="16"/>
        </w:rPr>
        <w:t>-- HD003: 1 phong P801, 6 thang, khong no</w:t>
      </w:r>
    </w:p>
    <w:p w:rsidR="00EB2BEA" w:rsidRDefault="006D6925">
      <w:pPr>
        <w:pBdr>
          <w:left w:val="single" w:sz="12" w:space="6" w:color="9DB7D5"/>
        </w:pBdr>
        <w:spacing w:after="0"/>
      </w:pPr>
      <w:r>
        <w:rPr>
          <w:color w:val="000000"/>
          <w:szCs w:val="16"/>
        </w:rPr>
        <w:t>INSERT INTO HopDongThue VALUES</w:t>
      </w:r>
    </w:p>
    <w:p w:rsidR="00EB2BEA" w:rsidRDefault="006D6925">
      <w:pPr>
        <w:pBdr>
          <w:left w:val="single" w:sz="12" w:space="6" w:color="9DB7D5"/>
        </w:pBdr>
        <w:spacing w:after="0"/>
      </w:pPr>
      <w:r>
        <w:rPr>
          <w:color w:val="000000"/>
          <w:szCs w:val="16"/>
        </w:rPr>
        <w:t>(N'HD2026-001', N'KH01', '2026-01-10', '2026-01-15', 12, '2027-01-14', N'Hiệu lực', N'Thuê 2 phòng, trả trước 6 tháng đầu, từ tháng 7 trả đầu mỗi tháng.', N'Lê Thanh Sơn'),</w:t>
      </w:r>
    </w:p>
    <w:p w:rsidR="00EB2BEA" w:rsidRDefault="006D6925">
      <w:pPr>
        <w:pBdr>
          <w:left w:val="single" w:sz="12" w:space="6" w:color="9DB7D5"/>
        </w:pBdr>
        <w:spacing w:after="0"/>
      </w:pPr>
      <w:r>
        <w:rPr>
          <w:color w:val="000000"/>
          <w:szCs w:val="16"/>
        </w:rPr>
        <w:t>(N'HD2026-002', N'KH02', '2026-02-25', '2026-03-01', 12, '2027-02-28', N'Hiệu lực', N'Thuê 1 phòng, trả trước 6 tháng đầu, từ tháng 7 trả đầu mỗi tháng.', N'Lê Thanh Sơn'),</w:t>
      </w:r>
    </w:p>
    <w:p w:rsidR="00EB2BEA" w:rsidRDefault="006D6925">
      <w:pPr>
        <w:pBdr>
          <w:left w:val="single" w:sz="12" w:space="6" w:color="9DB7D5"/>
        </w:pBdr>
        <w:spacing w:after="0"/>
      </w:pPr>
      <w:r>
        <w:rPr>
          <w:color w:val="000000"/>
          <w:szCs w:val="16"/>
        </w:rPr>
        <w:t>(N'HD2026-003', N'KH03', '2026-08-28', '2026-09-01', 6, '2027-02-28', N'Hiệu lực', N'Thuê 1 phòng 6 tháng, trả trước toàn bộ.', N'Lê Thanh Sơn')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INSERT INTO ChiTietHopDong VALUES</w:t>
      </w:r>
    </w:p>
    <w:p w:rsidR="00EB2BEA" w:rsidRDefault="006D6925">
      <w:pPr>
        <w:pBdr>
          <w:left w:val="single" w:sz="12" w:space="6" w:color="9DB7D5"/>
        </w:pBdr>
        <w:spacing w:after="0"/>
      </w:pPr>
      <w:r>
        <w:rPr>
          <w:color w:val="000000"/>
          <w:szCs w:val="16"/>
        </w:rPr>
        <w:t>(N'HD2026-001', N'P501', 21000000, '2027-01-14'),</w:t>
      </w:r>
    </w:p>
    <w:p w:rsidR="00EB2BEA" w:rsidRDefault="006D6925">
      <w:pPr>
        <w:pBdr>
          <w:left w:val="single" w:sz="12" w:space="6" w:color="9DB7D5"/>
        </w:pBdr>
        <w:spacing w:after="0"/>
      </w:pPr>
      <w:r>
        <w:rPr>
          <w:color w:val="000000"/>
          <w:szCs w:val="16"/>
        </w:rPr>
        <w:t>(N'HD2026-001', N'P502', 25200000, '2027-01-14'),</w:t>
      </w:r>
    </w:p>
    <w:p w:rsidR="00EB2BEA" w:rsidRDefault="006D6925">
      <w:pPr>
        <w:pBdr>
          <w:left w:val="single" w:sz="12" w:space="6" w:color="9DB7D5"/>
        </w:pBdr>
        <w:spacing w:after="0"/>
      </w:pPr>
      <w:r>
        <w:rPr>
          <w:color w:val="000000"/>
          <w:szCs w:val="16"/>
        </w:rPr>
        <w:t>(N'HD2026-002', N'P302', 19200000, '2027-02-28'),</w:t>
      </w:r>
    </w:p>
    <w:p w:rsidR="00EB2BEA" w:rsidRDefault="006D6925">
      <w:pPr>
        <w:pBdr>
          <w:left w:val="single" w:sz="12" w:space="6" w:color="9DB7D5"/>
        </w:pBdr>
        <w:spacing w:after="0"/>
      </w:pPr>
      <w:r>
        <w:rPr>
          <w:color w:val="000000"/>
          <w:szCs w:val="16"/>
        </w:rPr>
        <w:t>(N'HD2026-003', N'P801', 37400000, '2027-02-28')</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HD001: 46.200.000/thang -&gt; ky 1 = 277.200.000 ; HD002: 19.200.000 -&gt; 115.200.000 ; HD003: 37.400.000 -&gt; 224.400.000</w:t>
      </w:r>
    </w:p>
    <w:p w:rsidR="00EB2BEA" w:rsidRDefault="006D6925">
      <w:pPr>
        <w:pBdr>
          <w:left w:val="single" w:sz="12" w:space="6" w:color="9DB7D5"/>
        </w:pBdr>
        <w:spacing w:after="0"/>
      </w:pPr>
      <w:r>
        <w:rPr>
          <w:color w:val="000000"/>
          <w:szCs w:val="16"/>
        </w:rPr>
        <w:t>INSERT INTO KyThanhToan VALUES</w:t>
      </w:r>
    </w:p>
    <w:p w:rsidR="00EB2BEA" w:rsidRDefault="006D6925">
      <w:pPr>
        <w:pBdr>
          <w:left w:val="single" w:sz="12" w:space="6" w:color="9DB7D5"/>
        </w:pBdr>
        <w:spacing w:after="0"/>
      </w:pPr>
      <w:r>
        <w:rPr>
          <w:color w:val="000000"/>
          <w:szCs w:val="16"/>
        </w:rPr>
        <w:t>(N'KY-HD2026-001-01', N'HD2026-001', 1, 6, '2026-01-10', 277200000, '2026-01-10', N'Kế toán Phạm Thu Hà', N'Đã thu', N'Trả trước 6 tháng đầu'),</w:t>
      </w:r>
    </w:p>
    <w:p w:rsidR="00EB2BEA" w:rsidRDefault="006D6925">
      <w:pPr>
        <w:pBdr>
          <w:left w:val="single" w:sz="12" w:space="6" w:color="9DB7D5"/>
        </w:pBdr>
        <w:spacing w:after="0"/>
      </w:pPr>
      <w:r>
        <w:rPr>
          <w:color w:val="000000"/>
          <w:szCs w:val="16"/>
        </w:rPr>
        <w:t>(N'KY-HD2026-001-07', N'HD2026-001', 7, 7, '2026-07-15', 46200000, '2026-07-14', N'Kế toán Phạm Thu Hà', N'Đã thu', NULL),</w:t>
      </w:r>
    </w:p>
    <w:p w:rsidR="00EB2BEA" w:rsidRDefault="006D6925">
      <w:pPr>
        <w:pBdr>
          <w:left w:val="single" w:sz="12" w:space="6" w:color="9DB7D5"/>
        </w:pBdr>
        <w:spacing w:after="0"/>
      </w:pPr>
      <w:r>
        <w:rPr>
          <w:color w:val="000000"/>
          <w:szCs w:val="16"/>
        </w:rPr>
        <w:t>(N'KY-HD2026-001-08', N'HD2026-001', 8, 8, '2026-08-15', 46200000, '2026-08-14', N'Kế toán Phạm Thu Hà', N'Đã thu', NULL),</w:t>
      </w:r>
    </w:p>
    <w:p w:rsidR="00EB2BEA" w:rsidRDefault="006D6925">
      <w:pPr>
        <w:pBdr>
          <w:left w:val="single" w:sz="12" w:space="6" w:color="9DB7D5"/>
        </w:pBdr>
        <w:spacing w:after="0"/>
      </w:pPr>
      <w:r>
        <w:rPr>
          <w:color w:val="000000"/>
          <w:szCs w:val="16"/>
        </w:rPr>
        <w:t>(N'KY-HD2026-001-09', N'HD2026-001', 9, 9, '2026-09-15', 46200000, '2026-09-15', N'Kế toán Phạm Thu Hà', N'Đã thu', NULL),</w:t>
      </w:r>
    </w:p>
    <w:p w:rsidR="00EB2BEA" w:rsidRDefault="006D6925">
      <w:pPr>
        <w:pBdr>
          <w:left w:val="single" w:sz="12" w:space="6" w:color="9DB7D5"/>
        </w:pBdr>
        <w:spacing w:after="0"/>
      </w:pPr>
      <w:r>
        <w:rPr>
          <w:color w:val="000000"/>
          <w:szCs w:val="16"/>
        </w:rPr>
        <w:t>(N'KY-HD2026-001-10', N'HD2026-001', 10, 10, '2026-10-15', 46200000, NULL, NULL, N'Chưa thu', NULL),</w:t>
      </w:r>
    </w:p>
    <w:p w:rsidR="00EB2BEA" w:rsidRDefault="006D6925">
      <w:pPr>
        <w:pBdr>
          <w:left w:val="single" w:sz="12" w:space="6" w:color="9DB7D5"/>
        </w:pBdr>
        <w:spacing w:after="0"/>
      </w:pPr>
      <w:r>
        <w:rPr>
          <w:color w:val="000000"/>
          <w:szCs w:val="16"/>
        </w:rPr>
        <w:t>(N'KY-HD2026-001-11', N'HD2026-001', 11, 11, '2026-11-15', 46200000, NULL, NULL, N'Chưa thu', NULL),</w:t>
      </w:r>
    </w:p>
    <w:p w:rsidR="00EB2BEA" w:rsidRDefault="006D6925">
      <w:pPr>
        <w:pBdr>
          <w:left w:val="single" w:sz="12" w:space="6" w:color="9DB7D5"/>
        </w:pBdr>
        <w:spacing w:after="0"/>
      </w:pPr>
      <w:r>
        <w:rPr>
          <w:color w:val="000000"/>
          <w:szCs w:val="16"/>
        </w:rPr>
        <w:t>(N'KY-HD2026-001-12', N'HD2026-001', 12, 12, '2026-12-15', 46200000, NULL, NULL, N'Chưa thu', NULL),</w:t>
      </w:r>
    </w:p>
    <w:p w:rsidR="00EB2BEA" w:rsidRDefault="006D6925">
      <w:pPr>
        <w:pBdr>
          <w:left w:val="single" w:sz="12" w:space="6" w:color="9DB7D5"/>
        </w:pBdr>
        <w:spacing w:after="0"/>
      </w:pPr>
      <w:r>
        <w:rPr>
          <w:color w:val="000000"/>
          <w:szCs w:val="16"/>
        </w:rPr>
        <w:t>(N'KY-HD2026-002-01', N'HD2026-002', 1, 6, '2026-02-25', 115200000, '2026-02-25', N'Kế toán Phạm Thu Hà', N'Đã thu', N'Trả trước 6 tháng đầu'),</w:t>
      </w:r>
    </w:p>
    <w:p w:rsidR="00EB2BEA" w:rsidRDefault="006D6925">
      <w:pPr>
        <w:pBdr>
          <w:left w:val="single" w:sz="12" w:space="6" w:color="9DB7D5"/>
        </w:pBdr>
        <w:spacing w:after="0"/>
      </w:pPr>
      <w:r>
        <w:rPr>
          <w:color w:val="000000"/>
          <w:szCs w:val="16"/>
        </w:rPr>
        <w:t>(N'KY-HD2026-002-07', N'HD2026-002', 7, 7, '2026-09-01', 19200000, '2026-08-31', N'Kế toán Phạm Thu Hà', N'Đã thu', NULL),</w:t>
      </w:r>
    </w:p>
    <w:p w:rsidR="00EB2BEA" w:rsidRDefault="006D6925">
      <w:pPr>
        <w:pBdr>
          <w:left w:val="single" w:sz="12" w:space="6" w:color="9DB7D5"/>
        </w:pBdr>
        <w:spacing w:after="0"/>
      </w:pPr>
      <w:r>
        <w:rPr>
          <w:color w:val="000000"/>
          <w:szCs w:val="16"/>
        </w:rPr>
        <w:t>(N'KY-HD2026-002-08', N'HD2026-002', 8, 8, '2026-10-01', 19200000, '2026-10-01', N'Kế toán Phạm Thu Hà', N'Đã thu', NULL),</w:t>
      </w:r>
    </w:p>
    <w:p w:rsidR="00EB2BEA" w:rsidRDefault="006D6925">
      <w:pPr>
        <w:pBdr>
          <w:left w:val="single" w:sz="12" w:space="6" w:color="9DB7D5"/>
        </w:pBdr>
        <w:spacing w:after="0"/>
      </w:pPr>
      <w:r>
        <w:rPr>
          <w:color w:val="000000"/>
          <w:szCs w:val="16"/>
        </w:rPr>
        <w:t>(N'KY-HD2026-002-09', N'HD2026-002', 9, 9, '2026-11-01', 19200000, NULL, NULL, N'Chưa thu', NULL),</w:t>
      </w:r>
    </w:p>
    <w:p w:rsidR="00EB2BEA" w:rsidRDefault="006D6925">
      <w:pPr>
        <w:pBdr>
          <w:left w:val="single" w:sz="12" w:space="6" w:color="9DB7D5"/>
        </w:pBdr>
        <w:spacing w:after="0"/>
      </w:pPr>
      <w:r>
        <w:rPr>
          <w:color w:val="000000"/>
          <w:szCs w:val="16"/>
        </w:rPr>
        <w:t>(N'KY-HD2026-002-10', N'HD2026-002', 10, 10, '2026-12-01', 19200000, NULL, NULL, N'Chưa thu', NULL),</w:t>
      </w:r>
    </w:p>
    <w:p w:rsidR="00EB2BEA" w:rsidRDefault="006D6925">
      <w:pPr>
        <w:pBdr>
          <w:left w:val="single" w:sz="12" w:space="6" w:color="9DB7D5"/>
        </w:pBdr>
        <w:spacing w:after="0"/>
      </w:pPr>
      <w:r>
        <w:rPr>
          <w:color w:val="000000"/>
          <w:szCs w:val="16"/>
        </w:rPr>
        <w:t>(N'KY-HD2026-002-11', N'HD2026-002', 11, 11, '2027-01-01', 19200000, NULL, NULL, N'Chưa thu', NULL),</w:t>
      </w:r>
    </w:p>
    <w:p w:rsidR="00EB2BEA" w:rsidRDefault="006D6925">
      <w:pPr>
        <w:pBdr>
          <w:left w:val="single" w:sz="12" w:space="6" w:color="9DB7D5"/>
        </w:pBdr>
        <w:spacing w:after="0"/>
      </w:pPr>
      <w:r>
        <w:rPr>
          <w:color w:val="000000"/>
          <w:szCs w:val="16"/>
        </w:rPr>
        <w:t>(N'KY-HD2026-002-12', N'HD2026-002', 12, 12, '2027-02-01', 19200000, NULL, NULL, N'Chưa thu', NULL),</w:t>
      </w:r>
    </w:p>
    <w:p w:rsidR="00EB2BEA" w:rsidRDefault="006D6925">
      <w:pPr>
        <w:pBdr>
          <w:left w:val="single" w:sz="12" w:space="6" w:color="9DB7D5"/>
        </w:pBdr>
        <w:spacing w:after="0"/>
      </w:pPr>
      <w:r>
        <w:rPr>
          <w:color w:val="000000"/>
          <w:szCs w:val="16"/>
        </w:rPr>
        <w:lastRenderedPageBreak/>
        <w:t>(N'KY-HD2026-003-01', N'HD2026-003', 1, 6, '2026-08-28', 224400000, '2026-08-28', N'Kế toán Phạm Thu Hà', N'Đã thu', N'Trả trước 6 tháng đầu')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INSERT INTO HoaDonDichVu VALUES</w:t>
      </w:r>
    </w:p>
    <w:p w:rsidR="00EB2BEA" w:rsidRDefault="006D6925">
      <w:pPr>
        <w:pBdr>
          <w:left w:val="single" w:sz="12" w:space="6" w:color="9DB7D5"/>
        </w:pBdr>
        <w:spacing w:after="0"/>
      </w:pPr>
      <w:r>
        <w:rPr>
          <w:color w:val="000000"/>
          <w:szCs w:val="16"/>
        </w:rPr>
        <w:t>(N'DV-2026-08-001', N'HD2026-001', 8, 2026, '2026-08-31', '2026-08-31', 10100000, '2026-09-02', N'Đã thanh toán'),</w:t>
      </w:r>
    </w:p>
    <w:p w:rsidR="00EB2BEA" w:rsidRDefault="006D6925">
      <w:pPr>
        <w:pBdr>
          <w:left w:val="single" w:sz="12" w:space="6" w:color="9DB7D5"/>
        </w:pBdr>
        <w:spacing w:after="0"/>
      </w:pPr>
      <w:r>
        <w:rPr>
          <w:color w:val="000000"/>
          <w:szCs w:val="16"/>
        </w:rPr>
        <w:t>(N'DV-2026-09-001', N'HD2026-001', 9, 2026, '2026-09-30', '2026-09-30', 11200000, NULL, N'Chưa thanh toán'),</w:t>
      </w:r>
    </w:p>
    <w:p w:rsidR="00EB2BEA" w:rsidRDefault="006D6925">
      <w:pPr>
        <w:pBdr>
          <w:left w:val="single" w:sz="12" w:space="6" w:color="9DB7D5"/>
        </w:pBdr>
        <w:spacing w:after="0"/>
      </w:pPr>
      <w:r>
        <w:rPr>
          <w:color w:val="000000"/>
          <w:szCs w:val="16"/>
        </w:rPr>
        <w:t>(N'DV-2026-09-002', N'HD2026-002', 9, 2026, '2026-09-30', '2026-09-30', 5300000, '2026-10-02', N'Đã thanh toán'),</w:t>
      </w:r>
    </w:p>
    <w:p w:rsidR="00EB2BEA" w:rsidRDefault="006D6925">
      <w:pPr>
        <w:pBdr>
          <w:left w:val="single" w:sz="12" w:space="6" w:color="9DB7D5"/>
        </w:pBdr>
        <w:spacing w:after="0"/>
      </w:pPr>
      <w:r>
        <w:rPr>
          <w:color w:val="000000"/>
          <w:szCs w:val="16"/>
        </w:rPr>
        <w:t>(N'DV-2026-09-003', N'HD2026-003', 9, 2026, '2026-09-30', '2026-09-30', 7900000, '2026-10-01', N'Đã thanh toán')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INSERT INTO ChiTietHoaDon VALUES</w:t>
      </w:r>
    </w:p>
    <w:p w:rsidR="00EB2BEA" w:rsidRDefault="006D6925">
      <w:pPr>
        <w:pBdr>
          <w:left w:val="single" w:sz="12" w:space="6" w:color="9DB7D5"/>
        </w:pBdr>
        <w:spacing w:after="0"/>
      </w:pPr>
      <w:r>
        <w:rPr>
          <w:color w:val="000000"/>
          <w:szCs w:val="16"/>
        </w:rPr>
        <w:t>(N'DV-2026-08-001', N'DV01', 2400, 3500, 8400000),</w:t>
      </w:r>
    </w:p>
    <w:p w:rsidR="00EB2BEA" w:rsidRDefault="006D6925">
      <w:pPr>
        <w:pBdr>
          <w:left w:val="single" w:sz="12" w:space="6" w:color="9DB7D5"/>
        </w:pBdr>
        <w:spacing w:after="0"/>
      </w:pPr>
      <w:r>
        <w:rPr>
          <w:color w:val="000000"/>
          <w:szCs w:val="16"/>
        </w:rPr>
        <w:t>(N'DV-2026-08-001', N'DV02', 60, 20000, 1200000),</w:t>
      </w:r>
    </w:p>
    <w:p w:rsidR="00EB2BEA" w:rsidRDefault="006D6925">
      <w:pPr>
        <w:pBdr>
          <w:left w:val="single" w:sz="12" w:space="6" w:color="9DB7D5"/>
        </w:pBdr>
        <w:spacing w:after="0"/>
      </w:pPr>
      <w:r>
        <w:rPr>
          <w:color w:val="000000"/>
          <w:szCs w:val="16"/>
        </w:rPr>
        <w:t>(N'DV-2026-08-001', N'DV03', 1, 500000, 500000),</w:t>
      </w:r>
    </w:p>
    <w:p w:rsidR="00EB2BEA" w:rsidRDefault="006D6925">
      <w:pPr>
        <w:pBdr>
          <w:left w:val="single" w:sz="12" w:space="6" w:color="9DB7D5"/>
        </w:pBdr>
        <w:spacing w:after="0"/>
      </w:pPr>
      <w:r>
        <w:rPr>
          <w:color w:val="000000"/>
          <w:szCs w:val="16"/>
        </w:rPr>
        <w:t>(N'DV-2026-09-001', N'DV01', 2600, 3500, 9100000),</w:t>
      </w:r>
    </w:p>
    <w:p w:rsidR="00EB2BEA" w:rsidRDefault="006D6925">
      <w:pPr>
        <w:pBdr>
          <w:left w:val="single" w:sz="12" w:space="6" w:color="9DB7D5"/>
        </w:pBdr>
        <w:spacing w:after="0"/>
      </w:pPr>
      <w:r>
        <w:rPr>
          <w:color w:val="000000"/>
          <w:szCs w:val="16"/>
        </w:rPr>
        <w:t>(N'DV-2026-09-001', N'DV02', 65, 20000, 1300000),</w:t>
      </w:r>
    </w:p>
    <w:p w:rsidR="00EB2BEA" w:rsidRDefault="006D6925">
      <w:pPr>
        <w:pBdr>
          <w:left w:val="single" w:sz="12" w:space="6" w:color="9DB7D5"/>
        </w:pBdr>
        <w:spacing w:after="0"/>
      </w:pPr>
      <w:r>
        <w:rPr>
          <w:color w:val="000000"/>
          <w:szCs w:val="16"/>
        </w:rPr>
        <w:t>(N'DV-2026-09-001', N'DV03', 1, 500000, 500000),</w:t>
      </w:r>
    </w:p>
    <w:p w:rsidR="00EB2BEA" w:rsidRDefault="006D6925">
      <w:pPr>
        <w:pBdr>
          <w:left w:val="single" w:sz="12" w:space="6" w:color="9DB7D5"/>
        </w:pBdr>
        <w:spacing w:after="0"/>
      </w:pPr>
      <w:r>
        <w:rPr>
          <w:color w:val="000000"/>
          <w:szCs w:val="16"/>
        </w:rPr>
        <w:t>(N'DV-2026-09-001', N'DV04', 1, 300000, 300000),</w:t>
      </w:r>
    </w:p>
    <w:p w:rsidR="00EB2BEA" w:rsidRDefault="006D6925">
      <w:pPr>
        <w:pBdr>
          <w:left w:val="single" w:sz="12" w:space="6" w:color="9DB7D5"/>
        </w:pBdr>
        <w:spacing w:after="0"/>
      </w:pPr>
      <w:r>
        <w:rPr>
          <w:color w:val="000000"/>
          <w:szCs w:val="16"/>
        </w:rPr>
        <w:t>(N'DV-2026-09-002', N'DV01', 1200, 3500, 4200000),</w:t>
      </w:r>
    </w:p>
    <w:p w:rsidR="00EB2BEA" w:rsidRDefault="006D6925">
      <w:pPr>
        <w:pBdr>
          <w:left w:val="single" w:sz="12" w:space="6" w:color="9DB7D5"/>
        </w:pBdr>
        <w:spacing w:after="0"/>
      </w:pPr>
      <w:r>
        <w:rPr>
          <w:color w:val="000000"/>
          <w:szCs w:val="16"/>
        </w:rPr>
        <w:t>(N'DV-2026-09-002', N'DV02', 30, 20000, 600000),</w:t>
      </w:r>
    </w:p>
    <w:p w:rsidR="00EB2BEA" w:rsidRDefault="006D6925">
      <w:pPr>
        <w:pBdr>
          <w:left w:val="single" w:sz="12" w:space="6" w:color="9DB7D5"/>
        </w:pBdr>
        <w:spacing w:after="0"/>
      </w:pPr>
      <w:r>
        <w:rPr>
          <w:color w:val="000000"/>
          <w:szCs w:val="16"/>
        </w:rPr>
        <w:t>(N'DV-2026-09-002', N'DV03', 1, 500000, 500000),</w:t>
      </w:r>
    </w:p>
    <w:p w:rsidR="00EB2BEA" w:rsidRDefault="006D6925">
      <w:pPr>
        <w:pBdr>
          <w:left w:val="single" w:sz="12" w:space="6" w:color="9DB7D5"/>
        </w:pBdr>
        <w:spacing w:after="0"/>
      </w:pPr>
      <w:r>
        <w:rPr>
          <w:color w:val="000000"/>
          <w:szCs w:val="16"/>
        </w:rPr>
        <w:t>(N'DV-2026-09-003', N'DV01', 1800, 3500, 6300000),</w:t>
      </w:r>
    </w:p>
    <w:p w:rsidR="00EB2BEA" w:rsidRDefault="006D6925">
      <w:pPr>
        <w:pBdr>
          <w:left w:val="single" w:sz="12" w:space="6" w:color="9DB7D5"/>
        </w:pBdr>
        <w:spacing w:after="0"/>
      </w:pPr>
      <w:r>
        <w:rPr>
          <w:color w:val="000000"/>
          <w:szCs w:val="16"/>
        </w:rPr>
        <w:t>(N'DV-2026-09-003', N'DV02', 40, 20000, 800000),</w:t>
      </w:r>
    </w:p>
    <w:p w:rsidR="00EB2BEA" w:rsidRDefault="006D6925">
      <w:pPr>
        <w:pBdr>
          <w:left w:val="single" w:sz="12" w:space="6" w:color="9DB7D5"/>
        </w:pBdr>
        <w:spacing w:after="0"/>
      </w:pPr>
      <w:r>
        <w:rPr>
          <w:color w:val="000000"/>
          <w:szCs w:val="16"/>
        </w:rPr>
        <w:t>(N'DV-2026-09-003', N'DV03', 1, 500000, 500000),</w:t>
      </w:r>
    </w:p>
    <w:p w:rsidR="00EB2BEA" w:rsidRDefault="006D6925">
      <w:pPr>
        <w:pBdr>
          <w:left w:val="single" w:sz="12" w:space="6" w:color="9DB7D5"/>
        </w:pBdr>
        <w:spacing w:after="0"/>
      </w:pPr>
      <w:r>
        <w:rPr>
          <w:color w:val="000000"/>
          <w:szCs w:val="16"/>
        </w:rPr>
        <w:t>(N'DV-2026-09-003', N'DV04', 1, 300000, 300000)</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INSERT INTO NhanVien VALUES</w:t>
      </w:r>
    </w:p>
    <w:p w:rsidR="00EB2BEA" w:rsidRDefault="006D6925">
      <w:pPr>
        <w:pBdr>
          <w:left w:val="single" w:sz="12" w:space="6" w:color="9DB7D5"/>
        </w:pBdr>
        <w:spacing w:after="0"/>
      </w:pPr>
      <w:r>
        <w:rPr>
          <w:color w:val="000000"/>
          <w:szCs w:val="16"/>
        </w:rPr>
        <w:t>(N'NV001', N'Nguyễn Văn An', N'Nam', '1982-05-10', N'Giám đốc', NULL, N'KH01', N'P501', '2026-01-15', N'Đang làm'),</w:t>
      </w:r>
    </w:p>
    <w:p w:rsidR="00EB2BEA" w:rsidRDefault="006D6925">
      <w:pPr>
        <w:pBdr>
          <w:left w:val="single" w:sz="12" w:space="6" w:color="9DB7D5"/>
        </w:pBdr>
        <w:spacing w:after="0"/>
      </w:pPr>
      <w:r>
        <w:rPr>
          <w:color w:val="000000"/>
          <w:szCs w:val="16"/>
        </w:rPr>
        <w:lastRenderedPageBreak/>
        <w:t>(N'NV002', N'Lê Thị Hoa', N'Nữ', '1990-08-21', N'Kế toán trưởng', NULL, N'KH01', N'P501', '2026-01-15', N'Đang làm'),</w:t>
      </w:r>
    </w:p>
    <w:p w:rsidR="00EB2BEA" w:rsidRDefault="006D6925">
      <w:pPr>
        <w:pBdr>
          <w:left w:val="single" w:sz="12" w:space="6" w:color="9DB7D5"/>
        </w:pBdr>
        <w:spacing w:after="0"/>
      </w:pPr>
      <w:r>
        <w:rPr>
          <w:color w:val="000000"/>
          <w:szCs w:val="16"/>
        </w:rPr>
        <w:t>(N'NV003', N'Phạm Quốc Huy', N'Nam', '1994-02-14', N'Lập trình viên', NULL, N'KH01', N'P502', '2026-02-01', N'Đang làm'),</w:t>
      </w:r>
    </w:p>
    <w:p w:rsidR="00EB2BEA" w:rsidRDefault="006D6925">
      <w:pPr>
        <w:pBdr>
          <w:left w:val="single" w:sz="12" w:space="6" w:color="9DB7D5"/>
        </w:pBdr>
        <w:spacing w:after="0"/>
      </w:pPr>
      <w:r>
        <w:rPr>
          <w:color w:val="000000"/>
          <w:szCs w:val="16"/>
        </w:rPr>
        <w:t>(N'NV004', N'Trần Minh Long', N'Nam', '1980-12-03', N'Giám đốc', NULL, N'KH02', N'P302', '2026-03-01', N'Đang làm'),</w:t>
      </w:r>
    </w:p>
    <w:p w:rsidR="00EB2BEA" w:rsidRDefault="006D6925">
      <w:pPr>
        <w:pBdr>
          <w:left w:val="single" w:sz="12" w:space="6" w:color="9DB7D5"/>
        </w:pBdr>
        <w:spacing w:after="0"/>
      </w:pPr>
      <w:r>
        <w:rPr>
          <w:color w:val="000000"/>
          <w:szCs w:val="16"/>
        </w:rPr>
        <w:t>(N'NV005', N'Đỗ Thu Trang', N'Nữ', '1992-07-30', N'Nhân viên kinh doanh', NULL, N'KH02', N'P302', '2026-03-05', N'Đang làm'),</w:t>
      </w:r>
    </w:p>
    <w:p w:rsidR="00EB2BEA" w:rsidRDefault="006D6925">
      <w:pPr>
        <w:pBdr>
          <w:left w:val="single" w:sz="12" w:space="6" w:color="9DB7D5"/>
        </w:pBdr>
        <w:spacing w:after="0"/>
      </w:pPr>
      <w:r>
        <w:rPr>
          <w:color w:val="000000"/>
          <w:szCs w:val="16"/>
        </w:rPr>
        <w:t>(N'NV006', N'Hoàng Gia Bảo', N'Nam', '1985-09-18', N'Kiến trúc sư trưởng', NULL, N'KH03', N'P801', '2026-09-01', N'Đang làm'),</w:t>
      </w:r>
    </w:p>
    <w:p w:rsidR="00EB2BEA" w:rsidRDefault="006D6925">
      <w:pPr>
        <w:pBdr>
          <w:left w:val="single" w:sz="12" w:space="6" w:color="9DB7D5"/>
        </w:pBdr>
        <w:spacing w:after="0"/>
      </w:pPr>
      <w:r>
        <w:rPr>
          <w:color w:val="000000"/>
          <w:szCs w:val="16"/>
        </w:rPr>
        <w:t>(N'NV007', N'Vũ Thị Mai', N'Nữ', '1996-04-25', N'Nhân viên thiết kế', NULL, N'KH03', N'P801', '2026-09-03', N'Đang làm')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INSERT INTO TheGiuXe VALUES</w:t>
      </w:r>
    </w:p>
    <w:p w:rsidR="00EB2BEA" w:rsidRDefault="006D6925">
      <w:pPr>
        <w:pBdr>
          <w:left w:val="single" w:sz="12" w:space="6" w:color="9DB7D5"/>
        </w:pBdr>
        <w:spacing w:after="0"/>
      </w:pPr>
      <w:r>
        <w:rPr>
          <w:color w:val="000000"/>
          <w:szCs w:val="16"/>
        </w:rPr>
        <w:t>(N'TX001', N'NV001', N'51A-123.45', N'Ô tô', N'Toyota Camry', N'Đen', '2026-01-20', N'Đang dùng'),</w:t>
      </w:r>
    </w:p>
    <w:p w:rsidR="00EB2BEA" w:rsidRDefault="006D6925">
      <w:pPr>
        <w:pBdr>
          <w:left w:val="single" w:sz="12" w:space="6" w:color="9DB7D5"/>
        </w:pBdr>
        <w:spacing w:after="0"/>
      </w:pPr>
      <w:r>
        <w:rPr>
          <w:color w:val="000000"/>
          <w:szCs w:val="16"/>
        </w:rPr>
        <w:t>(N'TX002', N'NV002', N'59X1-234.56', N'Xe máy', N'Honda Vision', N'Trắng', '2026-01-20', N'Đang dùng'),</w:t>
      </w:r>
    </w:p>
    <w:p w:rsidR="00EB2BEA" w:rsidRDefault="006D6925">
      <w:pPr>
        <w:pBdr>
          <w:left w:val="single" w:sz="12" w:space="6" w:color="9DB7D5"/>
        </w:pBdr>
        <w:spacing w:after="0"/>
      </w:pPr>
      <w:r>
        <w:rPr>
          <w:color w:val="000000"/>
          <w:szCs w:val="16"/>
        </w:rPr>
        <w:t>(N'TX003', N'NV004', N'59P1-888.88', N'Xe máy', N'Yamaha Exciter', N'Xanh', '2026-03-02', N'Đang dùng'),</w:t>
      </w:r>
    </w:p>
    <w:p w:rsidR="00EB2BEA" w:rsidRDefault="006D6925">
      <w:pPr>
        <w:pBdr>
          <w:left w:val="single" w:sz="12" w:space="6" w:color="9DB7D5"/>
        </w:pBdr>
        <w:spacing w:after="0"/>
      </w:pPr>
      <w:r>
        <w:rPr>
          <w:color w:val="000000"/>
          <w:szCs w:val="16"/>
        </w:rPr>
        <w:t>(N'TX004', N'NV006', N'51G-678.90', N'Ô tô', N'Mazda 3', N'Trắng', '2026-09-02', N'Đang dùng')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INSERT INTO PhieuKiemTra VALUES</w:t>
      </w:r>
    </w:p>
    <w:p w:rsidR="00EB2BEA" w:rsidRDefault="006D6925">
      <w:pPr>
        <w:pBdr>
          <w:left w:val="single" w:sz="12" w:space="6" w:color="9DB7D5"/>
        </w:pBdr>
        <w:spacing w:after="0"/>
      </w:pPr>
      <w:r>
        <w:rPr>
          <w:color w:val="000000"/>
          <w:szCs w:val="16"/>
        </w:rPr>
        <w:t>(N'KT2025-001', '2025-09-20', N'Nguyễn Thanh Tùng', N'Kiểm tra định kỳ tầng 5'),</w:t>
      </w:r>
    </w:p>
    <w:p w:rsidR="00EB2BEA" w:rsidRDefault="006D6925">
      <w:pPr>
        <w:pBdr>
          <w:left w:val="single" w:sz="12" w:space="6" w:color="9DB7D5"/>
        </w:pBdr>
        <w:spacing w:after="0"/>
      </w:pPr>
      <w:r>
        <w:rPr>
          <w:color w:val="000000"/>
          <w:szCs w:val="16"/>
        </w:rPr>
        <w:t>(N'KT2025-002', '2025-10-15', N'Nguyễn Thanh Tùng', N'Kiểm tra định kỳ tầng 1'),</w:t>
      </w:r>
    </w:p>
    <w:p w:rsidR="00EB2BEA" w:rsidRDefault="006D6925">
      <w:pPr>
        <w:pBdr>
          <w:left w:val="single" w:sz="12" w:space="6" w:color="9DB7D5"/>
        </w:pBdr>
        <w:spacing w:after="0"/>
      </w:pPr>
      <w:r>
        <w:rPr>
          <w:color w:val="000000"/>
          <w:szCs w:val="16"/>
        </w:rPr>
        <w:t>(N'KT2026-001', '2026-04-10', N'Nguyễn Thanh Tùng', N'Kiểm tra định kỳ tầng 3'),</w:t>
      </w:r>
    </w:p>
    <w:p w:rsidR="00EB2BEA" w:rsidRDefault="006D6925">
      <w:pPr>
        <w:pBdr>
          <w:left w:val="single" w:sz="12" w:space="6" w:color="9DB7D5"/>
        </w:pBdr>
        <w:spacing w:after="0"/>
      </w:pPr>
      <w:r>
        <w:rPr>
          <w:color w:val="000000"/>
          <w:szCs w:val="16"/>
        </w:rPr>
        <w:t>(N'KT2026-002', '2026-02-01', N'Nguyễn Thanh Tùng', N'Kiểm tra tầng 1'),</w:t>
      </w:r>
    </w:p>
    <w:p w:rsidR="00EB2BEA" w:rsidRDefault="006D6925">
      <w:pPr>
        <w:pBdr>
          <w:left w:val="single" w:sz="12" w:space="6" w:color="9DB7D5"/>
        </w:pBdr>
        <w:spacing w:after="0"/>
      </w:pPr>
      <w:r>
        <w:rPr>
          <w:color w:val="000000"/>
          <w:szCs w:val="16"/>
        </w:rPr>
        <w:t>(N'KT2026-003', '2026-03-01', N'Nguyễn Thanh Tùng', N'Kiểm tra tầng 2, 3')</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INSERT INTO ChiTietKiemTra VALUES</w:t>
      </w:r>
    </w:p>
    <w:p w:rsidR="00EB2BEA" w:rsidRDefault="006D6925">
      <w:pPr>
        <w:pBdr>
          <w:left w:val="single" w:sz="12" w:space="6" w:color="9DB7D5"/>
        </w:pBdr>
        <w:spacing w:after="0"/>
      </w:pPr>
      <w:r>
        <w:rPr>
          <w:color w:val="000000"/>
          <w:szCs w:val="16"/>
        </w:rPr>
        <w:t>(N'KT2025-001', N'P501', N'Tốt', 0, NULL, NULL),</w:t>
      </w:r>
    </w:p>
    <w:p w:rsidR="00EB2BEA" w:rsidRDefault="006D6925">
      <w:pPr>
        <w:pBdr>
          <w:left w:val="single" w:sz="12" w:space="6" w:color="9DB7D5"/>
        </w:pBdr>
        <w:spacing w:after="0"/>
      </w:pPr>
      <w:r>
        <w:rPr>
          <w:color w:val="000000"/>
          <w:szCs w:val="16"/>
        </w:rPr>
        <w:lastRenderedPageBreak/>
        <w:t>(N'KT2025-001', N'P502', N'Tốt', 0, NULL, NULL),</w:t>
      </w:r>
    </w:p>
    <w:p w:rsidR="00EB2BEA" w:rsidRDefault="006D6925">
      <w:pPr>
        <w:pBdr>
          <w:left w:val="single" w:sz="12" w:space="6" w:color="9DB7D5"/>
        </w:pBdr>
        <w:spacing w:after="0"/>
      </w:pPr>
      <w:r>
        <w:rPr>
          <w:color w:val="000000"/>
          <w:szCs w:val="16"/>
        </w:rPr>
        <w:t>(N'KT2025-002', N'P101', N'Tốt', 0, NULL, NULL),</w:t>
      </w:r>
    </w:p>
    <w:p w:rsidR="00EB2BEA" w:rsidRDefault="006D6925">
      <w:pPr>
        <w:pBdr>
          <w:left w:val="single" w:sz="12" w:space="6" w:color="9DB7D5"/>
        </w:pBdr>
        <w:spacing w:after="0"/>
      </w:pPr>
      <w:r>
        <w:rPr>
          <w:color w:val="000000"/>
          <w:szCs w:val="16"/>
        </w:rPr>
        <w:t>(N'KT2026-001', N'P302', N'Tốt', 1, N'Khách tự đục tường làm thêm phòng họp', NULL),</w:t>
      </w:r>
    </w:p>
    <w:p w:rsidR="00EB2BEA" w:rsidRDefault="006D6925">
      <w:pPr>
        <w:pBdr>
          <w:left w:val="single" w:sz="12" w:space="6" w:color="9DB7D5"/>
        </w:pBdr>
        <w:spacing w:after="0"/>
      </w:pPr>
      <w:r>
        <w:rPr>
          <w:color w:val="000000"/>
          <w:szCs w:val="16"/>
        </w:rPr>
        <w:t>(N'KT2026-002', N'P102', N'Cần sửa chữa', 0, N'Thấm trần góc phòng', N'Sơn lại trần trước tháng 6/2026'),</w:t>
      </w:r>
    </w:p>
    <w:p w:rsidR="00EB2BEA" w:rsidRDefault="006D6925">
      <w:pPr>
        <w:pBdr>
          <w:left w:val="single" w:sz="12" w:space="6" w:color="9DB7D5"/>
        </w:pBdr>
        <w:spacing w:after="0"/>
      </w:pPr>
      <w:r>
        <w:rPr>
          <w:color w:val="000000"/>
          <w:szCs w:val="16"/>
        </w:rPr>
        <w:t>(N'KT2026-003', N'P201', N'Tốt', 0, NULL, NULL),</w:t>
      </w:r>
    </w:p>
    <w:p w:rsidR="00EB2BEA" w:rsidRDefault="006D6925">
      <w:pPr>
        <w:pBdr>
          <w:left w:val="single" w:sz="12" w:space="6" w:color="9DB7D5"/>
        </w:pBdr>
        <w:spacing w:after="0"/>
      </w:pPr>
      <w:r>
        <w:rPr>
          <w:color w:val="000000"/>
          <w:szCs w:val="16"/>
        </w:rPr>
        <w:t>(N'KT2026-003', N'P303', N'Hư hỏng', 0, N'Hệ thống điện cũ', N'Thay dây điện, tạm ngưng cho thuê')</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INSERT INTO PhieuPhat VALUES</w:t>
      </w:r>
    </w:p>
    <w:p w:rsidR="00EB2BEA" w:rsidRDefault="006D6925">
      <w:pPr>
        <w:pBdr>
          <w:left w:val="single" w:sz="12" w:space="6" w:color="9DB7D5"/>
        </w:pBdr>
        <w:spacing w:after="0"/>
      </w:pPr>
      <w:r>
        <w:rPr>
          <w:color w:val="000000"/>
          <w:szCs w:val="16"/>
        </w:rPr>
        <w:t>(N'PH2026-001', N'KT2026-001', N'P302', N'HD2026-002', '2026-04-12', N'Tự ý thay đổi kết cấu văn phòng (đục tường)', 10000000, '2026-05-10', N'Đã nộp')</w:t>
      </w:r>
    </w:p>
    <w:p w:rsidR="00EB2BEA" w:rsidRDefault="006D6925">
      <w:pPr>
        <w:pBdr>
          <w:left w:val="single" w:sz="12" w:space="6" w:color="9DB7D5"/>
        </w:pBdr>
        <w:spacing w:after="0"/>
      </w:pPr>
      <w:r>
        <w:rPr>
          <w:color w:val="000000"/>
          <w:szCs w:val="16"/>
        </w:rPr>
        <w:t>GO</w:t>
      </w:r>
    </w:p>
    <w:p w:rsidR="00EB2BEA" w:rsidRDefault="00EB2BEA">
      <w:pPr>
        <w:spacing w:after="160"/>
      </w:pPr>
    </w:p>
    <w:p w:rsidR="00EB2BEA" w:rsidRDefault="006D6925">
      <w:pPr>
        <w:pStyle w:val="Heading2"/>
        <w:pageBreakBefore/>
      </w:pPr>
      <w:bookmarkStart w:id="582" w:name="_Toc244462975"/>
      <w:r>
        <w:rPr>
          <w:rFonts w:ascii="Times New Roman" w:eastAsia="Times New Roman" w:hAnsi="Times New Roman" w:cs="Times New Roman"/>
        </w:rPr>
        <w:lastRenderedPageBreak/>
        <w:t>5. KIẾN TRÚC ỨNG DỤNG</w:t>
      </w:r>
      <w:bookmarkEnd w:id="582"/>
    </w:p>
    <w:p w:rsidR="00EB2BEA" w:rsidRDefault="006D6925">
      <w:pPr>
        <w:spacing w:after="100"/>
        <w:ind w:firstLine="425"/>
        <w:jc w:val="both"/>
      </w:pPr>
      <w:r>
        <w:rPr>
          <w:color w:val="000000"/>
        </w:rPr>
        <w:t xml:space="preserve">Ứng dụng WinForms .NET Framework 4.7.2 chia 3 lớp: </w:t>
      </w:r>
      <w:r>
        <w:rPr>
          <w:bCs/>
          <w:color w:val="000000"/>
        </w:rPr>
        <w:t>UI</w:t>
      </w:r>
      <w:r>
        <w:rPr>
          <w:color w:val="000000"/>
        </w:rPr>
        <w:t xml:space="preserve"> (Forms) chỉ lấy dữ liệu từ control, gọi Service và hiển thị kết quả; </w:t>
      </w:r>
      <w:r>
        <w:rPr>
          <w:bCs/>
          <w:color w:val="000000"/>
        </w:rPr>
        <w:t>Service</w:t>
      </w:r>
      <w:r>
        <w:rPr>
          <w:color w:val="000000"/>
        </w:rPr>
        <w:t xml:space="preserve"> chứa quy tắc nghiệp vụ và transaction; </w:t>
      </w:r>
      <w:r>
        <w:rPr>
          <w:bCs/>
          <w:color w:val="000000"/>
        </w:rPr>
        <w:t>Data</w:t>
      </w:r>
      <w:r>
        <w:rPr>
          <w:color w:val="000000"/>
        </w:rPr>
        <w:t xml:space="preserve"> (Db.cs) bọc ADO.NET (SqlConnection, SqlTransaction). Service trả về đối tượng </w:t>
      </w:r>
      <w:r>
        <w:rPr>
          <w:bCs/>
          <w:color w:val="000000"/>
        </w:rPr>
        <w:t>KetQuaXuLy</w:t>
      </w:r>
      <w:r>
        <w:rPr>
          <w:color w:val="000000"/>
        </w:rPr>
        <w:t xml:space="preserve"> (ThanhCong, ThongBao) để Form hiển thị mà không cần bắt ngoại lệ.</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1"/>
        <w:gridCol w:w="3629"/>
        <w:gridCol w:w="4649"/>
      </w:tblGrid>
      <w:tr w:rsidR="00EB2BEA">
        <w:trPr>
          <w:cantSplit/>
          <w:tblHeader/>
        </w:trPr>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Lớp</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Tệp</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Vai trò</w:t>
            </w:r>
          </w:p>
        </w:tc>
      </w:tr>
      <w:tr w:rsidR="00EB2BEA">
        <w:trPr>
          <w:cantSplit/>
        </w:trPr>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Data</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Data/Db.cs</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Mở kết nối, Query, Execute, Scalar và các bản có transaction</w:t>
            </w:r>
          </w:p>
        </w:tc>
      </w:tr>
      <w:tr w:rsidR="00EB2BEA">
        <w:trPr>
          <w:cantSplit/>
        </w:trPr>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Model</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Models.cs</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HopDongThue, DongDichVu, DongGiaHan, DongKiemTra, CongNoHopDong, ThoiGian, KetQuaXuLy</w:t>
            </w:r>
          </w:p>
        </w:tc>
      </w:tr>
      <w:tr w:rsidR="00EB2BEA">
        <w:trPr>
          <w:cantSplit/>
        </w:trPr>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Service</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Services/DanhMucService.cs</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Tầng, phòng, loại dịch vụ, xóa có kiểm tra khóa ngoại</w:t>
            </w:r>
          </w:p>
        </w:tc>
      </w:tr>
      <w:tr w:rsidR="00EB2BEA">
        <w:trPr>
          <w:cantSplit/>
        </w:trPr>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Service</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Services/KhachHangService.cs</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Khách hàng</w:t>
            </w:r>
          </w:p>
        </w:tc>
      </w:tr>
      <w:tr w:rsidR="00EB2BEA">
        <w:trPr>
          <w:cantSplit/>
        </w:trPr>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Service</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Services/HopDongService.cs</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hợp đồng, lịch thanh toán, công nợ, thanh lý, gia hạn</w:t>
            </w:r>
          </w:p>
        </w:tc>
      </w:tr>
      <w:tr w:rsidR="00EB2BEA">
        <w:trPr>
          <w:cantSplit/>
        </w:trPr>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Service</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Services/ThanhToanService.cs</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Thu kỳ, hóa đơn dịch vụ, công nợ</w:t>
            </w:r>
          </w:p>
        </w:tc>
      </w:tr>
      <w:tr w:rsidR="00EB2BEA">
        <w:trPr>
          <w:cantSplit/>
        </w:trPr>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Service</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Services/NhanVienService.cs</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Nhân viên, thẻ giữ xe</w:t>
            </w:r>
          </w:p>
        </w:tc>
      </w:tr>
      <w:tr w:rsidR="00EB2BEA">
        <w:trPr>
          <w:cantSplit/>
        </w:trPr>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Service</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Services/KiemTraService.cs</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Phiếu kiểm tra, phiếu phạt</w:t>
            </w:r>
          </w:p>
        </w:tc>
      </w:tr>
      <w:tr w:rsidR="00EB2BEA">
        <w:trPr>
          <w:cantSplit/>
        </w:trPr>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UI</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Forms/Frm*.cs, Frm*.Designer.cs, UiHelper.cs</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7 Form và hàm giao diện dùng chung</w:t>
            </w:r>
          </w:p>
        </w:tc>
      </w:tr>
    </w:tbl>
    <w:p w:rsidR="00EB2BEA" w:rsidRDefault="00EB2BEA">
      <w:pPr>
        <w:spacing w:after="120"/>
      </w:pPr>
    </w:p>
    <w:p w:rsidR="00EB2BEA" w:rsidRDefault="006D6925">
      <w:pPr>
        <w:pStyle w:val="Heading4"/>
      </w:pPr>
      <w:bookmarkStart w:id="583" w:name="_Toc244462976"/>
      <w:r>
        <w:rPr>
          <w:rFonts w:ascii="Times New Roman" w:eastAsia="Times New Roman" w:hAnsi="Times New Roman" w:cs="Times New Roman"/>
        </w:rPr>
        <w:t>Điều hướng giữa các Form</w:t>
      </w:r>
      <w:bookmarkEnd w:id="58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3402"/>
        <w:gridCol w:w="3969"/>
      </w:tblGrid>
      <w:tr w:rsidR="00EB2BEA">
        <w:trPr>
          <w:cantSplit/>
          <w:tblHeader/>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Từ</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Nút</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9"/>
              </w:rPr>
              <w:t>Mở</w:t>
            </w:r>
          </w:p>
        </w:tc>
      </w:tr>
      <w:tr w:rsidR="00EB2BEA">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FrmMain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btnDanhMuc</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FrmDanhMuc</w:t>
            </w:r>
          </w:p>
        </w:tc>
      </w:tr>
      <w:tr w:rsidR="00EB2BEA">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FrmMain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btnKhachHang</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FrmKhachHang</w:t>
            </w:r>
          </w:p>
        </w:tc>
      </w:tr>
      <w:tr w:rsidR="00EB2BEA">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FrmMain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btnHopDong</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FrmHopDong</w:t>
            </w:r>
          </w:p>
        </w:tc>
      </w:tr>
      <w:tr w:rsidR="00EB2BEA">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FrmMain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btnThanhToan</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FrmThanhToan</w:t>
            </w:r>
          </w:p>
        </w:tc>
      </w:tr>
      <w:tr w:rsidR="00EB2BEA">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FrmMain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btnNhanVien</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FrmNhanVien</w:t>
            </w:r>
          </w:p>
        </w:tc>
      </w:tr>
      <w:tr w:rsidR="00EB2BEA">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FrmMain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btnKiemTra</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9"/>
              </w:rPr>
              <w:t>FrmKiemTra</w:t>
            </w:r>
          </w:p>
        </w:tc>
      </w:tr>
    </w:tbl>
    <w:p w:rsidR="00EB2BEA" w:rsidRDefault="00EB2BEA">
      <w:pPr>
        <w:spacing w:after="120"/>
      </w:pPr>
    </w:p>
    <w:p w:rsidR="00EB2BEA" w:rsidRDefault="006D6925">
      <w:pPr>
        <w:spacing w:after="100"/>
        <w:ind w:firstLine="425"/>
        <w:jc w:val="both"/>
      </w:pPr>
      <w:r>
        <w:rPr>
          <w:color w:val="000000"/>
        </w:rPr>
        <w:lastRenderedPageBreak/>
        <w:t>FrmMain mở các Form con bằng ShowDialog(this) trong khối using nên mỗi Form được giải phóng khi đóng.</w:t>
      </w:r>
    </w:p>
    <w:p w:rsidR="00EB2BEA" w:rsidRDefault="006D6925">
      <w:pPr>
        <w:pStyle w:val="Heading2"/>
        <w:pageBreakBefore/>
      </w:pPr>
      <w:bookmarkStart w:id="584" w:name="_Toc244462977"/>
      <w:r>
        <w:rPr>
          <w:rFonts w:ascii="Times New Roman" w:eastAsia="Times New Roman" w:hAnsi="Times New Roman" w:cs="Times New Roman"/>
        </w:rPr>
        <w:lastRenderedPageBreak/>
        <w:t>6. THIẾT KẾ GIAO DIỆN TỪNG FORM</w:t>
      </w:r>
      <w:bookmarkEnd w:id="584"/>
    </w:p>
    <w:p w:rsidR="00EB2BEA" w:rsidRDefault="006D6925">
      <w:pPr>
        <w:spacing w:after="100"/>
        <w:ind w:firstLine="425"/>
        <w:jc w:val="both"/>
      </w:pPr>
      <w:r>
        <w:rPr>
          <w:color w:val="000000"/>
        </w:rPr>
        <w:t>Ảnh dưới đây là bản phác thảo giao diện đúng kích thước và vị trí control trong Designer. Mỗi Form kèm bảng control và bảng sự kiện.</w:t>
      </w:r>
    </w:p>
    <w:p w:rsidR="00EB2BEA" w:rsidRDefault="006D6925">
      <w:pPr>
        <w:pStyle w:val="Heading3"/>
      </w:pPr>
      <w:bookmarkStart w:id="585" w:name="_Toc244462978"/>
      <w:r>
        <w:rPr>
          <w:rFonts w:ascii="Times New Roman" w:eastAsia="Times New Roman" w:hAnsi="Times New Roman" w:cs="Times New Roman"/>
        </w:rPr>
        <w:t>6.1 FrmMain - Quản lý cho thuê văn phòng cao ốc</w:t>
      </w:r>
      <w:bookmarkEnd w:id="585"/>
    </w:p>
    <w:p w:rsidR="00EB2BEA" w:rsidRDefault="006D6925">
      <w:pPr>
        <w:keepNext/>
        <w:spacing w:before="120" w:after="60"/>
        <w:jc w:val="center"/>
      </w:pPr>
      <w:r>
        <w:rPr>
          <w:noProof/>
          <w:color w:val="000000"/>
        </w:rPr>
        <w:drawing>
          <wp:inline distT="0" distB="0" distL="0" distR="0">
            <wp:extent cx="5219700" cy="3352800"/>
            <wp:effectExtent l="0" t="0" r="0" b="0"/>
            <wp:docPr id="160" name="ui_FrmMain.png" descr="FrmMain" title="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
                    <pic:cNvPicPr>
                      <a:picLocks noChangeAspect="1" noChangeArrowheads="1"/>
                    </pic:cNvPicPr>
                  </pic:nvPicPr>
                  <pic:blipFill>
                    <a:blip r:embed="rId162"/>
                    <a:srcRect/>
                    <a:stretch>
                      <a:fillRect/>
                    </a:stretch>
                  </pic:blipFill>
                  <pic:spPr bwMode="auto">
                    <a:xfrm>
                      <a:off x="0" y="0"/>
                      <a:ext cx="5219700" cy="3352800"/>
                    </a:xfrm>
                    <a:prstGeom prst="rect">
                      <a:avLst/>
                    </a:prstGeom>
                  </pic:spPr>
                </pic:pic>
              </a:graphicData>
            </a:graphic>
          </wp:inline>
        </w:drawing>
      </w:r>
    </w:p>
    <w:p w:rsidR="00EB2BEA" w:rsidRDefault="006D6925">
      <w:pPr>
        <w:pStyle w:val="CaptionHinh"/>
        <w:spacing w:after="200"/>
      </w:pPr>
      <w:bookmarkStart w:id="586" w:name="_Toc244463151"/>
      <w:r>
        <w:rPr>
          <w:iCs/>
          <w:color w:val="000000"/>
          <w:szCs w:val="21"/>
        </w:rPr>
        <w:t>Hình 8.8. FrmMain</w:t>
      </w:r>
      <w:bookmarkEnd w:id="58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2268"/>
        <w:gridCol w:w="4423"/>
      </w:tblGrid>
      <w:tr w:rsidR="00EB2BEA">
        <w:trPr>
          <w:cantSplit/>
          <w:tblHeader/>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Control</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Loại</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Text / ghi chú</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btnDanhMuc</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Danh mục</w:t>
            </w:r>
          </w:p>
          <w:p w:rsidR="00EB2BEA" w:rsidRDefault="006D6925">
            <w:pPr>
              <w:spacing w:after="0" w:line="260" w:lineRule="auto"/>
            </w:pPr>
            <w:r>
              <w:rPr>
                <w:color w:val="000000"/>
                <w:szCs w:val="17"/>
              </w:rPr>
              <w:t>(Tầng - Phòng - Dịch vụ)</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btnKhachHang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Khách hàng thuê</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btnHopDong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Hợp đồng thuê</w:t>
            </w:r>
          </w:p>
          <w:p w:rsidR="00EB2BEA" w:rsidRDefault="006D6925">
            <w:pPr>
              <w:spacing w:after="0" w:line="260" w:lineRule="auto"/>
            </w:pPr>
            <w:r>
              <w:rPr>
                <w:color w:val="000000"/>
                <w:szCs w:val="17"/>
              </w:rPr>
              <w:t>Gia hạn - Thanh lý</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btnThanhToan</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Thanh toán tiền thuê</w:t>
            </w:r>
          </w:p>
          <w:p w:rsidR="00EB2BEA" w:rsidRDefault="006D6925">
            <w:pPr>
              <w:spacing w:after="0" w:line="260" w:lineRule="auto"/>
            </w:pPr>
            <w:r>
              <w:rPr>
                <w:color w:val="000000"/>
                <w:szCs w:val="17"/>
              </w:rPr>
              <w:t>Hóa đơn dịch vụ - Công nợ</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btnNhanVien</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Nhân viên làm việc</w:t>
            </w:r>
          </w:p>
          <w:p w:rsidR="00EB2BEA" w:rsidRDefault="006D6925">
            <w:pPr>
              <w:spacing w:after="0" w:line="260" w:lineRule="auto"/>
            </w:pPr>
            <w:r>
              <w:rPr>
                <w:color w:val="000000"/>
                <w:szCs w:val="17"/>
              </w:rPr>
              <w:t>Thẻ giữ xe</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btnKiemTra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Kiểm tra phòng</w:t>
            </w:r>
          </w:p>
          <w:p w:rsidR="00EB2BEA" w:rsidRDefault="006D6925">
            <w:pPr>
              <w:spacing w:after="0" w:line="260" w:lineRule="auto"/>
            </w:pPr>
            <w:r>
              <w:rPr>
                <w:color w:val="000000"/>
                <w:szCs w:val="17"/>
              </w:rPr>
              <w:t>Phiếu phạt</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btnThoat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Thoát</w:t>
            </w:r>
          </w:p>
        </w:tc>
      </w:tr>
    </w:tbl>
    <w:p w:rsidR="00EB2BEA" w:rsidRDefault="00EB2BEA">
      <w:pPr>
        <w:spacing w:after="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82"/>
        <w:gridCol w:w="5557"/>
      </w:tblGrid>
      <w:tr w:rsidR="00EB2BEA">
        <w:trPr>
          <w:cantSplit/>
          <w:tblHeader/>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lastRenderedPageBreak/>
              <w:t>Hàm xử lý sự kiện</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Việc làm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btnDanhMuc_Click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Mở FrmDanhMuc</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btnKhachHang_Click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Mở FrmKhachHang</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btnHopDong_Click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Mở FrmHopDong</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btnThanhToan_Click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Mở FrmThanhToan</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btnNhanVien_Click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Mở FrmNhanVien</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btnKiemTra_Click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Mở FrmKiemTra</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btnThoat_Click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Thoát (xác nhận)</w:t>
            </w:r>
          </w:p>
        </w:tc>
      </w:tr>
    </w:tbl>
    <w:p w:rsidR="00EB2BEA" w:rsidRDefault="00EB2BEA">
      <w:pPr>
        <w:spacing w:after="120"/>
      </w:pPr>
    </w:p>
    <w:p w:rsidR="00EB2BEA" w:rsidRDefault="006D6925">
      <w:pPr>
        <w:pStyle w:val="Heading3"/>
      </w:pPr>
      <w:bookmarkStart w:id="587" w:name="_Toc244462979"/>
      <w:r>
        <w:rPr>
          <w:rFonts w:ascii="Times New Roman" w:eastAsia="Times New Roman" w:hAnsi="Times New Roman" w:cs="Times New Roman"/>
        </w:rPr>
        <w:t>6.2 FrmDanhMuc - Danh mục: tầng - phòng - dịch vụ</w:t>
      </w:r>
      <w:bookmarkEnd w:id="587"/>
    </w:p>
    <w:p w:rsidR="00EB2BEA" w:rsidRDefault="006D6925">
      <w:pPr>
        <w:keepNext/>
        <w:spacing w:before="120" w:after="60"/>
        <w:jc w:val="center"/>
      </w:pPr>
      <w:r>
        <w:rPr>
          <w:noProof/>
          <w:color w:val="000000"/>
        </w:rPr>
        <w:drawing>
          <wp:inline distT="0" distB="0" distL="0" distR="0">
            <wp:extent cx="5219700" cy="3771900"/>
            <wp:effectExtent l="0" t="0" r="0" b="0"/>
            <wp:docPr id="161" name="ui_FrmDanhMuc_tabTang.png" descr="FrmDanhMuc - tabTang" title="FrmDanhMuc - tabT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
                    <pic:cNvPicPr>
                      <a:picLocks noChangeAspect="1" noChangeArrowheads="1"/>
                    </pic:cNvPicPr>
                  </pic:nvPicPr>
                  <pic:blipFill>
                    <a:blip r:embed="rId163"/>
                    <a:srcRect/>
                    <a:stretch>
                      <a:fillRect/>
                    </a:stretch>
                  </pic:blipFill>
                  <pic:spPr bwMode="auto">
                    <a:xfrm>
                      <a:off x="0" y="0"/>
                      <a:ext cx="5219700" cy="3771900"/>
                    </a:xfrm>
                    <a:prstGeom prst="rect">
                      <a:avLst/>
                    </a:prstGeom>
                  </pic:spPr>
                </pic:pic>
              </a:graphicData>
            </a:graphic>
          </wp:inline>
        </w:drawing>
      </w:r>
    </w:p>
    <w:p w:rsidR="00EB2BEA" w:rsidRDefault="006D6925">
      <w:pPr>
        <w:pStyle w:val="CaptionHinh"/>
        <w:spacing w:after="200"/>
      </w:pPr>
      <w:bookmarkStart w:id="588" w:name="_Toc244463152"/>
      <w:r>
        <w:rPr>
          <w:iCs/>
          <w:color w:val="000000"/>
          <w:szCs w:val="21"/>
        </w:rPr>
        <w:t>Hình 8.9. FrmDanhMuc - tabTang</w:t>
      </w:r>
      <w:bookmarkEnd w:id="588"/>
    </w:p>
    <w:p w:rsidR="00EB2BEA" w:rsidRDefault="006D6925">
      <w:pPr>
        <w:keepNext/>
        <w:spacing w:before="120" w:after="60"/>
        <w:jc w:val="center"/>
      </w:pPr>
      <w:r>
        <w:rPr>
          <w:noProof/>
          <w:color w:val="000000"/>
        </w:rPr>
        <w:lastRenderedPageBreak/>
        <w:drawing>
          <wp:inline distT="0" distB="0" distL="0" distR="0">
            <wp:extent cx="5219700" cy="3771900"/>
            <wp:effectExtent l="0" t="0" r="0" b="0"/>
            <wp:docPr id="162" name="ui_FrmDanhMuc_tabPhong.png" descr="FrmDanhMuc - tabPhong" title="FrmDanhMuc - tabP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
                    <pic:cNvPicPr>
                      <a:picLocks noChangeAspect="1" noChangeArrowheads="1"/>
                    </pic:cNvPicPr>
                  </pic:nvPicPr>
                  <pic:blipFill>
                    <a:blip r:embed="rId164"/>
                    <a:srcRect/>
                    <a:stretch>
                      <a:fillRect/>
                    </a:stretch>
                  </pic:blipFill>
                  <pic:spPr bwMode="auto">
                    <a:xfrm>
                      <a:off x="0" y="0"/>
                      <a:ext cx="5219700" cy="3771900"/>
                    </a:xfrm>
                    <a:prstGeom prst="rect">
                      <a:avLst/>
                    </a:prstGeom>
                  </pic:spPr>
                </pic:pic>
              </a:graphicData>
            </a:graphic>
          </wp:inline>
        </w:drawing>
      </w:r>
    </w:p>
    <w:p w:rsidR="00EB2BEA" w:rsidRDefault="006D6925">
      <w:pPr>
        <w:pStyle w:val="CaptionHinh"/>
        <w:spacing w:after="200"/>
      </w:pPr>
      <w:bookmarkStart w:id="589" w:name="_Toc244463153"/>
      <w:r>
        <w:rPr>
          <w:iCs/>
          <w:color w:val="000000"/>
          <w:szCs w:val="21"/>
        </w:rPr>
        <w:t>Hình 8.10. FrmDanhMuc - tabPhong</w:t>
      </w:r>
      <w:bookmarkEnd w:id="589"/>
    </w:p>
    <w:p w:rsidR="00EB2BEA" w:rsidRDefault="006D6925">
      <w:pPr>
        <w:keepNext/>
        <w:spacing w:before="120" w:after="60"/>
        <w:jc w:val="center"/>
      </w:pPr>
      <w:r>
        <w:rPr>
          <w:noProof/>
          <w:color w:val="000000"/>
        </w:rPr>
        <w:drawing>
          <wp:inline distT="0" distB="0" distL="0" distR="0">
            <wp:extent cx="5219700" cy="3771900"/>
            <wp:effectExtent l="0" t="0" r="0" b="0"/>
            <wp:docPr id="163" name="ui_FrmDanhMuc_tabDV.png" descr="FrmDanhMuc - tabDV" title="FrmDanhMuc - tab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
                    <pic:cNvPicPr>
                      <a:picLocks noChangeAspect="1" noChangeArrowheads="1"/>
                    </pic:cNvPicPr>
                  </pic:nvPicPr>
                  <pic:blipFill>
                    <a:blip r:embed="rId165"/>
                    <a:srcRect/>
                    <a:stretch>
                      <a:fillRect/>
                    </a:stretch>
                  </pic:blipFill>
                  <pic:spPr bwMode="auto">
                    <a:xfrm>
                      <a:off x="0" y="0"/>
                      <a:ext cx="5219700" cy="3771900"/>
                    </a:xfrm>
                    <a:prstGeom prst="rect">
                      <a:avLst/>
                    </a:prstGeom>
                  </pic:spPr>
                </pic:pic>
              </a:graphicData>
            </a:graphic>
          </wp:inline>
        </w:drawing>
      </w:r>
    </w:p>
    <w:p w:rsidR="00EB2BEA" w:rsidRDefault="006D6925">
      <w:pPr>
        <w:pStyle w:val="CaptionHinh"/>
        <w:spacing w:after="200"/>
      </w:pPr>
      <w:bookmarkStart w:id="590" w:name="_Toc244463154"/>
      <w:r>
        <w:rPr>
          <w:iCs/>
          <w:color w:val="000000"/>
          <w:szCs w:val="21"/>
        </w:rPr>
        <w:t>Hình 8.11. FrmDanhMuc - tabDV</w:t>
      </w:r>
      <w:bookmarkEnd w:id="59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2268"/>
        <w:gridCol w:w="4423"/>
      </w:tblGrid>
      <w:tr w:rsidR="00EB2BEA">
        <w:trPr>
          <w:cantSplit/>
          <w:tblHeader/>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Control</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Loại</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Text / ghi chú</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txtTangMa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lastRenderedPageBreak/>
              <w:t>numTangSo</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NumericUpDown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txtTangTen</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numTangCao</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NumericUpDown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numTangDonGia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NumericUpDown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btnTangThem</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Thêm</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btnTangCapNhat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Cập nhật</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btnTangXoa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Xóa</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btnTangMoi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Làm mới</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dgvTang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txtPhongMa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cboPhongTang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numPhongDienTich</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NumericUpDown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cboPhongHuong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numPhongGia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NumericUpDown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btnPhongTinhGia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Tính giá</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cboPhongTrangThai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btnPhongThem</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Thêm</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btnPhongCapNhat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Cập nhật</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btnPhongXoa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Xóa</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btnPhongMoi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Làm mới</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dgvPhong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txtDVMa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txtDVTen</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txtDVDonVi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numDVDonGia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NumericUpDown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btnDVThem</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Thêm</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btnDVCapNhat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Cập nhật</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btnDVXoa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Xóa</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btnDVMoi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Làm mới</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dgvDV</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bl>
    <w:p w:rsidR="00EB2BEA" w:rsidRDefault="00EB2BEA">
      <w:pPr>
        <w:spacing w:after="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82"/>
        <w:gridCol w:w="5557"/>
      </w:tblGrid>
      <w:tr w:rsidR="00EB2BEA">
        <w:trPr>
          <w:cantSplit/>
          <w:tblHeader/>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Hàm xử lý sự kiện</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Việc làm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lastRenderedPageBreak/>
              <w:t>FrmDanhMuc_Load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Nạp combo/lưới khi mở Form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btnTangThem_Click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Thêm mới</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btnTangCapNhat_Click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Cập nhật</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btnTangXoa_Click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Xóa (có xác nhận)</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btnTangMoi_Click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Làm mới ô nhập</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btnPhongThem_Click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Thêm mới</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btnPhongCapNhat_Click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Cập nhật</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btnPhongXoa_Click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Xóa (có xác nhận)</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btnPhongMoi_Click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Làm mới ô nhập</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btnPhongTinhGia_Click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Tính giá = diện tích x đơn giá m2 của tầng</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btnDVThem_Click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Thêm mới</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btnDVCapNhat_Click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Cập nhật</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btnDVXoa_Click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Xóa (có xác nhận)</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btnDVMoi_Click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Làm mới ô nhập</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dgvTang_SelectionChanged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Đổ dòng đang chọn lên các ô nhập</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dgvPhong_SelectionChanged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Đổ dòng đang chọn lên các ô nhập</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dgvDV_SelectionChanged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Đổ dòng đang chọn lên các ô nhập</w:t>
            </w:r>
          </w:p>
        </w:tc>
      </w:tr>
    </w:tbl>
    <w:p w:rsidR="00EB2BEA" w:rsidRDefault="00EB2BEA">
      <w:pPr>
        <w:spacing w:after="120"/>
      </w:pPr>
    </w:p>
    <w:p w:rsidR="00EB2BEA" w:rsidRDefault="006D6925">
      <w:pPr>
        <w:pStyle w:val="Heading3"/>
      </w:pPr>
      <w:bookmarkStart w:id="591" w:name="_Toc244462980"/>
      <w:r>
        <w:rPr>
          <w:rFonts w:ascii="Times New Roman" w:eastAsia="Times New Roman" w:hAnsi="Times New Roman" w:cs="Times New Roman"/>
        </w:rPr>
        <w:lastRenderedPageBreak/>
        <w:t>6.3 FrmKhachHang - Khách hàng thuê văn phòng</w:t>
      </w:r>
      <w:bookmarkEnd w:id="591"/>
    </w:p>
    <w:p w:rsidR="00EB2BEA" w:rsidRDefault="006D6925">
      <w:pPr>
        <w:keepNext/>
        <w:spacing w:before="120" w:after="60"/>
        <w:jc w:val="center"/>
      </w:pPr>
      <w:r>
        <w:rPr>
          <w:noProof/>
          <w:color w:val="000000"/>
        </w:rPr>
        <w:drawing>
          <wp:inline distT="0" distB="0" distL="0" distR="0">
            <wp:extent cx="5219700" cy="3533775"/>
            <wp:effectExtent l="0" t="0" r="0" b="0"/>
            <wp:docPr id="164" name="ui_FrmKhachHang.png" descr="FrmKhachHang" title="FrmKhach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
                    <pic:cNvPicPr>
                      <a:picLocks noChangeAspect="1" noChangeArrowheads="1"/>
                    </pic:cNvPicPr>
                  </pic:nvPicPr>
                  <pic:blipFill>
                    <a:blip r:embed="rId166"/>
                    <a:srcRect/>
                    <a:stretch>
                      <a:fillRect/>
                    </a:stretch>
                  </pic:blipFill>
                  <pic:spPr bwMode="auto">
                    <a:xfrm>
                      <a:off x="0" y="0"/>
                      <a:ext cx="5219700" cy="3533775"/>
                    </a:xfrm>
                    <a:prstGeom prst="rect">
                      <a:avLst/>
                    </a:prstGeom>
                  </pic:spPr>
                </pic:pic>
              </a:graphicData>
            </a:graphic>
          </wp:inline>
        </w:drawing>
      </w:r>
    </w:p>
    <w:p w:rsidR="00EB2BEA" w:rsidRDefault="006D6925">
      <w:pPr>
        <w:pStyle w:val="CaptionHinh"/>
        <w:spacing w:after="200"/>
      </w:pPr>
      <w:bookmarkStart w:id="592" w:name="_Toc244463155"/>
      <w:r>
        <w:rPr>
          <w:iCs/>
          <w:color w:val="000000"/>
          <w:szCs w:val="21"/>
        </w:rPr>
        <w:t>Hình 8.12. FrmKhachHang</w:t>
      </w:r>
      <w:bookmarkEnd w:id="592"/>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2268"/>
        <w:gridCol w:w="4423"/>
      </w:tblGrid>
      <w:tr w:rsidR="00EB2BEA">
        <w:trPr>
          <w:cantSplit/>
          <w:tblHeader/>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Control</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Loại</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Text / ghi chú</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txtMa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txtTen</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cboLoai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txtDaiDien</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txtDienThoai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txtEmail</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txtDiaChi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txtMST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btnThem</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Thêm</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btnCapNhat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Cập nhật</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btnXoa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Xóa</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btnMoi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Làm mới</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txtTim</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btnTim</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Tìm</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dgvKH</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bl>
    <w:p w:rsidR="00EB2BEA" w:rsidRDefault="00EB2BEA">
      <w:pPr>
        <w:spacing w:after="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82"/>
        <w:gridCol w:w="5557"/>
      </w:tblGrid>
      <w:tr w:rsidR="00EB2BEA">
        <w:trPr>
          <w:cantSplit/>
          <w:tblHeader/>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lastRenderedPageBreak/>
              <w:t>Hàm xử lý sự kiện</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Việc làm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FrmKhachHang_Load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Nạp combo/lưới khi mở Form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btnThem_Click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Thêm mới</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btnCapNhat_Click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Cập nhật</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btnXoa_Click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Xóa (có xác nhận)</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btnMoi_Click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Làm mới ô nhập</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btnTim_Click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Tìm kiếm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dgvKH_SelectionChanged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Đổ dòng đang chọn lên các ô nhập</w:t>
            </w:r>
          </w:p>
        </w:tc>
      </w:tr>
    </w:tbl>
    <w:p w:rsidR="00EB2BEA" w:rsidRDefault="00EB2BEA">
      <w:pPr>
        <w:spacing w:after="120"/>
      </w:pPr>
    </w:p>
    <w:p w:rsidR="00EB2BEA" w:rsidRDefault="006D6925">
      <w:pPr>
        <w:pStyle w:val="Heading3"/>
      </w:pPr>
      <w:bookmarkStart w:id="593" w:name="_Toc244462981"/>
      <w:r>
        <w:rPr>
          <w:rFonts w:ascii="Times New Roman" w:eastAsia="Times New Roman" w:hAnsi="Times New Roman" w:cs="Times New Roman"/>
        </w:rPr>
        <w:t>6.4 FrmHopDong - Hợp đồng thuê - gia hạn - thanh lý</w:t>
      </w:r>
      <w:bookmarkEnd w:id="593"/>
    </w:p>
    <w:p w:rsidR="00EB2BEA" w:rsidRDefault="006D6925">
      <w:pPr>
        <w:keepNext/>
        <w:spacing w:before="120" w:after="60"/>
        <w:jc w:val="center"/>
      </w:pPr>
      <w:r>
        <w:rPr>
          <w:noProof/>
          <w:color w:val="000000"/>
        </w:rPr>
        <w:drawing>
          <wp:inline distT="0" distB="0" distL="0" distR="0">
            <wp:extent cx="5219700" cy="3667125"/>
            <wp:effectExtent l="0" t="0" r="0" b="0"/>
            <wp:docPr id="165" name="ui_FrmHopDong_tabLap.png" descr="FrmHopDong - tabLap" title="FrmHopDong - tab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
                    <pic:cNvPicPr>
                      <a:picLocks noChangeAspect="1" noChangeArrowheads="1"/>
                    </pic:cNvPicPr>
                  </pic:nvPicPr>
                  <pic:blipFill>
                    <a:blip r:embed="rId167"/>
                    <a:srcRect/>
                    <a:stretch>
                      <a:fillRect/>
                    </a:stretch>
                  </pic:blipFill>
                  <pic:spPr bwMode="auto">
                    <a:xfrm>
                      <a:off x="0" y="0"/>
                      <a:ext cx="5219700" cy="3667125"/>
                    </a:xfrm>
                    <a:prstGeom prst="rect">
                      <a:avLst/>
                    </a:prstGeom>
                  </pic:spPr>
                </pic:pic>
              </a:graphicData>
            </a:graphic>
          </wp:inline>
        </w:drawing>
      </w:r>
    </w:p>
    <w:p w:rsidR="00EB2BEA" w:rsidRDefault="006D6925">
      <w:pPr>
        <w:pStyle w:val="CaptionHinh"/>
        <w:spacing w:after="200"/>
      </w:pPr>
      <w:bookmarkStart w:id="594" w:name="_Toc244463156"/>
      <w:r>
        <w:rPr>
          <w:iCs/>
          <w:color w:val="000000"/>
          <w:szCs w:val="21"/>
        </w:rPr>
        <w:t>Hình 8.13. FrmHopDong - tabLap</w:t>
      </w:r>
      <w:bookmarkEnd w:id="594"/>
    </w:p>
    <w:p w:rsidR="00EB2BEA" w:rsidRDefault="006D6925">
      <w:pPr>
        <w:keepNext/>
        <w:spacing w:before="120" w:after="60"/>
        <w:jc w:val="center"/>
      </w:pPr>
      <w:r>
        <w:rPr>
          <w:noProof/>
          <w:color w:val="000000"/>
        </w:rPr>
        <w:lastRenderedPageBreak/>
        <w:drawing>
          <wp:inline distT="0" distB="0" distL="0" distR="0">
            <wp:extent cx="5219700" cy="3667125"/>
            <wp:effectExtent l="0" t="0" r="0" b="0"/>
            <wp:docPr id="166" name="ui_FrmHopDong_tabDS.png" descr="FrmHopDong - tabDS" title="FrmHopDong - tab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
                    <pic:cNvPicPr>
                      <a:picLocks noChangeAspect="1" noChangeArrowheads="1"/>
                    </pic:cNvPicPr>
                  </pic:nvPicPr>
                  <pic:blipFill>
                    <a:blip r:embed="rId168"/>
                    <a:srcRect/>
                    <a:stretch>
                      <a:fillRect/>
                    </a:stretch>
                  </pic:blipFill>
                  <pic:spPr bwMode="auto">
                    <a:xfrm>
                      <a:off x="0" y="0"/>
                      <a:ext cx="5219700" cy="3667125"/>
                    </a:xfrm>
                    <a:prstGeom prst="rect">
                      <a:avLst/>
                    </a:prstGeom>
                  </pic:spPr>
                </pic:pic>
              </a:graphicData>
            </a:graphic>
          </wp:inline>
        </w:drawing>
      </w:r>
    </w:p>
    <w:p w:rsidR="00EB2BEA" w:rsidRDefault="006D6925">
      <w:pPr>
        <w:pStyle w:val="CaptionHinh"/>
        <w:spacing w:after="200"/>
      </w:pPr>
      <w:bookmarkStart w:id="595" w:name="_Toc244463157"/>
      <w:r>
        <w:rPr>
          <w:iCs/>
          <w:color w:val="000000"/>
          <w:szCs w:val="21"/>
        </w:rPr>
        <w:t>Hình 8.14. FrmHopDong - tabDS</w:t>
      </w:r>
      <w:bookmarkEnd w:id="595"/>
    </w:p>
    <w:p w:rsidR="00EB2BEA" w:rsidRDefault="006D6925">
      <w:pPr>
        <w:keepNext/>
        <w:spacing w:before="120" w:after="60"/>
        <w:jc w:val="center"/>
      </w:pPr>
      <w:r>
        <w:rPr>
          <w:noProof/>
          <w:color w:val="000000"/>
        </w:rPr>
        <w:drawing>
          <wp:inline distT="0" distB="0" distL="0" distR="0">
            <wp:extent cx="5219700" cy="3667125"/>
            <wp:effectExtent l="0" t="0" r="0" b="0"/>
            <wp:docPr id="167" name="ui_FrmHopDong_tabGiaHan.png" descr="FrmHopDong - tabGiaHan" title="FrmHopDong - tabGia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noChangeArrowheads="1"/>
                    </pic:cNvPicPr>
                  </pic:nvPicPr>
                  <pic:blipFill>
                    <a:blip r:embed="rId169"/>
                    <a:srcRect/>
                    <a:stretch>
                      <a:fillRect/>
                    </a:stretch>
                  </pic:blipFill>
                  <pic:spPr bwMode="auto">
                    <a:xfrm>
                      <a:off x="0" y="0"/>
                      <a:ext cx="5219700" cy="3667125"/>
                    </a:xfrm>
                    <a:prstGeom prst="rect">
                      <a:avLst/>
                    </a:prstGeom>
                  </pic:spPr>
                </pic:pic>
              </a:graphicData>
            </a:graphic>
          </wp:inline>
        </w:drawing>
      </w:r>
    </w:p>
    <w:p w:rsidR="00EB2BEA" w:rsidRDefault="006D6925">
      <w:pPr>
        <w:pStyle w:val="CaptionHinh"/>
        <w:spacing w:after="200"/>
      </w:pPr>
      <w:bookmarkStart w:id="596" w:name="_Toc244463158"/>
      <w:r>
        <w:rPr>
          <w:iCs/>
          <w:color w:val="000000"/>
          <w:szCs w:val="21"/>
        </w:rPr>
        <w:t>Hình 8.15. FrmHopDong - tabGiaHan</w:t>
      </w:r>
      <w:bookmarkEnd w:id="59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2268"/>
        <w:gridCol w:w="4423"/>
      </w:tblGrid>
      <w:tr w:rsidR="00EB2BEA">
        <w:trPr>
          <w:cantSplit/>
          <w:tblHeader/>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Control</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Loại</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Text / ghi chú</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txtSoHD</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lastRenderedPageBreak/>
              <w:t>cboKH</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dtNgayKy</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DateTimePicker</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dtNgayBatDau</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DateTimePicker</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numSoThang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NumericUpDown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txtNguoiLap</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txtDieuKhoan</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lstPhong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ListBox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btnLap</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Lập hợp đồng</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btnLapMoi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Làm mới</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dgvHD</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dgvCT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dgvLich</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btnThanhLy</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Thanh lý hợp đồng</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btnTaiLai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Tải lại</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cboGHHD</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cboGHPhong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numGHThang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NumericUpDown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btnGHThem</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Thêm vào phiếu</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btnGHBo</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Bỏ dòng chọn</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dgvGH</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txtGHNguoiLap</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txtGHGhiChu</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btnGHLap</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Lập phiếu gia hạn</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dgvGHLichSu</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bl>
    <w:p w:rsidR="00EB2BEA" w:rsidRDefault="00EB2BEA">
      <w:pPr>
        <w:spacing w:after="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82"/>
        <w:gridCol w:w="5557"/>
      </w:tblGrid>
      <w:tr w:rsidR="00EB2BEA">
        <w:trPr>
          <w:cantSplit/>
          <w:tblHeader/>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Hàm xử lý sự kiện</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Việc làm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FrmHopDong_Load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Nạp combo/lưới khi mở Form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btnLap_Click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hợp đồng (transaction)</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btnLapMoi_Click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Xóa trắng form lập</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btnThanhLy_Click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Thanh lý hợp đồng</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btnTaiLai_Click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Tải lại danh sách</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btnGHThem_Click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Thêm phòng vào phiếu gia hạn</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lastRenderedPageBreak/>
              <w:t>btnGHBo_Click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Bỏ dòng khỏi phiếu</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btnGHLap_Click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phiếu gia hạn (transaction)</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dgvHD_SelectionChanged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Hiện phòng, lịch thanh toán, công nợ của HĐ chọn</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lstPhong_SelectedIndexChanged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Tính lại tiền thuê/tháng và tiền trả trước</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cboGHHD_SelectedIndexChanged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Nạp phòng của HĐ, tối đa tháng gia hạn, công nợ</w:t>
            </w:r>
          </w:p>
        </w:tc>
      </w:tr>
    </w:tbl>
    <w:p w:rsidR="00EB2BEA" w:rsidRDefault="00EB2BEA">
      <w:pPr>
        <w:spacing w:after="120"/>
      </w:pPr>
    </w:p>
    <w:p w:rsidR="00EB2BEA" w:rsidRDefault="006D6925">
      <w:pPr>
        <w:pStyle w:val="Heading3"/>
      </w:pPr>
      <w:bookmarkStart w:id="597" w:name="_Toc244462982"/>
      <w:r>
        <w:rPr>
          <w:rFonts w:ascii="Times New Roman" w:eastAsia="Times New Roman" w:hAnsi="Times New Roman" w:cs="Times New Roman"/>
        </w:rPr>
        <w:t>6.5 FrmThanhToan - Thanh toán tiền thuê - hóa đơn dịch vụ - công nợ</w:t>
      </w:r>
      <w:bookmarkEnd w:id="597"/>
    </w:p>
    <w:p w:rsidR="00EB2BEA" w:rsidRDefault="006D6925">
      <w:pPr>
        <w:keepNext/>
        <w:spacing w:before="120" w:after="60"/>
        <w:jc w:val="center"/>
      </w:pPr>
      <w:r>
        <w:rPr>
          <w:noProof/>
          <w:color w:val="000000"/>
        </w:rPr>
        <w:drawing>
          <wp:inline distT="0" distB="0" distL="0" distR="0">
            <wp:extent cx="5219700" cy="3667125"/>
            <wp:effectExtent l="0" t="0" r="0" b="0"/>
            <wp:docPr id="168" name="ui_FrmThanhToan_tabThue.png" descr="FrmThanhToan - tabThue" title="FrmThanhToan - tabT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noChangeArrowheads="1"/>
                    </pic:cNvPicPr>
                  </pic:nvPicPr>
                  <pic:blipFill>
                    <a:blip r:embed="rId170"/>
                    <a:srcRect/>
                    <a:stretch>
                      <a:fillRect/>
                    </a:stretch>
                  </pic:blipFill>
                  <pic:spPr bwMode="auto">
                    <a:xfrm>
                      <a:off x="0" y="0"/>
                      <a:ext cx="5219700" cy="3667125"/>
                    </a:xfrm>
                    <a:prstGeom prst="rect">
                      <a:avLst/>
                    </a:prstGeom>
                  </pic:spPr>
                </pic:pic>
              </a:graphicData>
            </a:graphic>
          </wp:inline>
        </w:drawing>
      </w:r>
    </w:p>
    <w:p w:rsidR="00EB2BEA" w:rsidRDefault="006D6925">
      <w:pPr>
        <w:pStyle w:val="CaptionHinh"/>
        <w:spacing w:after="200"/>
      </w:pPr>
      <w:bookmarkStart w:id="598" w:name="_Toc244463159"/>
      <w:r>
        <w:rPr>
          <w:iCs/>
          <w:color w:val="000000"/>
          <w:szCs w:val="21"/>
        </w:rPr>
        <w:t>Hình 8.16. FrmThanhToan - tabThue</w:t>
      </w:r>
      <w:bookmarkEnd w:id="598"/>
    </w:p>
    <w:p w:rsidR="00EB2BEA" w:rsidRDefault="006D6925">
      <w:pPr>
        <w:keepNext/>
        <w:spacing w:before="120" w:after="60"/>
        <w:jc w:val="center"/>
      </w:pPr>
      <w:r>
        <w:rPr>
          <w:noProof/>
          <w:color w:val="000000"/>
        </w:rPr>
        <w:lastRenderedPageBreak/>
        <w:drawing>
          <wp:inline distT="0" distB="0" distL="0" distR="0">
            <wp:extent cx="5219700" cy="3667125"/>
            <wp:effectExtent l="0" t="0" r="0" b="0"/>
            <wp:docPr id="169" name="ui_FrmThanhToan_tabDV.png" descr="FrmThanhToan - tabDV" title="FrmThanhToan - tab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noChangeArrowheads="1"/>
                    </pic:cNvPicPr>
                  </pic:nvPicPr>
                  <pic:blipFill>
                    <a:blip r:embed="rId171"/>
                    <a:srcRect/>
                    <a:stretch>
                      <a:fillRect/>
                    </a:stretch>
                  </pic:blipFill>
                  <pic:spPr bwMode="auto">
                    <a:xfrm>
                      <a:off x="0" y="0"/>
                      <a:ext cx="5219700" cy="3667125"/>
                    </a:xfrm>
                    <a:prstGeom prst="rect">
                      <a:avLst/>
                    </a:prstGeom>
                  </pic:spPr>
                </pic:pic>
              </a:graphicData>
            </a:graphic>
          </wp:inline>
        </w:drawing>
      </w:r>
    </w:p>
    <w:p w:rsidR="00EB2BEA" w:rsidRDefault="006D6925">
      <w:pPr>
        <w:pStyle w:val="CaptionHinh"/>
        <w:spacing w:after="200"/>
      </w:pPr>
      <w:bookmarkStart w:id="599" w:name="_Toc244463160"/>
      <w:r>
        <w:rPr>
          <w:iCs/>
          <w:color w:val="000000"/>
          <w:szCs w:val="21"/>
        </w:rPr>
        <w:t>Hình 8.17. FrmThanhToan - tabDV</w:t>
      </w:r>
      <w:bookmarkEnd w:id="599"/>
    </w:p>
    <w:p w:rsidR="00EB2BEA" w:rsidRDefault="006D6925">
      <w:pPr>
        <w:keepNext/>
        <w:spacing w:before="120" w:after="60"/>
        <w:jc w:val="center"/>
      </w:pPr>
      <w:r>
        <w:rPr>
          <w:noProof/>
          <w:color w:val="000000"/>
        </w:rPr>
        <w:drawing>
          <wp:inline distT="0" distB="0" distL="0" distR="0">
            <wp:extent cx="5219700" cy="3667125"/>
            <wp:effectExtent l="0" t="0" r="0" b="0"/>
            <wp:docPr id="170" name="ui_FrmThanhToan_tabNo.png" descr="FrmThanhToan - tabNo" title="FrmThanhToan - tab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noChangeArrowheads="1"/>
                    </pic:cNvPicPr>
                  </pic:nvPicPr>
                  <pic:blipFill>
                    <a:blip r:embed="rId172"/>
                    <a:srcRect/>
                    <a:stretch>
                      <a:fillRect/>
                    </a:stretch>
                  </pic:blipFill>
                  <pic:spPr bwMode="auto">
                    <a:xfrm>
                      <a:off x="0" y="0"/>
                      <a:ext cx="5219700" cy="3667125"/>
                    </a:xfrm>
                    <a:prstGeom prst="rect">
                      <a:avLst/>
                    </a:prstGeom>
                  </pic:spPr>
                </pic:pic>
              </a:graphicData>
            </a:graphic>
          </wp:inline>
        </w:drawing>
      </w:r>
    </w:p>
    <w:p w:rsidR="00EB2BEA" w:rsidRDefault="006D6925">
      <w:pPr>
        <w:pStyle w:val="CaptionHinh"/>
        <w:spacing w:after="200"/>
      </w:pPr>
      <w:bookmarkStart w:id="600" w:name="_Toc244463161"/>
      <w:r>
        <w:rPr>
          <w:iCs/>
          <w:color w:val="000000"/>
          <w:szCs w:val="21"/>
        </w:rPr>
        <w:t>Hình 8.18. FrmThanhToan - tabNo</w:t>
      </w:r>
      <w:bookmarkEnd w:id="60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2268"/>
        <w:gridCol w:w="4423"/>
      </w:tblGrid>
      <w:tr w:rsidR="00EB2BEA">
        <w:trPr>
          <w:cantSplit/>
          <w:tblHeader/>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Control</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Loại</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Text / ghi chú</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cboHD</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lastRenderedPageBreak/>
              <w:t>dgvKy</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txtNguoiThu</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btnThuKy</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Thu tiền kỳ chọn</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cboHDDV</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numThang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NumericUpDown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numNam</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NumericUpDown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cboDichVu</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numSoLuong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NumericUpDown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btnDVThem</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Thêm dòng</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btnDVBo</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Bỏ dòng chọn</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dgvDong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btnLapHD</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Lập hóa đơn dịch vụ</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dgvHoaDon</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dgvChiTietHD</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btnThuHD</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Thu hóa đơn đã chọn</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dgvCongNo</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btnNoTaiLai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Tải lại công nợ</w:t>
            </w:r>
          </w:p>
        </w:tc>
      </w:tr>
    </w:tbl>
    <w:p w:rsidR="00EB2BEA" w:rsidRDefault="00EB2BEA">
      <w:pPr>
        <w:spacing w:after="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82"/>
        <w:gridCol w:w="5557"/>
      </w:tblGrid>
      <w:tr w:rsidR="00EB2BEA">
        <w:trPr>
          <w:cantSplit/>
          <w:tblHeader/>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Hàm xử lý sự kiện</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Việc làm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FrmThanhToan_Load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Nạp combo/lưới khi mở Form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btnThuKy_Click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Thu kỳ tiền thuê theo thứ tự</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btnDVThem_Click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Thêm mới</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btnDVBo_Click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Bỏ dòng dịch vụ</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btnLapHD_Click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hóa đơn dịch vụ</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btnThuHD_Click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Thu hóa đơn dịch vụ</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btnNoTaiLai_Click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Tải lại công nợ</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cboHD_SelectedIndexChanged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Nạp các kỳ chưa thu của HĐ</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cboHDDV_SelectedIndexChanged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Nạp hóa đơn dịch vụ của HĐ</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dgvHoaDon_SelectionChanged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Hiện chi tiết hóa đơn dịch vụ</w:t>
            </w:r>
          </w:p>
        </w:tc>
      </w:tr>
    </w:tbl>
    <w:p w:rsidR="00EB2BEA" w:rsidRDefault="00EB2BEA">
      <w:pPr>
        <w:spacing w:after="120"/>
      </w:pPr>
    </w:p>
    <w:p w:rsidR="00EB2BEA" w:rsidRDefault="006D6925">
      <w:pPr>
        <w:pStyle w:val="Heading3"/>
      </w:pPr>
      <w:bookmarkStart w:id="601" w:name="_Toc244462983"/>
      <w:r>
        <w:rPr>
          <w:rFonts w:ascii="Times New Roman" w:eastAsia="Times New Roman" w:hAnsi="Times New Roman" w:cs="Times New Roman"/>
        </w:rPr>
        <w:lastRenderedPageBreak/>
        <w:t>6.6 FrmNhanVien - Nhân viên làm việc tại phòng thuê - thẻ giữ xe</w:t>
      </w:r>
      <w:bookmarkEnd w:id="601"/>
    </w:p>
    <w:p w:rsidR="00EB2BEA" w:rsidRDefault="006D6925">
      <w:pPr>
        <w:keepNext/>
        <w:spacing w:before="120" w:after="60"/>
        <w:jc w:val="center"/>
      </w:pPr>
      <w:r>
        <w:rPr>
          <w:noProof/>
          <w:color w:val="000000"/>
        </w:rPr>
        <w:drawing>
          <wp:inline distT="0" distB="0" distL="0" distR="0">
            <wp:extent cx="5219700" cy="3667125"/>
            <wp:effectExtent l="0" t="0" r="0" b="0"/>
            <wp:docPr id="171" name="ui_FrmNhanVien_tabNV.png" descr="FrmNhanVien - tabNV" title="FrmNhanVien - tab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noChangeArrowheads="1"/>
                    </pic:cNvPicPr>
                  </pic:nvPicPr>
                  <pic:blipFill>
                    <a:blip r:embed="rId173"/>
                    <a:srcRect/>
                    <a:stretch>
                      <a:fillRect/>
                    </a:stretch>
                  </pic:blipFill>
                  <pic:spPr bwMode="auto">
                    <a:xfrm>
                      <a:off x="0" y="0"/>
                      <a:ext cx="5219700" cy="3667125"/>
                    </a:xfrm>
                    <a:prstGeom prst="rect">
                      <a:avLst/>
                    </a:prstGeom>
                  </pic:spPr>
                </pic:pic>
              </a:graphicData>
            </a:graphic>
          </wp:inline>
        </w:drawing>
      </w:r>
    </w:p>
    <w:p w:rsidR="00EB2BEA" w:rsidRDefault="006D6925">
      <w:pPr>
        <w:pStyle w:val="CaptionHinh"/>
        <w:spacing w:after="200"/>
      </w:pPr>
      <w:bookmarkStart w:id="602" w:name="_Toc244463162"/>
      <w:r>
        <w:rPr>
          <w:iCs/>
          <w:color w:val="000000"/>
          <w:szCs w:val="21"/>
        </w:rPr>
        <w:t>Hình 8.19. FrmNhanVien - tabNV</w:t>
      </w:r>
      <w:bookmarkEnd w:id="602"/>
    </w:p>
    <w:p w:rsidR="00EB2BEA" w:rsidRDefault="006D6925">
      <w:pPr>
        <w:keepNext/>
        <w:spacing w:before="120" w:after="60"/>
        <w:jc w:val="center"/>
      </w:pPr>
      <w:r>
        <w:rPr>
          <w:noProof/>
          <w:color w:val="000000"/>
        </w:rPr>
        <w:drawing>
          <wp:inline distT="0" distB="0" distL="0" distR="0">
            <wp:extent cx="5219700" cy="3667125"/>
            <wp:effectExtent l="0" t="0" r="0" b="0"/>
            <wp:docPr id="172" name="ui_FrmNhanVien_tabThe.png" descr="FrmNhanVien - tabThe" title="FrmNhanVien - tab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
                    <pic:cNvPicPr>
                      <a:picLocks noChangeAspect="1" noChangeArrowheads="1"/>
                    </pic:cNvPicPr>
                  </pic:nvPicPr>
                  <pic:blipFill>
                    <a:blip r:embed="rId174"/>
                    <a:srcRect/>
                    <a:stretch>
                      <a:fillRect/>
                    </a:stretch>
                  </pic:blipFill>
                  <pic:spPr bwMode="auto">
                    <a:xfrm>
                      <a:off x="0" y="0"/>
                      <a:ext cx="5219700" cy="3667125"/>
                    </a:xfrm>
                    <a:prstGeom prst="rect">
                      <a:avLst/>
                    </a:prstGeom>
                  </pic:spPr>
                </pic:pic>
              </a:graphicData>
            </a:graphic>
          </wp:inline>
        </w:drawing>
      </w:r>
    </w:p>
    <w:p w:rsidR="00EB2BEA" w:rsidRDefault="006D6925">
      <w:pPr>
        <w:pStyle w:val="CaptionHinh"/>
        <w:spacing w:after="200"/>
      </w:pPr>
      <w:bookmarkStart w:id="603" w:name="_Toc244463163"/>
      <w:r>
        <w:rPr>
          <w:iCs/>
          <w:color w:val="000000"/>
          <w:szCs w:val="21"/>
        </w:rPr>
        <w:t>Hình 8.20. FrmNhanVien - tabThe</w:t>
      </w:r>
      <w:bookmarkEnd w:id="60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2268"/>
        <w:gridCol w:w="4423"/>
      </w:tblGrid>
      <w:tr w:rsidR="00EB2BEA">
        <w:trPr>
          <w:cantSplit/>
          <w:tblHeader/>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Control</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Loại</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Text / ghi chú</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lastRenderedPageBreak/>
              <w:t>txtMa</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txtTen</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cboGioiTinh</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dtNgaySinh</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DateTimePicker</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txtChucVu</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cboPhong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txtHinh</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btnChonHinh</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Chọn ảnh...</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picHinh</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PictureBox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btnThem</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Thêm</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btnCapNhat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Cập nhật</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btnNghi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Cho nghỉ việc</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btnMoi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Làm mới</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txtTim</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btnTim</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Tìm</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dgvNV</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cboTheNV</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txtMaThe</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txtBienSo</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cboLoaiXe</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txtHieuXe</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txtMauSac</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btnCapThe</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Cấp thẻ</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btnThuHoi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Thu hồi thẻ chọn</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dgvThe</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bl>
    <w:p w:rsidR="00EB2BEA" w:rsidRDefault="00EB2BEA">
      <w:pPr>
        <w:spacing w:after="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82"/>
        <w:gridCol w:w="5557"/>
      </w:tblGrid>
      <w:tr w:rsidR="00EB2BEA">
        <w:trPr>
          <w:cantSplit/>
          <w:tblHeader/>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Hàm xử lý sự kiện</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Việc làm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FrmNhanVien_Load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Nạp combo/lưới khi mở Form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btnChonHinh_Click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Chọn ảnh nhân viên</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btnThem_Click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Thêm mới</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btnCapNhat_Click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Cập nhật</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btnNghi_Click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Cho nghỉ việc, thu hồi thẻ</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lastRenderedPageBreak/>
              <w:t>btnMoi_Click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Làm mới ô nhập</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btnTim_Click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Tìm kiếm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btnCapThe_Click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Cấp thẻ giữ xe</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btnThuHoi_Click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Thu hồi thẻ</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dgvNV_SelectionChanged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Đổ dòng đang chọn lên các ô nhập</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cboTheNV_SelectedIndexChanged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Nạp thẻ của nhân viên</w:t>
            </w:r>
          </w:p>
        </w:tc>
      </w:tr>
    </w:tbl>
    <w:p w:rsidR="00EB2BEA" w:rsidRDefault="00EB2BEA">
      <w:pPr>
        <w:spacing w:after="120"/>
      </w:pPr>
    </w:p>
    <w:p w:rsidR="00EB2BEA" w:rsidRDefault="006D6925">
      <w:pPr>
        <w:pStyle w:val="Heading3"/>
      </w:pPr>
      <w:bookmarkStart w:id="604" w:name="_Toc244462984"/>
      <w:r>
        <w:rPr>
          <w:rFonts w:ascii="Times New Roman" w:eastAsia="Times New Roman" w:hAnsi="Times New Roman" w:cs="Times New Roman"/>
        </w:rPr>
        <w:t>6.7 FrmKiemTra - Kiểm tra tình trạng phòng - phiếu phạt</w:t>
      </w:r>
      <w:bookmarkEnd w:id="604"/>
    </w:p>
    <w:p w:rsidR="00EB2BEA" w:rsidRDefault="006D6925">
      <w:pPr>
        <w:keepNext/>
        <w:spacing w:before="120" w:after="60"/>
        <w:jc w:val="center"/>
      </w:pPr>
      <w:r>
        <w:rPr>
          <w:noProof/>
          <w:color w:val="000000"/>
        </w:rPr>
        <w:drawing>
          <wp:inline distT="0" distB="0" distL="0" distR="0">
            <wp:extent cx="5219700" cy="3667125"/>
            <wp:effectExtent l="0" t="0" r="0" b="0"/>
            <wp:docPr id="173" name="ui_FrmKiemTra_tabLap.png" descr="FrmKiemTra - tabLap" title="FrmKiemTra - tab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
                    <pic:cNvPicPr>
                      <a:picLocks noChangeAspect="1" noChangeArrowheads="1"/>
                    </pic:cNvPicPr>
                  </pic:nvPicPr>
                  <pic:blipFill>
                    <a:blip r:embed="rId175"/>
                    <a:srcRect/>
                    <a:stretch>
                      <a:fillRect/>
                    </a:stretch>
                  </pic:blipFill>
                  <pic:spPr bwMode="auto">
                    <a:xfrm>
                      <a:off x="0" y="0"/>
                      <a:ext cx="5219700" cy="3667125"/>
                    </a:xfrm>
                    <a:prstGeom prst="rect">
                      <a:avLst/>
                    </a:prstGeom>
                  </pic:spPr>
                </pic:pic>
              </a:graphicData>
            </a:graphic>
          </wp:inline>
        </w:drawing>
      </w:r>
    </w:p>
    <w:p w:rsidR="00EB2BEA" w:rsidRDefault="006D6925">
      <w:pPr>
        <w:pStyle w:val="CaptionHinh"/>
        <w:spacing w:after="200"/>
      </w:pPr>
      <w:bookmarkStart w:id="605" w:name="_Toc244463164"/>
      <w:r>
        <w:rPr>
          <w:iCs/>
          <w:color w:val="000000"/>
          <w:szCs w:val="21"/>
        </w:rPr>
        <w:t>Hình 8.21. FrmKiemTra - tabLap</w:t>
      </w:r>
      <w:bookmarkEnd w:id="605"/>
    </w:p>
    <w:p w:rsidR="00EB2BEA" w:rsidRDefault="006D6925">
      <w:pPr>
        <w:keepNext/>
        <w:spacing w:before="120" w:after="60"/>
        <w:jc w:val="center"/>
      </w:pPr>
      <w:r>
        <w:rPr>
          <w:noProof/>
          <w:color w:val="000000"/>
        </w:rPr>
        <w:lastRenderedPageBreak/>
        <w:drawing>
          <wp:inline distT="0" distB="0" distL="0" distR="0">
            <wp:extent cx="5219700" cy="3667125"/>
            <wp:effectExtent l="0" t="0" r="0" b="0"/>
            <wp:docPr id="174" name="ui_FrmKiemTra_tabPhieu.png" descr="FrmKiemTra - tabPhieu" title="FrmKiemTra - tabPhi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noChangeArrowheads="1"/>
                    </pic:cNvPicPr>
                  </pic:nvPicPr>
                  <pic:blipFill>
                    <a:blip r:embed="rId176"/>
                    <a:srcRect/>
                    <a:stretch>
                      <a:fillRect/>
                    </a:stretch>
                  </pic:blipFill>
                  <pic:spPr bwMode="auto">
                    <a:xfrm>
                      <a:off x="0" y="0"/>
                      <a:ext cx="5219700" cy="3667125"/>
                    </a:xfrm>
                    <a:prstGeom prst="rect">
                      <a:avLst/>
                    </a:prstGeom>
                  </pic:spPr>
                </pic:pic>
              </a:graphicData>
            </a:graphic>
          </wp:inline>
        </w:drawing>
      </w:r>
    </w:p>
    <w:p w:rsidR="00EB2BEA" w:rsidRDefault="006D6925">
      <w:pPr>
        <w:pStyle w:val="CaptionHinh"/>
        <w:spacing w:after="200"/>
      </w:pPr>
      <w:bookmarkStart w:id="606" w:name="_Toc244463165"/>
      <w:r>
        <w:rPr>
          <w:iCs/>
          <w:color w:val="000000"/>
          <w:szCs w:val="21"/>
        </w:rPr>
        <w:t>Hình 8.22. FrmKiemTra - tabPhieu</w:t>
      </w:r>
      <w:bookmarkEnd w:id="606"/>
    </w:p>
    <w:p w:rsidR="00EB2BEA" w:rsidRDefault="006D6925">
      <w:pPr>
        <w:keepNext/>
        <w:spacing w:before="120" w:after="60"/>
        <w:jc w:val="center"/>
      </w:pPr>
      <w:r>
        <w:rPr>
          <w:noProof/>
          <w:color w:val="000000"/>
        </w:rPr>
        <w:drawing>
          <wp:inline distT="0" distB="0" distL="0" distR="0">
            <wp:extent cx="5219700" cy="3667125"/>
            <wp:effectExtent l="0" t="0" r="0" b="0"/>
            <wp:docPr id="175" name="ui_FrmKiemTra_tabPhat.png" descr="FrmKiemTra - tabPhat" title="FrmKiemTra - tabP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noChangeArrowheads="1"/>
                    </pic:cNvPicPr>
                  </pic:nvPicPr>
                  <pic:blipFill>
                    <a:blip r:embed="rId177"/>
                    <a:srcRect/>
                    <a:stretch>
                      <a:fillRect/>
                    </a:stretch>
                  </pic:blipFill>
                  <pic:spPr bwMode="auto">
                    <a:xfrm>
                      <a:off x="0" y="0"/>
                      <a:ext cx="5219700" cy="3667125"/>
                    </a:xfrm>
                    <a:prstGeom prst="rect">
                      <a:avLst/>
                    </a:prstGeom>
                  </pic:spPr>
                </pic:pic>
              </a:graphicData>
            </a:graphic>
          </wp:inline>
        </w:drawing>
      </w:r>
    </w:p>
    <w:p w:rsidR="00EB2BEA" w:rsidRDefault="006D6925">
      <w:pPr>
        <w:pStyle w:val="CaptionHinh"/>
        <w:spacing w:after="200"/>
      </w:pPr>
      <w:bookmarkStart w:id="607" w:name="_Toc244463166"/>
      <w:r>
        <w:rPr>
          <w:iCs/>
          <w:color w:val="000000"/>
          <w:szCs w:val="21"/>
        </w:rPr>
        <w:t>Hình 8.23. FrmKiemTra - tabPhat</w:t>
      </w:r>
      <w:bookmarkEnd w:id="60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2268"/>
        <w:gridCol w:w="4423"/>
      </w:tblGrid>
      <w:tr w:rsidR="00EB2BEA">
        <w:trPr>
          <w:cantSplit/>
          <w:tblHeader/>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Control</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Loại</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Text / ghi chú</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dgvDenHan</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lastRenderedPageBreak/>
              <w:t>cboPhong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cboTinhTrang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ComboBox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chkKetCau</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CheckBox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Khách tự ý thay đổi kết cấu phòng</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txtKeHoach</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txtDongGhiChu</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btnThemDong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Thêm vào phiếu</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btnBoDong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Bỏ dòng chọn</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dgvDong</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txtNguoiKT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TextBox</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btnLapPhieu</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Lập phiếu kiểm tra</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dgvPhieu</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dgvChiTiet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dgvPhat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DataGridView</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EB2BEA">
            <w:pPr>
              <w:spacing w:after="0" w:line="260" w:lineRule="auto"/>
            </w:pP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btnThuPhat</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Thu tiền phạt</w:t>
            </w:r>
          </w:p>
        </w:tc>
      </w:tr>
      <w:tr w:rsidR="00EB2BEA">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btnPhatTaiLai</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Button</w:t>
            </w:r>
          </w:p>
        </w:tc>
        <w:tc>
          <w:tcPr>
            <w:tcW w:w="4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Tải lại</w:t>
            </w:r>
          </w:p>
        </w:tc>
      </w:tr>
    </w:tbl>
    <w:p w:rsidR="00EB2BEA" w:rsidRDefault="00EB2BEA">
      <w:pPr>
        <w:spacing w:after="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82"/>
        <w:gridCol w:w="5557"/>
      </w:tblGrid>
      <w:tr w:rsidR="00EB2BEA">
        <w:trPr>
          <w:cantSplit/>
          <w:tblHeader/>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Hàm xử lý sự kiện</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8"/>
              </w:rPr>
              <w:t>Việc làm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FrmKiemTra_Load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Nạp combo/lưới khi mở Form</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btnThemDong_Click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Thêm phòng vào phiếu kiểm tra</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btnBoDong_Click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Bỏ dòng khỏi phiếu</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btnLapPhieu_Click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Lập phiếu kiểm tra (tự lập phiếu phạt)</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btnThuPhat_Click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Thu tiền phạt</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btnPhatTaiLai_Click</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Tải lại</w:t>
            </w:r>
          </w:p>
        </w:tc>
      </w:tr>
      <w:tr w:rsidR="00EB2BEA">
        <w:trPr>
          <w:cantSplit/>
        </w:trPr>
        <w:tc>
          <w:tcPr>
            <w:tcW w:w="40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dgvPhieu_SelectionChanged</w:t>
            </w:r>
          </w:p>
        </w:tc>
        <w:tc>
          <w:tcPr>
            <w:tcW w:w="5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8"/>
              </w:rPr>
              <w:t>Hiện chi tiết phiếu kiểm tra</w:t>
            </w:r>
          </w:p>
        </w:tc>
      </w:tr>
    </w:tbl>
    <w:p w:rsidR="00EB2BEA" w:rsidRDefault="00EB2BEA">
      <w:pPr>
        <w:spacing w:after="120"/>
      </w:pPr>
    </w:p>
    <w:p w:rsidR="00EB2BEA" w:rsidRDefault="006D6925">
      <w:pPr>
        <w:pStyle w:val="Heading2"/>
        <w:pageBreakBefore/>
      </w:pPr>
      <w:bookmarkStart w:id="608" w:name="_Toc244462985"/>
      <w:r>
        <w:rPr>
          <w:rFonts w:ascii="Times New Roman" w:eastAsia="Times New Roman" w:hAnsi="Times New Roman" w:cs="Times New Roman"/>
        </w:rPr>
        <w:lastRenderedPageBreak/>
        <w:t>7. HƯỚNG DẪN CODE TỪNG FORM TRÊN VISUAL STUDIO 2022</w:t>
      </w:r>
      <w:bookmarkEnd w:id="608"/>
    </w:p>
    <w:p w:rsidR="00EB2BEA" w:rsidRDefault="006D6925">
      <w:pPr>
        <w:pStyle w:val="Heading3"/>
      </w:pPr>
      <w:bookmarkStart w:id="609" w:name="_Toc244462986"/>
      <w:r>
        <w:rPr>
          <w:rFonts w:ascii="Times New Roman" w:eastAsia="Times New Roman" w:hAnsi="Times New Roman" w:cs="Times New Roman"/>
        </w:rPr>
        <w:t>7.1 Chuẩn bị chung</w:t>
      </w:r>
      <w:bookmarkEnd w:id="609"/>
    </w:p>
    <w:p w:rsidR="00EB2BEA" w:rsidRDefault="006D6925">
      <w:pPr>
        <w:pStyle w:val="ListParagraph"/>
        <w:numPr>
          <w:ilvl w:val="0"/>
          <w:numId w:val="20"/>
        </w:numPr>
        <w:spacing w:after="60"/>
        <w:jc w:val="both"/>
      </w:pPr>
      <w:r>
        <w:rPr>
          <w:color w:val="000000"/>
        </w:rPr>
        <w:t>Mở SSMS, chạy toàn bộ Database/QuanLyCaoOc.sql (F5). Nếu đã có database QuanLyCaoOcDB từ lần trước thì xóa nó trước.</w:t>
      </w:r>
    </w:p>
    <w:p w:rsidR="00EB2BEA" w:rsidRDefault="006D6925">
      <w:pPr>
        <w:pStyle w:val="ListParagraph"/>
        <w:numPr>
          <w:ilvl w:val="0"/>
          <w:numId w:val="20"/>
        </w:numPr>
        <w:spacing w:after="60"/>
        <w:jc w:val="both"/>
      </w:pPr>
      <w:r>
        <w:rPr>
          <w:color w:val="000000"/>
        </w:rPr>
        <w:t>Visual Studio 2022 → Create a new project → Windows Forms App (.NET Framework) → đặt tên QuanLyCaoOc, Framework 4.7.2.</w:t>
      </w:r>
    </w:p>
    <w:p w:rsidR="00EB2BEA" w:rsidRDefault="006D6925">
      <w:pPr>
        <w:pStyle w:val="ListParagraph"/>
        <w:numPr>
          <w:ilvl w:val="0"/>
          <w:numId w:val="20"/>
        </w:numPr>
        <w:spacing w:after="60"/>
        <w:jc w:val="both"/>
      </w:pPr>
      <w:r>
        <w:rPr>
          <w:color w:val="000000"/>
        </w:rPr>
        <w:t>Thêm tham chiếu System.Configuration: Project → Add Reference → Assemblies → Framework → tích System.Configuration.</w:t>
      </w:r>
    </w:p>
    <w:p w:rsidR="00EB2BEA" w:rsidRDefault="006D6925">
      <w:pPr>
        <w:pStyle w:val="ListParagraph"/>
        <w:numPr>
          <w:ilvl w:val="0"/>
          <w:numId w:val="20"/>
        </w:numPr>
        <w:spacing w:after="60"/>
        <w:jc w:val="both"/>
      </w:pPr>
      <w:r>
        <w:rPr>
          <w:color w:val="000000"/>
        </w:rPr>
        <w:t>Tạo thư mục Data, Services, Forms trong project (Add → New Folder). Xóa Form1 mặc định.</w:t>
      </w:r>
    </w:p>
    <w:p w:rsidR="00EB2BEA" w:rsidRDefault="006D6925">
      <w:pPr>
        <w:pStyle w:val="ListParagraph"/>
        <w:numPr>
          <w:ilvl w:val="0"/>
          <w:numId w:val="20"/>
        </w:numPr>
        <w:spacing w:after="60"/>
        <w:jc w:val="both"/>
      </w:pPr>
      <w:r>
        <w:rPr>
          <w:color w:val="000000"/>
        </w:rPr>
        <w:t>Sửa App.config: Data Source đúng tên SQL Server của máy (ví dụ .\SQLEXPRESS01), giữ Connect Timeout=5 để sai tên server thì báo lỗi sau 5 giây thay vì treo.</w:t>
      </w:r>
    </w:p>
    <w:p w:rsidR="00EB2BEA" w:rsidRDefault="006D6925">
      <w:pPr>
        <w:pStyle w:val="ListParagraph"/>
        <w:numPr>
          <w:ilvl w:val="0"/>
          <w:numId w:val="20"/>
        </w:numPr>
        <w:spacing w:after="60"/>
        <w:jc w:val="both"/>
      </w:pPr>
      <w:r>
        <w:rPr>
          <w:color w:val="000000"/>
        </w:rPr>
        <w:t>Thêm theo thứ tự: Data/Db.cs → Models.cs → Services/*.cs → Forms/UiHelper.cs → các Form. Program.cs chạy Application.Run(new FrmMain()).</w:t>
      </w:r>
    </w:p>
    <w:p w:rsidR="00EB2BEA" w:rsidRDefault="006D6925">
      <w:pPr>
        <w:keepNext/>
        <w:spacing w:before="120" w:after="40"/>
      </w:pPr>
      <w:r>
        <w:rPr>
          <w:bCs/>
          <w:color w:val="000000"/>
          <w:szCs w:val="20"/>
        </w:rPr>
        <w:t>App.config</w:t>
      </w:r>
    </w:p>
    <w:p w:rsidR="00EB2BEA" w:rsidRDefault="006D6925">
      <w:pPr>
        <w:pBdr>
          <w:left w:val="single" w:sz="12" w:space="6" w:color="9DB7D5"/>
        </w:pBdr>
        <w:spacing w:after="0"/>
      </w:pPr>
      <w:r>
        <w:rPr>
          <w:color w:val="000000"/>
          <w:szCs w:val="16"/>
        </w:rPr>
        <w:t>&lt;?xml version="1.0" encoding="utf-8" ?&gt;</w:t>
      </w:r>
    </w:p>
    <w:p w:rsidR="00EB2BEA" w:rsidRDefault="006D6925">
      <w:pPr>
        <w:pBdr>
          <w:left w:val="single" w:sz="12" w:space="6" w:color="9DB7D5"/>
        </w:pBdr>
        <w:spacing w:after="0"/>
      </w:pPr>
      <w:r>
        <w:rPr>
          <w:color w:val="000000"/>
          <w:szCs w:val="16"/>
        </w:rPr>
        <w:t>&lt;configuration&gt;</w:t>
      </w:r>
    </w:p>
    <w:p w:rsidR="00EB2BEA" w:rsidRDefault="006D6925">
      <w:pPr>
        <w:pBdr>
          <w:left w:val="single" w:sz="12" w:space="6" w:color="9DB7D5"/>
        </w:pBdr>
        <w:spacing w:after="0"/>
      </w:pPr>
      <w:r>
        <w:rPr>
          <w:color w:val="000000"/>
          <w:szCs w:val="16"/>
        </w:rPr>
        <w:t xml:space="preserve">  &lt;startup&gt;</w:t>
      </w:r>
    </w:p>
    <w:p w:rsidR="00EB2BEA" w:rsidRDefault="006D6925">
      <w:pPr>
        <w:pBdr>
          <w:left w:val="single" w:sz="12" w:space="6" w:color="9DB7D5"/>
        </w:pBdr>
        <w:spacing w:after="0"/>
      </w:pPr>
      <w:r>
        <w:rPr>
          <w:color w:val="000000"/>
          <w:szCs w:val="16"/>
        </w:rPr>
        <w:t xml:space="preserve">    &lt;supportedRuntime version="v4.0" sku=".NETFramework,Version=v4.7.2" /&gt;</w:t>
      </w:r>
    </w:p>
    <w:p w:rsidR="00EB2BEA" w:rsidRDefault="006D6925">
      <w:pPr>
        <w:pBdr>
          <w:left w:val="single" w:sz="12" w:space="6" w:color="9DB7D5"/>
        </w:pBdr>
        <w:spacing w:after="0"/>
      </w:pPr>
      <w:r>
        <w:rPr>
          <w:color w:val="000000"/>
          <w:szCs w:val="16"/>
        </w:rPr>
        <w:t xml:space="preserve">  &lt;/startup&gt;</w:t>
      </w:r>
    </w:p>
    <w:p w:rsidR="00EB2BEA" w:rsidRDefault="006D6925">
      <w:pPr>
        <w:pBdr>
          <w:left w:val="single" w:sz="12" w:space="6" w:color="9DB7D5"/>
        </w:pBdr>
        <w:spacing w:after="0"/>
      </w:pPr>
      <w:r>
        <w:rPr>
          <w:color w:val="000000"/>
          <w:szCs w:val="16"/>
        </w:rPr>
        <w:t xml:space="preserve">  &lt;connectionStrings&gt;</w:t>
      </w:r>
    </w:p>
    <w:p w:rsidR="00EB2BEA" w:rsidRDefault="006D6925">
      <w:pPr>
        <w:pBdr>
          <w:left w:val="single" w:sz="12" w:space="6" w:color="9DB7D5"/>
        </w:pBdr>
        <w:spacing w:after="0"/>
      </w:pPr>
      <w:r>
        <w:rPr>
          <w:color w:val="000000"/>
          <w:szCs w:val="16"/>
        </w:rPr>
        <w:t xml:space="preserve">    &lt;add name="QuanLyCaoOcDb"</w:t>
      </w:r>
    </w:p>
    <w:p w:rsidR="00EB2BEA" w:rsidRDefault="006D6925">
      <w:pPr>
        <w:pBdr>
          <w:left w:val="single" w:sz="12" w:space="6" w:color="9DB7D5"/>
        </w:pBdr>
        <w:spacing w:after="0"/>
      </w:pPr>
      <w:r>
        <w:rPr>
          <w:color w:val="000000"/>
          <w:szCs w:val="16"/>
        </w:rPr>
        <w:t xml:space="preserve">         connectionString="Data Source=.\SQLEXPRESS01;Initial Catalog=QuanLyCaoOcDB;Integrated Security=True;Connect Timeout=5"</w:t>
      </w:r>
    </w:p>
    <w:p w:rsidR="00EB2BEA" w:rsidRDefault="006D6925">
      <w:pPr>
        <w:pBdr>
          <w:left w:val="single" w:sz="12" w:space="6" w:color="9DB7D5"/>
        </w:pBdr>
        <w:spacing w:after="0"/>
      </w:pPr>
      <w:r>
        <w:rPr>
          <w:color w:val="000000"/>
          <w:szCs w:val="16"/>
        </w:rPr>
        <w:t xml:space="preserve">         providerName="System.Data.SqlClient" /&gt;</w:t>
      </w:r>
    </w:p>
    <w:p w:rsidR="00EB2BEA" w:rsidRDefault="006D6925">
      <w:pPr>
        <w:pBdr>
          <w:left w:val="single" w:sz="12" w:space="6" w:color="9DB7D5"/>
        </w:pBdr>
        <w:spacing w:after="0"/>
      </w:pPr>
      <w:r>
        <w:rPr>
          <w:color w:val="000000"/>
          <w:szCs w:val="16"/>
        </w:rPr>
        <w:t xml:space="preserve">  &lt;/connectionStrings&gt;</w:t>
      </w:r>
    </w:p>
    <w:p w:rsidR="00EB2BEA" w:rsidRDefault="006D6925">
      <w:pPr>
        <w:pBdr>
          <w:left w:val="single" w:sz="12" w:space="6" w:color="9DB7D5"/>
        </w:pBdr>
        <w:spacing w:after="0"/>
      </w:pPr>
      <w:r>
        <w:rPr>
          <w:color w:val="000000"/>
          <w:szCs w:val="16"/>
        </w:rPr>
        <w:t>&lt;/configuration&gt;</w:t>
      </w:r>
    </w:p>
    <w:p w:rsidR="00EB2BEA" w:rsidRDefault="00EB2BEA">
      <w:pPr>
        <w:spacing w:after="160"/>
      </w:pPr>
    </w:p>
    <w:p w:rsidR="00EB2BEA" w:rsidRDefault="006D6925">
      <w:pPr>
        <w:keepNext/>
        <w:spacing w:before="120" w:after="40"/>
      </w:pPr>
      <w:r>
        <w:rPr>
          <w:bCs/>
          <w:color w:val="000000"/>
          <w:szCs w:val="20"/>
        </w:rPr>
        <w:t>Program.cs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lastRenderedPageBreak/>
        <w:t>using System.Windows.Forms;</w:t>
      </w:r>
    </w:p>
    <w:p w:rsidR="00EB2BEA" w:rsidRDefault="006D6925">
      <w:pPr>
        <w:pBdr>
          <w:left w:val="single" w:sz="12" w:space="6" w:color="9DB7D5"/>
        </w:pBdr>
        <w:spacing w:after="0"/>
      </w:pPr>
      <w:r>
        <w:rPr>
          <w:color w:val="000000"/>
          <w:szCs w:val="16"/>
        </w:rPr>
        <w:t>using QuanLyCaoOc.Forms;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internal static class Program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[STAThread]</w:t>
      </w:r>
    </w:p>
    <w:p w:rsidR="00EB2BEA" w:rsidRDefault="006D6925">
      <w:pPr>
        <w:pBdr>
          <w:left w:val="single" w:sz="12" w:space="6" w:color="9DB7D5"/>
        </w:pBdr>
        <w:spacing w:after="0"/>
      </w:pPr>
      <w:r>
        <w:rPr>
          <w:color w:val="000000"/>
          <w:szCs w:val="16"/>
        </w:rPr>
        <w:t xml:space="preserve">        private static void Main()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Application.EnableVisualStyles();</w:t>
      </w:r>
    </w:p>
    <w:p w:rsidR="00EB2BEA" w:rsidRDefault="006D6925">
      <w:pPr>
        <w:pBdr>
          <w:left w:val="single" w:sz="12" w:space="6" w:color="9DB7D5"/>
        </w:pBdr>
        <w:spacing w:after="0"/>
      </w:pPr>
      <w:r>
        <w:rPr>
          <w:color w:val="000000"/>
          <w:szCs w:val="16"/>
        </w:rPr>
        <w:t xml:space="preserve">            Application.SetCompatibleTextRenderingDefault(false);</w:t>
      </w:r>
    </w:p>
    <w:p w:rsidR="00EB2BEA" w:rsidRDefault="006D6925">
      <w:pPr>
        <w:pBdr>
          <w:left w:val="single" w:sz="12" w:space="6" w:color="9DB7D5"/>
        </w:pBdr>
        <w:spacing w:after="0"/>
      </w:pPr>
      <w:r>
        <w:rPr>
          <w:color w:val="000000"/>
          <w:szCs w:val="16"/>
        </w:rPr>
        <w:t xml:space="preserve">            Application.Run(new FrmMain());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keepNext/>
        <w:spacing w:before="120" w:after="40"/>
      </w:pPr>
      <w:r>
        <w:rPr>
          <w:bCs/>
          <w:color w:val="000000"/>
          <w:szCs w:val="20"/>
        </w:rPr>
        <w:t>Data/Db.cs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System.Configuration;</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System.Data.SqlClient;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QuanLyCaoOc.Data</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public static class Db</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static string ConnectionString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get { return ConfigurationManager.ConnectionStrings["QuanLyCaoOcDb"].ConnectionString;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public static SqlConnection OpenConnection()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SqlConnection cn = new SqlConnection(ConnectionString);</w:t>
      </w:r>
    </w:p>
    <w:p w:rsidR="00EB2BEA" w:rsidRDefault="006D6925">
      <w:pPr>
        <w:pBdr>
          <w:left w:val="single" w:sz="12" w:space="6" w:color="9DB7D5"/>
        </w:pBdr>
        <w:spacing w:after="0"/>
      </w:pPr>
      <w:r>
        <w:rPr>
          <w:color w:val="000000"/>
          <w:szCs w:val="16"/>
        </w:rPr>
        <w:t xml:space="preserve">            cn.Open();</w:t>
      </w:r>
    </w:p>
    <w:p w:rsidR="00EB2BEA" w:rsidRDefault="006D6925">
      <w:pPr>
        <w:pBdr>
          <w:left w:val="single" w:sz="12" w:space="6" w:color="9DB7D5"/>
        </w:pBdr>
        <w:spacing w:after="0"/>
      </w:pPr>
      <w:r>
        <w:rPr>
          <w:color w:val="000000"/>
          <w:szCs w:val="16"/>
        </w:rPr>
        <w:t xml:space="preserve">            return cn;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static DataTable Query(string sql, params SqlParameter[] parameters)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using (SqlConnection cn = OpenConnection())</w:t>
      </w:r>
    </w:p>
    <w:p w:rsidR="00EB2BEA" w:rsidRDefault="006D6925">
      <w:pPr>
        <w:pBdr>
          <w:left w:val="single" w:sz="12" w:space="6" w:color="9DB7D5"/>
        </w:pBdr>
        <w:spacing w:after="0"/>
      </w:pPr>
      <w:r>
        <w:rPr>
          <w:color w:val="000000"/>
          <w:szCs w:val="16"/>
        </w:rPr>
        <w:t xml:space="preserve">            using (SqlCommand cmd = new SqlCommand(sql, cn))</w:t>
      </w:r>
    </w:p>
    <w:p w:rsidR="00EB2BEA" w:rsidRDefault="006D6925">
      <w:pPr>
        <w:pBdr>
          <w:left w:val="single" w:sz="12" w:space="6" w:color="9DB7D5"/>
        </w:pBdr>
        <w:spacing w:after="0"/>
      </w:pPr>
      <w:r>
        <w:rPr>
          <w:color w:val="000000"/>
          <w:szCs w:val="16"/>
        </w:rPr>
        <w:t xml:space="preserve">            using (SqlDataAdapter da = new SqlDataAdapter(cmd))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(parameters != null &amp;&amp; parameters.Length &gt; 0) cmd.Parameters.AddRange(parameters);</w:t>
      </w:r>
    </w:p>
    <w:p w:rsidR="00EB2BEA" w:rsidRDefault="006D6925">
      <w:pPr>
        <w:pBdr>
          <w:left w:val="single" w:sz="12" w:space="6" w:color="9DB7D5"/>
        </w:pBdr>
        <w:spacing w:after="0"/>
      </w:pPr>
      <w:r>
        <w:rPr>
          <w:color w:val="000000"/>
          <w:szCs w:val="16"/>
        </w:rPr>
        <w:t xml:space="preserve">                DataTable table = new DataTable();</w:t>
      </w:r>
    </w:p>
    <w:p w:rsidR="00EB2BEA" w:rsidRDefault="006D6925">
      <w:pPr>
        <w:pBdr>
          <w:left w:val="single" w:sz="12" w:space="6" w:color="9DB7D5"/>
        </w:pBdr>
        <w:spacing w:after="0"/>
      </w:pPr>
      <w:r>
        <w:rPr>
          <w:color w:val="000000"/>
          <w:szCs w:val="16"/>
        </w:rPr>
        <w:t xml:space="preserve">                da.Fill(table);</w:t>
      </w:r>
    </w:p>
    <w:p w:rsidR="00EB2BEA" w:rsidRDefault="006D6925">
      <w:pPr>
        <w:pBdr>
          <w:left w:val="single" w:sz="12" w:space="6" w:color="9DB7D5"/>
        </w:pBdr>
        <w:spacing w:after="0"/>
      </w:pPr>
      <w:r>
        <w:rPr>
          <w:color w:val="000000"/>
          <w:szCs w:val="16"/>
        </w:rPr>
        <w:t xml:space="preserve">                return table;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static int Execute(string sql, params SqlParameter[] parameters)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using (SqlConnection cn = OpenConnection())</w:t>
      </w:r>
    </w:p>
    <w:p w:rsidR="00EB2BEA" w:rsidRDefault="006D6925">
      <w:pPr>
        <w:pBdr>
          <w:left w:val="single" w:sz="12" w:space="6" w:color="9DB7D5"/>
        </w:pBdr>
        <w:spacing w:after="0"/>
      </w:pPr>
      <w:r>
        <w:rPr>
          <w:color w:val="000000"/>
          <w:szCs w:val="16"/>
        </w:rPr>
        <w:t xml:space="preserve">            using (SqlCommand cmd = new SqlCommand(sql, cn))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(parameters != null &amp;&amp; parameters.Length &gt; 0) cmd.Parameters.AddRange(parameters);</w:t>
      </w:r>
    </w:p>
    <w:p w:rsidR="00EB2BEA" w:rsidRDefault="006D6925">
      <w:pPr>
        <w:pBdr>
          <w:left w:val="single" w:sz="12" w:space="6" w:color="9DB7D5"/>
        </w:pBdr>
        <w:spacing w:after="0"/>
      </w:pPr>
      <w:r>
        <w:rPr>
          <w:color w:val="000000"/>
          <w:szCs w:val="16"/>
        </w:rPr>
        <w:t xml:space="preserve">                return cmd.ExecuteNonQuery();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public static object Scalar(string sql, params SqlParameter[] parameters)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using (SqlConnection cn = OpenConnection())</w:t>
      </w:r>
    </w:p>
    <w:p w:rsidR="00EB2BEA" w:rsidRDefault="006D6925">
      <w:pPr>
        <w:pBdr>
          <w:left w:val="single" w:sz="12" w:space="6" w:color="9DB7D5"/>
        </w:pBdr>
        <w:spacing w:after="0"/>
      </w:pPr>
      <w:r>
        <w:rPr>
          <w:color w:val="000000"/>
          <w:szCs w:val="16"/>
        </w:rPr>
        <w:t xml:space="preserve">            using (SqlCommand cmd = new SqlCommand(sql, cn))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(parameters != null &amp;&amp; parameters.Length &gt; 0) cmd.Parameters.AddRange(parameters);</w:t>
      </w:r>
    </w:p>
    <w:p w:rsidR="00EB2BEA" w:rsidRDefault="006D6925">
      <w:pPr>
        <w:pBdr>
          <w:left w:val="single" w:sz="12" w:space="6" w:color="9DB7D5"/>
        </w:pBdr>
        <w:spacing w:after="0"/>
      </w:pPr>
      <w:r>
        <w:rPr>
          <w:color w:val="000000"/>
          <w:szCs w:val="16"/>
        </w:rPr>
        <w:t xml:space="preserve">                return cmd.ExecuteScalar();</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Dùng trong transaction: chạy lệnh trên kết nối + transaction có sẵn</w:t>
      </w:r>
    </w:p>
    <w:p w:rsidR="00EB2BEA" w:rsidRDefault="006D6925">
      <w:pPr>
        <w:pBdr>
          <w:left w:val="single" w:sz="12" w:space="6" w:color="9DB7D5"/>
        </w:pBdr>
        <w:spacing w:after="0"/>
      </w:pPr>
      <w:r>
        <w:rPr>
          <w:color w:val="000000"/>
          <w:szCs w:val="16"/>
        </w:rPr>
        <w:t xml:space="preserve">        public static object ScalarTx(SqlConnection cn, SqlTransaction tx, string sql, params SqlParameter[] parameters)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using (SqlCommand cmd = new SqlCommand(sql, cn, tx))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(parameters != null &amp;&amp; parameters.Length &gt; 0) cmd.Parameters.AddRange(parameters);</w:t>
      </w:r>
    </w:p>
    <w:p w:rsidR="00EB2BEA" w:rsidRDefault="006D6925">
      <w:pPr>
        <w:pBdr>
          <w:left w:val="single" w:sz="12" w:space="6" w:color="9DB7D5"/>
        </w:pBdr>
        <w:spacing w:after="0"/>
      </w:pPr>
      <w:r>
        <w:rPr>
          <w:color w:val="000000"/>
          <w:szCs w:val="16"/>
        </w:rPr>
        <w:t xml:space="preserve">                return cmd.ExecuteScalar();</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static int ExecuteTx(SqlConnection cn, SqlTransaction tx, string sql, params SqlParameter[] parameters)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using (SqlCommand cmd = new SqlCommand(sql, cn, tx))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(parameters != null &amp;&amp; parameters.Length &gt; 0) cmd.Parameters.AddRange(parameters);</w:t>
      </w:r>
    </w:p>
    <w:p w:rsidR="00EB2BEA" w:rsidRDefault="006D6925">
      <w:pPr>
        <w:pBdr>
          <w:left w:val="single" w:sz="12" w:space="6" w:color="9DB7D5"/>
        </w:pBdr>
        <w:spacing w:after="0"/>
      </w:pPr>
      <w:r>
        <w:rPr>
          <w:color w:val="000000"/>
          <w:szCs w:val="16"/>
        </w:rPr>
        <w:t xml:space="preserve">                return cmd.ExecuteNonQuery();</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static DataTable QueryTx(SqlConnection cn, SqlTransaction tx, string sql, params SqlParameter[] parameters)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using (SqlCommand cmd = new SqlCommand(sql, cn, tx))</w:t>
      </w:r>
    </w:p>
    <w:p w:rsidR="00EB2BEA" w:rsidRDefault="006D6925">
      <w:pPr>
        <w:pBdr>
          <w:left w:val="single" w:sz="12" w:space="6" w:color="9DB7D5"/>
        </w:pBdr>
        <w:spacing w:after="0"/>
      </w:pPr>
      <w:r>
        <w:rPr>
          <w:color w:val="000000"/>
          <w:szCs w:val="16"/>
        </w:rPr>
        <w:t xml:space="preserve">            using (SqlDataAdapter da = new SqlDataAdapter(cmd))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(parameters != null &amp;&amp; parameters.Length &gt; 0) cmd.Parameters.AddRange(parameters);</w:t>
      </w:r>
    </w:p>
    <w:p w:rsidR="00EB2BEA" w:rsidRDefault="006D6925">
      <w:pPr>
        <w:pBdr>
          <w:left w:val="single" w:sz="12" w:space="6" w:color="9DB7D5"/>
        </w:pBdr>
        <w:spacing w:after="0"/>
      </w:pPr>
      <w:r>
        <w:rPr>
          <w:color w:val="000000"/>
          <w:szCs w:val="16"/>
        </w:rPr>
        <w:t xml:space="preserve">                DataTable table = new DataTable();</w:t>
      </w:r>
    </w:p>
    <w:p w:rsidR="00EB2BEA" w:rsidRDefault="006D6925">
      <w:pPr>
        <w:pBdr>
          <w:left w:val="single" w:sz="12" w:space="6" w:color="9DB7D5"/>
        </w:pBdr>
        <w:spacing w:after="0"/>
      </w:pPr>
      <w:r>
        <w:rPr>
          <w:color w:val="000000"/>
          <w:szCs w:val="16"/>
        </w:rPr>
        <w:t xml:space="preserve">                da.Fill(table);</w:t>
      </w:r>
    </w:p>
    <w:p w:rsidR="00EB2BEA" w:rsidRDefault="006D6925">
      <w:pPr>
        <w:pBdr>
          <w:left w:val="single" w:sz="12" w:space="6" w:color="9DB7D5"/>
        </w:pBdr>
        <w:spacing w:after="0"/>
      </w:pPr>
      <w:r>
        <w:rPr>
          <w:color w:val="000000"/>
          <w:szCs w:val="16"/>
        </w:rPr>
        <w:t xml:space="preserve">                return table;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Chuyển chuỗi rỗng thành DBNull để lưu cột cho phép NULL</w:t>
      </w:r>
    </w:p>
    <w:p w:rsidR="00EB2BEA" w:rsidRDefault="006D6925">
      <w:pPr>
        <w:pBdr>
          <w:left w:val="single" w:sz="12" w:space="6" w:color="9DB7D5"/>
        </w:pBdr>
        <w:spacing w:after="0"/>
      </w:pPr>
      <w:r>
        <w:rPr>
          <w:color w:val="000000"/>
          <w:szCs w:val="16"/>
        </w:rPr>
        <w:t xml:space="preserve">        public static object NullIfEmpty(string 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(string.IsNullOrWhiteSpace(s)) return DBNull.Value;</w:t>
      </w:r>
    </w:p>
    <w:p w:rsidR="00EB2BEA" w:rsidRDefault="006D6925">
      <w:pPr>
        <w:pBdr>
          <w:left w:val="single" w:sz="12" w:space="6" w:color="9DB7D5"/>
        </w:pBdr>
        <w:spacing w:after="0"/>
      </w:pPr>
      <w:r>
        <w:rPr>
          <w:color w:val="000000"/>
          <w:szCs w:val="16"/>
        </w:rPr>
        <w:t xml:space="preserve">            return s.Trim();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keepNext/>
        <w:spacing w:before="120" w:after="40"/>
      </w:pPr>
      <w:r>
        <w:rPr>
          <w:bCs/>
          <w:color w:val="000000"/>
          <w:szCs w:val="20"/>
        </w:rPr>
        <w:t>Models.cs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System.Collections.Generic;</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lastRenderedPageBreak/>
        <w:t xml:space="preserve">    // Thông tin hợp đồng nhập từ form (các phòng thuê truyền riêng thành danh sách mã phòng)</w:t>
      </w:r>
    </w:p>
    <w:p w:rsidR="00EB2BEA" w:rsidRDefault="006D6925">
      <w:pPr>
        <w:pBdr>
          <w:left w:val="single" w:sz="12" w:space="6" w:color="9DB7D5"/>
        </w:pBdr>
        <w:spacing w:after="0"/>
      </w:pPr>
      <w:r>
        <w:rPr>
          <w:color w:val="000000"/>
          <w:szCs w:val="16"/>
        </w:rPr>
        <w:t xml:space="preserve">    public class HopDongThue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string SoHD { get; set; }</w:t>
      </w:r>
    </w:p>
    <w:p w:rsidR="00EB2BEA" w:rsidRDefault="006D6925">
      <w:pPr>
        <w:pBdr>
          <w:left w:val="single" w:sz="12" w:space="6" w:color="9DB7D5"/>
        </w:pBdr>
        <w:spacing w:after="0"/>
      </w:pPr>
      <w:r>
        <w:rPr>
          <w:color w:val="000000"/>
          <w:szCs w:val="16"/>
        </w:rPr>
        <w:t xml:space="preserve">        public string MaKH { get; set; }</w:t>
      </w:r>
    </w:p>
    <w:p w:rsidR="00EB2BEA" w:rsidRDefault="006D6925">
      <w:pPr>
        <w:pBdr>
          <w:left w:val="single" w:sz="12" w:space="6" w:color="9DB7D5"/>
        </w:pBdr>
        <w:spacing w:after="0"/>
      </w:pPr>
      <w:r>
        <w:rPr>
          <w:color w:val="000000"/>
          <w:szCs w:val="16"/>
        </w:rPr>
        <w:t xml:space="preserve">        public DateTime NgayKy { get; set; }</w:t>
      </w:r>
    </w:p>
    <w:p w:rsidR="00EB2BEA" w:rsidRDefault="006D6925">
      <w:pPr>
        <w:pBdr>
          <w:left w:val="single" w:sz="12" w:space="6" w:color="9DB7D5"/>
        </w:pBdr>
        <w:spacing w:after="0"/>
      </w:pPr>
      <w:r>
        <w:rPr>
          <w:color w:val="000000"/>
          <w:szCs w:val="16"/>
        </w:rPr>
        <w:t xml:space="preserve">        public DateTime NgayBatDau { get; set; }</w:t>
      </w:r>
    </w:p>
    <w:p w:rsidR="00EB2BEA" w:rsidRDefault="006D6925">
      <w:pPr>
        <w:pBdr>
          <w:left w:val="single" w:sz="12" w:space="6" w:color="9DB7D5"/>
        </w:pBdr>
        <w:spacing w:after="0"/>
      </w:pPr>
      <w:r>
        <w:rPr>
          <w:color w:val="000000"/>
          <w:szCs w:val="16"/>
        </w:rPr>
        <w:t xml:space="preserve">        public int SoThang { get; set; }</w:t>
      </w:r>
    </w:p>
    <w:p w:rsidR="00EB2BEA" w:rsidRDefault="006D6925">
      <w:pPr>
        <w:pBdr>
          <w:left w:val="single" w:sz="12" w:space="6" w:color="9DB7D5"/>
        </w:pBdr>
        <w:spacing w:after="0"/>
      </w:pPr>
      <w:r>
        <w:rPr>
          <w:color w:val="000000"/>
          <w:szCs w:val="16"/>
        </w:rPr>
        <w:t xml:space="preserve">        public string DieuKhoan { get; set; }</w:t>
      </w:r>
    </w:p>
    <w:p w:rsidR="00EB2BEA" w:rsidRDefault="006D6925">
      <w:pPr>
        <w:pBdr>
          <w:left w:val="single" w:sz="12" w:space="6" w:color="9DB7D5"/>
        </w:pBdr>
        <w:spacing w:after="0"/>
      </w:pPr>
      <w:r>
        <w:rPr>
          <w:color w:val="000000"/>
          <w:szCs w:val="16"/>
        </w:rPr>
        <w:t xml:space="preserve">        public string NguoiLap { get; set;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Một dòng dịch vụ khi lập hóa đơn</w:t>
      </w:r>
    </w:p>
    <w:p w:rsidR="00EB2BEA" w:rsidRDefault="006D6925">
      <w:pPr>
        <w:pBdr>
          <w:left w:val="single" w:sz="12" w:space="6" w:color="9DB7D5"/>
        </w:pBdr>
        <w:spacing w:after="0"/>
      </w:pPr>
      <w:r>
        <w:rPr>
          <w:color w:val="000000"/>
          <w:szCs w:val="16"/>
        </w:rPr>
        <w:t xml:space="preserve">    public class DongDichVu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string MaDV { get; set; }</w:t>
      </w:r>
    </w:p>
    <w:p w:rsidR="00EB2BEA" w:rsidRDefault="006D6925">
      <w:pPr>
        <w:pBdr>
          <w:left w:val="single" w:sz="12" w:space="6" w:color="9DB7D5"/>
        </w:pBdr>
        <w:spacing w:after="0"/>
      </w:pPr>
      <w:r>
        <w:rPr>
          <w:color w:val="000000"/>
          <w:szCs w:val="16"/>
        </w:rPr>
        <w:t xml:space="preserve">        public decimal SoLuong { get; set;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Một dòng của phiếu gia hạn: phòng nào, gia hạn mấy tháng</w:t>
      </w:r>
    </w:p>
    <w:p w:rsidR="00EB2BEA" w:rsidRDefault="006D6925">
      <w:pPr>
        <w:pBdr>
          <w:left w:val="single" w:sz="12" w:space="6" w:color="9DB7D5"/>
        </w:pBdr>
        <w:spacing w:after="0"/>
      </w:pPr>
      <w:r>
        <w:rPr>
          <w:color w:val="000000"/>
          <w:szCs w:val="16"/>
        </w:rPr>
        <w:t xml:space="preserve">    public class DongGiaHan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string MaPhong { get; set; }</w:t>
      </w:r>
    </w:p>
    <w:p w:rsidR="00EB2BEA" w:rsidRDefault="006D6925">
      <w:pPr>
        <w:pBdr>
          <w:left w:val="single" w:sz="12" w:space="6" w:color="9DB7D5"/>
        </w:pBdr>
        <w:spacing w:after="0"/>
      </w:pPr>
      <w:r>
        <w:rPr>
          <w:color w:val="000000"/>
          <w:szCs w:val="16"/>
        </w:rPr>
        <w:t xml:space="preserve">        public int SoThang { get; set;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Một dòng kết quả kiểm tra phòng</w:t>
      </w:r>
    </w:p>
    <w:p w:rsidR="00EB2BEA" w:rsidRDefault="006D6925">
      <w:pPr>
        <w:pBdr>
          <w:left w:val="single" w:sz="12" w:space="6" w:color="9DB7D5"/>
        </w:pBdr>
        <w:spacing w:after="0"/>
      </w:pPr>
      <w:r>
        <w:rPr>
          <w:color w:val="000000"/>
          <w:szCs w:val="16"/>
        </w:rPr>
        <w:t xml:space="preserve">    public class DongKiemTra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string MaPhong { get; set; }</w:t>
      </w:r>
    </w:p>
    <w:p w:rsidR="00EB2BEA" w:rsidRDefault="006D6925">
      <w:pPr>
        <w:pBdr>
          <w:left w:val="single" w:sz="12" w:space="6" w:color="9DB7D5"/>
        </w:pBdr>
        <w:spacing w:after="0"/>
      </w:pPr>
      <w:r>
        <w:rPr>
          <w:color w:val="000000"/>
          <w:szCs w:val="16"/>
        </w:rPr>
        <w:t xml:space="preserve">        public string TinhTrang { get; set; }</w:t>
      </w:r>
    </w:p>
    <w:p w:rsidR="00EB2BEA" w:rsidRDefault="006D6925">
      <w:pPr>
        <w:pBdr>
          <w:left w:val="single" w:sz="12" w:space="6" w:color="9DB7D5"/>
        </w:pBdr>
        <w:spacing w:after="0"/>
      </w:pPr>
      <w:r>
        <w:rPr>
          <w:color w:val="000000"/>
          <w:szCs w:val="16"/>
        </w:rPr>
        <w:lastRenderedPageBreak/>
        <w:t xml:space="preserve">        public bool ThayDoiKetCau { get; set; }</w:t>
      </w:r>
    </w:p>
    <w:p w:rsidR="00EB2BEA" w:rsidRDefault="006D6925">
      <w:pPr>
        <w:pBdr>
          <w:left w:val="single" w:sz="12" w:space="6" w:color="9DB7D5"/>
        </w:pBdr>
        <w:spacing w:after="0"/>
      </w:pPr>
      <w:r>
        <w:rPr>
          <w:color w:val="000000"/>
          <w:szCs w:val="16"/>
        </w:rPr>
        <w:t xml:space="preserve">        public string GhiChu { get; set; }</w:t>
      </w:r>
    </w:p>
    <w:p w:rsidR="00EB2BEA" w:rsidRDefault="006D6925">
      <w:pPr>
        <w:pBdr>
          <w:left w:val="single" w:sz="12" w:space="6" w:color="9DB7D5"/>
        </w:pBdr>
        <w:spacing w:after="0"/>
      </w:pPr>
      <w:r>
        <w:rPr>
          <w:color w:val="000000"/>
          <w:szCs w:val="16"/>
        </w:rPr>
        <w:t xml:space="preserve">        public string KeHoachTuSua { get; set;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Công nợ của một hợp đồng: tiền thuê đã đến hạn mà chưa thu + hóa đơn dịch vụ chưa thanh toán</w:t>
      </w:r>
    </w:p>
    <w:p w:rsidR="00EB2BEA" w:rsidRDefault="006D6925">
      <w:pPr>
        <w:pBdr>
          <w:left w:val="single" w:sz="12" w:space="6" w:color="9DB7D5"/>
        </w:pBdr>
        <w:spacing w:after="0"/>
      </w:pPr>
      <w:r>
        <w:rPr>
          <w:color w:val="000000"/>
          <w:szCs w:val="16"/>
        </w:rPr>
        <w:t xml:space="preserve">    public class CongNoHopDong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int SoKyNo { get; set; }</w:t>
      </w:r>
    </w:p>
    <w:p w:rsidR="00EB2BEA" w:rsidRDefault="006D6925">
      <w:pPr>
        <w:pBdr>
          <w:left w:val="single" w:sz="12" w:space="6" w:color="9DB7D5"/>
        </w:pBdr>
        <w:spacing w:after="0"/>
      </w:pPr>
      <w:r>
        <w:rPr>
          <w:color w:val="000000"/>
          <w:szCs w:val="16"/>
        </w:rPr>
        <w:t xml:space="preserve">        public decimal TienThueNo { get; set; }</w:t>
      </w:r>
    </w:p>
    <w:p w:rsidR="00EB2BEA" w:rsidRDefault="006D6925">
      <w:pPr>
        <w:pBdr>
          <w:left w:val="single" w:sz="12" w:space="6" w:color="9DB7D5"/>
        </w:pBdr>
        <w:spacing w:after="0"/>
      </w:pPr>
      <w:r>
        <w:rPr>
          <w:color w:val="000000"/>
          <w:szCs w:val="16"/>
        </w:rPr>
        <w:t xml:space="preserve">        public int SoHoaDonNo { get; set; }</w:t>
      </w:r>
    </w:p>
    <w:p w:rsidR="00EB2BEA" w:rsidRDefault="006D6925">
      <w:pPr>
        <w:pBdr>
          <w:left w:val="single" w:sz="12" w:space="6" w:color="9DB7D5"/>
        </w:pBdr>
        <w:spacing w:after="0"/>
      </w:pPr>
      <w:r>
        <w:rPr>
          <w:color w:val="000000"/>
          <w:szCs w:val="16"/>
        </w:rPr>
        <w:t xml:space="preserve">        public decimal DichVuNo { get; set; }</w:t>
      </w:r>
    </w:p>
    <w:p w:rsidR="00EB2BEA" w:rsidRDefault="006D6925">
      <w:pPr>
        <w:pBdr>
          <w:left w:val="single" w:sz="12" w:space="6" w:color="9DB7D5"/>
        </w:pBdr>
        <w:spacing w:after="0"/>
      </w:pPr>
      <w:r>
        <w:rPr>
          <w:color w:val="000000"/>
          <w:szCs w:val="16"/>
        </w:rPr>
        <w:t xml:space="preserve">        public bool CoNo { get { return SoKyNo &gt; 0 || SoHoaDonNo &gt; 0;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string MoTa()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(!CoNo) return "Không còn nợ.";</w:t>
      </w:r>
    </w:p>
    <w:p w:rsidR="00EB2BEA" w:rsidRDefault="006D6925">
      <w:pPr>
        <w:pBdr>
          <w:left w:val="single" w:sz="12" w:space="6" w:color="9DB7D5"/>
        </w:pBdr>
        <w:spacing w:after="0"/>
      </w:pPr>
      <w:r>
        <w:rPr>
          <w:color w:val="000000"/>
          <w:szCs w:val="16"/>
        </w:rPr>
        <w:t xml:space="preserve">            List&lt;string&gt; ds = new List&lt;string&gt;();</w:t>
      </w:r>
    </w:p>
    <w:p w:rsidR="00EB2BEA" w:rsidRDefault="006D6925">
      <w:pPr>
        <w:pBdr>
          <w:left w:val="single" w:sz="12" w:space="6" w:color="9DB7D5"/>
        </w:pBdr>
        <w:spacing w:after="0"/>
      </w:pPr>
      <w:r>
        <w:rPr>
          <w:color w:val="000000"/>
          <w:szCs w:val="16"/>
        </w:rPr>
        <w:t xml:space="preserve">            if (SoKyNo &gt; 0) ds.Add("tiền thuê " + TienThueNo.ToString("N0") + " đ (" + SoKyNo + " kỳ đã đến hạn)");</w:t>
      </w:r>
    </w:p>
    <w:p w:rsidR="00EB2BEA" w:rsidRDefault="006D6925">
      <w:pPr>
        <w:pBdr>
          <w:left w:val="single" w:sz="12" w:space="6" w:color="9DB7D5"/>
        </w:pBdr>
        <w:spacing w:after="0"/>
      </w:pPr>
      <w:r>
        <w:rPr>
          <w:color w:val="000000"/>
          <w:szCs w:val="16"/>
        </w:rPr>
        <w:t xml:space="preserve">            if (SoHoaDonNo &gt; 0) ds.Add("dịch vụ " + DichVuNo.ToString("N0") + " đ (" + SoHoaDonNo + " hóa đơn)");</w:t>
      </w:r>
    </w:p>
    <w:p w:rsidR="00EB2BEA" w:rsidRDefault="006D6925">
      <w:pPr>
        <w:pBdr>
          <w:left w:val="single" w:sz="12" w:space="6" w:color="9DB7D5"/>
        </w:pBdr>
        <w:spacing w:after="0"/>
      </w:pPr>
      <w:r>
        <w:rPr>
          <w:color w:val="000000"/>
          <w:szCs w:val="16"/>
        </w:rPr>
        <w:t xml:space="preserve">            return "Còn nợ " + string.Join(" và ", ds.ToArray())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Các hàm tính thời gian dùng chung (thuê theo tháng, tính từ ngày bắt đầu)</w:t>
      </w:r>
    </w:p>
    <w:p w:rsidR="00EB2BEA" w:rsidRDefault="006D6925">
      <w:pPr>
        <w:pBdr>
          <w:left w:val="single" w:sz="12" w:space="6" w:color="9DB7D5"/>
        </w:pBdr>
        <w:spacing w:after="0"/>
      </w:pPr>
      <w:r>
        <w:rPr>
          <w:color w:val="000000"/>
          <w:szCs w:val="16"/>
        </w:rPr>
        <w:t xml:space="preserve">    public static class ThoiGian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static DateTime NgayKetThuc(DateTime batDau, int soThang)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return batDau.Date.AddMonths(soThang).AddDays(-1);</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Số tháng tính từ ngày bắt đầu đến hết ngày kết thúc</w:t>
      </w:r>
    </w:p>
    <w:p w:rsidR="00EB2BEA" w:rsidRDefault="006D6925">
      <w:pPr>
        <w:pBdr>
          <w:left w:val="single" w:sz="12" w:space="6" w:color="9DB7D5"/>
        </w:pBdr>
        <w:spacing w:after="0"/>
      </w:pPr>
      <w:r>
        <w:rPr>
          <w:color w:val="000000"/>
          <w:szCs w:val="16"/>
        </w:rPr>
        <w:t xml:space="preserve">        public static int SoThangDen(DateTime batDau, DateTime ketThuc)</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DateTime k = ketThuc.Date.AddDays(1);</w:t>
      </w:r>
    </w:p>
    <w:p w:rsidR="00EB2BEA" w:rsidRDefault="006D6925">
      <w:pPr>
        <w:pBdr>
          <w:left w:val="single" w:sz="12" w:space="6" w:color="9DB7D5"/>
        </w:pBdr>
        <w:spacing w:after="0"/>
      </w:pPr>
      <w:r>
        <w:rPr>
          <w:color w:val="000000"/>
          <w:szCs w:val="16"/>
        </w:rPr>
        <w:t xml:space="preserve">            return (k.Year - batDau.Year) * 12 + k.Month - batDau.Month;</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static DateTime CuoiThang(int nam, int thang)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new DateTime(nam, thang, 1).AddMonths(1).AddDays(-1);</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class KetQuaXuLy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bool ThanhCong { get; private set; }</w:t>
      </w:r>
    </w:p>
    <w:p w:rsidR="00EB2BEA" w:rsidRDefault="006D6925">
      <w:pPr>
        <w:pBdr>
          <w:left w:val="single" w:sz="12" w:space="6" w:color="9DB7D5"/>
        </w:pBdr>
        <w:spacing w:after="0"/>
      </w:pPr>
      <w:r>
        <w:rPr>
          <w:color w:val="000000"/>
          <w:szCs w:val="16"/>
        </w:rPr>
        <w:t xml:space="preserve">        public string ThongBao { get; private set;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KetQuaXuLy(bool thanhCong, string thongBao)</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ThanhCong = thanhCong;</w:t>
      </w:r>
    </w:p>
    <w:p w:rsidR="00EB2BEA" w:rsidRDefault="006D6925">
      <w:pPr>
        <w:pBdr>
          <w:left w:val="single" w:sz="12" w:space="6" w:color="9DB7D5"/>
        </w:pBdr>
        <w:spacing w:after="0"/>
      </w:pPr>
      <w:r>
        <w:rPr>
          <w:color w:val="000000"/>
          <w:szCs w:val="16"/>
        </w:rPr>
        <w:t xml:space="preserve">            ThongBao = thongBao;</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static KetQuaXuLy Ok(string thongBao) { return new KetQuaXuLy(true, thongBao); }</w:t>
      </w:r>
    </w:p>
    <w:p w:rsidR="00EB2BEA" w:rsidRDefault="006D6925">
      <w:pPr>
        <w:pBdr>
          <w:left w:val="single" w:sz="12" w:space="6" w:color="9DB7D5"/>
        </w:pBdr>
        <w:spacing w:after="0"/>
      </w:pPr>
      <w:r>
        <w:rPr>
          <w:color w:val="000000"/>
          <w:szCs w:val="16"/>
        </w:rPr>
        <w:t xml:space="preserve">        public static KetQuaXuLy Loi(string thongBao) { return new KetQuaXuLy(false, thongBao);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w:t>
      </w:r>
    </w:p>
    <w:p w:rsidR="00EB2BEA" w:rsidRDefault="00EB2BEA">
      <w:pPr>
        <w:spacing w:after="160"/>
      </w:pPr>
    </w:p>
    <w:p w:rsidR="00EB2BEA" w:rsidRDefault="006D6925">
      <w:pPr>
        <w:keepNext/>
        <w:spacing w:before="120" w:after="40"/>
      </w:pPr>
      <w:r>
        <w:rPr>
          <w:bCs/>
          <w:color w:val="000000"/>
          <w:szCs w:val="20"/>
        </w:rPr>
        <w:t>Forms/UiHelper.cs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System.Windows.Forms;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QuanLyCaoOc.Forms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 Các hàm giao diện dùng chung cho mọi Form</w:t>
      </w:r>
    </w:p>
    <w:p w:rsidR="00EB2BEA" w:rsidRDefault="006D6925">
      <w:pPr>
        <w:pBdr>
          <w:left w:val="single" w:sz="12" w:space="6" w:color="9DB7D5"/>
        </w:pBdr>
        <w:spacing w:after="0"/>
      </w:pPr>
      <w:r>
        <w:rPr>
          <w:color w:val="000000"/>
          <w:szCs w:val="16"/>
        </w:rPr>
        <w:t xml:space="preserve">    public static class UiHelper</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static bool HienKetQua(KetQuaXuLy kq)</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MessageBox.Show(kq.ThongBao, kq.ThanhCong ? "Thông báo" : "Lỗi", MessageBoxButtons.OK,</w:t>
      </w:r>
    </w:p>
    <w:p w:rsidR="00EB2BEA" w:rsidRDefault="006D6925">
      <w:pPr>
        <w:pBdr>
          <w:left w:val="single" w:sz="12" w:space="6" w:color="9DB7D5"/>
        </w:pBdr>
        <w:spacing w:after="0"/>
      </w:pPr>
      <w:r>
        <w:rPr>
          <w:color w:val="000000"/>
          <w:szCs w:val="16"/>
        </w:rPr>
        <w:t xml:space="preserve">                kq.ThanhCong ? MessageBoxIcon.Information : MessageBoxIcon.Warning);</w:t>
      </w:r>
    </w:p>
    <w:p w:rsidR="00EB2BEA" w:rsidRDefault="006D6925">
      <w:pPr>
        <w:pBdr>
          <w:left w:val="single" w:sz="12" w:space="6" w:color="9DB7D5"/>
        </w:pBdr>
        <w:spacing w:after="0"/>
      </w:pPr>
      <w:r>
        <w:rPr>
          <w:color w:val="000000"/>
          <w:szCs w:val="16"/>
        </w:rPr>
        <w:t xml:space="preserve">            return kq.ThanhCong;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static bool XacNhan(string noiDung)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MessageBox.Show(noiDung, "Xác nhận", MessageBoxButtons.YesNo, MessageBoxIcon.Question) == DialogResult.Yes;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Gán DataTable cho lưới, định dạng tiền N0 và ngày dd/MM/yyyy</w:t>
      </w:r>
    </w:p>
    <w:p w:rsidR="00EB2BEA" w:rsidRDefault="006D6925">
      <w:pPr>
        <w:pBdr>
          <w:left w:val="single" w:sz="12" w:space="6" w:color="9DB7D5"/>
        </w:pBdr>
        <w:spacing w:after="0"/>
      </w:pPr>
      <w:r>
        <w:rPr>
          <w:color w:val="000000"/>
          <w:szCs w:val="16"/>
        </w:rPr>
        <w:t xml:space="preserve">        public static void HienLuoi(DataGridView dgv, DataTable data)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dgv.DataSource = data;</w:t>
      </w:r>
    </w:p>
    <w:p w:rsidR="00EB2BEA" w:rsidRDefault="006D6925">
      <w:pPr>
        <w:pBdr>
          <w:left w:val="single" w:sz="12" w:space="6" w:color="9DB7D5"/>
        </w:pBdr>
        <w:spacing w:after="0"/>
      </w:pPr>
      <w:r>
        <w:rPr>
          <w:color w:val="000000"/>
          <w:szCs w:val="16"/>
        </w:rPr>
        <w:t xml:space="preserve">            dgv.AutoSizeColumnsMode = DataGridViewAutoSizeColumnsMode.Fill;</w:t>
      </w:r>
    </w:p>
    <w:p w:rsidR="00EB2BEA" w:rsidRDefault="006D6925">
      <w:pPr>
        <w:pBdr>
          <w:left w:val="single" w:sz="12" w:space="6" w:color="9DB7D5"/>
        </w:pBdr>
        <w:spacing w:after="0"/>
      </w:pPr>
      <w:r>
        <w:rPr>
          <w:color w:val="000000"/>
          <w:szCs w:val="16"/>
        </w:rPr>
        <w:t xml:space="preserve">            foreach (DataGridViewColumn col in dgv.Columns)</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if (col.ValueType == typeof(DateTime)) col.DefaultCellStyle.Format = "dd/MM/yyyy";</w:t>
      </w:r>
    </w:p>
    <w:p w:rsidR="00EB2BEA" w:rsidRDefault="006D6925">
      <w:pPr>
        <w:pBdr>
          <w:left w:val="single" w:sz="12" w:space="6" w:color="9DB7D5"/>
        </w:pBdr>
        <w:spacing w:after="0"/>
      </w:pPr>
      <w:r>
        <w:rPr>
          <w:color w:val="000000"/>
          <w:szCs w:val="16"/>
        </w:rPr>
        <w:t xml:space="preserve">                else if (col.ValueType == typeof(decimal))</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ten = col.Name;</w:t>
      </w:r>
    </w:p>
    <w:p w:rsidR="00EB2BEA" w:rsidRDefault="006D6925">
      <w:pPr>
        <w:pBdr>
          <w:left w:val="single" w:sz="12" w:space="6" w:color="9DB7D5"/>
        </w:pBdr>
        <w:spacing w:after="0"/>
      </w:pPr>
      <w:r>
        <w:rPr>
          <w:color w:val="000000"/>
          <w:szCs w:val="16"/>
        </w:rPr>
        <w:t xml:space="preserve">                    bool laSoNgayGio = ten.StartsWith("SoNgay") || ten.StartsWith("SoGio") || ten.StartsWith("Gio") || ten.StartsWith("TyLe");</w:t>
      </w:r>
    </w:p>
    <w:p w:rsidR="00EB2BEA" w:rsidRDefault="006D6925">
      <w:pPr>
        <w:pBdr>
          <w:left w:val="single" w:sz="12" w:space="6" w:color="9DB7D5"/>
        </w:pBdr>
        <w:spacing w:after="0"/>
      </w:pPr>
      <w:r>
        <w:rPr>
          <w:color w:val="000000"/>
          <w:szCs w:val="16"/>
        </w:rPr>
        <w:t xml:space="preserve">                    col.DefaultCellStyle.Format = laSoNgayGio ? "N1" : "N0";</w:t>
      </w:r>
    </w:p>
    <w:p w:rsidR="00EB2BEA" w:rsidRDefault="006D6925">
      <w:pPr>
        <w:pBdr>
          <w:left w:val="single" w:sz="12" w:space="6" w:color="9DB7D5"/>
        </w:pBdr>
        <w:spacing w:after="0"/>
      </w:pPr>
      <w:r>
        <w:rPr>
          <w:color w:val="000000"/>
          <w:szCs w:val="16"/>
        </w:rPr>
        <w:t xml:space="preserve">                    col.DefaultCellStyle.Alignment = DataGridViewContentAlignment.MiddleRight;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static void GanCombo(ComboBox cbo, DataTable data, string hienThi, string giaTri)</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cbo.DataSource = data;</w:t>
      </w:r>
    </w:p>
    <w:p w:rsidR="00EB2BEA" w:rsidRDefault="006D6925">
      <w:pPr>
        <w:pBdr>
          <w:left w:val="single" w:sz="12" w:space="6" w:color="9DB7D5"/>
        </w:pBdr>
        <w:spacing w:after="0"/>
      </w:pPr>
      <w:r>
        <w:rPr>
          <w:color w:val="000000"/>
          <w:szCs w:val="16"/>
        </w:rPr>
        <w:t xml:space="preserve">            cbo.DisplayMember = hienThi;</w:t>
      </w:r>
    </w:p>
    <w:p w:rsidR="00EB2BEA" w:rsidRDefault="006D6925">
      <w:pPr>
        <w:pBdr>
          <w:left w:val="single" w:sz="12" w:space="6" w:color="9DB7D5"/>
        </w:pBdr>
        <w:spacing w:after="0"/>
      </w:pPr>
      <w:r>
        <w:rPr>
          <w:color w:val="000000"/>
          <w:szCs w:val="16"/>
        </w:rPr>
        <w:t xml:space="preserve">            cbo.ValueMember = giaTri;</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static string LayMa(ComboBox cbo)</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cbo.SelectedValue == null ? "" : cbo.SelectedValue.ToString();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Lấy dòng đang chọn của lưới (null nếu chưa chọn)</w:t>
      </w:r>
    </w:p>
    <w:p w:rsidR="00EB2BEA" w:rsidRDefault="006D6925">
      <w:pPr>
        <w:pBdr>
          <w:left w:val="single" w:sz="12" w:space="6" w:color="9DB7D5"/>
        </w:pBdr>
        <w:spacing w:after="0"/>
      </w:pPr>
      <w:r>
        <w:rPr>
          <w:color w:val="000000"/>
          <w:szCs w:val="16"/>
        </w:rPr>
        <w:t xml:space="preserve">        public static DataRowView DongChon(DataGridView dgv)</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(dgv.CurrentRow == null) return null;</w:t>
      </w:r>
    </w:p>
    <w:p w:rsidR="00EB2BEA" w:rsidRDefault="006D6925">
      <w:pPr>
        <w:pBdr>
          <w:left w:val="single" w:sz="12" w:space="6" w:color="9DB7D5"/>
        </w:pBdr>
        <w:spacing w:after="0"/>
      </w:pPr>
      <w:r>
        <w:rPr>
          <w:color w:val="000000"/>
          <w:szCs w:val="16"/>
        </w:rPr>
        <w:lastRenderedPageBreak/>
        <w:t xml:space="preserve">            return dgv.CurrentRow.DataBoundItem as DataRowView;</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pStyle w:val="Heading3"/>
      </w:pPr>
      <w:bookmarkStart w:id="610" w:name="_Toc244462987"/>
      <w:r>
        <w:rPr>
          <w:rFonts w:ascii="Times New Roman" w:eastAsia="Times New Roman" w:hAnsi="Times New Roman" w:cs="Times New Roman"/>
        </w:rPr>
        <w:t>7.2 Các Service</w:t>
      </w:r>
      <w:bookmarkEnd w:id="610"/>
    </w:p>
    <w:p w:rsidR="00EB2BEA" w:rsidRDefault="006D6925">
      <w:pPr>
        <w:keepNext/>
        <w:spacing w:before="120" w:after="40"/>
      </w:pPr>
      <w:r>
        <w:rPr>
          <w:bCs/>
          <w:color w:val="000000"/>
          <w:szCs w:val="20"/>
        </w:rPr>
        <w:t>Services/DanhMucService.cs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System.Data.SqlClient;</w:t>
      </w:r>
    </w:p>
    <w:p w:rsidR="00EB2BEA" w:rsidRDefault="006D6925">
      <w:pPr>
        <w:pBdr>
          <w:left w:val="single" w:sz="12" w:space="6" w:color="9DB7D5"/>
        </w:pBdr>
        <w:spacing w:after="0"/>
      </w:pPr>
      <w:r>
        <w:rPr>
          <w:color w:val="000000"/>
          <w:szCs w:val="16"/>
        </w:rPr>
        <w:t>using QuanLyCaoOc.Data;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QuanLyCaoOc.Services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 Danh mục: tầng, phòng, loại dịch vụ</w:t>
      </w:r>
    </w:p>
    <w:p w:rsidR="00EB2BEA" w:rsidRDefault="006D6925">
      <w:pPr>
        <w:pBdr>
          <w:left w:val="single" w:sz="12" w:space="6" w:color="9DB7D5"/>
        </w:pBdr>
        <w:spacing w:after="0"/>
      </w:pPr>
      <w:r>
        <w:rPr>
          <w:color w:val="000000"/>
          <w:szCs w:val="16"/>
        </w:rPr>
        <w:t xml:space="preserve">    public class DanhMucService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TẦNG =====================</w:t>
      </w:r>
    </w:p>
    <w:p w:rsidR="00EB2BEA" w:rsidRDefault="006D6925">
      <w:pPr>
        <w:pBdr>
          <w:left w:val="single" w:sz="12" w:space="6" w:color="9DB7D5"/>
        </w:pBdr>
        <w:spacing w:after="0"/>
      </w:pPr>
      <w:r>
        <w:rPr>
          <w:color w:val="000000"/>
          <w:szCs w:val="16"/>
        </w:rPr>
        <w:t xml:space="preserve">        public DataTable LayTang()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MaTang, SoTang, TenTang, DoCao, DonGiaM2 FROM Tang ORDER BY SoTang");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KetQuaXuLy LuuTang(string ma, int soTang, string ten, decimal doCao, decimal donGiaM2, bool capNhat)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(string.IsNullOrWhiteSpace(ma) || string.IsNullOrWhiteSpace(ten))</w:t>
      </w:r>
    </w:p>
    <w:p w:rsidR="00EB2BEA" w:rsidRDefault="006D6925">
      <w:pPr>
        <w:pBdr>
          <w:left w:val="single" w:sz="12" w:space="6" w:color="9DB7D5"/>
        </w:pBdr>
        <w:spacing w:after="0"/>
      </w:pPr>
      <w:r>
        <w:rPr>
          <w:color w:val="000000"/>
          <w:szCs w:val="16"/>
        </w:rPr>
        <w:t xml:space="preserve">                return KetQuaXuLy.Loi("Mã tầng và tên tầng không được để trống.");</w:t>
      </w:r>
    </w:p>
    <w:p w:rsidR="00EB2BEA" w:rsidRDefault="006D6925">
      <w:pPr>
        <w:pBdr>
          <w:left w:val="single" w:sz="12" w:space="6" w:color="9DB7D5"/>
        </w:pBdr>
        <w:spacing w:after="0"/>
      </w:pPr>
      <w:r>
        <w:rPr>
          <w:color w:val="000000"/>
          <w:szCs w:val="16"/>
        </w:rPr>
        <w:t xml:space="preserve">            if (soTang &lt;= 0 || doCao &lt;= 0 || donGiaM2 &lt;= 0)</w:t>
      </w:r>
    </w:p>
    <w:p w:rsidR="00EB2BEA" w:rsidRDefault="006D6925">
      <w:pPr>
        <w:pBdr>
          <w:left w:val="single" w:sz="12" w:space="6" w:color="9DB7D5"/>
        </w:pBdr>
        <w:spacing w:after="0"/>
      </w:pPr>
      <w:r>
        <w:rPr>
          <w:color w:val="000000"/>
          <w:szCs w:val="16"/>
        </w:rPr>
        <w:t xml:space="preserve">                return KetQuaXuLy.Loi("Số tầng, độ cao và đơn giá phải lớn hơn 0.");</w:t>
      </w:r>
    </w:p>
    <w:p w:rsidR="00EB2BEA" w:rsidRDefault="006D6925">
      <w:pPr>
        <w:pBdr>
          <w:left w:val="single" w:sz="12" w:space="6" w:color="9DB7D5"/>
        </w:pBdr>
        <w:spacing w:after="0"/>
      </w:pPr>
      <w:r>
        <w:rPr>
          <w:color w:val="000000"/>
          <w:szCs w:val="16"/>
        </w:rPr>
        <w:lastRenderedPageBreak/>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sql = capNhat</w:t>
      </w:r>
    </w:p>
    <w:p w:rsidR="00EB2BEA" w:rsidRDefault="006D6925">
      <w:pPr>
        <w:pBdr>
          <w:left w:val="single" w:sz="12" w:space="6" w:color="9DB7D5"/>
        </w:pBdr>
        <w:spacing w:after="0"/>
      </w:pPr>
      <w:r>
        <w:rPr>
          <w:color w:val="000000"/>
          <w:szCs w:val="16"/>
        </w:rPr>
        <w:t xml:space="preserve">                    ? "UPDATE Tang SET SoTang=@So, TenTang=@Ten, DoCao=@Cao, DonGiaM2=@Gia WHERE MaTang=@Ma"</w:t>
      </w:r>
    </w:p>
    <w:p w:rsidR="00EB2BEA" w:rsidRDefault="006D6925">
      <w:pPr>
        <w:pBdr>
          <w:left w:val="single" w:sz="12" w:space="6" w:color="9DB7D5"/>
        </w:pBdr>
        <w:spacing w:after="0"/>
      </w:pPr>
      <w:r>
        <w:rPr>
          <w:color w:val="000000"/>
          <w:szCs w:val="16"/>
        </w:rPr>
        <w:t xml:space="preserve">                    : "INSERT INTO Tang(MaTang, SoTang, TenTang, DoCao, DonGiaM2) VALUES(@Ma, @So, @Ten, @Cao, @Gia)";</w:t>
      </w:r>
    </w:p>
    <w:p w:rsidR="00EB2BEA" w:rsidRDefault="006D6925">
      <w:pPr>
        <w:pBdr>
          <w:left w:val="single" w:sz="12" w:space="6" w:color="9DB7D5"/>
        </w:pBdr>
        <w:spacing w:after="0"/>
      </w:pPr>
      <w:r>
        <w:rPr>
          <w:color w:val="000000"/>
          <w:szCs w:val="16"/>
        </w:rPr>
        <w:t xml:space="preserve">                int n = Db.Execute(sql, new SqlParameter("@Ma", ma.Trim()), new SqlParameter("@So", soTang),</w:t>
      </w:r>
    </w:p>
    <w:p w:rsidR="00EB2BEA" w:rsidRDefault="006D6925">
      <w:pPr>
        <w:pBdr>
          <w:left w:val="single" w:sz="12" w:space="6" w:color="9DB7D5"/>
        </w:pBdr>
        <w:spacing w:after="0"/>
      </w:pPr>
      <w:r>
        <w:rPr>
          <w:color w:val="000000"/>
          <w:szCs w:val="16"/>
        </w:rPr>
        <w:t xml:space="preserve">                    new SqlParameter("@Ten", ten.Trim()), new SqlParameter("@Cao", doCao), new SqlParameter("@Gia", donGiaM2));</w:t>
      </w:r>
    </w:p>
    <w:p w:rsidR="00EB2BEA" w:rsidRDefault="006D6925">
      <w:pPr>
        <w:pBdr>
          <w:left w:val="single" w:sz="12" w:space="6" w:color="9DB7D5"/>
        </w:pBdr>
        <w:spacing w:after="0"/>
      </w:pPr>
      <w:r>
        <w:rPr>
          <w:color w:val="000000"/>
          <w:szCs w:val="16"/>
        </w:rPr>
        <w:t xml:space="preserve">                return n &gt; 0 ? KetQuaXuLy.Ok("Lưu tầng thành công.") : KetQuaXuLy.Loi("Không có dữ liệu được thay đổi.");</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(SqlException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(ex.Number == 2627 || ex.Number == 2601) return KetQuaXuLy.Loi("Mã tầng hoặc số tầng đã tồn tại.");</w:t>
      </w:r>
    </w:p>
    <w:p w:rsidR="00EB2BEA" w:rsidRDefault="006D6925">
      <w:pPr>
        <w:pBdr>
          <w:left w:val="single" w:sz="12" w:space="6" w:color="9DB7D5"/>
        </w:pBdr>
        <w:spacing w:after="0"/>
      </w:pPr>
      <w:r>
        <w:rPr>
          <w:color w:val="000000"/>
          <w:szCs w:val="16"/>
        </w:rPr>
        <w:t xml:space="preserve">                return KetQuaXuLy.Loi("Lỗi cơ sở dữ liệu: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PHÒNG =====================</w:t>
      </w:r>
    </w:p>
    <w:p w:rsidR="00EB2BEA" w:rsidRDefault="006D6925">
      <w:pPr>
        <w:pBdr>
          <w:left w:val="single" w:sz="12" w:space="6" w:color="9DB7D5"/>
        </w:pBdr>
        <w:spacing w:after="0"/>
      </w:pPr>
      <w:r>
        <w:rPr>
          <w:color w:val="000000"/>
          <w:szCs w:val="16"/>
        </w:rPr>
        <w:t xml:space="preserve">        public DataTable LayPhong(string maTang, string trangThai)</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p.MaPhong, p.MaTang, t.SoTang, p.DienTich, p.Huong, p.GiaThue, p.TrangThai, p.NgayKiemTraCuoi</w:t>
      </w:r>
    </w:p>
    <w:p w:rsidR="00EB2BEA" w:rsidRDefault="006D6925">
      <w:pPr>
        <w:pBdr>
          <w:left w:val="single" w:sz="12" w:space="6" w:color="9DB7D5"/>
        </w:pBdr>
        <w:spacing w:after="0"/>
      </w:pPr>
      <w:r>
        <w:rPr>
          <w:color w:val="000000"/>
          <w:szCs w:val="16"/>
        </w:rPr>
        <w:t xml:space="preserve">                              FROM Phong p JOIN Tang t ON t.MaTang = p.MaTang</w:t>
      </w:r>
    </w:p>
    <w:p w:rsidR="00EB2BEA" w:rsidRDefault="006D6925">
      <w:pPr>
        <w:pBdr>
          <w:left w:val="single" w:sz="12" w:space="6" w:color="9DB7D5"/>
        </w:pBdr>
        <w:spacing w:after="0"/>
      </w:pPr>
      <w:r>
        <w:rPr>
          <w:color w:val="000000"/>
          <w:szCs w:val="16"/>
        </w:rPr>
        <w:t xml:space="preserve">                              WHERE (@Tang = '' OR p.MaTang = @Tang) AND (@TT = '' OR p.TrangThai = @TT)</w:t>
      </w:r>
    </w:p>
    <w:p w:rsidR="00EB2BEA" w:rsidRDefault="006D6925">
      <w:pPr>
        <w:pBdr>
          <w:left w:val="single" w:sz="12" w:space="6" w:color="9DB7D5"/>
        </w:pBdr>
        <w:spacing w:after="0"/>
      </w:pPr>
      <w:r>
        <w:rPr>
          <w:color w:val="000000"/>
          <w:szCs w:val="16"/>
        </w:rPr>
        <w:t xml:space="preserve">                              ORDER BY t.SoTang, p.MaPhong",</w:t>
      </w:r>
    </w:p>
    <w:p w:rsidR="00EB2BEA" w:rsidRDefault="006D6925">
      <w:pPr>
        <w:pBdr>
          <w:left w:val="single" w:sz="12" w:space="6" w:color="9DB7D5"/>
        </w:pBdr>
        <w:spacing w:after="0"/>
      </w:pPr>
      <w:r>
        <w:rPr>
          <w:color w:val="000000"/>
          <w:szCs w:val="16"/>
        </w:rPr>
        <w:lastRenderedPageBreak/>
        <w:t xml:space="preserve">                new SqlParameter("@Tang", maTang ?? ""), new SqlParameter("@TT", trangThai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Phòng còn trống để khách tham khảo vị trí, diện tích, giá</w:t>
      </w:r>
    </w:p>
    <w:p w:rsidR="00EB2BEA" w:rsidRDefault="006D6925">
      <w:pPr>
        <w:pBdr>
          <w:left w:val="single" w:sz="12" w:space="6" w:color="9DB7D5"/>
        </w:pBdr>
        <w:spacing w:after="0"/>
      </w:pPr>
      <w:r>
        <w:rPr>
          <w:color w:val="000000"/>
          <w:szCs w:val="16"/>
        </w:rPr>
        <w:t xml:space="preserve">        public DataTable LayPhongTrong()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p.MaPhong, t.SoTang, t.DoCao, p.DienTich, p.Huong, p.GiaThue</w:t>
      </w:r>
    </w:p>
    <w:p w:rsidR="00EB2BEA" w:rsidRDefault="006D6925">
      <w:pPr>
        <w:pBdr>
          <w:left w:val="single" w:sz="12" w:space="6" w:color="9DB7D5"/>
        </w:pBdr>
        <w:spacing w:after="0"/>
      </w:pPr>
      <w:r>
        <w:rPr>
          <w:color w:val="000000"/>
          <w:szCs w:val="16"/>
        </w:rPr>
        <w:t xml:space="preserve">                              FROM Phong p JOIN Tang t ON t.MaTang = p.MaTang</w:t>
      </w:r>
    </w:p>
    <w:p w:rsidR="00EB2BEA" w:rsidRDefault="006D6925">
      <w:pPr>
        <w:pBdr>
          <w:left w:val="single" w:sz="12" w:space="6" w:color="9DB7D5"/>
        </w:pBdr>
        <w:spacing w:after="0"/>
      </w:pPr>
      <w:r>
        <w:rPr>
          <w:color w:val="000000"/>
          <w:szCs w:val="16"/>
        </w:rPr>
        <w:t xml:space="preserve">                              WHERE p.TrangThai = N'Trống' ORDER BY t.SoTang, p.MaPhong");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Giá thuê ấn định theo độ cao (đơn giá m2 của tầng) và diện tích sử dụng</w:t>
      </w:r>
    </w:p>
    <w:p w:rsidR="00EB2BEA" w:rsidRDefault="006D6925">
      <w:pPr>
        <w:pBdr>
          <w:left w:val="single" w:sz="12" w:space="6" w:color="9DB7D5"/>
        </w:pBdr>
        <w:spacing w:after="0"/>
      </w:pPr>
      <w:r>
        <w:rPr>
          <w:color w:val="000000"/>
          <w:szCs w:val="16"/>
        </w:rPr>
        <w:t xml:space="preserve">        public decimal TinhGiaThue(string maTang, decimal dienTich)</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object gia = Db.Scalar("SELECT DonGiaM2 FROM Tang WHERE MaTang=@T", new SqlParameter("@T", maTang));</w:t>
      </w:r>
    </w:p>
    <w:p w:rsidR="00EB2BEA" w:rsidRDefault="006D6925">
      <w:pPr>
        <w:pBdr>
          <w:left w:val="single" w:sz="12" w:space="6" w:color="9DB7D5"/>
        </w:pBdr>
        <w:spacing w:after="0"/>
      </w:pPr>
      <w:r>
        <w:rPr>
          <w:color w:val="000000"/>
          <w:szCs w:val="16"/>
        </w:rPr>
        <w:t xml:space="preserve">            if (gia == null || gia == DBNull.Value) return 0;</w:t>
      </w:r>
    </w:p>
    <w:p w:rsidR="00EB2BEA" w:rsidRDefault="006D6925">
      <w:pPr>
        <w:pBdr>
          <w:left w:val="single" w:sz="12" w:space="6" w:color="9DB7D5"/>
        </w:pBdr>
        <w:spacing w:after="0"/>
      </w:pPr>
      <w:r>
        <w:rPr>
          <w:color w:val="000000"/>
          <w:szCs w:val="16"/>
        </w:rPr>
        <w:t xml:space="preserve">            return Math.Round(Convert.ToDecimal(gia) * dienTich, 0);</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KetQuaXuLy LuuPhong(string ma, string maTang, decimal dienTich, string huong, decimal giaThue, string trangThai, bool capNhat)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(string.IsNullOrWhiteSpace(ma) || string.IsNullOrWhiteSpace(maTang) || string.IsNullOrWhiteSpace(huong))</w:t>
      </w:r>
    </w:p>
    <w:p w:rsidR="00EB2BEA" w:rsidRDefault="006D6925">
      <w:pPr>
        <w:pBdr>
          <w:left w:val="single" w:sz="12" w:space="6" w:color="9DB7D5"/>
        </w:pBdr>
        <w:spacing w:after="0"/>
      </w:pPr>
      <w:r>
        <w:rPr>
          <w:color w:val="000000"/>
          <w:szCs w:val="16"/>
        </w:rPr>
        <w:t xml:space="preserve">                return KetQuaXuLy.Loi("Mã phòng, tầng và hướng không được để trống.");</w:t>
      </w:r>
    </w:p>
    <w:p w:rsidR="00EB2BEA" w:rsidRDefault="006D6925">
      <w:pPr>
        <w:pBdr>
          <w:left w:val="single" w:sz="12" w:space="6" w:color="9DB7D5"/>
        </w:pBdr>
        <w:spacing w:after="0"/>
      </w:pPr>
      <w:r>
        <w:rPr>
          <w:color w:val="000000"/>
          <w:szCs w:val="16"/>
        </w:rPr>
        <w:t xml:space="preserve">            if (dienTich &lt;= 0) return KetQuaXuLy.Loi("Diện tích sử dụng phải lớn hơn 0.");</w:t>
      </w:r>
    </w:p>
    <w:p w:rsidR="00EB2BEA" w:rsidRDefault="006D6925">
      <w:pPr>
        <w:pBdr>
          <w:left w:val="single" w:sz="12" w:space="6" w:color="9DB7D5"/>
        </w:pBdr>
        <w:spacing w:after="0"/>
      </w:pPr>
      <w:r>
        <w:rPr>
          <w:color w:val="000000"/>
          <w:szCs w:val="16"/>
        </w:rPr>
        <w:t xml:space="preserve">            if (giaThue &lt;= 0) giaThue = TinhGiaThue(maTang, dienTich);      // chưa nhập giá thì tự tính theo tầng</w:t>
      </w:r>
    </w:p>
    <w:p w:rsidR="00EB2BEA" w:rsidRDefault="006D6925">
      <w:pPr>
        <w:pBdr>
          <w:left w:val="single" w:sz="12" w:space="6" w:color="9DB7D5"/>
        </w:pBdr>
        <w:spacing w:after="0"/>
      </w:pPr>
      <w:r>
        <w:rPr>
          <w:color w:val="000000"/>
          <w:szCs w:val="16"/>
        </w:rPr>
        <w:lastRenderedPageBreak/>
        <w:t xml:space="preserve">            if (giaThue &lt;= 0) return KetQuaXuLy.Loi("Không tính được giá thuê, hãy kiểm tra đơn giá của tầng.");</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(capNhat)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object cu = Db.Scalar("SELECT TrangThai FROM Phong WHERE MaPhong=@P", new SqlParameter("@P", ma.Trim()));</w:t>
      </w:r>
    </w:p>
    <w:p w:rsidR="00EB2BEA" w:rsidRDefault="006D6925">
      <w:pPr>
        <w:pBdr>
          <w:left w:val="single" w:sz="12" w:space="6" w:color="9DB7D5"/>
        </w:pBdr>
        <w:spacing w:after="0"/>
      </w:pPr>
      <w:r>
        <w:rPr>
          <w:color w:val="000000"/>
          <w:szCs w:val="16"/>
        </w:rPr>
        <w:t xml:space="preserve">                    if (cu == null) return KetQuaXuLy.Loi("Không tìm thấy phòng " + ma + ".");</w:t>
      </w:r>
    </w:p>
    <w:p w:rsidR="00EB2BEA" w:rsidRDefault="006D6925">
      <w:pPr>
        <w:pBdr>
          <w:left w:val="single" w:sz="12" w:space="6" w:color="9DB7D5"/>
        </w:pBdr>
        <w:spacing w:after="0"/>
      </w:pPr>
      <w:r>
        <w:rPr>
          <w:color w:val="000000"/>
          <w:szCs w:val="16"/>
        </w:rPr>
        <w:t xml:space="preserve">                    // Trạng thái "Đang thuê" chỉ thay đổi thông qua hợp đồng</w:t>
      </w:r>
    </w:p>
    <w:p w:rsidR="00EB2BEA" w:rsidRDefault="006D6925">
      <w:pPr>
        <w:pBdr>
          <w:left w:val="single" w:sz="12" w:space="6" w:color="9DB7D5"/>
        </w:pBdr>
        <w:spacing w:after="0"/>
      </w:pPr>
      <w:r>
        <w:rPr>
          <w:color w:val="000000"/>
          <w:szCs w:val="16"/>
        </w:rPr>
        <w:t xml:space="preserve">                    if ((Convert.ToString(cu) == "Đang thuê") != (trangThai == "Đang thuê"))</w:t>
      </w:r>
    </w:p>
    <w:p w:rsidR="00EB2BEA" w:rsidRDefault="006D6925">
      <w:pPr>
        <w:pBdr>
          <w:left w:val="single" w:sz="12" w:space="6" w:color="9DB7D5"/>
        </w:pBdr>
        <w:spacing w:after="0"/>
      </w:pPr>
      <w:r>
        <w:rPr>
          <w:color w:val="000000"/>
          <w:szCs w:val="16"/>
        </w:rPr>
        <w:t xml:space="preserve">                        return KetQuaXuLy.Loi("Trạng thái Đang thuê chỉ thay đổi khi lập hoặc thanh lý hợp đồng.");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else if (trangThai == "Đang thuê")</w:t>
      </w:r>
    </w:p>
    <w:p w:rsidR="00EB2BEA" w:rsidRDefault="006D6925">
      <w:pPr>
        <w:pBdr>
          <w:left w:val="single" w:sz="12" w:space="6" w:color="9DB7D5"/>
        </w:pBdr>
        <w:spacing w:after="0"/>
      </w:pPr>
      <w:r>
        <w:rPr>
          <w:color w:val="000000"/>
          <w:szCs w:val="16"/>
        </w:rPr>
        <w:t xml:space="preserve">                    return KetQuaXuLy.Loi("Phòng mới chỉ có thể ở trạng thái Trống hoặc Bảo trì.");</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sql = capNhat</w:t>
      </w:r>
    </w:p>
    <w:p w:rsidR="00EB2BEA" w:rsidRDefault="006D6925">
      <w:pPr>
        <w:pBdr>
          <w:left w:val="single" w:sz="12" w:space="6" w:color="9DB7D5"/>
        </w:pBdr>
        <w:spacing w:after="0"/>
      </w:pPr>
      <w:r>
        <w:rPr>
          <w:color w:val="000000"/>
          <w:szCs w:val="16"/>
        </w:rPr>
        <w:t xml:space="preserve">                    ? "UPDATE Phong SET MaTang=@Tang, DienTich=@DT, Huong=@Huong, GiaThue=@Gia, TrangThai=@TT WHERE MaPhong=@Ma"</w:t>
      </w:r>
    </w:p>
    <w:p w:rsidR="00EB2BEA" w:rsidRDefault="006D6925">
      <w:pPr>
        <w:pBdr>
          <w:left w:val="single" w:sz="12" w:space="6" w:color="9DB7D5"/>
        </w:pBdr>
        <w:spacing w:after="0"/>
      </w:pPr>
      <w:r>
        <w:rPr>
          <w:color w:val="000000"/>
          <w:szCs w:val="16"/>
        </w:rPr>
        <w:t xml:space="preserve">                    : "INSERT INTO Phong(MaPhong, MaTang, DienTich, Huong, GiaThue, TrangThai) VALUES(@Ma, @Tang, @DT, @Huong, @Gia, @TT)";</w:t>
      </w:r>
    </w:p>
    <w:p w:rsidR="00EB2BEA" w:rsidRDefault="006D6925">
      <w:pPr>
        <w:pBdr>
          <w:left w:val="single" w:sz="12" w:space="6" w:color="9DB7D5"/>
        </w:pBdr>
        <w:spacing w:after="0"/>
      </w:pPr>
      <w:r>
        <w:rPr>
          <w:color w:val="000000"/>
          <w:szCs w:val="16"/>
        </w:rPr>
        <w:t xml:space="preserve">                int n = Db.Execute(sql, new SqlParameter("@Ma", ma.Trim()), new SqlParameter("@Tang", maTang),</w:t>
      </w:r>
    </w:p>
    <w:p w:rsidR="00EB2BEA" w:rsidRDefault="006D6925">
      <w:pPr>
        <w:pBdr>
          <w:left w:val="single" w:sz="12" w:space="6" w:color="9DB7D5"/>
        </w:pBdr>
        <w:spacing w:after="0"/>
      </w:pPr>
      <w:r>
        <w:rPr>
          <w:color w:val="000000"/>
          <w:szCs w:val="16"/>
        </w:rPr>
        <w:t xml:space="preserve">                    new SqlParameter("@DT", dienTich), new SqlParameter("@Huong", huong), new SqlParameter("@Gia", giaThue),</w:t>
      </w:r>
    </w:p>
    <w:p w:rsidR="00EB2BEA" w:rsidRDefault="006D6925">
      <w:pPr>
        <w:pBdr>
          <w:left w:val="single" w:sz="12" w:space="6" w:color="9DB7D5"/>
        </w:pBdr>
        <w:spacing w:after="0"/>
      </w:pPr>
      <w:r>
        <w:rPr>
          <w:color w:val="000000"/>
          <w:szCs w:val="16"/>
        </w:rPr>
        <w:t xml:space="preserve">                    new SqlParameter("@TT", trangThai));</w:t>
      </w:r>
    </w:p>
    <w:p w:rsidR="00EB2BEA" w:rsidRDefault="006D6925">
      <w:pPr>
        <w:pBdr>
          <w:left w:val="single" w:sz="12" w:space="6" w:color="9DB7D5"/>
        </w:pBdr>
        <w:spacing w:after="0"/>
      </w:pPr>
      <w:r>
        <w:rPr>
          <w:color w:val="000000"/>
          <w:szCs w:val="16"/>
        </w:rPr>
        <w:t xml:space="preserve">                return n &gt; 0 ? KetQuaXuLy.Ok("Lưu phòng thành công. Giá thuê: " + giaThue.ToString("N0") + " đ/tháng.")</w:t>
      </w:r>
    </w:p>
    <w:p w:rsidR="00EB2BEA" w:rsidRDefault="006D6925">
      <w:pPr>
        <w:pBdr>
          <w:left w:val="single" w:sz="12" w:space="6" w:color="9DB7D5"/>
        </w:pBdr>
        <w:spacing w:after="0"/>
      </w:pPr>
      <w:r>
        <w:rPr>
          <w:color w:val="000000"/>
          <w:szCs w:val="16"/>
        </w:rPr>
        <w:t xml:space="preserve">                             : KetQuaXuLy.Loi("Không có dữ liệu được thay đổi.");</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catch (SqlException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(ex.Number == 2627 || ex.Number == 2601) return KetQuaXuLy.Loi("Mã phòng đã tồn tại.");</w:t>
      </w:r>
    </w:p>
    <w:p w:rsidR="00EB2BEA" w:rsidRDefault="006D6925">
      <w:pPr>
        <w:pBdr>
          <w:left w:val="single" w:sz="12" w:space="6" w:color="9DB7D5"/>
        </w:pBdr>
        <w:spacing w:after="0"/>
      </w:pPr>
      <w:r>
        <w:rPr>
          <w:color w:val="000000"/>
          <w:szCs w:val="16"/>
        </w:rPr>
        <w:t xml:space="preserve">                return KetQuaXuLy.Loi("Lỗi cơ sở dữ liệu: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LOẠI DỊCH VỤ =====================</w:t>
      </w:r>
    </w:p>
    <w:p w:rsidR="00EB2BEA" w:rsidRDefault="006D6925">
      <w:pPr>
        <w:pBdr>
          <w:left w:val="single" w:sz="12" w:space="6" w:color="9DB7D5"/>
        </w:pBdr>
        <w:spacing w:after="0"/>
      </w:pPr>
      <w:r>
        <w:rPr>
          <w:color w:val="000000"/>
          <w:szCs w:val="16"/>
        </w:rPr>
        <w:t xml:space="preserve">        public DataTable LayDichVu()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MaDV, TenDV, DonViTinh, DonGia FROM LoaiDichVu ORDER BY MaDV");</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KetQuaXuLy LuuDichVu(string ma, string ten, string donVi, decimal donGia, bool capNhat)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(string.IsNullOrWhiteSpace(ma) || string.IsNullOrWhiteSpace(ten) || string.IsNullOrWhiteSpace(donVi))</w:t>
      </w:r>
    </w:p>
    <w:p w:rsidR="00EB2BEA" w:rsidRDefault="006D6925">
      <w:pPr>
        <w:pBdr>
          <w:left w:val="single" w:sz="12" w:space="6" w:color="9DB7D5"/>
        </w:pBdr>
        <w:spacing w:after="0"/>
      </w:pPr>
      <w:r>
        <w:rPr>
          <w:color w:val="000000"/>
          <w:szCs w:val="16"/>
        </w:rPr>
        <w:t xml:space="preserve">                return KetQuaXuLy.Loi("Mã, tên và đơn vị tính không được để trống.");</w:t>
      </w:r>
    </w:p>
    <w:p w:rsidR="00EB2BEA" w:rsidRDefault="006D6925">
      <w:pPr>
        <w:pBdr>
          <w:left w:val="single" w:sz="12" w:space="6" w:color="9DB7D5"/>
        </w:pBdr>
        <w:spacing w:after="0"/>
      </w:pPr>
      <w:r>
        <w:rPr>
          <w:color w:val="000000"/>
          <w:szCs w:val="16"/>
        </w:rPr>
        <w:t xml:space="preserve">            if (donGia &lt; 0) return KetQuaXuLy.Loi("Đơn giá không được âm.");</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sql = capNhat</w:t>
      </w:r>
    </w:p>
    <w:p w:rsidR="00EB2BEA" w:rsidRDefault="006D6925">
      <w:pPr>
        <w:pBdr>
          <w:left w:val="single" w:sz="12" w:space="6" w:color="9DB7D5"/>
        </w:pBdr>
        <w:spacing w:after="0"/>
      </w:pPr>
      <w:r>
        <w:rPr>
          <w:color w:val="000000"/>
          <w:szCs w:val="16"/>
        </w:rPr>
        <w:t xml:space="preserve">                    ? "UPDATE LoaiDichVu SET TenDV=@Ten, DonViTinh=@DV, DonGia=@Gia WHERE MaDV=@Ma"</w:t>
      </w:r>
    </w:p>
    <w:p w:rsidR="00EB2BEA" w:rsidRDefault="006D6925">
      <w:pPr>
        <w:pBdr>
          <w:left w:val="single" w:sz="12" w:space="6" w:color="9DB7D5"/>
        </w:pBdr>
        <w:spacing w:after="0"/>
      </w:pPr>
      <w:r>
        <w:rPr>
          <w:color w:val="000000"/>
          <w:szCs w:val="16"/>
        </w:rPr>
        <w:t xml:space="preserve">                    : "INSERT INTO LoaiDichVu(MaDV, TenDV, DonViTinh, DonGia) VALUES(@Ma, @Ten, @DV, @Gia)";</w:t>
      </w:r>
    </w:p>
    <w:p w:rsidR="00EB2BEA" w:rsidRDefault="006D6925">
      <w:pPr>
        <w:pBdr>
          <w:left w:val="single" w:sz="12" w:space="6" w:color="9DB7D5"/>
        </w:pBdr>
        <w:spacing w:after="0"/>
      </w:pPr>
      <w:r>
        <w:rPr>
          <w:color w:val="000000"/>
          <w:szCs w:val="16"/>
        </w:rPr>
        <w:t xml:space="preserve">                int n = Db.Execute(sql, new SqlParameter("@Ma", ma.Trim()), new SqlParameter("@Ten", ten.Trim()),</w:t>
      </w:r>
    </w:p>
    <w:p w:rsidR="00EB2BEA" w:rsidRDefault="006D6925">
      <w:pPr>
        <w:pBdr>
          <w:left w:val="single" w:sz="12" w:space="6" w:color="9DB7D5"/>
        </w:pBdr>
        <w:spacing w:after="0"/>
      </w:pPr>
      <w:r>
        <w:rPr>
          <w:color w:val="000000"/>
          <w:szCs w:val="16"/>
        </w:rPr>
        <w:lastRenderedPageBreak/>
        <w:t xml:space="preserve">                    new SqlParameter("@DV", donVi.Trim()), new SqlParameter("@Gia", donGia));</w:t>
      </w:r>
    </w:p>
    <w:p w:rsidR="00EB2BEA" w:rsidRDefault="006D6925">
      <w:pPr>
        <w:pBdr>
          <w:left w:val="single" w:sz="12" w:space="6" w:color="9DB7D5"/>
        </w:pBdr>
        <w:spacing w:after="0"/>
      </w:pPr>
      <w:r>
        <w:rPr>
          <w:color w:val="000000"/>
          <w:szCs w:val="16"/>
        </w:rPr>
        <w:t xml:space="preserve">                return n &gt; 0 ? KetQuaXuLy.Ok("Lưu dịch vụ thành công.") : KetQuaXuLy.Loi("Không có dữ liệu được thay đổi.");</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(SqlException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(ex.Number == 2627 || ex.Number == 2601) return KetQuaXuLy.Loi("Mã hoặc tên dịch vụ đã tồn tại.");</w:t>
      </w:r>
    </w:p>
    <w:p w:rsidR="00EB2BEA" w:rsidRDefault="006D6925">
      <w:pPr>
        <w:pBdr>
          <w:left w:val="single" w:sz="12" w:space="6" w:color="9DB7D5"/>
        </w:pBdr>
        <w:spacing w:after="0"/>
      </w:pPr>
      <w:r>
        <w:rPr>
          <w:color w:val="000000"/>
          <w:szCs w:val="16"/>
        </w:rPr>
        <w:t xml:space="preserve">                return KetQuaXuLy.Loi("Lỗi cơ sở dữ liệu: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XÓA DÙNG CHUNG =====================</w:t>
      </w:r>
    </w:p>
    <w:p w:rsidR="00EB2BEA" w:rsidRDefault="006D6925">
      <w:pPr>
        <w:pBdr>
          <w:left w:val="single" w:sz="12" w:space="6" w:color="9DB7D5"/>
        </w:pBdr>
        <w:spacing w:after="0"/>
      </w:pPr>
      <w:r>
        <w:rPr>
          <w:color w:val="000000"/>
          <w:szCs w:val="16"/>
        </w:rPr>
        <w:t xml:space="preserve">        public KetQuaXuLy Xoa(string bang, string cot, string ma)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chỉ cho xóa các bảng danh mục, tránh ghép chuỗi SQL từ dữ liệu bên ngoài</w:t>
      </w:r>
    </w:p>
    <w:p w:rsidR="00EB2BEA" w:rsidRDefault="006D6925">
      <w:pPr>
        <w:pBdr>
          <w:left w:val="single" w:sz="12" w:space="6" w:color="9DB7D5"/>
        </w:pBdr>
        <w:spacing w:after="0"/>
      </w:pPr>
      <w:r>
        <w:rPr>
          <w:color w:val="000000"/>
          <w:szCs w:val="16"/>
        </w:rPr>
        <w:t xml:space="preserve">            if (bang != "Tang" &amp;&amp; bang != "Phong" &amp;&amp; bang != "LoaiDichVu" &amp;&amp; bang != "KhachHang")</w:t>
      </w:r>
    </w:p>
    <w:p w:rsidR="00EB2BEA" w:rsidRDefault="006D6925">
      <w:pPr>
        <w:pBdr>
          <w:left w:val="single" w:sz="12" w:space="6" w:color="9DB7D5"/>
        </w:pBdr>
        <w:spacing w:after="0"/>
      </w:pPr>
      <w:r>
        <w:rPr>
          <w:color w:val="000000"/>
          <w:szCs w:val="16"/>
        </w:rPr>
        <w:t xml:space="preserve">                return KetQuaXuLy.Loi("Bảng không được phép xóa.");</w:t>
      </w:r>
    </w:p>
    <w:p w:rsidR="00EB2BEA" w:rsidRDefault="006D6925">
      <w:pPr>
        <w:pBdr>
          <w:left w:val="single" w:sz="12" w:space="6" w:color="9DB7D5"/>
        </w:pBdr>
        <w:spacing w:after="0"/>
      </w:pPr>
      <w:r>
        <w:rPr>
          <w:color w:val="000000"/>
          <w:szCs w:val="16"/>
        </w:rPr>
        <w:t xml:space="preserve">            if (string.IsNullOrWhiteSpace(ma)) return KetQuaXuLy.Loi("Chưa chọn dòng cần xóa.");</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int n = Db.Execute("DELETE FROM " + bang + " WHERE " + cot + "=@Ma", new SqlParameter("@Ma", ma));</w:t>
      </w:r>
    </w:p>
    <w:p w:rsidR="00EB2BEA" w:rsidRDefault="006D6925">
      <w:pPr>
        <w:pBdr>
          <w:left w:val="single" w:sz="12" w:space="6" w:color="9DB7D5"/>
        </w:pBdr>
        <w:spacing w:after="0"/>
      </w:pPr>
      <w:r>
        <w:rPr>
          <w:color w:val="000000"/>
          <w:szCs w:val="16"/>
        </w:rPr>
        <w:t xml:space="preserve">                return n &gt; 0 ? KetQuaXuLy.Ok("Đã xóa.") : KetQuaXuLy.Loi("Không tìm thấy dữ liệu cần xóa.");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(SqlException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if (ex.Number == 547) return KetQuaXuLy.Loi("Không thể xóa vì dữ liệu đang được sử dụng ở nơi khác.");</w:t>
      </w:r>
    </w:p>
    <w:p w:rsidR="00EB2BEA" w:rsidRDefault="006D6925">
      <w:pPr>
        <w:pBdr>
          <w:left w:val="single" w:sz="12" w:space="6" w:color="9DB7D5"/>
        </w:pBdr>
        <w:spacing w:after="0"/>
      </w:pPr>
      <w:r>
        <w:rPr>
          <w:color w:val="000000"/>
          <w:szCs w:val="16"/>
        </w:rPr>
        <w:t xml:space="preserve">                return KetQuaXuLy.Loi("Lỗi cơ sở dữ liệu: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keepNext/>
        <w:spacing w:before="120" w:after="40"/>
      </w:pPr>
      <w:r>
        <w:rPr>
          <w:bCs/>
          <w:color w:val="000000"/>
          <w:szCs w:val="20"/>
        </w:rPr>
        <w:t>Services/KhachHangService.cs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System.Data.SqlClient;</w:t>
      </w:r>
    </w:p>
    <w:p w:rsidR="00EB2BEA" w:rsidRDefault="006D6925">
      <w:pPr>
        <w:pBdr>
          <w:left w:val="single" w:sz="12" w:space="6" w:color="9DB7D5"/>
        </w:pBdr>
        <w:spacing w:after="0"/>
      </w:pPr>
      <w:r>
        <w:rPr>
          <w:color w:val="000000"/>
          <w:szCs w:val="16"/>
        </w:rPr>
        <w:t>using QuanLyCaoOc.Data;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QuanLyCaoOc.Services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public class KhachHangService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LayKhachHang(string tuKhoa)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MaKH, TenKH, LoaiKH, NguoiDaiDien, DienThoai, Email, DiaChi, MaSoThue</w:t>
      </w:r>
    </w:p>
    <w:p w:rsidR="00EB2BEA" w:rsidRDefault="006D6925">
      <w:pPr>
        <w:pBdr>
          <w:left w:val="single" w:sz="12" w:space="6" w:color="9DB7D5"/>
        </w:pBdr>
        <w:spacing w:after="0"/>
      </w:pPr>
      <w:r>
        <w:rPr>
          <w:color w:val="000000"/>
          <w:szCs w:val="16"/>
        </w:rPr>
        <w:t xml:space="preserve">                              FROM KhachHang</w:t>
      </w:r>
    </w:p>
    <w:p w:rsidR="00EB2BEA" w:rsidRDefault="006D6925">
      <w:pPr>
        <w:pBdr>
          <w:left w:val="single" w:sz="12" w:space="6" w:color="9DB7D5"/>
        </w:pBdr>
        <w:spacing w:after="0"/>
      </w:pPr>
      <w:r>
        <w:rPr>
          <w:color w:val="000000"/>
          <w:szCs w:val="16"/>
        </w:rPr>
        <w:t xml:space="preserve">                              WHERE @K = '' OR MaKH LIKE @L OR TenKH LIKE @L OR NguoiDaiDien LIKE @L OR DienThoai LIKE @L</w:t>
      </w:r>
    </w:p>
    <w:p w:rsidR="00EB2BEA" w:rsidRDefault="006D6925">
      <w:pPr>
        <w:pBdr>
          <w:left w:val="single" w:sz="12" w:space="6" w:color="9DB7D5"/>
        </w:pBdr>
        <w:spacing w:after="0"/>
      </w:pPr>
      <w:r>
        <w:rPr>
          <w:color w:val="000000"/>
          <w:szCs w:val="16"/>
        </w:rPr>
        <w:t xml:space="preserve">                              ORDER BY MaKH",</w:t>
      </w:r>
    </w:p>
    <w:p w:rsidR="00EB2BEA" w:rsidRDefault="006D6925">
      <w:pPr>
        <w:pBdr>
          <w:left w:val="single" w:sz="12" w:space="6" w:color="9DB7D5"/>
        </w:pBdr>
        <w:spacing w:after="0"/>
      </w:pPr>
      <w:r>
        <w:rPr>
          <w:color w:val="000000"/>
          <w:szCs w:val="16"/>
        </w:rPr>
        <w:t xml:space="preserve">                new SqlParameter("@K", (tuKhoa ?? "").Trim()), new SqlParameter("@L", "%" + (tuKhoa ?? "").Trim()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KetQuaXuLy Luu(string ma, string ten, string loai, string nguoiDaiDien, string dienThoai,</w:t>
      </w:r>
    </w:p>
    <w:p w:rsidR="00EB2BEA" w:rsidRDefault="006D6925">
      <w:pPr>
        <w:pBdr>
          <w:left w:val="single" w:sz="12" w:space="6" w:color="9DB7D5"/>
        </w:pBdr>
        <w:spacing w:after="0"/>
      </w:pPr>
      <w:r>
        <w:rPr>
          <w:color w:val="000000"/>
          <w:szCs w:val="16"/>
        </w:rPr>
        <w:lastRenderedPageBreak/>
        <w:t xml:space="preserve">                              string email, string diaChi, string maSoThue, bool capNhat)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(string.IsNullOrWhiteSpace(ma) || string.IsNullOrWhiteSpace(ten) || string.IsNullOrWhiteSpace(nguoiDaiDien) || string.IsNullOrWhiteSpace(dienThoai))</w:t>
      </w:r>
    </w:p>
    <w:p w:rsidR="00EB2BEA" w:rsidRDefault="006D6925">
      <w:pPr>
        <w:pBdr>
          <w:left w:val="single" w:sz="12" w:space="6" w:color="9DB7D5"/>
        </w:pBdr>
        <w:spacing w:after="0"/>
      </w:pPr>
      <w:r>
        <w:rPr>
          <w:color w:val="000000"/>
          <w:szCs w:val="16"/>
        </w:rPr>
        <w:t xml:space="preserve">                return KetQuaXuLy.Loi("Mã, tên, người đại diện và điện thoại không được để trống.");</w:t>
      </w:r>
    </w:p>
    <w:p w:rsidR="00EB2BEA" w:rsidRDefault="006D6925">
      <w:pPr>
        <w:pBdr>
          <w:left w:val="single" w:sz="12" w:space="6" w:color="9DB7D5"/>
        </w:pBdr>
        <w:spacing w:after="0"/>
      </w:pPr>
      <w:r>
        <w:rPr>
          <w:color w:val="000000"/>
          <w:szCs w:val="16"/>
        </w:rPr>
        <w:t xml:space="preserve">            if (dienThoai.Trim().Length &lt; 9 || dienThoai.Trim().Length &gt; 11)</w:t>
      </w:r>
    </w:p>
    <w:p w:rsidR="00EB2BEA" w:rsidRDefault="006D6925">
      <w:pPr>
        <w:pBdr>
          <w:left w:val="single" w:sz="12" w:space="6" w:color="9DB7D5"/>
        </w:pBdr>
        <w:spacing w:after="0"/>
      </w:pPr>
      <w:r>
        <w:rPr>
          <w:color w:val="000000"/>
          <w:szCs w:val="16"/>
        </w:rPr>
        <w:t xml:space="preserve">                return KetQuaXuLy.Loi("Số điện thoại không hợp lệ (9 - 11 chữ số).");</w:t>
      </w:r>
    </w:p>
    <w:p w:rsidR="00EB2BEA" w:rsidRDefault="006D6925">
      <w:pPr>
        <w:pBdr>
          <w:left w:val="single" w:sz="12" w:space="6" w:color="9DB7D5"/>
        </w:pBdr>
        <w:spacing w:after="0"/>
      </w:pPr>
      <w:r>
        <w:rPr>
          <w:color w:val="000000"/>
          <w:szCs w:val="16"/>
        </w:rPr>
        <w:t xml:space="preserve">            foreach (char c in dienThoai.Trim())</w:t>
      </w:r>
    </w:p>
    <w:p w:rsidR="00EB2BEA" w:rsidRDefault="006D6925">
      <w:pPr>
        <w:pBdr>
          <w:left w:val="single" w:sz="12" w:space="6" w:color="9DB7D5"/>
        </w:pBdr>
        <w:spacing w:after="0"/>
      </w:pPr>
      <w:r>
        <w:rPr>
          <w:color w:val="000000"/>
          <w:szCs w:val="16"/>
        </w:rPr>
        <w:t xml:space="preserve">                if (!char.IsDigit(c)) return KetQuaXuLy.Loi("Số điện thoại chỉ gồm chữ số.");</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sql = capNhat</w:t>
      </w:r>
    </w:p>
    <w:p w:rsidR="00EB2BEA" w:rsidRDefault="006D6925">
      <w:pPr>
        <w:pBdr>
          <w:left w:val="single" w:sz="12" w:space="6" w:color="9DB7D5"/>
        </w:pBdr>
        <w:spacing w:after="0"/>
      </w:pPr>
      <w:r>
        <w:rPr>
          <w:color w:val="000000"/>
          <w:szCs w:val="16"/>
        </w:rPr>
        <w:t xml:space="preserve">                    ? @"UPDATE KhachHang SET TenKH=@Ten, LoaiKH=@Loai, NguoiDaiDien=@DD, DienThoai=@DT, Email=@Email, DiaChi=@DC, MaSoThue=@MST WHERE MaKH=@Ma"</w:t>
      </w:r>
    </w:p>
    <w:p w:rsidR="00EB2BEA" w:rsidRDefault="006D6925">
      <w:pPr>
        <w:pBdr>
          <w:left w:val="single" w:sz="12" w:space="6" w:color="9DB7D5"/>
        </w:pBdr>
        <w:spacing w:after="0"/>
      </w:pPr>
      <w:r>
        <w:rPr>
          <w:color w:val="000000"/>
          <w:szCs w:val="16"/>
        </w:rPr>
        <w:t xml:space="preserve">                    : @"INSERT INTO KhachHang(MaKH, TenKH, LoaiKH, NguoiDaiDien, DienThoai, Email, DiaChi, MaSoThue)</w:t>
      </w:r>
    </w:p>
    <w:p w:rsidR="00EB2BEA" w:rsidRDefault="006D6925">
      <w:pPr>
        <w:pBdr>
          <w:left w:val="single" w:sz="12" w:space="6" w:color="9DB7D5"/>
        </w:pBdr>
        <w:spacing w:after="0"/>
      </w:pPr>
      <w:r>
        <w:rPr>
          <w:color w:val="000000"/>
          <w:szCs w:val="16"/>
        </w:rPr>
        <w:t xml:space="preserve">                        VALUES(@Ma, @Ten, @Loai, @DD, @DT, @Email, @DC, @MST)";</w:t>
      </w:r>
    </w:p>
    <w:p w:rsidR="00EB2BEA" w:rsidRDefault="006D6925">
      <w:pPr>
        <w:pBdr>
          <w:left w:val="single" w:sz="12" w:space="6" w:color="9DB7D5"/>
        </w:pBdr>
        <w:spacing w:after="0"/>
      </w:pPr>
      <w:r>
        <w:rPr>
          <w:color w:val="000000"/>
          <w:szCs w:val="16"/>
        </w:rPr>
        <w:t xml:space="preserve">                int n = Db.Execute(sql, new SqlParameter("@Ma", ma.Trim()), new SqlParameter("@Ten", ten.Trim()),</w:t>
      </w:r>
    </w:p>
    <w:p w:rsidR="00EB2BEA" w:rsidRDefault="006D6925">
      <w:pPr>
        <w:pBdr>
          <w:left w:val="single" w:sz="12" w:space="6" w:color="9DB7D5"/>
        </w:pBdr>
        <w:spacing w:after="0"/>
      </w:pPr>
      <w:r>
        <w:rPr>
          <w:color w:val="000000"/>
          <w:szCs w:val="16"/>
        </w:rPr>
        <w:t xml:space="preserve">                    new SqlParameter("@Loai", loai), new SqlParameter("@DD", nguoiDaiDien.Trim()),</w:t>
      </w:r>
    </w:p>
    <w:p w:rsidR="00EB2BEA" w:rsidRDefault="006D6925">
      <w:pPr>
        <w:pBdr>
          <w:left w:val="single" w:sz="12" w:space="6" w:color="9DB7D5"/>
        </w:pBdr>
        <w:spacing w:after="0"/>
      </w:pPr>
      <w:r>
        <w:rPr>
          <w:color w:val="000000"/>
          <w:szCs w:val="16"/>
        </w:rPr>
        <w:t xml:space="preserve">                    new SqlParameter("@DT", dienThoai.Trim()), new SqlParameter("@Email", Db.NullIfEmpty(email)),</w:t>
      </w:r>
    </w:p>
    <w:p w:rsidR="00EB2BEA" w:rsidRDefault="006D6925">
      <w:pPr>
        <w:pBdr>
          <w:left w:val="single" w:sz="12" w:space="6" w:color="9DB7D5"/>
        </w:pBdr>
        <w:spacing w:after="0"/>
      </w:pPr>
      <w:r>
        <w:rPr>
          <w:color w:val="000000"/>
          <w:szCs w:val="16"/>
        </w:rPr>
        <w:t xml:space="preserve">                    new SqlParameter("@DC", Db.NullIfEmpty(diaChi)), new SqlParameter("@MST", Db.NullIfEmpty(maSoThue)));</w:t>
      </w:r>
    </w:p>
    <w:p w:rsidR="00EB2BEA" w:rsidRDefault="006D6925">
      <w:pPr>
        <w:pBdr>
          <w:left w:val="single" w:sz="12" w:space="6" w:color="9DB7D5"/>
        </w:pBdr>
        <w:spacing w:after="0"/>
      </w:pPr>
      <w:r>
        <w:rPr>
          <w:color w:val="000000"/>
          <w:szCs w:val="16"/>
        </w:rPr>
        <w:t xml:space="preserve">                return n &gt; 0 ? KetQuaXuLy.Ok("Lưu khách hàng thành công.") : KetQuaXuLy.Loi("Không có dữ liệu được thay đổi.");</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(SqlException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if (ex.Number == 2627 || ex.Number == 2601) return KetQuaXuLy.Loi("Mã khách hàng đã tồn tại.");</w:t>
      </w:r>
    </w:p>
    <w:p w:rsidR="00EB2BEA" w:rsidRDefault="006D6925">
      <w:pPr>
        <w:pBdr>
          <w:left w:val="single" w:sz="12" w:space="6" w:color="9DB7D5"/>
        </w:pBdr>
        <w:spacing w:after="0"/>
      </w:pPr>
      <w:r>
        <w:rPr>
          <w:color w:val="000000"/>
          <w:szCs w:val="16"/>
        </w:rPr>
        <w:t xml:space="preserve">                return KetQuaXuLy.Loi("Lỗi cơ sở dữ liệu: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keepNext/>
        <w:spacing w:before="120" w:after="40"/>
      </w:pPr>
      <w:r>
        <w:rPr>
          <w:bCs/>
          <w:color w:val="000000"/>
          <w:szCs w:val="20"/>
        </w:rPr>
        <w:t>Services/HopDongService.cs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System.Collections.Generic;</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System.Data.SqlClient;</w:t>
      </w:r>
    </w:p>
    <w:p w:rsidR="00EB2BEA" w:rsidRDefault="006D6925">
      <w:pPr>
        <w:pBdr>
          <w:left w:val="single" w:sz="12" w:space="6" w:color="9DB7D5"/>
        </w:pBdr>
        <w:spacing w:after="0"/>
      </w:pPr>
      <w:r>
        <w:rPr>
          <w:color w:val="000000"/>
          <w:szCs w:val="16"/>
        </w:rPr>
        <w:t>using QuanLyCaoOc.Data;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QuanLyCaoOc.Services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 Hợp đồng thuê: lập hợp đồng, lịch thanh toán, công nợ, thanh lý, phiếu gia hạn</w:t>
      </w:r>
    </w:p>
    <w:p w:rsidR="00EB2BEA" w:rsidRDefault="006D6925">
      <w:pPr>
        <w:pBdr>
          <w:left w:val="single" w:sz="12" w:space="6" w:color="9DB7D5"/>
        </w:pBdr>
        <w:spacing w:after="0"/>
      </w:pPr>
      <w:r>
        <w:rPr>
          <w:color w:val="000000"/>
          <w:szCs w:val="16"/>
        </w:rPr>
        <w:t xml:space="preserve">    public class HopDongService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const int SoThangToiThieu = 6;     // thời gian thuê ít nhất 6 tháng</w:t>
      </w:r>
    </w:p>
    <w:p w:rsidR="00EB2BEA" w:rsidRDefault="006D6925">
      <w:pPr>
        <w:pBdr>
          <w:left w:val="single" w:sz="12" w:space="6" w:color="9DB7D5"/>
        </w:pBdr>
        <w:spacing w:after="0"/>
      </w:pPr>
      <w:r>
        <w:rPr>
          <w:color w:val="000000"/>
          <w:szCs w:val="16"/>
        </w:rPr>
        <w:t xml:space="preserve">        public const int SoThangTraTruoc = 6;     // trả trước 6 tháng đầu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TRUY VẤN =====================</w:t>
      </w:r>
    </w:p>
    <w:p w:rsidR="00EB2BEA" w:rsidRDefault="006D6925">
      <w:pPr>
        <w:pBdr>
          <w:left w:val="single" w:sz="12" w:space="6" w:color="9DB7D5"/>
        </w:pBdr>
        <w:spacing w:after="0"/>
      </w:pPr>
      <w:r>
        <w:rPr>
          <w:color w:val="000000"/>
          <w:szCs w:val="16"/>
        </w:rPr>
        <w:t xml:space="preserve">        public DataTable LayKhachHang()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MaKH, MaKH + N' - ' + TenKH AS HienThi FROM KhachHang ORDER BY MaKH");</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LayPhongTrong()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return Db.Query(@"SELECT p.MaPhong, t.SoTang, p.DienTich, p.Huong, p.GiaThue</w:t>
      </w:r>
    </w:p>
    <w:p w:rsidR="00EB2BEA" w:rsidRDefault="006D6925">
      <w:pPr>
        <w:pBdr>
          <w:left w:val="single" w:sz="12" w:space="6" w:color="9DB7D5"/>
        </w:pBdr>
        <w:spacing w:after="0"/>
      </w:pPr>
      <w:r>
        <w:rPr>
          <w:color w:val="000000"/>
          <w:szCs w:val="16"/>
        </w:rPr>
        <w:t xml:space="preserve">                              FROM Phong p JOIN Tang t ON t.MaTang = p.MaTang</w:t>
      </w:r>
    </w:p>
    <w:p w:rsidR="00EB2BEA" w:rsidRDefault="006D6925">
      <w:pPr>
        <w:pBdr>
          <w:left w:val="single" w:sz="12" w:space="6" w:color="9DB7D5"/>
        </w:pBdr>
        <w:spacing w:after="0"/>
      </w:pPr>
      <w:r>
        <w:rPr>
          <w:color w:val="000000"/>
          <w:szCs w:val="16"/>
        </w:rPr>
        <w:t xml:space="preserve">                              WHERE p.TrangThai = N'Trống' ORDER BY t.SoTang, p.MaPhong");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LayHopDongHieuLuc()</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h.SoHD, h.SoHD + N' - ' + k.TenKH AS HienThi</w:t>
      </w:r>
    </w:p>
    <w:p w:rsidR="00EB2BEA" w:rsidRDefault="006D6925">
      <w:pPr>
        <w:pBdr>
          <w:left w:val="single" w:sz="12" w:space="6" w:color="9DB7D5"/>
        </w:pBdr>
        <w:spacing w:after="0"/>
      </w:pPr>
      <w:r>
        <w:rPr>
          <w:color w:val="000000"/>
          <w:szCs w:val="16"/>
        </w:rPr>
        <w:t xml:space="preserve">                              FROM HopDongThue h JOIN KhachHang k ON k.MaKH = h.MaKH</w:t>
      </w:r>
    </w:p>
    <w:p w:rsidR="00EB2BEA" w:rsidRDefault="006D6925">
      <w:pPr>
        <w:pBdr>
          <w:left w:val="single" w:sz="12" w:space="6" w:color="9DB7D5"/>
        </w:pBdr>
        <w:spacing w:after="0"/>
      </w:pPr>
      <w:r>
        <w:rPr>
          <w:color w:val="000000"/>
          <w:szCs w:val="16"/>
        </w:rPr>
        <w:t xml:space="preserve">                              WHERE h.TrangThai = N'Hiệu lực' ORDER BY h.SoHD");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LayDanhSachHopDong()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h.SoHD, k.TenKH, h.NgayKy, h.NgayBatDau, h.SoThang, h.NgayKetThuc, h.TrangThai,</w:t>
      </w:r>
    </w:p>
    <w:p w:rsidR="00EB2BEA" w:rsidRDefault="006D6925">
      <w:pPr>
        <w:pBdr>
          <w:left w:val="single" w:sz="12" w:space="6" w:color="9DB7D5"/>
        </w:pBdr>
        <w:spacing w:after="0"/>
      </w:pPr>
      <w:r>
        <w:rPr>
          <w:color w:val="000000"/>
          <w:szCs w:val="16"/>
        </w:rPr>
        <w:t xml:space="preserve">                                     (SELECT ISNULL(SUM(c.GiaThue), 0) FROM ChiTietHopDong c WHERE c.SoHD = h.SoHD) AS TienThueThang</w:t>
      </w:r>
    </w:p>
    <w:p w:rsidR="00EB2BEA" w:rsidRDefault="006D6925">
      <w:pPr>
        <w:pBdr>
          <w:left w:val="single" w:sz="12" w:space="6" w:color="9DB7D5"/>
        </w:pBdr>
        <w:spacing w:after="0"/>
      </w:pPr>
      <w:r>
        <w:rPr>
          <w:color w:val="000000"/>
          <w:szCs w:val="16"/>
        </w:rPr>
        <w:t xml:space="preserve">                              FROM HopDongThue h JOIN KhachHang k ON k.MaKH = h.MaKH</w:t>
      </w:r>
    </w:p>
    <w:p w:rsidR="00EB2BEA" w:rsidRDefault="006D6925">
      <w:pPr>
        <w:pBdr>
          <w:left w:val="single" w:sz="12" w:space="6" w:color="9DB7D5"/>
        </w:pBdr>
        <w:spacing w:after="0"/>
      </w:pPr>
      <w:r>
        <w:rPr>
          <w:color w:val="000000"/>
          <w:szCs w:val="16"/>
        </w:rPr>
        <w:t xml:space="preserve">                              ORDER BY h.NgayKy DESC, h.SoHD");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LayChiTiet(string 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c.MaPhong, t.SoTang, p.DienTich, p.Huong, c.GiaThue, c.NgayKetThuc</w:t>
      </w:r>
    </w:p>
    <w:p w:rsidR="00EB2BEA" w:rsidRDefault="006D6925">
      <w:pPr>
        <w:pBdr>
          <w:left w:val="single" w:sz="12" w:space="6" w:color="9DB7D5"/>
        </w:pBdr>
        <w:spacing w:after="0"/>
      </w:pPr>
      <w:r>
        <w:rPr>
          <w:color w:val="000000"/>
          <w:szCs w:val="16"/>
        </w:rPr>
        <w:t xml:space="preserve">                              FROM ChiTietHopDong c JOIN Phong p ON p.MaPhong = c.MaPhong JOIN Tang t ON t.MaTang = p.MaTang</w:t>
      </w:r>
    </w:p>
    <w:p w:rsidR="00EB2BEA" w:rsidRDefault="006D6925">
      <w:pPr>
        <w:pBdr>
          <w:left w:val="single" w:sz="12" w:space="6" w:color="9DB7D5"/>
        </w:pBdr>
        <w:spacing w:after="0"/>
      </w:pPr>
      <w:r>
        <w:rPr>
          <w:color w:val="000000"/>
          <w:szCs w:val="16"/>
        </w:rPr>
        <w:t xml:space="preserve">                              WHERE c.SoHD = @H ORDER BY c.MaPhong", new SqlParameter("@H", soHD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public DataTable LayLichThanhToan(string 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MaKy, TuThang, DenThang, NgayDenHan, SoTien, TrangThai, NgayThu, NguoiThu, GhiChu</w:t>
      </w:r>
    </w:p>
    <w:p w:rsidR="00EB2BEA" w:rsidRDefault="006D6925">
      <w:pPr>
        <w:pBdr>
          <w:left w:val="single" w:sz="12" w:space="6" w:color="9DB7D5"/>
        </w:pBdr>
        <w:spacing w:after="0"/>
      </w:pPr>
      <w:r>
        <w:rPr>
          <w:color w:val="000000"/>
          <w:szCs w:val="16"/>
        </w:rPr>
        <w:t xml:space="preserve">                              FROM KyThanhToan WHERE SoHD = @H ORDER BY TuThang, MaKy", new SqlParameter("@H", soHD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LayPhieuGiaHan(string 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p.SoPhieu, p.NgayLap, c.MaPhong, c.SoThangGiaHan, c.NgayKetThucCu, c.NgayKetThucMoi, p.NguoiLap</w:t>
      </w:r>
    </w:p>
    <w:p w:rsidR="00EB2BEA" w:rsidRDefault="006D6925">
      <w:pPr>
        <w:pBdr>
          <w:left w:val="single" w:sz="12" w:space="6" w:color="9DB7D5"/>
        </w:pBdr>
        <w:spacing w:after="0"/>
      </w:pPr>
      <w:r>
        <w:rPr>
          <w:color w:val="000000"/>
          <w:szCs w:val="16"/>
        </w:rPr>
        <w:t xml:space="preserve">                              FROM PhieuGiaHan p JOIN ChiTietGiaHan c ON c.SoPhieu = p.SoPhieu</w:t>
      </w:r>
    </w:p>
    <w:p w:rsidR="00EB2BEA" w:rsidRDefault="006D6925">
      <w:pPr>
        <w:pBdr>
          <w:left w:val="single" w:sz="12" w:space="6" w:color="9DB7D5"/>
        </w:pBdr>
        <w:spacing w:after="0"/>
      </w:pPr>
      <w:r>
        <w:rPr>
          <w:color w:val="000000"/>
          <w:szCs w:val="16"/>
        </w:rPr>
        <w:t xml:space="preserve">                              WHERE p.SoHD = @H ORDER BY p.NgayLap DESC, p.SoPhieu, c.MaPhong", new SqlParameter("@H", soHD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Công nợ: kỳ thu tiền thuê đã đến hạn mà chưa thu + hóa đơn dịch vụ chưa thanh toán</w:t>
      </w:r>
    </w:p>
    <w:p w:rsidR="00EB2BEA" w:rsidRDefault="006D6925">
      <w:pPr>
        <w:pBdr>
          <w:left w:val="single" w:sz="12" w:space="6" w:color="9DB7D5"/>
        </w:pBdr>
        <w:spacing w:after="0"/>
      </w:pPr>
      <w:r>
        <w:rPr>
          <w:color w:val="000000"/>
          <w:szCs w:val="16"/>
        </w:rPr>
        <w:t xml:space="preserve">        public CongNoHopDong TinhCongNo(string 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using (SqlConnection cn = Db.OpenConnection())</w:t>
      </w:r>
    </w:p>
    <w:p w:rsidR="00EB2BEA" w:rsidRDefault="006D6925">
      <w:pPr>
        <w:pBdr>
          <w:left w:val="single" w:sz="12" w:space="6" w:color="9DB7D5"/>
        </w:pBdr>
        <w:spacing w:after="0"/>
      </w:pPr>
      <w:r>
        <w:rPr>
          <w:color w:val="000000"/>
          <w:szCs w:val="16"/>
        </w:rPr>
        <w:t xml:space="preserve">                return TinhCongNo(cn, null, 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CongNoHopDong TinhCongNo(SqlConnection cn, SqlTransaction tx, string 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CongNoHopDong kq = new CongNoHopDong();</w:t>
      </w:r>
    </w:p>
    <w:p w:rsidR="00EB2BEA" w:rsidRDefault="006D6925">
      <w:pPr>
        <w:pBdr>
          <w:left w:val="single" w:sz="12" w:space="6" w:color="9DB7D5"/>
        </w:pBdr>
        <w:spacing w:after="0"/>
      </w:pPr>
      <w:r>
        <w:rPr>
          <w:color w:val="000000"/>
          <w:szCs w:val="16"/>
        </w:rPr>
        <w:lastRenderedPageBreak/>
        <w:t xml:space="preserve">            DataTable ky = Db.QueryTx(cn, tx, @"SELECT COUNT(*) AS SoKy, ISNULL(SUM(SoTien), 0) AS Tien FROM KyThanhToan</w:t>
      </w:r>
    </w:p>
    <w:p w:rsidR="00EB2BEA" w:rsidRDefault="006D6925">
      <w:pPr>
        <w:pBdr>
          <w:left w:val="single" w:sz="12" w:space="6" w:color="9DB7D5"/>
        </w:pBdr>
        <w:spacing w:after="0"/>
      </w:pPr>
      <w:r>
        <w:rPr>
          <w:color w:val="000000"/>
          <w:szCs w:val="16"/>
        </w:rPr>
        <w:t xml:space="preserve">                                                WHERE SoHD=@H AND TrangThai=N'Chưa thu' AND NgayDenHan&lt;=@Nay",</w:t>
      </w:r>
    </w:p>
    <w:p w:rsidR="00EB2BEA" w:rsidRDefault="006D6925">
      <w:pPr>
        <w:pBdr>
          <w:left w:val="single" w:sz="12" w:space="6" w:color="9DB7D5"/>
        </w:pBdr>
        <w:spacing w:after="0"/>
      </w:pPr>
      <w:r>
        <w:rPr>
          <w:color w:val="000000"/>
          <w:szCs w:val="16"/>
        </w:rPr>
        <w:t xml:space="preserve">                new SqlParameter("@H", soHD), new SqlParameter("@Nay", DateTime.Today));</w:t>
      </w:r>
    </w:p>
    <w:p w:rsidR="00EB2BEA" w:rsidRDefault="006D6925">
      <w:pPr>
        <w:pBdr>
          <w:left w:val="single" w:sz="12" w:space="6" w:color="9DB7D5"/>
        </w:pBdr>
        <w:spacing w:after="0"/>
      </w:pPr>
      <w:r>
        <w:rPr>
          <w:color w:val="000000"/>
          <w:szCs w:val="16"/>
        </w:rPr>
        <w:t xml:space="preserve">            kq.SoKyNo = Convert.ToInt32(ky.Rows[0]["SoKy"]);</w:t>
      </w:r>
    </w:p>
    <w:p w:rsidR="00EB2BEA" w:rsidRDefault="006D6925">
      <w:pPr>
        <w:pBdr>
          <w:left w:val="single" w:sz="12" w:space="6" w:color="9DB7D5"/>
        </w:pBdr>
        <w:spacing w:after="0"/>
      </w:pPr>
      <w:r>
        <w:rPr>
          <w:color w:val="000000"/>
          <w:szCs w:val="16"/>
        </w:rPr>
        <w:t xml:space="preserve">            kq.TienThueNo = Convert.ToDecimal(ky.Rows[0]["Tien"]);</w:t>
      </w:r>
    </w:p>
    <w:p w:rsidR="00EB2BEA" w:rsidRDefault="006D6925">
      <w:pPr>
        <w:pBdr>
          <w:left w:val="single" w:sz="12" w:space="6" w:color="9DB7D5"/>
        </w:pBdr>
        <w:spacing w:after="0"/>
      </w:pPr>
      <w:r>
        <w:rPr>
          <w:color w:val="000000"/>
          <w:szCs w:val="16"/>
        </w:rPr>
        <w:t xml:space="preserve">            DataTable dv = Db.QueryTx(cn, tx, @"SELECT COUNT(*) AS SoHD, ISNULL(SUM(TongTien), 0) AS Tien FROM HoaDonDichVu</w:t>
      </w:r>
    </w:p>
    <w:p w:rsidR="00EB2BEA" w:rsidRDefault="006D6925">
      <w:pPr>
        <w:pBdr>
          <w:left w:val="single" w:sz="12" w:space="6" w:color="9DB7D5"/>
        </w:pBdr>
        <w:spacing w:after="0"/>
      </w:pPr>
      <w:r>
        <w:rPr>
          <w:color w:val="000000"/>
          <w:szCs w:val="16"/>
        </w:rPr>
        <w:t xml:space="preserve">                                                WHERE SoHD=@H AND TrangThai=N'Chưa thanh toán'",</w:t>
      </w:r>
    </w:p>
    <w:p w:rsidR="00EB2BEA" w:rsidRDefault="006D6925">
      <w:pPr>
        <w:pBdr>
          <w:left w:val="single" w:sz="12" w:space="6" w:color="9DB7D5"/>
        </w:pBdr>
        <w:spacing w:after="0"/>
      </w:pPr>
      <w:r>
        <w:rPr>
          <w:color w:val="000000"/>
          <w:szCs w:val="16"/>
        </w:rPr>
        <w:t xml:space="preserve">                new SqlParameter("@H", soHD));</w:t>
      </w:r>
    </w:p>
    <w:p w:rsidR="00EB2BEA" w:rsidRDefault="006D6925">
      <w:pPr>
        <w:pBdr>
          <w:left w:val="single" w:sz="12" w:space="6" w:color="9DB7D5"/>
        </w:pBdr>
        <w:spacing w:after="0"/>
      </w:pPr>
      <w:r>
        <w:rPr>
          <w:color w:val="000000"/>
          <w:szCs w:val="16"/>
        </w:rPr>
        <w:t xml:space="preserve">            kq.SoHoaDonNo = Convert.ToInt32(dv.Rows[0]["SoHD"]);</w:t>
      </w:r>
    </w:p>
    <w:p w:rsidR="00EB2BEA" w:rsidRDefault="006D6925">
      <w:pPr>
        <w:pBdr>
          <w:left w:val="single" w:sz="12" w:space="6" w:color="9DB7D5"/>
        </w:pBdr>
        <w:spacing w:after="0"/>
      </w:pPr>
      <w:r>
        <w:rPr>
          <w:color w:val="000000"/>
          <w:szCs w:val="16"/>
        </w:rPr>
        <w:t xml:space="preserve">            kq.DichVuNo = Convert.ToDecimal(dv.Rows[0]["Tien"]);</w:t>
      </w:r>
    </w:p>
    <w:p w:rsidR="00EB2BEA" w:rsidRDefault="006D6925">
      <w:pPr>
        <w:pBdr>
          <w:left w:val="single" w:sz="12" w:space="6" w:color="9DB7D5"/>
        </w:pBdr>
        <w:spacing w:after="0"/>
      </w:pPr>
      <w:r>
        <w:rPr>
          <w:color w:val="000000"/>
          <w:szCs w:val="16"/>
        </w:rPr>
        <w:t xml:space="preserve">            return kq;</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LẬP HỢP ĐỒNG =====================</w:t>
      </w:r>
    </w:p>
    <w:p w:rsidR="00EB2BEA" w:rsidRDefault="006D6925">
      <w:pPr>
        <w:pBdr>
          <w:left w:val="single" w:sz="12" w:space="6" w:color="9DB7D5"/>
        </w:pBdr>
        <w:spacing w:after="0"/>
      </w:pPr>
      <w:r>
        <w:rPr>
          <w:color w:val="000000"/>
          <w:szCs w:val="16"/>
        </w:rPr>
        <w:t xml:space="preserve">        public KetQuaXuLy LapHopDong(HopDongThue hd, List&lt;string&gt; dsPhong)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(hd == null || string.IsNullOrWhiteSpace(hd.SoHD) || string.IsNullOrWhiteSpace(hd.MaKH))</w:t>
      </w:r>
    </w:p>
    <w:p w:rsidR="00EB2BEA" w:rsidRDefault="006D6925">
      <w:pPr>
        <w:pBdr>
          <w:left w:val="single" w:sz="12" w:space="6" w:color="9DB7D5"/>
        </w:pBdr>
        <w:spacing w:after="0"/>
      </w:pPr>
      <w:r>
        <w:rPr>
          <w:color w:val="000000"/>
          <w:szCs w:val="16"/>
        </w:rPr>
        <w:t xml:space="preserve">                return KetQuaXuLy.Loi("Số hợp đồng và khách hàng không được để trống.");</w:t>
      </w:r>
    </w:p>
    <w:p w:rsidR="00EB2BEA" w:rsidRDefault="006D6925">
      <w:pPr>
        <w:pBdr>
          <w:left w:val="single" w:sz="12" w:space="6" w:color="9DB7D5"/>
        </w:pBdr>
        <w:spacing w:after="0"/>
      </w:pPr>
      <w:r>
        <w:rPr>
          <w:color w:val="000000"/>
          <w:szCs w:val="16"/>
        </w:rPr>
        <w:t xml:space="preserve">            if (string.IsNullOrWhiteSpace(hd.NguoiLap)) return KetQuaXuLy.Loi("Hãy nhập người lập hợp đồng.");</w:t>
      </w:r>
    </w:p>
    <w:p w:rsidR="00EB2BEA" w:rsidRDefault="006D6925">
      <w:pPr>
        <w:pBdr>
          <w:left w:val="single" w:sz="12" w:space="6" w:color="9DB7D5"/>
        </w:pBdr>
        <w:spacing w:after="0"/>
      </w:pPr>
      <w:r>
        <w:rPr>
          <w:color w:val="000000"/>
          <w:szCs w:val="16"/>
        </w:rPr>
        <w:t xml:space="preserve">            if (hd.SoThang &lt; SoThangToiThieu)</w:t>
      </w:r>
    </w:p>
    <w:p w:rsidR="00EB2BEA" w:rsidRDefault="006D6925">
      <w:pPr>
        <w:pBdr>
          <w:left w:val="single" w:sz="12" w:space="6" w:color="9DB7D5"/>
        </w:pBdr>
        <w:spacing w:after="0"/>
      </w:pPr>
      <w:r>
        <w:rPr>
          <w:color w:val="000000"/>
          <w:szCs w:val="16"/>
        </w:rPr>
        <w:t xml:space="preserve">                return KetQuaXuLy.Loi("Thời gian thuê tối thiểu là " + SoThangToiThieu + " tháng.");</w:t>
      </w:r>
    </w:p>
    <w:p w:rsidR="00EB2BEA" w:rsidRDefault="006D6925">
      <w:pPr>
        <w:pBdr>
          <w:left w:val="single" w:sz="12" w:space="6" w:color="9DB7D5"/>
        </w:pBdr>
        <w:spacing w:after="0"/>
      </w:pPr>
      <w:r>
        <w:rPr>
          <w:color w:val="000000"/>
          <w:szCs w:val="16"/>
        </w:rPr>
        <w:t xml:space="preserve">            if (hd.NgayBatDau.Date &lt; hd.NgayKy.Date)</w:t>
      </w:r>
    </w:p>
    <w:p w:rsidR="00EB2BEA" w:rsidRDefault="006D6925">
      <w:pPr>
        <w:pBdr>
          <w:left w:val="single" w:sz="12" w:space="6" w:color="9DB7D5"/>
        </w:pBdr>
        <w:spacing w:after="0"/>
      </w:pPr>
      <w:r>
        <w:rPr>
          <w:color w:val="000000"/>
          <w:szCs w:val="16"/>
        </w:rPr>
        <w:t xml:space="preserve">                return KetQuaXuLy.Loi("Ngày bắt đầu thuê không được trước ngày ký hợp đồng.");</w:t>
      </w:r>
    </w:p>
    <w:p w:rsidR="00EB2BEA" w:rsidRDefault="006D6925">
      <w:pPr>
        <w:pBdr>
          <w:left w:val="single" w:sz="12" w:space="6" w:color="9DB7D5"/>
        </w:pBdr>
        <w:spacing w:after="0"/>
      </w:pPr>
      <w:r>
        <w:rPr>
          <w:color w:val="000000"/>
          <w:szCs w:val="16"/>
        </w:rPr>
        <w:lastRenderedPageBreak/>
        <w:t xml:space="preserve">            if (dsPhong == null || dsPhong.Count == 0) return KetQuaXuLy.Loi("Hãy chọn ít nhất một phòng để thuê.");</w:t>
      </w:r>
    </w:p>
    <w:p w:rsidR="00EB2BEA" w:rsidRDefault="006D6925">
      <w:pPr>
        <w:pBdr>
          <w:left w:val="single" w:sz="12" w:space="6" w:color="9DB7D5"/>
        </w:pBdr>
        <w:spacing w:after="0"/>
      </w:pPr>
      <w:r>
        <w:rPr>
          <w:color w:val="000000"/>
          <w:szCs w:val="16"/>
        </w:rPr>
        <w:t xml:space="preserve">            if (new HashSet&lt;string&gt;(dsPhong).Count != dsPhong.Count) return KetQuaXuLy.Loi("Danh sách phòng bị trùng.");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using (SqlConnection cn = Db.OpenConnection())</w:t>
      </w:r>
    </w:p>
    <w:p w:rsidR="00EB2BEA" w:rsidRDefault="006D6925">
      <w:pPr>
        <w:pBdr>
          <w:left w:val="single" w:sz="12" w:space="6" w:color="9DB7D5"/>
        </w:pBdr>
        <w:spacing w:after="0"/>
      </w:pPr>
      <w:r>
        <w:rPr>
          <w:color w:val="000000"/>
          <w:szCs w:val="16"/>
        </w:rPr>
        <w:t xml:space="preserve">            using (SqlTransaction tx = cn.BeginTransaction(IsolationLevel.Serializable))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(Convert.ToInt32(Db.ScalarTx(cn, tx, "SELECT COUNT(*) FROM KhachHang WHERE MaKH=@K", new SqlParameter("@K", hd.MaKH))) == 0)</w:t>
      </w:r>
    </w:p>
    <w:p w:rsidR="00EB2BEA" w:rsidRDefault="006D6925">
      <w:pPr>
        <w:pBdr>
          <w:left w:val="single" w:sz="12" w:space="6" w:color="9DB7D5"/>
        </w:pBdr>
        <w:spacing w:after="0"/>
      </w:pPr>
      <w:r>
        <w:rPr>
          <w:color w:val="000000"/>
          <w:szCs w:val="16"/>
        </w:rPr>
        <w:t xml:space="preserve">                    { tx.Rollback(); return KetQuaXuLy.Loi("Không tìm thấy khách hàng " + hd.MaKH +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Khóa và kiểm tra từng phòng phải đang trống</w:t>
      </w:r>
    </w:p>
    <w:p w:rsidR="00EB2BEA" w:rsidRDefault="006D6925">
      <w:pPr>
        <w:pBdr>
          <w:left w:val="single" w:sz="12" w:space="6" w:color="9DB7D5"/>
        </w:pBdr>
        <w:spacing w:after="0"/>
      </w:pPr>
      <w:r>
        <w:rPr>
          <w:color w:val="000000"/>
          <w:szCs w:val="16"/>
        </w:rPr>
        <w:t xml:space="preserve">                    Dictionary&lt;string, decimal&gt; gia = new Dictionary&lt;string, decimal&gt;();</w:t>
      </w:r>
    </w:p>
    <w:p w:rsidR="00EB2BEA" w:rsidRDefault="006D6925">
      <w:pPr>
        <w:pBdr>
          <w:left w:val="single" w:sz="12" w:space="6" w:color="9DB7D5"/>
        </w:pBdr>
        <w:spacing w:after="0"/>
      </w:pPr>
      <w:r>
        <w:rPr>
          <w:color w:val="000000"/>
          <w:szCs w:val="16"/>
        </w:rPr>
        <w:t xml:space="preserve">                    foreach (string ma in dsPhong)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DataTable p = Db.QueryTx(cn, tx, "SELECT GiaThue, TrangThai FROM Phong WITH (UPDLOCK) WHERE MaPhong=@P", new SqlParameter("@P", ma));</w:t>
      </w:r>
    </w:p>
    <w:p w:rsidR="00EB2BEA" w:rsidRDefault="006D6925">
      <w:pPr>
        <w:pBdr>
          <w:left w:val="single" w:sz="12" w:space="6" w:color="9DB7D5"/>
        </w:pBdr>
        <w:spacing w:after="0"/>
      </w:pPr>
      <w:r>
        <w:rPr>
          <w:color w:val="000000"/>
          <w:szCs w:val="16"/>
        </w:rPr>
        <w:t xml:space="preserve">                        if (p.Rows.Count == 0) { tx.Rollback(); return KetQuaXuLy.Loi("Không tìm thấy phòng " + ma + "."); }</w:t>
      </w:r>
    </w:p>
    <w:p w:rsidR="00EB2BEA" w:rsidRDefault="006D6925">
      <w:pPr>
        <w:pBdr>
          <w:left w:val="single" w:sz="12" w:space="6" w:color="9DB7D5"/>
        </w:pBdr>
        <w:spacing w:after="0"/>
      </w:pPr>
      <w:r>
        <w:rPr>
          <w:color w:val="000000"/>
          <w:szCs w:val="16"/>
        </w:rPr>
        <w:t xml:space="preserve">                        if (Convert.ToString(p.Rows[0]["TrangThai"]) != "Trống")</w:t>
      </w:r>
    </w:p>
    <w:p w:rsidR="00EB2BEA" w:rsidRDefault="006D6925">
      <w:pPr>
        <w:pBdr>
          <w:left w:val="single" w:sz="12" w:space="6" w:color="9DB7D5"/>
        </w:pBdr>
        <w:spacing w:after="0"/>
      </w:pPr>
      <w:r>
        <w:rPr>
          <w:color w:val="000000"/>
          <w:szCs w:val="16"/>
        </w:rPr>
        <w:t xml:space="preserve">                        { tx.Rollback(); return KetQuaXuLy.Loi("Phòng " + ma + " không còn trống (" + p.Rows[0]["TrangThai"] + ")."); }</w:t>
      </w:r>
    </w:p>
    <w:p w:rsidR="00EB2BEA" w:rsidRDefault="006D6925">
      <w:pPr>
        <w:pBdr>
          <w:left w:val="single" w:sz="12" w:space="6" w:color="9DB7D5"/>
        </w:pBdr>
        <w:spacing w:after="0"/>
      </w:pPr>
      <w:r>
        <w:rPr>
          <w:color w:val="000000"/>
          <w:szCs w:val="16"/>
        </w:rPr>
        <w:t xml:space="preserve">                        gia[ma] = Convert.ToDecimal(p.Rows[0]["GiaThue"]);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DateTime ketThuc = ThoiGian.NgayKetThuc(hd.NgayBatDau, hd.SoThang);</w:t>
      </w:r>
    </w:p>
    <w:p w:rsidR="00EB2BEA" w:rsidRDefault="006D6925">
      <w:pPr>
        <w:pBdr>
          <w:left w:val="single" w:sz="12" w:space="6" w:color="9DB7D5"/>
        </w:pBdr>
        <w:spacing w:after="0"/>
      </w:pPr>
      <w:r>
        <w:rPr>
          <w:color w:val="000000"/>
          <w:szCs w:val="16"/>
        </w:rPr>
        <w:t xml:space="preserve">                    Db.ExecuteTx(cn, tx, @"INSERT INTO HopDongThue(SoHD, MaKH, NgayKy, NgayBatDau, SoThang, NgayKetThuc, TrangThai, DieuKhoan, NguoiLap)</w:t>
      </w:r>
    </w:p>
    <w:p w:rsidR="00EB2BEA" w:rsidRDefault="006D6925">
      <w:pPr>
        <w:pBdr>
          <w:left w:val="single" w:sz="12" w:space="6" w:color="9DB7D5"/>
        </w:pBdr>
        <w:spacing w:after="0"/>
      </w:pPr>
      <w:r>
        <w:rPr>
          <w:color w:val="000000"/>
          <w:szCs w:val="16"/>
        </w:rPr>
        <w:lastRenderedPageBreak/>
        <w:t xml:space="preserve">                                           VALUES(@SoHD, @KH, @Ky, @BD, @ST, @KT, N'Hiệu lực', @DK, @NL)",</w:t>
      </w:r>
    </w:p>
    <w:p w:rsidR="00EB2BEA" w:rsidRDefault="006D6925">
      <w:pPr>
        <w:pBdr>
          <w:left w:val="single" w:sz="12" w:space="6" w:color="9DB7D5"/>
        </w:pBdr>
        <w:spacing w:after="0"/>
      </w:pPr>
      <w:r>
        <w:rPr>
          <w:color w:val="000000"/>
          <w:szCs w:val="16"/>
        </w:rPr>
        <w:t xml:space="preserve">                        new SqlParameter("@SoHD", hd.SoHD.Trim()), new SqlParameter("@KH", hd.MaKH),</w:t>
      </w:r>
    </w:p>
    <w:p w:rsidR="00EB2BEA" w:rsidRDefault="006D6925">
      <w:pPr>
        <w:pBdr>
          <w:left w:val="single" w:sz="12" w:space="6" w:color="9DB7D5"/>
        </w:pBdr>
        <w:spacing w:after="0"/>
      </w:pPr>
      <w:r>
        <w:rPr>
          <w:color w:val="000000"/>
          <w:szCs w:val="16"/>
        </w:rPr>
        <w:t xml:space="preserve">                        new SqlParameter("@Ky", hd.NgayKy.Date), new SqlParameter("@BD", hd.NgayBatDau.Date),</w:t>
      </w:r>
    </w:p>
    <w:p w:rsidR="00EB2BEA" w:rsidRDefault="006D6925">
      <w:pPr>
        <w:pBdr>
          <w:left w:val="single" w:sz="12" w:space="6" w:color="9DB7D5"/>
        </w:pBdr>
        <w:spacing w:after="0"/>
      </w:pPr>
      <w:r>
        <w:rPr>
          <w:color w:val="000000"/>
          <w:szCs w:val="16"/>
        </w:rPr>
        <w:t xml:space="preserve">                        new SqlParameter("@ST", hd.SoThang), new SqlParameter("@KT", ketThuc),</w:t>
      </w:r>
    </w:p>
    <w:p w:rsidR="00EB2BEA" w:rsidRDefault="006D6925">
      <w:pPr>
        <w:pBdr>
          <w:left w:val="single" w:sz="12" w:space="6" w:color="9DB7D5"/>
        </w:pBdr>
        <w:spacing w:after="0"/>
      </w:pPr>
      <w:r>
        <w:rPr>
          <w:color w:val="000000"/>
          <w:szCs w:val="16"/>
        </w:rPr>
        <w:t xml:space="preserve">                        new SqlParameter("@DK", Db.NullIfEmpty(hd.DieuKhoan)), new SqlParameter("@NL", hd.NguoiLap.Trim()));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decimal tienThang = 0;</w:t>
      </w:r>
    </w:p>
    <w:p w:rsidR="00EB2BEA" w:rsidRDefault="006D6925">
      <w:pPr>
        <w:pBdr>
          <w:left w:val="single" w:sz="12" w:space="6" w:color="9DB7D5"/>
        </w:pBdr>
        <w:spacing w:after="0"/>
      </w:pPr>
      <w:r>
        <w:rPr>
          <w:color w:val="000000"/>
          <w:szCs w:val="16"/>
        </w:rPr>
        <w:t xml:space="preserve">                    foreach (string ma in dsPhong)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Db.ExecuteTx(cn, tx, "INSERT INTO ChiTietHopDong(SoHD, MaPhong, GiaThue, NgayKetThuc) VALUES(@H, @P, @G, @KT)",</w:t>
      </w:r>
    </w:p>
    <w:p w:rsidR="00EB2BEA" w:rsidRDefault="006D6925">
      <w:pPr>
        <w:pBdr>
          <w:left w:val="single" w:sz="12" w:space="6" w:color="9DB7D5"/>
        </w:pBdr>
        <w:spacing w:after="0"/>
      </w:pPr>
      <w:r>
        <w:rPr>
          <w:color w:val="000000"/>
          <w:szCs w:val="16"/>
        </w:rPr>
        <w:t xml:space="preserve">                            new SqlParameter("@H", hd.SoHD.Trim()), new SqlParameter("@P", ma), new SqlParameter("@G", gia[ma]), new SqlParameter("@KT", ketThuc));</w:t>
      </w:r>
    </w:p>
    <w:p w:rsidR="00EB2BEA" w:rsidRDefault="006D6925">
      <w:pPr>
        <w:pBdr>
          <w:left w:val="single" w:sz="12" w:space="6" w:color="9DB7D5"/>
        </w:pBdr>
        <w:spacing w:after="0"/>
      </w:pPr>
      <w:r>
        <w:rPr>
          <w:color w:val="000000"/>
          <w:szCs w:val="16"/>
        </w:rPr>
        <w:t xml:space="preserve">                        Db.ExecuteTx(cn, tx, "UPDATE Phong SET TrangThai=N'Đang thuê' WHERE MaPhong=@P", new SqlParameter("@P", ma));</w:t>
      </w:r>
    </w:p>
    <w:p w:rsidR="00EB2BEA" w:rsidRDefault="006D6925">
      <w:pPr>
        <w:pBdr>
          <w:left w:val="single" w:sz="12" w:space="6" w:color="9DB7D5"/>
        </w:pBdr>
        <w:spacing w:after="0"/>
      </w:pPr>
      <w:r>
        <w:rPr>
          <w:color w:val="000000"/>
          <w:szCs w:val="16"/>
        </w:rPr>
        <w:t xml:space="preserve">                        tienThang += gia[ma];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Lịch thanh toán: kỳ 1 = 6 tháng đầu trả trước (đến hạn ngày ký), từ tháng 7 mỗi tháng một kỳ, trả đầu tháng</w:t>
      </w:r>
    </w:p>
    <w:p w:rsidR="00EB2BEA" w:rsidRDefault="006D6925">
      <w:pPr>
        <w:pBdr>
          <w:left w:val="single" w:sz="12" w:space="6" w:color="9DB7D5"/>
        </w:pBdr>
        <w:spacing w:after="0"/>
      </w:pPr>
      <w:r>
        <w:rPr>
          <w:color w:val="000000"/>
          <w:szCs w:val="16"/>
        </w:rPr>
        <w:t xml:space="preserve">                    TaoKy(cn, tx, hd.SoHD.Trim(), "01", 1, SoThangTraTruoc, hd.NgayKy.Date, tienThang * SoThangTraTruoc, "Trả trước 6 tháng đầu");</w:t>
      </w:r>
    </w:p>
    <w:p w:rsidR="00EB2BEA" w:rsidRDefault="006D6925">
      <w:pPr>
        <w:pBdr>
          <w:left w:val="single" w:sz="12" w:space="6" w:color="9DB7D5"/>
        </w:pBdr>
        <w:spacing w:after="0"/>
      </w:pPr>
      <w:r>
        <w:rPr>
          <w:color w:val="000000"/>
          <w:szCs w:val="16"/>
        </w:rPr>
        <w:t xml:space="preserve">                    for (int m = SoThangTraTruoc + 1; m &lt;= hd.SoThang; m++)</w:t>
      </w:r>
    </w:p>
    <w:p w:rsidR="00EB2BEA" w:rsidRDefault="006D6925">
      <w:pPr>
        <w:pBdr>
          <w:left w:val="single" w:sz="12" w:space="6" w:color="9DB7D5"/>
        </w:pBdr>
        <w:spacing w:after="0"/>
      </w:pPr>
      <w:r>
        <w:rPr>
          <w:color w:val="000000"/>
          <w:szCs w:val="16"/>
        </w:rPr>
        <w:t xml:space="preserve">                        TaoKy(cn, tx, hd.SoHD.Trim(), m.ToString("00"), m, m, hd.NgayBatDau.Date.AddMonths(m - 1), tienThang, null);</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tx.Commit();</w:t>
      </w:r>
    </w:p>
    <w:p w:rsidR="00EB2BEA" w:rsidRDefault="006D6925">
      <w:pPr>
        <w:pBdr>
          <w:left w:val="single" w:sz="12" w:space="6" w:color="9DB7D5"/>
        </w:pBdr>
        <w:spacing w:after="0"/>
      </w:pPr>
      <w:r>
        <w:rPr>
          <w:color w:val="000000"/>
          <w:szCs w:val="16"/>
        </w:rPr>
        <w:lastRenderedPageBreak/>
        <w:t xml:space="preserve">                    return KetQuaXuLy.Ok("Đã lập hợp đồng " + hd.SoHD.Trim() + " cho " + dsPhong.Count + " phòng, hết hạn " + ketThuc.ToString("dd/MM/yyyy")</w:t>
      </w:r>
    </w:p>
    <w:p w:rsidR="00EB2BEA" w:rsidRDefault="006D6925">
      <w:pPr>
        <w:pBdr>
          <w:left w:val="single" w:sz="12" w:space="6" w:color="9DB7D5"/>
        </w:pBdr>
        <w:spacing w:after="0"/>
      </w:pPr>
      <w:r>
        <w:rPr>
          <w:color w:val="000000"/>
          <w:szCs w:val="16"/>
        </w:rPr>
        <w:t xml:space="preserve">                        + ".\nTiền thuê mỗi tháng: " + tienThang.ToString("N0") + " đ. Phải trả trước 6 tháng đầu: " + (tienThang * SoThangTraTruoc).ToString("N0") + " đ.");</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(SqlException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try { tx.Rollback(); } catch { }</w:t>
      </w:r>
    </w:p>
    <w:p w:rsidR="00EB2BEA" w:rsidRDefault="006D6925">
      <w:pPr>
        <w:pBdr>
          <w:left w:val="single" w:sz="12" w:space="6" w:color="9DB7D5"/>
        </w:pBdr>
        <w:spacing w:after="0"/>
      </w:pPr>
      <w:r>
        <w:rPr>
          <w:color w:val="000000"/>
          <w:szCs w:val="16"/>
        </w:rPr>
        <w:t xml:space="preserve">                    if (ex.Number == 2627 || ex.Number == 2601) return KetQuaXuLy.Loi("Số hợp đồng đã tồn tại.");</w:t>
      </w:r>
    </w:p>
    <w:p w:rsidR="00EB2BEA" w:rsidRDefault="006D6925">
      <w:pPr>
        <w:pBdr>
          <w:left w:val="single" w:sz="12" w:space="6" w:color="9DB7D5"/>
        </w:pBdr>
        <w:spacing w:after="0"/>
      </w:pPr>
      <w:r>
        <w:rPr>
          <w:color w:val="000000"/>
          <w:szCs w:val="16"/>
        </w:rPr>
        <w:t xml:space="preserve">                    return KetQuaXuLy.Loi("Không thể lập hợp đồng: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try { tx.Rollback(); } catch { }</w:t>
      </w:r>
    </w:p>
    <w:p w:rsidR="00EB2BEA" w:rsidRDefault="006D6925">
      <w:pPr>
        <w:pBdr>
          <w:left w:val="single" w:sz="12" w:space="6" w:color="9DB7D5"/>
        </w:pBdr>
        <w:spacing w:after="0"/>
      </w:pPr>
      <w:r>
        <w:rPr>
          <w:color w:val="000000"/>
          <w:szCs w:val="16"/>
        </w:rPr>
        <w:t xml:space="preserve">                    return KetQuaXuLy.Loi("Không thể lập hợp đồng: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TaoKy(SqlConnection cn, SqlTransaction tx, string soHD, string hau, int tu, int den, DateTime denHan, decimal soTien, string ghiChu)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Db.ExecuteTx(cn, tx, @"INSERT INTO KyThanhToan(MaKy, SoHD, TuThang, DenThang, NgayDenHan, SoTien, TrangThai, GhiChu)</w:t>
      </w:r>
    </w:p>
    <w:p w:rsidR="00EB2BEA" w:rsidRDefault="006D6925">
      <w:pPr>
        <w:pBdr>
          <w:left w:val="single" w:sz="12" w:space="6" w:color="9DB7D5"/>
        </w:pBdr>
        <w:spacing w:after="0"/>
      </w:pPr>
      <w:r>
        <w:rPr>
          <w:color w:val="000000"/>
          <w:szCs w:val="16"/>
        </w:rPr>
        <w:t xml:space="preserve">                                   VALUES(@Ma, @H, @Tu, @Den, @Han, @Tien, N'Chưa thu', @GC)",</w:t>
      </w:r>
    </w:p>
    <w:p w:rsidR="00EB2BEA" w:rsidRDefault="006D6925">
      <w:pPr>
        <w:pBdr>
          <w:left w:val="single" w:sz="12" w:space="6" w:color="9DB7D5"/>
        </w:pBdr>
        <w:spacing w:after="0"/>
      </w:pPr>
      <w:r>
        <w:rPr>
          <w:color w:val="000000"/>
          <w:szCs w:val="16"/>
        </w:rPr>
        <w:t xml:space="preserve">                new SqlParameter("@Ma", "KY-" + soHD + "-" + hau), new SqlParameter("@H", soHD), new SqlParameter("@Tu", tu),</w:t>
      </w:r>
    </w:p>
    <w:p w:rsidR="00EB2BEA" w:rsidRDefault="006D6925">
      <w:pPr>
        <w:pBdr>
          <w:left w:val="single" w:sz="12" w:space="6" w:color="9DB7D5"/>
        </w:pBdr>
        <w:spacing w:after="0"/>
      </w:pPr>
      <w:r>
        <w:rPr>
          <w:color w:val="000000"/>
          <w:szCs w:val="16"/>
        </w:rPr>
        <w:t xml:space="preserve">                new SqlParameter("@Den", den), new SqlParameter("@Han", denHan), new SqlParameter("@Tien", soTien),</w:t>
      </w:r>
    </w:p>
    <w:p w:rsidR="00EB2BEA" w:rsidRDefault="006D6925">
      <w:pPr>
        <w:pBdr>
          <w:left w:val="single" w:sz="12" w:space="6" w:color="9DB7D5"/>
        </w:pBdr>
        <w:spacing w:after="0"/>
      </w:pPr>
      <w:r>
        <w:rPr>
          <w:color w:val="000000"/>
          <w:szCs w:val="16"/>
        </w:rPr>
        <w:t xml:space="preserve">                new SqlParameter("@GC", Db.NullIfEmpty(ghiChu)));</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THANH LÝ =====================</w:t>
      </w:r>
    </w:p>
    <w:p w:rsidR="00EB2BEA" w:rsidRDefault="006D6925">
      <w:pPr>
        <w:pBdr>
          <w:left w:val="single" w:sz="12" w:space="6" w:color="9DB7D5"/>
        </w:pBdr>
        <w:spacing w:after="0"/>
      </w:pPr>
      <w:r>
        <w:rPr>
          <w:color w:val="000000"/>
          <w:szCs w:val="16"/>
        </w:rPr>
        <w:t xml:space="preserve">        public KetQuaXuLy ThanhLy(string 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(string.IsNullOrWhiteSpace(soHD)) return KetQuaXuLy.Loi("Chưa chọn hợp đồng.");</w:t>
      </w:r>
    </w:p>
    <w:p w:rsidR="00EB2BEA" w:rsidRDefault="006D6925">
      <w:pPr>
        <w:pBdr>
          <w:left w:val="single" w:sz="12" w:space="6" w:color="9DB7D5"/>
        </w:pBdr>
        <w:spacing w:after="0"/>
      </w:pPr>
      <w:r>
        <w:rPr>
          <w:color w:val="000000"/>
          <w:szCs w:val="16"/>
        </w:rPr>
        <w:t xml:space="preserve">            using (SqlConnection cn = Db.OpenConnection())</w:t>
      </w:r>
    </w:p>
    <w:p w:rsidR="00EB2BEA" w:rsidRDefault="006D6925">
      <w:pPr>
        <w:pBdr>
          <w:left w:val="single" w:sz="12" w:space="6" w:color="9DB7D5"/>
        </w:pBdr>
        <w:spacing w:after="0"/>
      </w:pPr>
      <w:r>
        <w:rPr>
          <w:color w:val="000000"/>
          <w:szCs w:val="16"/>
        </w:rPr>
        <w:t xml:space="preserve">            using (SqlTransaction tx = cn.BeginTransaction(IsolationLevel.Serializable))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object tt = Db.ScalarTx(cn, tx, "SELECT TrangThai FROM HopDongThue WITH (UPDLOCK) WHERE SoHD=@H", new SqlParameter("@H", soHD));</w:t>
      </w:r>
    </w:p>
    <w:p w:rsidR="00EB2BEA" w:rsidRDefault="006D6925">
      <w:pPr>
        <w:pBdr>
          <w:left w:val="single" w:sz="12" w:space="6" w:color="9DB7D5"/>
        </w:pBdr>
        <w:spacing w:after="0"/>
      </w:pPr>
      <w:r>
        <w:rPr>
          <w:color w:val="000000"/>
          <w:szCs w:val="16"/>
        </w:rPr>
        <w:t xml:space="preserve">                    if (tt == null) { tx.Rollback(); return KetQuaXuLy.Loi("Không tìm thấy hợp đồng."); }</w:t>
      </w:r>
    </w:p>
    <w:p w:rsidR="00EB2BEA" w:rsidRDefault="006D6925">
      <w:pPr>
        <w:pBdr>
          <w:left w:val="single" w:sz="12" w:space="6" w:color="9DB7D5"/>
        </w:pBdr>
        <w:spacing w:after="0"/>
      </w:pPr>
      <w:r>
        <w:rPr>
          <w:color w:val="000000"/>
          <w:szCs w:val="16"/>
        </w:rPr>
        <w:t xml:space="preserve">                    if (Convert.ToString(tt) != "Hiệu lực") { tx.Rollback(); return KetQuaXuLy.Loi("Hợp đồng đã thanh lý."); }</w:t>
      </w:r>
    </w:p>
    <w:p w:rsidR="00EB2BEA" w:rsidRDefault="006D6925">
      <w:pPr>
        <w:pBdr>
          <w:left w:val="single" w:sz="12" w:space="6" w:color="9DB7D5"/>
        </w:pBdr>
        <w:spacing w:after="0"/>
      </w:pPr>
      <w:r>
        <w:rPr>
          <w:color w:val="000000"/>
          <w:szCs w:val="16"/>
        </w:rPr>
        <w:t xml:space="preserve">                    CongNoHopDong no = TinhCongNo(cn, tx, soHD);</w:t>
      </w:r>
    </w:p>
    <w:p w:rsidR="00EB2BEA" w:rsidRDefault="006D6925">
      <w:pPr>
        <w:pBdr>
          <w:left w:val="single" w:sz="12" w:space="6" w:color="9DB7D5"/>
        </w:pBdr>
        <w:spacing w:after="0"/>
      </w:pPr>
      <w:r>
        <w:rPr>
          <w:color w:val="000000"/>
          <w:szCs w:val="16"/>
        </w:rPr>
        <w:t xml:space="preserve">                    if (no.CoNo) { tx.Rollback(); return KetQuaXuLy.Loi("Chưa thể thanh lý. " + no.MoTa());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Db.ExecuteTx(cn, tx, "UPDATE HopDongThue SET TrangThai=N'Thanh lý' WHERE SoHD=@H", new SqlParameter("@H", soHD));</w:t>
      </w:r>
    </w:p>
    <w:p w:rsidR="00EB2BEA" w:rsidRDefault="006D6925">
      <w:pPr>
        <w:pBdr>
          <w:left w:val="single" w:sz="12" w:space="6" w:color="9DB7D5"/>
        </w:pBdr>
        <w:spacing w:after="0"/>
      </w:pPr>
      <w:r>
        <w:rPr>
          <w:color w:val="000000"/>
          <w:szCs w:val="16"/>
        </w:rPr>
        <w:t xml:space="preserve">                    Db.ExecuteTx(cn, tx, @"UPDATE Phong SET TrangThai=N'Trống' WHERE MaPhong IN (SELECT MaPhong FROM ChiTietHopDong WHERE SoHD=@H)",</w:t>
      </w:r>
    </w:p>
    <w:p w:rsidR="00EB2BEA" w:rsidRDefault="006D6925">
      <w:pPr>
        <w:pBdr>
          <w:left w:val="single" w:sz="12" w:space="6" w:color="9DB7D5"/>
        </w:pBdr>
        <w:spacing w:after="0"/>
      </w:pPr>
      <w:r>
        <w:rPr>
          <w:color w:val="000000"/>
          <w:szCs w:val="16"/>
        </w:rPr>
        <w:t xml:space="preserve">                        new SqlParameter("@H", soHD));</w:t>
      </w:r>
    </w:p>
    <w:p w:rsidR="00EB2BEA" w:rsidRDefault="006D6925">
      <w:pPr>
        <w:pBdr>
          <w:left w:val="single" w:sz="12" w:space="6" w:color="9DB7D5"/>
        </w:pBdr>
        <w:spacing w:after="0"/>
      </w:pPr>
      <w:r>
        <w:rPr>
          <w:color w:val="000000"/>
          <w:szCs w:val="16"/>
        </w:rPr>
        <w:t xml:space="preserve">                    // bỏ các kỳ chưa đến hạn</w:t>
      </w:r>
    </w:p>
    <w:p w:rsidR="00EB2BEA" w:rsidRDefault="006D6925">
      <w:pPr>
        <w:pBdr>
          <w:left w:val="single" w:sz="12" w:space="6" w:color="9DB7D5"/>
        </w:pBdr>
        <w:spacing w:after="0"/>
      </w:pPr>
      <w:r>
        <w:rPr>
          <w:color w:val="000000"/>
          <w:szCs w:val="16"/>
        </w:rPr>
        <w:t xml:space="preserve">                    Db.ExecuteTx(cn, tx, "DELETE FROM KyThanhToan WHERE SoHD=@H AND TrangThai=N'Chưa thu' AND NgayDenHan&gt;@Nay",</w:t>
      </w:r>
    </w:p>
    <w:p w:rsidR="00EB2BEA" w:rsidRDefault="006D6925">
      <w:pPr>
        <w:pBdr>
          <w:left w:val="single" w:sz="12" w:space="6" w:color="9DB7D5"/>
        </w:pBdr>
        <w:spacing w:after="0"/>
      </w:pPr>
      <w:r>
        <w:rPr>
          <w:color w:val="000000"/>
          <w:szCs w:val="16"/>
        </w:rPr>
        <w:lastRenderedPageBreak/>
        <w:t xml:space="preserve">                        new SqlParameter("@H", soHD), new SqlParameter("@Nay", DateTime.Today));</w:t>
      </w:r>
    </w:p>
    <w:p w:rsidR="00EB2BEA" w:rsidRDefault="006D6925">
      <w:pPr>
        <w:pBdr>
          <w:left w:val="single" w:sz="12" w:space="6" w:color="9DB7D5"/>
        </w:pBdr>
        <w:spacing w:after="0"/>
      </w:pPr>
      <w:r>
        <w:rPr>
          <w:color w:val="000000"/>
          <w:szCs w:val="16"/>
        </w:rPr>
        <w:t xml:space="preserve">                    tx.Commit();</w:t>
      </w:r>
    </w:p>
    <w:p w:rsidR="00EB2BEA" w:rsidRDefault="006D6925">
      <w:pPr>
        <w:pBdr>
          <w:left w:val="single" w:sz="12" w:space="6" w:color="9DB7D5"/>
        </w:pBdr>
        <w:spacing w:after="0"/>
      </w:pPr>
      <w:r>
        <w:rPr>
          <w:color w:val="000000"/>
          <w:szCs w:val="16"/>
        </w:rPr>
        <w:t xml:space="preserve">                    return KetQuaXuLy.Ok("Đã thanh lý hợp đồng " + soHD + ", các phòng trở về trạng thái Trống.");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try { tx.Rollback(); } catch { }</w:t>
      </w:r>
    </w:p>
    <w:p w:rsidR="00EB2BEA" w:rsidRDefault="006D6925">
      <w:pPr>
        <w:pBdr>
          <w:left w:val="single" w:sz="12" w:space="6" w:color="9DB7D5"/>
        </w:pBdr>
        <w:spacing w:after="0"/>
      </w:pPr>
      <w:r>
        <w:rPr>
          <w:color w:val="000000"/>
          <w:szCs w:val="16"/>
        </w:rPr>
        <w:t xml:space="preserve">                    return KetQuaXuLy.Loi("Không thể thanh lý: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GIA HẠN =====================</w:t>
      </w:r>
    </w:p>
    <w:p w:rsidR="00EB2BEA" w:rsidRDefault="006D6925">
      <w:pPr>
        <w:pBdr>
          <w:left w:val="single" w:sz="12" w:space="6" w:color="9DB7D5"/>
        </w:pBdr>
        <w:spacing w:after="0"/>
      </w:pPr>
      <w:r>
        <w:rPr>
          <w:color w:val="000000"/>
          <w:szCs w:val="16"/>
        </w:rPr>
        <w:t xml:space="preserve">        // Mỗi lần gia hạn một phòng không quá 1/2 thời gian thuê của hợp đồng</w:t>
      </w:r>
    </w:p>
    <w:p w:rsidR="00EB2BEA" w:rsidRDefault="006D6925">
      <w:pPr>
        <w:pBdr>
          <w:left w:val="single" w:sz="12" w:space="6" w:color="9DB7D5"/>
        </w:pBdr>
        <w:spacing w:after="0"/>
      </w:pPr>
      <w:r>
        <w:rPr>
          <w:color w:val="000000"/>
          <w:szCs w:val="16"/>
        </w:rPr>
        <w:t xml:space="preserve">        public int SoThangToiDaGiaHan(string 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object st = Db.Scalar("SELECT SoThang FROM HopDongThue WHERE SoHD=@H", new SqlParameter("@H", soHD ?? ""));</w:t>
      </w:r>
    </w:p>
    <w:p w:rsidR="00EB2BEA" w:rsidRDefault="006D6925">
      <w:pPr>
        <w:pBdr>
          <w:left w:val="single" w:sz="12" w:space="6" w:color="9DB7D5"/>
        </w:pBdr>
        <w:spacing w:after="0"/>
      </w:pPr>
      <w:r>
        <w:rPr>
          <w:color w:val="000000"/>
          <w:szCs w:val="16"/>
        </w:rPr>
        <w:t xml:space="preserve">            if (st == null) return 0;</w:t>
      </w:r>
    </w:p>
    <w:p w:rsidR="00EB2BEA" w:rsidRDefault="006D6925">
      <w:pPr>
        <w:pBdr>
          <w:left w:val="single" w:sz="12" w:space="6" w:color="9DB7D5"/>
        </w:pBdr>
        <w:spacing w:after="0"/>
      </w:pPr>
      <w:r>
        <w:rPr>
          <w:color w:val="000000"/>
          <w:szCs w:val="16"/>
        </w:rPr>
        <w:t xml:space="preserve">            return Convert.ToInt32(st) / 2;</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KetQuaXuLy LapPhieuGiaHan(string soHD, List&lt;DongGiaHan&gt; dsDong, string nguoiLap, string ghiChu)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(string.IsNullOrWhiteSpace(soHD)) return KetQuaXuLy.Loi("Chưa chọn hợp đồng.");</w:t>
      </w:r>
    </w:p>
    <w:p w:rsidR="00EB2BEA" w:rsidRDefault="006D6925">
      <w:pPr>
        <w:pBdr>
          <w:left w:val="single" w:sz="12" w:space="6" w:color="9DB7D5"/>
        </w:pBdr>
        <w:spacing w:after="0"/>
      </w:pPr>
      <w:r>
        <w:rPr>
          <w:color w:val="000000"/>
          <w:szCs w:val="16"/>
        </w:rPr>
        <w:t xml:space="preserve">            if (string.IsNullOrWhiteSpace(nguoiLap)) return KetQuaXuLy.Loi("Hãy nhập người lập phiếu.");</w:t>
      </w:r>
    </w:p>
    <w:p w:rsidR="00EB2BEA" w:rsidRDefault="006D6925">
      <w:pPr>
        <w:pBdr>
          <w:left w:val="single" w:sz="12" w:space="6" w:color="9DB7D5"/>
        </w:pBdr>
        <w:spacing w:after="0"/>
      </w:pPr>
      <w:r>
        <w:rPr>
          <w:color w:val="000000"/>
          <w:szCs w:val="16"/>
        </w:rPr>
        <w:lastRenderedPageBreak/>
        <w:t xml:space="preserve">            if (dsDong == null || dsDong.Count == 0) return KetQuaXuLy.Loi("Hãy chọn ít nhất một phòng cần gia hạn.");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using (SqlConnection cn = Db.OpenConnection())</w:t>
      </w:r>
    </w:p>
    <w:p w:rsidR="00EB2BEA" w:rsidRDefault="006D6925">
      <w:pPr>
        <w:pBdr>
          <w:left w:val="single" w:sz="12" w:space="6" w:color="9DB7D5"/>
        </w:pBdr>
        <w:spacing w:after="0"/>
      </w:pPr>
      <w:r>
        <w:rPr>
          <w:color w:val="000000"/>
          <w:szCs w:val="16"/>
        </w:rPr>
        <w:t xml:space="preserve">            using (SqlTransaction tx = cn.BeginTransaction(IsolationLevel.Serializable))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DataTable hd = Db.QueryTx(cn, tx, "SELECT SoThang, NgayBatDau, TrangThai FROM HopDongThue WITH (UPDLOCK) WHERE SoHD=@H", new SqlParameter("@H", soHD));</w:t>
      </w:r>
    </w:p>
    <w:p w:rsidR="00EB2BEA" w:rsidRDefault="006D6925">
      <w:pPr>
        <w:pBdr>
          <w:left w:val="single" w:sz="12" w:space="6" w:color="9DB7D5"/>
        </w:pBdr>
        <w:spacing w:after="0"/>
      </w:pPr>
      <w:r>
        <w:rPr>
          <w:color w:val="000000"/>
          <w:szCs w:val="16"/>
        </w:rPr>
        <w:t xml:space="preserve">                    if (hd.Rows.Count == 0) { tx.Rollback(); return KetQuaXuLy.Loi("Không tìm thấy hợp đồng."); }</w:t>
      </w:r>
    </w:p>
    <w:p w:rsidR="00EB2BEA" w:rsidRDefault="006D6925">
      <w:pPr>
        <w:pBdr>
          <w:left w:val="single" w:sz="12" w:space="6" w:color="9DB7D5"/>
        </w:pBdr>
        <w:spacing w:after="0"/>
      </w:pPr>
      <w:r>
        <w:rPr>
          <w:color w:val="000000"/>
          <w:szCs w:val="16"/>
        </w:rPr>
        <w:t xml:space="preserve">                    if (Convert.ToString(hd.Rows[0]["TrangThai"]) != "Hiệu lực") { tx.Rollback(); return KetQuaXuLy.Loi("Hợp đồng đã thanh lý, không thể gia hạn."); }</w:t>
      </w:r>
    </w:p>
    <w:p w:rsidR="00EB2BEA" w:rsidRDefault="006D6925">
      <w:pPr>
        <w:pBdr>
          <w:left w:val="single" w:sz="12" w:space="6" w:color="9DB7D5"/>
        </w:pBdr>
        <w:spacing w:after="0"/>
      </w:pPr>
      <w:r>
        <w:rPr>
          <w:color w:val="000000"/>
          <w:szCs w:val="16"/>
        </w:rPr>
        <w:t xml:space="preserve">                    int soThangHD = Convert.ToInt32(hd.Rows[0]["SoThang"]);</w:t>
      </w:r>
    </w:p>
    <w:p w:rsidR="00EB2BEA" w:rsidRDefault="006D6925">
      <w:pPr>
        <w:pBdr>
          <w:left w:val="single" w:sz="12" w:space="6" w:color="9DB7D5"/>
        </w:pBdr>
        <w:spacing w:after="0"/>
      </w:pPr>
      <w:r>
        <w:rPr>
          <w:color w:val="000000"/>
          <w:szCs w:val="16"/>
        </w:rPr>
        <w:t xml:space="preserve">                    DateTime batDau = Convert.ToDateTime(hd.Rows[0]["NgayBatDau"]);</w:t>
      </w:r>
    </w:p>
    <w:p w:rsidR="00EB2BEA" w:rsidRDefault="006D6925">
      <w:pPr>
        <w:pBdr>
          <w:left w:val="single" w:sz="12" w:space="6" w:color="9DB7D5"/>
        </w:pBdr>
        <w:spacing w:after="0"/>
      </w:pPr>
      <w:r>
        <w:rPr>
          <w:color w:val="000000"/>
          <w:szCs w:val="16"/>
        </w:rPr>
        <w:t xml:space="preserve">                    int toiDa = soThangHD / 2;</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1. Điều kiện công nợ: không còn nợ tiền thuê và đã thanh toán đầy đủ dịch vụ</w:t>
      </w:r>
    </w:p>
    <w:p w:rsidR="00EB2BEA" w:rsidRDefault="006D6925">
      <w:pPr>
        <w:pBdr>
          <w:left w:val="single" w:sz="12" w:space="6" w:color="9DB7D5"/>
        </w:pBdr>
        <w:spacing w:after="0"/>
      </w:pPr>
      <w:r>
        <w:rPr>
          <w:color w:val="000000"/>
          <w:szCs w:val="16"/>
        </w:rPr>
        <w:t xml:space="preserve">                    CongNoHopDong no = TinhCongNo(cn, tx, soHD);</w:t>
      </w:r>
    </w:p>
    <w:p w:rsidR="00EB2BEA" w:rsidRDefault="006D6925">
      <w:pPr>
        <w:pBdr>
          <w:left w:val="single" w:sz="12" w:space="6" w:color="9DB7D5"/>
        </w:pBdr>
        <w:spacing w:after="0"/>
      </w:pPr>
      <w:r>
        <w:rPr>
          <w:color w:val="000000"/>
          <w:szCs w:val="16"/>
        </w:rPr>
        <w:t xml:space="preserve">                    if (no.CoNo) { tx.Rollback(); return KetQuaXuLy.Loi("Không thể gia hạn. " + no.MoTa());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2. Kiểm tra từng phòng</w:t>
      </w:r>
    </w:p>
    <w:p w:rsidR="00EB2BEA" w:rsidRDefault="006D6925">
      <w:pPr>
        <w:pBdr>
          <w:left w:val="single" w:sz="12" w:space="6" w:color="9DB7D5"/>
        </w:pBdr>
        <w:spacing w:after="0"/>
      </w:pPr>
      <w:r>
        <w:rPr>
          <w:color w:val="000000"/>
          <w:szCs w:val="16"/>
        </w:rPr>
        <w:t xml:space="preserve">                    HashSet&lt;string&gt; daCo = new HashSet&lt;string&gt;();</w:t>
      </w:r>
    </w:p>
    <w:p w:rsidR="00EB2BEA" w:rsidRDefault="006D6925">
      <w:pPr>
        <w:pBdr>
          <w:left w:val="single" w:sz="12" w:space="6" w:color="9DB7D5"/>
        </w:pBdr>
        <w:spacing w:after="0"/>
      </w:pPr>
      <w:r>
        <w:rPr>
          <w:color w:val="000000"/>
          <w:szCs w:val="16"/>
        </w:rPr>
        <w:t xml:space="preserve">                    List&lt;DataRow&gt; phong = new List&lt;DataRow&gt;();</w:t>
      </w:r>
    </w:p>
    <w:p w:rsidR="00EB2BEA" w:rsidRDefault="006D6925">
      <w:pPr>
        <w:pBdr>
          <w:left w:val="single" w:sz="12" w:space="6" w:color="9DB7D5"/>
        </w:pBdr>
        <w:spacing w:after="0"/>
      </w:pPr>
      <w:r>
        <w:rPr>
          <w:color w:val="000000"/>
          <w:szCs w:val="16"/>
        </w:rPr>
        <w:t xml:space="preserve">                    DataTable tmp = new DataTable();</w:t>
      </w:r>
    </w:p>
    <w:p w:rsidR="00EB2BEA" w:rsidRDefault="006D6925">
      <w:pPr>
        <w:pBdr>
          <w:left w:val="single" w:sz="12" w:space="6" w:color="9DB7D5"/>
        </w:pBdr>
        <w:spacing w:after="0"/>
      </w:pPr>
      <w:r>
        <w:rPr>
          <w:color w:val="000000"/>
          <w:szCs w:val="16"/>
        </w:rPr>
        <w:t xml:space="preserve">                    Dictionary&lt;string, DateTime&gt; ketThucCu = new Dictionary&lt;string, DateTime&gt;();</w:t>
      </w:r>
    </w:p>
    <w:p w:rsidR="00EB2BEA" w:rsidRDefault="006D6925">
      <w:pPr>
        <w:pBdr>
          <w:left w:val="single" w:sz="12" w:space="6" w:color="9DB7D5"/>
        </w:pBdr>
        <w:spacing w:after="0"/>
      </w:pPr>
      <w:r>
        <w:rPr>
          <w:color w:val="000000"/>
          <w:szCs w:val="16"/>
        </w:rPr>
        <w:t xml:space="preserve">                    Dictionary&lt;string, decimal&gt; giaPhong = new Dictionary&lt;string, decimal&gt;();</w:t>
      </w:r>
    </w:p>
    <w:p w:rsidR="00EB2BEA" w:rsidRDefault="006D6925">
      <w:pPr>
        <w:pBdr>
          <w:left w:val="single" w:sz="12" w:space="6" w:color="9DB7D5"/>
        </w:pBdr>
        <w:spacing w:after="0"/>
      </w:pPr>
      <w:r>
        <w:rPr>
          <w:color w:val="000000"/>
          <w:szCs w:val="16"/>
        </w:rPr>
        <w:lastRenderedPageBreak/>
        <w:t xml:space="preserve">                    foreach (DongGiaHan d in dsDong)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(!daCo.Add(d.MaPhong)) { tx.Rollback(); return KetQuaXuLy.Loi("Phòng " + d.MaPhong + " bị chọn hai lần."); }</w:t>
      </w:r>
    </w:p>
    <w:p w:rsidR="00EB2BEA" w:rsidRDefault="006D6925">
      <w:pPr>
        <w:pBdr>
          <w:left w:val="single" w:sz="12" w:space="6" w:color="9DB7D5"/>
        </w:pBdr>
        <w:spacing w:after="0"/>
      </w:pPr>
      <w:r>
        <w:rPr>
          <w:color w:val="000000"/>
          <w:szCs w:val="16"/>
        </w:rPr>
        <w:t xml:space="preserve">                        if (d.SoThang &lt;= 0) { tx.Rollback(); return KetQuaXuLy.Loi("Số tháng gia hạn của phòng " + d.MaPhong + " phải lớn hơn 0."); }</w:t>
      </w:r>
    </w:p>
    <w:p w:rsidR="00EB2BEA" w:rsidRDefault="006D6925">
      <w:pPr>
        <w:pBdr>
          <w:left w:val="single" w:sz="12" w:space="6" w:color="9DB7D5"/>
        </w:pBdr>
        <w:spacing w:after="0"/>
      </w:pPr>
      <w:r>
        <w:rPr>
          <w:color w:val="000000"/>
          <w:szCs w:val="16"/>
        </w:rPr>
        <w:t xml:space="preserve">                        if (d.SoThang &gt; toiDa)</w:t>
      </w:r>
    </w:p>
    <w:p w:rsidR="00EB2BEA" w:rsidRDefault="006D6925">
      <w:pPr>
        <w:pBdr>
          <w:left w:val="single" w:sz="12" w:space="6" w:color="9DB7D5"/>
        </w:pBdr>
        <w:spacing w:after="0"/>
      </w:pPr>
      <w:r>
        <w:rPr>
          <w:color w:val="000000"/>
          <w:szCs w:val="16"/>
        </w:rPr>
        <w:t xml:space="preserve">                        { tx.Rollback(); return KetQuaXuLy.Loi("Phòng " + d.MaPhong + ": gia hạn tối đa " + toiDa + " tháng (bằng 1/2 thời gian thuê " + soThangHD + " tháng)."); }</w:t>
      </w:r>
    </w:p>
    <w:p w:rsidR="00EB2BEA" w:rsidRDefault="006D6925">
      <w:pPr>
        <w:pBdr>
          <w:left w:val="single" w:sz="12" w:space="6" w:color="9DB7D5"/>
        </w:pBdr>
        <w:spacing w:after="0"/>
      </w:pPr>
      <w:r>
        <w:rPr>
          <w:color w:val="000000"/>
          <w:szCs w:val="16"/>
        </w:rPr>
        <w:t xml:space="preserve">                        DataTable ct = Db.QueryTx(cn, tx, "SELECT GiaThue, NgayKetThuc FROM ChiTietHopDong WITH (UPDLOCK) WHERE SoHD=@H AND MaPhong=@P",</w:t>
      </w:r>
    </w:p>
    <w:p w:rsidR="00EB2BEA" w:rsidRDefault="006D6925">
      <w:pPr>
        <w:pBdr>
          <w:left w:val="single" w:sz="12" w:space="6" w:color="9DB7D5"/>
        </w:pBdr>
        <w:spacing w:after="0"/>
      </w:pPr>
      <w:r>
        <w:rPr>
          <w:color w:val="000000"/>
          <w:szCs w:val="16"/>
        </w:rPr>
        <w:t xml:space="preserve">                            new SqlParameter("@H", soHD), new SqlParameter("@P", d.MaPhong));</w:t>
      </w:r>
    </w:p>
    <w:p w:rsidR="00EB2BEA" w:rsidRDefault="006D6925">
      <w:pPr>
        <w:pBdr>
          <w:left w:val="single" w:sz="12" w:space="6" w:color="9DB7D5"/>
        </w:pBdr>
        <w:spacing w:after="0"/>
      </w:pPr>
      <w:r>
        <w:rPr>
          <w:color w:val="000000"/>
          <w:szCs w:val="16"/>
        </w:rPr>
        <w:t xml:space="preserve">                        if (ct.Rows.Count == 0) { tx.Rollback(); return KetQuaXuLy.Loi("Phòng " + d.MaPhong + " không thuộc hợp đồng " + soHD + "."); }</w:t>
      </w:r>
    </w:p>
    <w:p w:rsidR="00EB2BEA" w:rsidRDefault="006D6925">
      <w:pPr>
        <w:pBdr>
          <w:left w:val="single" w:sz="12" w:space="6" w:color="9DB7D5"/>
        </w:pBdr>
        <w:spacing w:after="0"/>
      </w:pPr>
      <w:r>
        <w:rPr>
          <w:color w:val="000000"/>
          <w:szCs w:val="16"/>
        </w:rPr>
        <w:t xml:space="preserve">                        DateTime kt = Convert.ToDateTime(ct.Rows[0]["NgayKetThuc"]);</w:t>
      </w:r>
    </w:p>
    <w:p w:rsidR="00EB2BEA" w:rsidRDefault="006D6925">
      <w:pPr>
        <w:pBdr>
          <w:left w:val="single" w:sz="12" w:space="6" w:color="9DB7D5"/>
        </w:pBdr>
        <w:spacing w:after="0"/>
      </w:pPr>
      <w:r>
        <w:rPr>
          <w:color w:val="000000"/>
          <w:szCs w:val="16"/>
        </w:rPr>
        <w:t xml:space="preserve">                        if (kt.Date &lt; DateTime.Today) { tx.Rollback(); return KetQuaXuLy.Loi("Phòng " + d.MaPhong + " đã hết hạn thuê ngày " + kt.ToString("dd/MM/yyyy") + ", cần ký hợp đồng mới."); }</w:t>
      </w:r>
    </w:p>
    <w:p w:rsidR="00EB2BEA" w:rsidRDefault="006D6925">
      <w:pPr>
        <w:pBdr>
          <w:left w:val="single" w:sz="12" w:space="6" w:color="9DB7D5"/>
        </w:pBdr>
        <w:spacing w:after="0"/>
      </w:pPr>
      <w:r>
        <w:rPr>
          <w:color w:val="000000"/>
          <w:szCs w:val="16"/>
        </w:rPr>
        <w:t xml:space="preserve">                        ketThucCu[d.MaPhong] = kt;</w:t>
      </w:r>
    </w:p>
    <w:p w:rsidR="00EB2BEA" w:rsidRDefault="006D6925">
      <w:pPr>
        <w:pBdr>
          <w:left w:val="single" w:sz="12" w:space="6" w:color="9DB7D5"/>
        </w:pBdr>
        <w:spacing w:after="0"/>
      </w:pPr>
      <w:r>
        <w:rPr>
          <w:color w:val="000000"/>
          <w:szCs w:val="16"/>
        </w:rPr>
        <w:t xml:space="preserve">                        giaPhong[d.MaPhong] = Convert.ToDecimal(ct.Rows[0]["GiaThue"]);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3. Lập phiếu</w:t>
      </w:r>
    </w:p>
    <w:p w:rsidR="00EB2BEA" w:rsidRDefault="006D6925">
      <w:pPr>
        <w:pBdr>
          <w:left w:val="single" w:sz="12" w:space="6" w:color="9DB7D5"/>
        </w:pBdr>
        <w:spacing w:after="0"/>
      </w:pPr>
      <w:r>
        <w:rPr>
          <w:color w:val="000000"/>
          <w:szCs w:val="16"/>
        </w:rPr>
        <w:t xml:space="preserve">                    string tienTo = "GH" + DateTime.Today.Year + "-";</w:t>
      </w:r>
    </w:p>
    <w:p w:rsidR="00EB2BEA" w:rsidRDefault="006D6925">
      <w:pPr>
        <w:pBdr>
          <w:left w:val="single" w:sz="12" w:space="6" w:color="9DB7D5"/>
        </w:pBdr>
        <w:spacing w:after="0"/>
      </w:pPr>
      <w:r>
        <w:rPr>
          <w:color w:val="000000"/>
          <w:szCs w:val="16"/>
        </w:rPr>
        <w:t xml:space="preserve">                    int stt = Convert.ToInt32(Db.ScalarTx(cn, tx, "SELECT COUNT(*) FROM PhieuGiaHan WHERE SoPhieu LIKE @P", new SqlParameter("@P", tienTo + "%"))) + 1;</w:t>
      </w:r>
    </w:p>
    <w:p w:rsidR="00EB2BEA" w:rsidRDefault="006D6925">
      <w:pPr>
        <w:pBdr>
          <w:left w:val="single" w:sz="12" w:space="6" w:color="9DB7D5"/>
        </w:pBdr>
        <w:spacing w:after="0"/>
      </w:pPr>
      <w:r>
        <w:rPr>
          <w:color w:val="000000"/>
          <w:szCs w:val="16"/>
        </w:rPr>
        <w:t xml:space="preserve">                    string soPhieu = tienTo + stt.ToString("000");</w:t>
      </w:r>
    </w:p>
    <w:p w:rsidR="00EB2BEA" w:rsidRDefault="006D6925">
      <w:pPr>
        <w:pBdr>
          <w:left w:val="single" w:sz="12" w:space="6" w:color="9DB7D5"/>
        </w:pBdr>
        <w:spacing w:after="0"/>
      </w:pPr>
      <w:r>
        <w:rPr>
          <w:color w:val="000000"/>
          <w:szCs w:val="16"/>
        </w:rPr>
        <w:t xml:space="preserve">                    Db.ExecuteTx(cn, tx, "INSERT INTO PhieuGiaHan(SoPhieu, SoHD, NgayLap, NguoiLap, GhiChu) VALUES(@P, @H, @Nay, @NL, @GC)",</w:t>
      </w:r>
    </w:p>
    <w:p w:rsidR="00EB2BEA" w:rsidRDefault="006D6925">
      <w:pPr>
        <w:pBdr>
          <w:left w:val="single" w:sz="12" w:space="6" w:color="9DB7D5"/>
        </w:pBdr>
        <w:spacing w:after="0"/>
      </w:pPr>
      <w:r>
        <w:rPr>
          <w:color w:val="000000"/>
          <w:szCs w:val="16"/>
        </w:rPr>
        <w:lastRenderedPageBreak/>
        <w:t xml:space="preserve">                        new SqlParameter("@P", soPhieu), new SqlParameter("@H", soHD), new SqlParameter("@Nay", DateTime.Today),</w:t>
      </w:r>
    </w:p>
    <w:p w:rsidR="00EB2BEA" w:rsidRDefault="006D6925">
      <w:pPr>
        <w:pBdr>
          <w:left w:val="single" w:sz="12" w:space="6" w:color="9DB7D5"/>
        </w:pBdr>
        <w:spacing w:after="0"/>
      </w:pPr>
      <w:r>
        <w:rPr>
          <w:color w:val="000000"/>
          <w:szCs w:val="16"/>
        </w:rPr>
        <w:t xml:space="preserve">                        new SqlParameter("@NL", nguoiLap.Trim()), new SqlParameter("@GC", Db.NullIfEmpty(ghiChu)));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4. Cập nhật từng phòng và gom tiền thuê của các tháng gia hạn</w:t>
      </w:r>
    </w:p>
    <w:p w:rsidR="00EB2BEA" w:rsidRDefault="006D6925">
      <w:pPr>
        <w:pBdr>
          <w:left w:val="single" w:sz="12" w:space="6" w:color="9DB7D5"/>
        </w:pBdr>
        <w:spacing w:after="0"/>
      </w:pPr>
      <w:r>
        <w:rPr>
          <w:color w:val="000000"/>
          <w:szCs w:val="16"/>
        </w:rPr>
        <w:t xml:space="preserve">                    SortedDictionary&lt;int, decimal&gt; tienTheoThang = new SortedDictionary&lt;int, decimal&gt;();</w:t>
      </w:r>
    </w:p>
    <w:p w:rsidR="00EB2BEA" w:rsidRDefault="006D6925">
      <w:pPr>
        <w:pBdr>
          <w:left w:val="single" w:sz="12" w:space="6" w:color="9DB7D5"/>
        </w:pBdr>
        <w:spacing w:after="0"/>
      </w:pPr>
      <w:r>
        <w:rPr>
          <w:color w:val="000000"/>
          <w:szCs w:val="16"/>
        </w:rPr>
        <w:t xml:space="preserve">                    foreach (DongGiaHan d in dsDong)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DateTime cu = ketThucCu[d.MaPhong];</w:t>
      </w:r>
    </w:p>
    <w:p w:rsidR="00EB2BEA" w:rsidRDefault="006D6925">
      <w:pPr>
        <w:pBdr>
          <w:left w:val="single" w:sz="12" w:space="6" w:color="9DB7D5"/>
        </w:pBdr>
        <w:spacing w:after="0"/>
      </w:pPr>
      <w:r>
        <w:rPr>
          <w:color w:val="000000"/>
          <w:szCs w:val="16"/>
        </w:rPr>
        <w:t xml:space="preserve">                        DateTime moi = cu.AddDays(1).AddMonths(d.SoThang).AddDays(-1);</w:t>
      </w:r>
    </w:p>
    <w:p w:rsidR="00EB2BEA" w:rsidRDefault="006D6925">
      <w:pPr>
        <w:pBdr>
          <w:left w:val="single" w:sz="12" w:space="6" w:color="9DB7D5"/>
        </w:pBdr>
        <w:spacing w:after="0"/>
      </w:pPr>
      <w:r>
        <w:rPr>
          <w:color w:val="000000"/>
          <w:szCs w:val="16"/>
        </w:rPr>
        <w:t xml:space="preserve">                        Db.ExecuteTx(cn, tx, @"INSERT INTO ChiTietGiaHan(SoPhieu, MaPhong, SoThangGiaHan, NgayKetThucCu, NgayKetThucMoi) VALUES(@P, @M, @ST, @Cu, @Moi)",</w:t>
      </w:r>
    </w:p>
    <w:p w:rsidR="00EB2BEA" w:rsidRDefault="006D6925">
      <w:pPr>
        <w:pBdr>
          <w:left w:val="single" w:sz="12" w:space="6" w:color="9DB7D5"/>
        </w:pBdr>
        <w:spacing w:after="0"/>
      </w:pPr>
      <w:r>
        <w:rPr>
          <w:color w:val="000000"/>
          <w:szCs w:val="16"/>
        </w:rPr>
        <w:t xml:space="preserve">                            new SqlParameter("@P", soPhieu), new SqlParameter("@M", d.MaPhong), new SqlParameter("@ST", d.SoThang),</w:t>
      </w:r>
    </w:p>
    <w:p w:rsidR="00EB2BEA" w:rsidRDefault="006D6925">
      <w:pPr>
        <w:pBdr>
          <w:left w:val="single" w:sz="12" w:space="6" w:color="9DB7D5"/>
        </w:pBdr>
        <w:spacing w:after="0"/>
      </w:pPr>
      <w:r>
        <w:rPr>
          <w:color w:val="000000"/>
          <w:szCs w:val="16"/>
        </w:rPr>
        <w:t xml:space="preserve">                            new SqlParameter("@Cu", cu), new SqlParameter("@Moi", moi));</w:t>
      </w:r>
    </w:p>
    <w:p w:rsidR="00EB2BEA" w:rsidRDefault="006D6925">
      <w:pPr>
        <w:pBdr>
          <w:left w:val="single" w:sz="12" w:space="6" w:color="9DB7D5"/>
        </w:pBdr>
        <w:spacing w:after="0"/>
      </w:pPr>
      <w:r>
        <w:rPr>
          <w:color w:val="000000"/>
          <w:szCs w:val="16"/>
        </w:rPr>
        <w:t xml:space="preserve">                        Db.ExecuteTx(cn, tx, "UPDATE ChiTietHopDong SET NgayKetThuc=@Moi WHERE SoHD=@H AND MaPhong=@M",</w:t>
      </w:r>
    </w:p>
    <w:p w:rsidR="00EB2BEA" w:rsidRDefault="006D6925">
      <w:pPr>
        <w:pBdr>
          <w:left w:val="single" w:sz="12" w:space="6" w:color="9DB7D5"/>
        </w:pBdr>
        <w:spacing w:after="0"/>
      </w:pPr>
      <w:r>
        <w:rPr>
          <w:color w:val="000000"/>
          <w:szCs w:val="16"/>
        </w:rPr>
        <w:t xml:space="preserve">                            new SqlParameter("@Moi", moi), new SqlParameter("@H", soHD), new SqlParameter("@M", d.MaPhong));</w:t>
      </w:r>
    </w:p>
    <w:p w:rsidR="00EB2BEA" w:rsidRDefault="006D6925">
      <w:pPr>
        <w:pBdr>
          <w:left w:val="single" w:sz="12" w:space="6" w:color="9DB7D5"/>
        </w:pBdr>
        <w:spacing w:after="0"/>
      </w:pPr>
      <w:r>
        <w:rPr>
          <w:color w:val="000000"/>
          <w:szCs w:val="16"/>
        </w:rPr>
        <w:t xml:space="preserve">                        int thangCu = ThoiGian.SoThangDen(batDau, cu);</w:t>
      </w:r>
    </w:p>
    <w:p w:rsidR="00EB2BEA" w:rsidRDefault="006D6925">
      <w:pPr>
        <w:pBdr>
          <w:left w:val="single" w:sz="12" w:space="6" w:color="9DB7D5"/>
        </w:pBdr>
        <w:spacing w:after="0"/>
      </w:pPr>
      <w:r>
        <w:rPr>
          <w:color w:val="000000"/>
          <w:szCs w:val="16"/>
        </w:rPr>
        <w:t xml:space="preserve">                        for (int m = thangCu + 1; m &lt;= thangCu + d.SoThang; 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(!tienTheoThang.ContainsKey(m)) tienTheoThang[m] = 0;</w:t>
      </w:r>
    </w:p>
    <w:p w:rsidR="00EB2BEA" w:rsidRDefault="006D6925">
      <w:pPr>
        <w:pBdr>
          <w:left w:val="single" w:sz="12" w:space="6" w:color="9DB7D5"/>
        </w:pBdr>
        <w:spacing w:after="0"/>
      </w:pPr>
      <w:r>
        <w:rPr>
          <w:color w:val="000000"/>
          <w:szCs w:val="16"/>
        </w:rPr>
        <w:t xml:space="preserve">                            tienTheoThang[m] += giaPhong[d.MaPhong];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Db.ExecuteTx(cn, tx, "UPDATE HopDongThue SET NgayKetThuc=(SELECT MAX(NgayKetThuc) FROM ChiTietHopDong WHERE SoHD=@H) WHERE SoHD=@H",</w:t>
      </w:r>
    </w:p>
    <w:p w:rsidR="00EB2BEA" w:rsidRDefault="006D6925">
      <w:pPr>
        <w:pBdr>
          <w:left w:val="single" w:sz="12" w:space="6" w:color="9DB7D5"/>
        </w:pBdr>
        <w:spacing w:after="0"/>
      </w:pPr>
      <w:r>
        <w:rPr>
          <w:color w:val="000000"/>
          <w:szCs w:val="16"/>
        </w:rPr>
        <w:lastRenderedPageBreak/>
        <w:t xml:space="preserve">                        new SqlParameter("@H", 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5. Thêm kỳ thu tiền thuê cho các tháng gia hạn (từ tháng 7 trở đi: trả đầu mỗi tháng)</w:t>
      </w:r>
    </w:p>
    <w:p w:rsidR="00EB2BEA" w:rsidRDefault="006D6925">
      <w:pPr>
        <w:pBdr>
          <w:left w:val="single" w:sz="12" w:space="6" w:color="9DB7D5"/>
        </w:pBdr>
        <w:spacing w:after="0"/>
      </w:pPr>
      <w:r>
        <w:rPr>
          <w:color w:val="000000"/>
          <w:szCs w:val="16"/>
        </w:rPr>
        <w:t xml:space="preserve">                    foreach (KeyValuePair&lt;int, decimal&gt; kv in tienTheoThang)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object chuaThu = Db.ScalarTx(cn, tx, @"SELECT TOP 1 MaKy FROM KyThanhToan WHERE SoHD=@H AND TuThang=@M AND DenThang=@M AND TrangThai=N'Chưa thu'",</w:t>
      </w:r>
    </w:p>
    <w:p w:rsidR="00EB2BEA" w:rsidRDefault="006D6925">
      <w:pPr>
        <w:pBdr>
          <w:left w:val="single" w:sz="12" w:space="6" w:color="9DB7D5"/>
        </w:pBdr>
        <w:spacing w:after="0"/>
      </w:pPr>
      <w:r>
        <w:rPr>
          <w:color w:val="000000"/>
          <w:szCs w:val="16"/>
        </w:rPr>
        <w:t xml:space="preserve">                            new SqlParameter("@H", soHD), new SqlParameter("@M", kv.Key));</w:t>
      </w:r>
    </w:p>
    <w:p w:rsidR="00EB2BEA" w:rsidRDefault="006D6925">
      <w:pPr>
        <w:pBdr>
          <w:left w:val="single" w:sz="12" w:space="6" w:color="9DB7D5"/>
        </w:pBdr>
        <w:spacing w:after="0"/>
      </w:pPr>
      <w:r>
        <w:rPr>
          <w:color w:val="000000"/>
          <w:szCs w:val="16"/>
        </w:rPr>
        <w:t xml:space="preserve">                        if (chuaThu != null)</w:t>
      </w:r>
    </w:p>
    <w:p w:rsidR="00EB2BEA" w:rsidRDefault="006D6925">
      <w:pPr>
        <w:pBdr>
          <w:left w:val="single" w:sz="12" w:space="6" w:color="9DB7D5"/>
        </w:pBdr>
        <w:spacing w:after="0"/>
      </w:pPr>
      <w:r>
        <w:rPr>
          <w:color w:val="000000"/>
          <w:szCs w:val="16"/>
        </w:rPr>
        <w:t xml:space="preserve">                            Db.ExecuteTx(cn, tx, "UPDATE KyThanhToan SET SoTien = SoTien + @T WHERE MaKy=@K", new SqlParameter("@T", kv.Value), new SqlParameter("@K", Convert.ToString(chuaThu)));</w:t>
      </w:r>
    </w:p>
    <w:p w:rsidR="00EB2BEA" w:rsidRDefault="006D6925">
      <w:pPr>
        <w:pBdr>
          <w:left w:val="single" w:sz="12" w:space="6" w:color="9DB7D5"/>
        </w:pBdr>
        <w:spacing w:after="0"/>
      </w:pPr>
      <w:r>
        <w:rPr>
          <w:color w:val="000000"/>
          <w:szCs w:val="16"/>
        </w:rPr>
        <w:t xml:space="preserve">                        else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goc = "KY-" + soHD + "-" + kv.Key.ToString("00");</w:t>
      </w:r>
    </w:p>
    <w:p w:rsidR="00EB2BEA" w:rsidRDefault="006D6925">
      <w:pPr>
        <w:pBdr>
          <w:left w:val="single" w:sz="12" w:space="6" w:color="9DB7D5"/>
        </w:pBdr>
        <w:spacing w:after="0"/>
      </w:pPr>
      <w:r>
        <w:rPr>
          <w:color w:val="000000"/>
          <w:szCs w:val="16"/>
        </w:rPr>
        <w:t xml:space="preserve">                            int daTon = Convert.ToInt32(Db.ScalarTx(cn, tx, "SELECT COUNT(*) FROM KyThanhToan WHERE MaKy LIKE @K", new SqlParameter("@K", goc + "%")));</w:t>
      </w:r>
    </w:p>
    <w:p w:rsidR="00EB2BEA" w:rsidRDefault="006D6925">
      <w:pPr>
        <w:pBdr>
          <w:left w:val="single" w:sz="12" w:space="6" w:color="9DB7D5"/>
        </w:pBdr>
        <w:spacing w:after="0"/>
      </w:pPr>
      <w:r>
        <w:rPr>
          <w:color w:val="000000"/>
          <w:szCs w:val="16"/>
        </w:rPr>
        <w:t xml:space="preserve">                            string maKy = daTon == 0 ? goc : goc + "-GH" + daTon;</w:t>
      </w:r>
    </w:p>
    <w:p w:rsidR="00EB2BEA" w:rsidRDefault="006D6925">
      <w:pPr>
        <w:pBdr>
          <w:left w:val="single" w:sz="12" w:space="6" w:color="9DB7D5"/>
        </w:pBdr>
        <w:spacing w:after="0"/>
      </w:pPr>
      <w:r>
        <w:rPr>
          <w:color w:val="000000"/>
          <w:szCs w:val="16"/>
        </w:rPr>
        <w:t xml:space="preserve">                            TaoKy(cn, tx, soHD, maKy.Substring(("KY-" + soHD + "-").Length), kv.Key, kv.Key, batDau.AddMonths(kv.Key - 1), kv.Value, "Gia hạn theo " + soPhieu);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tx.Commit();</w:t>
      </w:r>
    </w:p>
    <w:p w:rsidR="00EB2BEA" w:rsidRDefault="006D6925">
      <w:pPr>
        <w:pBdr>
          <w:left w:val="single" w:sz="12" w:space="6" w:color="9DB7D5"/>
        </w:pBdr>
        <w:spacing w:after="0"/>
      </w:pPr>
      <w:r>
        <w:rPr>
          <w:color w:val="000000"/>
          <w:szCs w:val="16"/>
        </w:rPr>
        <w:t xml:space="preserve">                    return KetQuaXuLy.Ok("Đã lập phiếu gia hạn " + soPhieu + " cho " + dsDong.Count + " phòng. Đã bổ sung " + tienTheoThang.Count + " kỳ thu tiền thuê.");</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try { tx.Rollback(); } catch { }</w:t>
      </w:r>
    </w:p>
    <w:p w:rsidR="00EB2BEA" w:rsidRDefault="006D6925">
      <w:pPr>
        <w:pBdr>
          <w:left w:val="single" w:sz="12" w:space="6" w:color="9DB7D5"/>
        </w:pBdr>
        <w:spacing w:after="0"/>
      </w:pPr>
      <w:r>
        <w:rPr>
          <w:color w:val="000000"/>
          <w:szCs w:val="16"/>
        </w:rPr>
        <w:lastRenderedPageBreak/>
        <w:t xml:space="preserve">                    return KetQuaXuLy.Loi("Không thể lập phiếu gia hạn: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keepNext/>
        <w:spacing w:before="120" w:after="40"/>
      </w:pPr>
      <w:r>
        <w:rPr>
          <w:bCs/>
          <w:color w:val="000000"/>
          <w:szCs w:val="20"/>
        </w:rPr>
        <w:t>Services/ThanhToanService.cs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System.Collections.Generic;</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System.Data.SqlClient;</w:t>
      </w:r>
    </w:p>
    <w:p w:rsidR="00EB2BEA" w:rsidRDefault="006D6925">
      <w:pPr>
        <w:pBdr>
          <w:left w:val="single" w:sz="12" w:space="6" w:color="9DB7D5"/>
        </w:pBdr>
        <w:spacing w:after="0"/>
      </w:pPr>
      <w:r>
        <w:rPr>
          <w:color w:val="000000"/>
          <w:szCs w:val="16"/>
        </w:rPr>
        <w:t>using QuanLyCaoOc.Data;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QuanLyCaoOc.Services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 Thu tiền thuê theo kỳ, lập hóa đơn dịch vụ cuối tháng, thu hóa đơn, công nợ</w:t>
      </w:r>
    </w:p>
    <w:p w:rsidR="00EB2BEA" w:rsidRDefault="006D6925">
      <w:pPr>
        <w:pBdr>
          <w:left w:val="single" w:sz="12" w:space="6" w:color="9DB7D5"/>
        </w:pBdr>
        <w:spacing w:after="0"/>
      </w:pPr>
      <w:r>
        <w:rPr>
          <w:color w:val="000000"/>
          <w:szCs w:val="16"/>
        </w:rPr>
        <w:t xml:space="preserve">    public class ThanhToanService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LayKyChuaThu(string 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MaKy, TuThang, DenThang, NgayDenHan, SoTien, TrangThai FROM KyThanhToan</w:t>
      </w:r>
    </w:p>
    <w:p w:rsidR="00EB2BEA" w:rsidRDefault="006D6925">
      <w:pPr>
        <w:pBdr>
          <w:left w:val="single" w:sz="12" w:space="6" w:color="9DB7D5"/>
        </w:pBdr>
        <w:spacing w:after="0"/>
      </w:pPr>
      <w:r>
        <w:rPr>
          <w:color w:val="000000"/>
          <w:szCs w:val="16"/>
        </w:rPr>
        <w:t xml:space="preserve">                              WHERE SoHD=@H AND TrangThai=N'Chưa thu' ORDER BY TuThang, MaKy", new SqlParameter("@H", soHD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Thu kỳ: phải thu đúng thứ tự (kỳ trước đã thu mới thu kỳ sau)</w:t>
      </w:r>
    </w:p>
    <w:p w:rsidR="00EB2BEA" w:rsidRDefault="006D6925">
      <w:pPr>
        <w:pBdr>
          <w:left w:val="single" w:sz="12" w:space="6" w:color="9DB7D5"/>
        </w:pBdr>
        <w:spacing w:after="0"/>
      </w:pPr>
      <w:r>
        <w:rPr>
          <w:color w:val="000000"/>
          <w:szCs w:val="16"/>
        </w:rPr>
        <w:t xml:space="preserve">        public KetQuaXuLy ThuKy(string maKy, string nguoiThu)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(string.IsNullOrWhiteSpace(maKy)) return KetQuaXuLy.Loi("Chưa chọn kỳ thanh toán.");</w:t>
      </w:r>
    </w:p>
    <w:p w:rsidR="00EB2BEA" w:rsidRDefault="006D6925">
      <w:pPr>
        <w:pBdr>
          <w:left w:val="single" w:sz="12" w:space="6" w:color="9DB7D5"/>
        </w:pBdr>
        <w:spacing w:after="0"/>
      </w:pPr>
      <w:r>
        <w:rPr>
          <w:color w:val="000000"/>
          <w:szCs w:val="16"/>
        </w:rPr>
        <w:lastRenderedPageBreak/>
        <w:t xml:space="preserve">            if (string.IsNullOrWhiteSpace(nguoiThu)) return KetQuaXuLy.Loi("Hãy nhập người thu tiền.");</w:t>
      </w:r>
    </w:p>
    <w:p w:rsidR="00EB2BEA" w:rsidRDefault="006D6925">
      <w:pPr>
        <w:pBdr>
          <w:left w:val="single" w:sz="12" w:space="6" w:color="9DB7D5"/>
        </w:pBdr>
        <w:spacing w:after="0"/>
      </w:pPr>
      <w:r>
        <w:rPr>
          <w:color w:val="000000"/>
          <w:szCs w:val="16"/>
        </w:rPr>
        <w:t xml:space="preserve">            using (SqlConnection cn = Db.OpenConnection())</w:t>
      </w:r>
    </w:p>
    <w:p w:rsidR="00EB2BEA" w:rsidRDefault="006D6925">
      <w:pPr>
        <w:pBdr>
          <w:left w:val="single" w:sz="12" w:space="6" w:color="9DB7D5"/>
        </w:pBdr>
        <w:spacing w:after="0"/>
      </w:pPr>
      <w:r>
        <w:rPr>
          <w:color w:val="000000"/>
          <w:szCs w:val="16"/>
        </w:rPr>
        <w:t xml:space="preserve">            using (SqlTransaction tx = cn.BeginTransaction(IsolationLevel.Serializable))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DataTable ky = Db.QueryTx(cn, tx, "SELECT SoHD, TuThang, SoTien, TrangThai FROM KyThanhToan WITH (UPDLOCK) WHERE MaKy=@K", new SqlParameter("@K", maKy));</w:t>
      </w:r>
    </w:p>
    <w:p w:rsidR="00EB2BEA" w:rsidRDefault="006D6925">
      <w:pPr>
        <w:pBdr>
          <w:left w:val="single" w:sz="12" w:space="6" w:color="9DB7D5"/>
        </w:pBdr>
        <w:spacing w:after="0"/>
      </w:pPr>
      <w:r>
        <w:rPr>
          <w:color w:val="000000"/>
          <w:szCs w:val="16"/>
        </w:rPr>
        <w:t xml:space="preserve">                    if (ky.Rows.Count == 0) { tx.Rollback(); return KetQuaXuLy.Loi("Không tìm thấy kỳ thanh toán."); }</w:t>
      </w:r>
    </w:p>
    <w:p w:rsidR="00EB2BEA" w:rsidRDefault="006D6925">
      <w:pPr>
        <w:pBdr>
          <w:left w:val="single" w:sz="12" w:space="6" w:color="9DB7D5"/>
        </w:pBdr>
        <w:spacing w:after="0"/>
      </w:pPr>
      <w:r>
        <w:rPr>
          <w:color w:val="000000"/>
          <w:szCs w:val="16"/>
        </w:rPr>
        <w:t xml:space="preserve">                    if (Convert.ToString(ky.Rows[0]["TrangThai"]) == "Đã thu") { tx.Rollback(); return KetQuaXuLy.Loi("Kỳ này đã được thu."); }</w:t>
      </w:r>
    </w:p>
    <w:p w:rsidR="00EB2BEA" w:rsidRDefault="006D6925">
      <w:pPr>
        <w:pBdr>
          <w:left w:val="single" w:sz="12" w:space="6" w:color="9DB7D5"/>
        </w:pBdr>
        <w:spacing w:after="0"/>
      </w:pPr>
      <w:r>
        <w:rPr>
          <w:color w:val="000000"/>
          <w:szCs w:val="16"/>
        </w:rPr>
        <w:t xml:space="preserve">                    string soHD = Convert.ToString(ky.Rows[0]["SoHD"]);</w:t>
      </w:r>
    </w:p>
    <w:p w:rsidR="00EB2BEA" w:rsidRDefault="006D6925">
      <w:pPr>
        <w:pBdr>
          <w:left w:val="single" w:sz="12" w:space="6" w:color="9DB7D5"/>
        </w:pBdr>
        <w:spacing w:after="0"/>
      </w:pPr>
      <w:r>
        <w:rPr>
          <w:color w:val="000000"/>
          <w:szCs w:val="16"/>
        </w:rPr>
        <w:t xml:space="preserve">                    int tu = Convert.ToInt32(ky.Rows[0]["TuThang"]);</w:t>
      </w:r>
    </w:p>
    <w:p w:rsidR="00EB2BEA" w:rsidRDefault="006D6925">
      <w:pPr>
        <w:pBdr>
          <w:left w:val="single" w:sz="12" w:space="6" w:color="9DB7D5"/>
        </w:pBdr>
        <w:spacing w:after="0"/>
      </w:pPr>
      <w:r>
        <w:rPr>
          <w:color w:val="000000"/>
          <w:szCs w:val="16"/>
        </w:rPr>
        <w:t xml:space="preserve">                    int truoc = Convert.ToInt32(Db.ScalarTx(cn, tx, "SELECT COUNT(*) FROM KyThanhToan WHERE SoHD=@H AND TuThang&lt;@T AND TrangThai=N'Chưa thu'",</w:t>
      </w:r>
    </w:p>
    <w:p w:rsidR="00EB2BEA" w:rsidRDefault="006D6925">
      <w:pPr>
        <w:pBdr>
          <w:left w:val="single" w:sz="12" w:space="6" w:color="9DB7D5"/>
        </w:pBdr>
        <w:spacing w:after="0"/>
      </w:pPr>
      <w:r>
        <w:rPr>
          <w:color w:val="000000"/>
          <w:szCs w:val="16"/>
        </w:rPr>
        <w:t xml:space="preserve">                        new SqlParameter("@H", soHD), new SqlParameter("@T", tu)));</w:t>
      </w:r>
    </w:p>
    <w:p w:rsidR="00EB2BEA" w:rsidRDefault="006D6925">
      <w:pPr>
        <w:pBdr>
          <w:left w:val="single" w:sz="12" w:space="6" w:color="9DB7D5"/>
        </w:pBdr>
        <w:spacing w:after="0"/>
      </w:pPr>
      <w:r>
        <w:rPr>
          <w:color w:val="000000"/>
          <w:szCs w:val="16"/>
        </w:rPr>
        <w:t xml:space="preserve">                    if (truoc &gt; 0) { tx.Rollback(); return KetQuaXuLy.Loi("Còn " + truoc + " kỳ trước chưa thu, hãy thu theo thứ tự tháng.");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Db.ExecuteTx(cn, tx, "UPDATE KyThanhToan SET TrangThai=N'Đã thu', NgayThu=@N, NguoiThu=@NT WHERE MaKy=@K",</w:t>
      </w:r>
    </w:p>
    <w:p w:rsidR="00EB2BEA" w:rsidRDefault="006D6925">
      <w:pPr>
        <w:pBdr>
          <w:left w:val="single" w:sz="12" w:space="6" w:color="9DB7D5"/>
        </w:pBdr>
        <w:spacing w:after="0"/>
      </w:pPr>
      <w:r>
        <w:rPr>
          <w:color w:val="000000"/>
          <w:szCs w:val="16"/>
        </w:rPr>
        <w:t xml:space="preserve">                        new SqlParameter("@N", DateTime.Today), new SqlParameter("@NT", nguoiThu.Trim()), new SqlParameter("@K", maKy));</w:t>
      </w:r>
    </w:p>
    <w:p w:rsidR="00EB2BEA" w:rsidRDefault="006D6925">
      <w:pPr>
        <w:pBdr>
          <w:left w:val="single" w:sz="12" w:space="6" w:color="9DB7D5"/>
        </w:pBdr>
        <w:spacing w:after="0"/>
      </w:pPr>
      <w:r>
        <w:rPr>
          <w:color w:val="000000"/>
          <w:szCs w:val="16"/>
        </w:rPr>
        <w:t xml:space="preserve">                    tx.Commit();</w:t>
      </w:r>
    </w:p>
    <w:p w:rsidR="00EB2BEA" w:rsidRDefault="006D6925">
      <w:pPr>
        <w:pBdr>
          <w:left w:val="single" w:sz="12" w:space="6" w:color="9DB7D5"/>
        </w:pBdr>
        <w:spacing w:after="0"/>
      </w:pPr>
      <w:r>
        <w:rPr>
          <w:color w:val="000000"/>
          <w:szCs w:val="16"/>
        </w:rPr>
        <w:t xml:space="preserve">                    return KetQuaXuLy.Ok("Đã thu " + Convert.ToDecimal(ky.Rows[0]["SoTien"]).ToString("N0") + " đ (" + maKy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(Exception ex)</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try { tx.Rollback(); } catch { }</w:t>
      </w:r>
    </w:p>
    <w:p w:rsidR="00EB2BEA" w:rsidRDefault="006D6925">
      <w:pPr>
        <w:pBdr>
          <w:left w:val="single" w:sz="12" w:space="6" w:color="9DB7D5"/>
        </w:pBdr>
        <w:spacing w:after="0"/>
      </w:pPr>
      <w:r>
        <w:rPr>
          <w:color w:val="000000"/>
          <w:szCs w:val="16"/>
        </w:rPr>
        <w:t xml:space="preserve">                    return KetQuaXuLy.Loi("Không thể thu tiền: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LayHoaDonDichVu(string 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SoHDDV, Thang, Nam, NgayLap, NgayDenHan, TongTien, NgayThanhToan, TrangThai</w:t>
      </w:r>
    </w:p>
    <w:p w:rsidR="00EB2BEA" w:rsidRDefault="006D6925">
      <w:pPr>
        <w:pBdr>
          <w:left w:val="single" w:sz="12" w:space="6" w:color="9DB7D5"/>
        </w:pBdr>
        <w:spacing w:after="0"/>
      </w:pPr>
      <w:r>
        <w:rPr>
          <w:color w:val="000000"/>
          <w:szCs w:val="16"/>
        </w:rPr>
        <w:t xml:space="preserve">                              FROM HoaDonDichVu WHERE SoHD=@H ORDER BY Nam DESC, Thang DESC", new SqlParameter("@H", soHD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LayChiTietHoaDon(string soHDDV)</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c.MaDV, d.TenDV, d.DonViTinh, c.SoLuong, c.DonGia, c.ThanhTien</w:t>
      </w:r>
    </w:p>
    <w:p w:rsidR="00EB2BEA" w:rsidRDefault="006D6925">
      <w:pPr>
        <w:pBdr>
          <w:left w:val="single" w:sz="12" w:space="6" w:color="9DB7D5"/>
        </w:pBdr>
        <w:spacing w:after="0"/>
      </w:pPr>
      <w:r>
        <w:rPr>
          <w:color w:val="000000"/>
          <w:szCs w:val="16"/>
        </w:rPr>
        <w:t xml:space="preserve">                              FROM ChiTietHoaDon c JOIN LoaiDichVu d ON d.MaDV = c.MaDV WHERE c.SoHDDV=@H ORDER BY c.MaDV",</w:t>
      </w:r>
    </w:p>
    <w:p w:rsidR="00EB2BEA" w:rsidRDefault="006D6925">
      <w:pPr>
        <w:pBdr>
          <w:left w:val="single" w:sz="12" w:space="6" w:color="9DB7D5"/>
        </w:pBdr>
        <w:spacing w:after="0"/>
      </w:pPr>
      <w:r>
        <w:rPr>
          <w:color w:val="000000"/>
          <w:szCs w:val="16"/>
        </w:rPr>
        <w:t xml:space="preserve">                new SqlParameter("@H", soHDDV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Hóa đơn dịch vụ lập vào cuối tháng, hạn thanh toán cuối tháng đó</w:t>
      </w:r>
    </w:p>
    <w:p w:rsidR="00EB2BEA" w:rsidRDefault="006D6925">
      <w:pPr>
        <w:pBdr>
          <w:left w:val="single" w:sz="12" w:space="6" w:color="9DB7D5"/>
        </w:pBdr>
        <w:spacing w:after="0"/>
      </w:pPr>
      <w:r>
        <w:rPr>
          <w:color w:val="000000"/>
          <w:szCs w:val="16"/>
        </w:rPr>
        <w:t xml:space="preserve">        public KetQuaXuLy LapHoaDonDichVu(string soHD, int thang, int nam, List&lt;DongDichVu&gt; dsDong)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(string.IsNullOrWhiteSpace(soHD)) return KetQuaXuLy.Loi("Chưa chọn hợp đồng.");</w:t>
      </w:r>
    </w:p>
    <w:p w:rsidR="00EB2BEA" w:rsidRDefault="006D6925">
      <w:pPr>
        <w:pBdr>
          <w:left w:val="single" w:sz="12" w:space="6" w:color="9DB7D5"/>
        </w:pBdr>
        <w:spacing w:after="0"/>
      </w:pPr>
      <w:r>
        <w:rPr>
          <w:color w:val="000000"/>
          <w:szCs w:val="16"/>
        </w:rPr>
        <w:t xml:space="preserve">            if (thang &lt; 1 || thang &gt; 12) return KetQuaXuLy.Loi("Tháng phải từ 1 đến 12.");</w:t>
      </w:r>
    </w:p>
    <w:p w:rsidR="00EB2BEA" w:rsidRDefault="006D6925">
      <w:pPr>
        <w:pBdr>
          <w:left w:val="single" w:sz="12" w:space="6" w:color="9DB7D5"/>
        </w:pBdr>
        <w:spacing w:after="0"/>
      </w:pPr>
      <w:r>
        <w:rPr>
          <w:color w:val="000000"/>
          <w:szCs w:val="16"/>
        </w:rPr>
        <w:lastRenderedPageBreak/>
        <w:t xml:space="preserve">            if (dsDong == null || dsDong.Count == 0) return KetQuaXuLy.Loi("Hãy nhập ít nhất một dịch vụ.");</w:t>
      </w:r>
    </w:p>
    <w:p w:rsidR="00EB2BEA" w:rsidRDefault="006D6925">
      <w:pPr>
        <w:pBdr>
          <w:left w:val="single" w:sz="12" w:space="6" w:color="9DB7D5"/>
        </w:pBdr>
        <w:spacing w:after="0"/>
      </w:pPr>
      <w:r>
        <w:rPr>
          <w:color w:val="000000"/>
          <w:szCs w:val="16"/>
        </w:rPr>
        <w:t xml:space="preserve">            using (SqlConnection cn = Db.OpenConnection())</w:t>
      </w:r>
    </w:p>
    <w:p w:rsidR="00EB2BEA" w:rsidRDefault="006D6925">
      <w:pPr>
        <w:pBdr>
          <w:left w:val="single" w:sz="12" w:space="6" w:color="9DB7D5"/>
        </w:pBdr>
        <w:spacing w:after="0"/>
      </w:pPr>
      <w:r>
        <w:rPr>
          <w:color w:val="000000"/>
          <w:szCs w:val="16"/>
        </w:rPr>
        <w:t xml:space="preserve">            using (SqlTransaction tx = cn.BeginTransaction(IsolationLevel.Serializable))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DataTable hd = Db.QueryTx(cn, tx, "SELECT NgayBatDau, NgayKetThuc, TrangThai FROM HopDongThue WHERE SoHD=@H", new SqlParameter("@H", soHD));</w:t>
      </w:r>
    </w:p>
    <w:p w:rsidR="00EB2BEA" w:rsidRDefault="006D6925">
      <w:pPr>
        <w:pBdr>
          <w:left w:val="single" w:sz="12" w:space="6" w:color="9DB7D5"/>
        </w:pBdr>
        <w:spacing w:after="0"/>
      </w:pPr>
      <w:r>
        <w:rPr>
          <w:color w:val="000000"/>
          <w:szCs w:val="16"/>
        </w:rPr>
        <w:t xml:space="preserve">                    if (hd.Rows.Count == 0) { tx.Rollback(); return KetQuaXuLy.Loi("Không tìm thấy hợp đồng."); }</w:t>
      </w:r>
    </w:p>
    <w:p w:rsidR="00EB2BEA" w:rsidRDefault="006D6925">
      <w:pPr>
        <w:pBdr>
          <w:left w:val="single" w:sz="12" w:space="6" w:color="9DB7D5"/>
        </w:pBdr>
        <w:spacing w:after="0"/>
      </w:pPr>
      <w:r>
        <w:rPr>
          <w:color w:val="000000"/>
          <w:szCs w:val="16"/>
        </w:rPr>
        <w:t xml:space="preserve">                    if (Convert.ToString(hd.Rows[0]["TrangThai"]) != "Hiệu lực") { tx.Rollback(); return KetQuaXuLy.Loi("Hợp đồng đã thanh lý."); }</w:t>
      </w:r>
    </w:p>
    <w:p w:rsidR="00EB2BEA" w:rsidRDefault="006D6925">
      <w:pPr>
        <w:pBdr>
          <w:left w:val="single" w:sz="12" w:space="6" w:color="9DB7D5"/>
        </w:pBdr>
        <w:spacing w:after="0"/>
      </w:pPr>
      <w:r>
        <w:rPr>
          <w:color w:val="000000"/>
          <w:szCs w:val="16"/>
        </w:rPr>
        <w:t xml:space="preserve">                    DateTime cuoi = ThoiGian.CuoiThang(nam, thang);</w:t>
      </w:r>
    </w:p>
    <w:p w:rsidR="00EB2BEA" w:rsidRDefault="006D6925">
      <w:pPr>
        <w:pBdr>
          <w:left w:val="single" w:sz="12" w:space="6" w:color="9DB7D5"/>
        </w:pBdr>
        <w:spacing w:after="0"/>
      </w:pPr>
      <w:r>
        <w:rPr>
          <w:color w:val="000000"/>
          <w:szCs w:val="16"/>
        </w:rPr>
        <w:t xml:space="preserve">                    DateTime bd = Convert.ToDateTime(hd.Rows[0]["NgayBatDau"]);</w:t>
      </w:r>
    </w:p>
    <w:p w:rsidR="00EB2BEA" w:rsidRDefault="006D6925">
      <w:pPr>
        <w:pBdr>
          <w:left w:val="single" w:sz="12" w:space="6" w:color="9DB7D5"/>
        </w:pBdr>
        <w:spacing w:after="0"/>
      </w:pPr>
      <w:r>
        <w:rPr>
          <w:color w:val="000000"/>
          <w:szCs w:val="16"/>
        </w:rPr>
        <w:t xml:space="preserve">                    DateTime kt = Convert.ToDateTime(hd.Rows[0]["NgayKetThuc"]);</w:t>
      </w:r>
    </w:p>
    <w:p w:rsidR="00EB2BEA" w:rsidRDefault="006D6925">
      <w:pPr>
        <w:pBdr>
          <w:left w:val="single" w:sz="12" w:space="6" w:color="9DB7D5"/>
        </w:pBdr>
        <w:spacing w:after="0"/>
      </w:pPr>
      <w:r>
        <w:rPr>
          <w:color w:val="000000"/>
          <w:szCs w:val="16"/>
        </w:rPr>
        <w:t xml:space="preserve">                    if (cuoi &lt; bd.Date || new DateTime(nam, thang, 1) &gt; kt.Date)</w:t>
      </w:r>
    </w:p>
    <w:p w:rsidR="00EB2BEA" w:rsidRDefault="006D6925">
      <w:pPr>
        <w:pBdr>
          <w:left w:val="single" w:sz="12" w:space="6" w:color="9DB7D5"/>
        </w:pBdr>
        <w:spacing w:after="0"/>
      </w:pPr>
      <w:r>
        <w:rPr>
          <w:color w:val="000000"/>
          <w:szCs w:val="16"/>
        </w:rPr>
        <w:t xml:space="preserve">                    { tx.Rollback(); return KetQuaXuLy.Loi("Tháng " + thang + "/" + nam + " nằm ngoài thời gian thuê của hợp đồng."); }</w:t>
      </w:r>
    </w:p>
    <w:p w:rsidR="00EB2BEA" w:rsidRDefault="006D6925">
      <w:pPr>
        <w:pBdr>
          <w:left w:val="single" w:sz="12" w:space="6" w:color="9DB7D5"/>
        </w:pBdr>
        <w:spacing w:after="0"/>
      </w:pPr>
      <w:r>
        <w:rPr>
          <w:color w:val="000000"/>
          <w:szCs w:val="16"/>
        </w:rPr>
        <w:t xml:space="preserve">                    if (Convert.ToInt32(Db.ScalarTx(cn, tx, "SELECT COUNT(*) FROM HoaDonDichVu WHERE SoHD=@H AND Thang=@T AND Nam=@N",</w:t>
      </w:r>
    </w:p>
    <w:p w:rsidR="00EB2BEA" w:rsidRDefault="006D6925">
      <w:pPr>
        <w:pBdr>
          <w:left w:val="single" w:sz="12" w:space="6" w:color="9DB7D5"/>
        </w:pBdr>
        <w:spacing w:after="0"/>
      </w:pPr>
      <w:r>
        <w:rPr>
          <w:color w:val="000000"/>
          <w:szCs w:val="16"/>
        </w:rPr>
        <w:t xml:space="preserve">                        new SqlParameter("@H", soHD), new SqlParameter("@T", thang), new SqlParameter("@N", nam))) &gt; 0)</w:t>
      </w:r>
    </w:p>
    <w:p w:rsidR="00EB2BEA" w:rsidRDefault="006D6925">
      <w:pPr>
        <w:pBdr>
          <w:left w:val="single" w:sz="12" w:space="6" w:color="9DB7D5"/>
        </w:pBdr>
        <w:spacing w:after="0"/>
      </w:pPr>
      <w:r>
        <w:rPr>
          <w:color w:val="000000"/>
          <w:szCs w:val="16"/>
        </w:rPr>
        <w:t xml:space="preserve">                    { tx.Rollback(); return KetQuaXuLy.Loi("Hợp đồng đã có hóa đơn dịch vụ tháng " + thang + "/" + nam +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HashSet&lt;string&gt; da = new HashSet&lt;string&gt;();</w:t>
      </w:r>
    </w:p>
    <w:p w:rsidR="00EB2BEA" w:rsidRDefault="006D6925">
      <w:pPr>
        <w:pBdr>
          <w:left w:val="single" w:sz="12" w:space="6" w:color="9DB7D5"/>
        </w:pBdr>
        <w:spacing w:after="0"/>
      </w:pPr>
      <w:r>
        <w:rPr>
          <w:color w:val="000000"/>
          <w:szCs w:val="16"/>
        </w:rPr>
        <w:t xml:space="preserve">                    decimal tong = 0;</w:t>
      </w:r>
    </w:p>
    <w:p w:rsidR="00EB2BEA" w:rsidRDefault="006D6925">
      <w:pPr>
        <w:pBdr>
          <w:left w:val="single" w:sz="12" w:space="6" w:color="9DB7D5"/>
        </w:pBdr>
        <w:spacing w:after="0"/>
      </w:pPr>
      <w:r>
        <w:rPr>
          <w:color w:val="000000"/>
          <w:szCs w:val="16"/>
        </w:rPr>
        <w:t xml:space="preserve">                    List&lt;object[]&gt; dong = new List&lt;object[]&gt;();</w:t>
      </w:r>
    </w:p>
    <w:p w:rsidR="00EB2BEA" w:rsidRDefault="006D6925">
      <w:pPr>
        <w:pBdr>
          <w:left w:val="single" w:sz="12" w:space="6" w:color="9DB7D5"/>
        </w:pBdr>
        <w:spacing w:after="0"/>
      </w:pPr>
      <w:r>
        <w:rPr>
          <w:color w:val="000000"/>
          <w:szCs w:val="16"/>
        </w:rPr>
        <w:t xml:space="preserve">                    foreach (DongDichVu d in dsDong)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if (!da.Add(d.MaDV)) { tx.Rollback(); return KetQuaXuLy.Loi("Dịch vụ " + d.MaDV + " bị nhập hai lần."); }</w:t>
      </w:r>
    </w:p>
    <w:p w:rsidR="00EB2BEA" w:rsidRDefault="006D6925">
      <w:pPr>
        <w:pBdr>
          <w:left w:val="single" w:sz="12" w:space="6" w:color="9DB7D5"/>
        </w:pBdr>
        <w:spacing w:after="0"/>
      </w:pPr>
      <w:r>
        <w:rPr>
          <w:color w:val="000000"/>
          <w:szCs w:val="16"/>
        </w:rPr>
        <w:t xml:space="preserve">                        if (d.SoLuong &lt;= 0) { tx.Rollback(); return KetQuaXuLy.Loi("Số lượng dịch vụ " + d.MaDV + " phải lớn hơn 0."); }</w:t>
      </w:r>
    </w:p>
    <w:p w:rsidR="00EB2BEA" w:rsidRDefault="006D6925">
      <w:pPr>
        <w:pBdr>
          <w:left w:val="single" w:sz="12" w:space="6" w:color="9DB7D5"/>
        </w:pBdr>
        <w:spacing w:after="0"/>
      </w:pPr>
      <w:r>
        <w:rPr>
          <w:color w:val="000000"/>
          <w:szCs w:val="16"/>
        </w:rPr>
        <w:t xml:space="preserve">                        object g = Db.ScalarTx(cn, tx, "SELECT DonGia FROM LoaiDichVu WHERE MaDV=@D", new SqlParameter("@D", d.MaDV));</w:t>
      </w:r>
    </w:p>
    <w:p w:rsidR="00EB2BEA" w:rsidRDefault="006D6925">
      <w:pPr>
        <w:pBdr>
          <w:left w:val="single" w:sz="12" w:space="6" w:color="9DB7D5"/>
        </w:pBdr>
        <w:spacing w:after="0"/>
      </w:pPr>
      <w:r>
        <w:rPr>
          <w:color w:val="000000"/>
          <w:szCs w:val="16"/>
        </w:rPr>
        <w:t xml:space="preserve">                        if (g == null) { tx.Rollback(); return KetQuaXuLy.Loi("Không tìm thấy dịch vụ " + d.MaDV + "."); }</w:t>
      </w:r>
    </w:p>
    <w:p w:rsidR="00EB2BEA" w:rsidRDefault="006D6925">
      <w:pPr>
        <w:pBdr>
          <w:left w:val="single" w:sz="12" w:space="6" w:color="9DB7D5"/>
        </w:pBdr>
        <w:spacing w:after="0"/>
      </w:pPr>
      <w:r>
        <w:rPr>
          <w:color w:val="000000"/>
          <w:szCs w:val="16"/>
        </w:rPr>
        <w:t xml:space="preserve">                        decimal gia = Convert.ToDecimal(g);</w:t>
      </w:r>
    </w:p>
    <w:p w:rsidR="00EB2BEA" w:rsidRDefault="006D6925">
      <w:pPr>
        <w:pBdr>
          <w:left w:val="single" w:sz="12" w:space="6" w:color="9DB7D5"/>
        </w:pBdr>
        <w:spacing w:after="0"/>
      </w:pPr>
      <w:r>
        <w:rPr>
          <w:color w:val="000000"/>
          <w:szCs w:val="16"/>
        </w:rPr>
        <w:t xml:space="preserve">                        decimal tt = Math.Round(gia * d.SoLuong, 0);</w:t>
      </w:r>
    </w:p>
    <w:p w:rsidR="00EB2BEA" w:rsidRDefault="006D6925">
      <w:pPr>
        <w:pBdr>
          <w:left w:val="single" w:sz="12" w:space="6" w:color="9DB7D5"/>
        </w:pBdr>
        <w:spacing w:after="0"/>
      </w:pPr>
      <w:r>
        <w:rPr>
          <w:color w:val="000000"/>
          <w:szCs w:val="16"/>
        </w:rPr>
        <w:t xml:space="preserve">                        tong += tt;</w:t>
      </w:r>
    </w:p>
    <w:p w:rsidR="00EB2BEA" w:rsidRDefault="006D6925">
      <w:pPr>
        <w:pBdr>
          <w:left w:val="single" w:sz="12" w:space="6" w:color="9DB7D5"/>
        </w:pBdr>
        <w:spacing w:after="0"/>
      </w:pPr>
      <w:r>
        <w:rPr>
          <w:color w:val="000000"/>
          <w:szCs w:val="16"/>
        </w:rPr>
        <w:t xml:space="preserve">                        dong.Add(new object[] { d.MaDV, d.SoLuong, gia, tt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tienTo = "DV-" + nam + "-" + thang.ToString("00") + "-";</w:t>
      </w:r>
    </w:p>
    <w:p w:rsidR="00EB2BEA" w:rsidRDefault="006D6925">
      <w:pPr>
        <w:pBdr>
          <w:left w:val="single" w:sz="12" w:space="6" w:color="9DB7D5"/>
        </w:pBdr>
        <w:spacing w:after="0"/>
      </w:pPr>
      <w:r>
        <w:rPr>
          <w:color w:val="000000"/>
          <w:szCs w:val="16"/>
        </w:rPr>
        <w:t xml:space="preserve">                    int stt = Convert.ToInt32(Db.ScalarTx(cn, tx, "SELECT COUNT(*) FROM HoaDonDichVu WHERE SoHDDV LIKE @P", new SqlParameter("@P", tienTo + "%"))) + 1;</w:t>
      </w:r>
    </w:p>
    <w:p w:rsidR="00EB2BEA" w:rsidRDefault="006D6925">
      <w:pPr>
        <w:pBdr>
          <w:left w:val="single" w:sz="12" w:space="6" w:color="9DB7D5"/>
        </w:pBdr>
        <w:spacing w:after="0"/>
      </w:pPr>
      <w:r>
        <w:rPr>
          <w:color w:val="000000"/>
          <w:szCs w:val="16"/>
        </w:rPr>
        <w:t xml:space="preserve">                    string so = tienTo + stt.ToString("000");</w:t>
      </w:r>
    </w:p>
    <w:p w:rsidR="00EB2BEA" w:rsidRDefault="006D6925">
      <w:pPr>
        <w:pBdr>
          <w:left w:val="single" w:sz="12" w:space="6" w:color="9DB7D5"/>
        </w:pBdr>
        <w:spacing w:after="0"/>
      </w:pPr>
      <w:r>
        <w:rPr>
          <w:color w:val="000000"/>
          <w:szCs w:val="16"/>
        </w:rPr>
        <w:t xml:space="preserve">                    Db.ExecuteTx(cn, tx, @"INSERT INTO HoaDonDichVu(SoHDDV, SoHD, Thang, Nam, NgayLap, NgayDenHan, TongTien, TrangThai)</w:t>
      </w:r>
    </w:p>
    <w:p w:rsidR="00EB2BEA" w:rsidRDefault="006D6925">
      <w:pPr>
        <w:pBdr>
          <w:left w:val="single" w:sz="12" w:space="6" w:color="9DB7D5"/>
        </w:pBdr>
        <w:spacing w:after="0"/>
      </w:pPr>
      <w:r>
        <w:rPr>
          <w:color w:val="000000"/>
          <w:szCs w:val="16"/>
        </w:rPr>
        <w:t xml:space="preserve">                                           VALUES(@S, @H, @T, @N, @NL, @DH, @TT, N'Chưa thanh toán')",</w:t>
      </w:r>
    </w:p>
    <w:p w:rsidR="00EB2BEA" w:rsidRDefault="006D6925">
      <w:pPr>
        <w:pBdr>
          <w:left w:val="single" w:sz="12" w:space="6" w:color="9DB7D5"/>
        </w:pBdr>
        <w:spacing w:after="0"/>
      </w:pPr>
      <w:r>
        <w:rPr>
          <w:color w:val="000000"/>
          <w:szCs w:val="16"/>
        </w:rPr>
        <w:t xml:space="preserve">                        new SqlParameter("@S", so), new SqlParameter("@H", soHD), new SqlParameter("@T", thang), new SqlParameter("@N", nam),</w:t>
      </w:r>
    </w:p>
    <w:p w:rsidR="00EB2BEA" w:rsidRDefault="006D6925">
      <w:pPr>
        <w:pBdr>
          <w:left w:val="single" w:sz="12" w:space="6" w:color="9DB7D5"/>
        </w:pBdr>
        <w:spacing w:after="0"/>
      </w:pPr>
      <w:r>
        <w:rPr>
          <w:color w:val="000000"/>
          <w:szCs w:val="16"/>
        </w:rPr>
        <w:t xml:space="preserve">                        new SqlParameter("@NL", cuoi), new SqlParameter("@DH", cuoi), new SqlParameter("@TT", tong));</w:t>
      </w:r>
    </w:p>
    <w:p w:rsidR="00EB2BEA" w:rsidRDefault="006D6925">
      <w:pPr>
        <w:pBdr>
          <w:left w:val="single" w:sz="12" w:space="6" w:color="9DB7D5"/>
        </w:pBdr>
        <w:spacing w:after="0"/>
      </w:pPr>
      <w:r>
        <w:rPr>
          <w:color w:val="000000"/>
          <w:szCs w:val="16"/>
        </w:rPr>
        <w:t xml:space="preserve">                    foreach (object[] r in dong)</w:t>
      </w:r>
    </w:p>
    <w:p w:rsidR="00EB2BEA" w:rsidRDefault="006D6925">
      <w:pPr>
        <w:pBdr>
          <w:left w:val="single" w:sz="12" w:space="6" w:color="9DB7D5"/>
        </w:pBdr>
        <w:spacing w:after="0"/>
      </w:pPr>
      <w:r>
        <w:rPr>
          <w:color w:val="000000"/>
          <w:szCs w:val="16"/>
        </w:rPr>
        <w:t xml:space="preserve">                        Db.ExecuteTx(cn, tx, "INSERT INTO ChiTietHoaDon(SoHDDV, MaDV, SoLuong, DonGia, ThanhTien) VALUES(@S, @D, @SL, @G, @TT)",</w:t>
      </w:r>
    </w:p>
    <w:p w:rsidR="00EB2BEA" w:rsidRDefault="006D6925">
      <w:pPr>
        <w:pBdr>
          <w:left w:val="single" w:sz="12" w:space="6" w:color="9DB7D5"/>
        </w:pBdr>
        <w:spacing w:after="0"/>
      </w:pPr>
      <w:r>
        <w:rPr>
          <w:color w:val="000000"/>
          <w:szCs w:val="16"/>
        </w:rPr>
        <w:t xml:space="preserve">                            new SqlParameter("@S", so), new SqlParameter("@D", r[0]), new SqlParameter("@SL", r[1]), new SqlParameter("@G", r[2]), new SqlParameter("@TT", r[3]));</w:t>
      </w:r>
    </w:p>
    <w:p w:rsidR="00EB2BEA" w:rsidRDefault="006D6925">
      <w:pPr>
        <w:pBdr>
          <w:left w:val="single" w:sz="12" w:space="6" w:color="9DB7D5"/>
        </w:pBdr>
        <w:spacing w:after="0"/>
      </w:pPr>
      <w:r>
        <w:rPr>
          <w:color w:val="000000"/>
          <w:szCs w:val="16"/>
        </w:rPr>
        <w:lastRenderedPageBreak/>
        <w:t xml:space="preserve">                    tx.Commit();</w:t>
      </w:r>
    </w:p>
    <w:p w:rsidR="00EB2BEA" w:rsidRDefault="006D6925">
      <w:pPr>
        <w:pBdr>
          <w:left w:val="single" w:sz="12" w:space="6" w:color="9DB7D5"/>
        </w:pBdr>
        <w:spacing w:after="0"/>
      </w:pPr>
      <w:r>
        <w:rPr>
          <w:color w:val="000000"/>
          <w:szCs w:val="16"/>
        </w:rPr>
        <w:t xml:space="preserve">                    return KetQuaXuLy.Ok("Đã lập hóa đơn dịch vụ " + so + ", tổng " + tong.ToString("N0") + " đ, hạn thanh toán " + cuoi.ToString("dd/MM/yyyy")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try { tx.Rollback(); } catch { }</w:t>
      </w:r>
    </w:p>
    <w:p w:rsidR="00EB2BEA" w:rsidRDefault="006D6925">
      <w:pPr>
        <w:pBdr>
          <w:left w:val="single" w:sz="12" w:space="6" w:color="9DB7D5"/>
        </w:pBdr>
        <w:spacing w:after="0"/>
      </w:pPr>
      <w:r>
        <w:rPr>
          <w:color w:val="000000"/>
          <w:szCs w:val="16"/>
        </w:rPr>
        <w:t xml:space="preserve">                    return KetQuaXuLy.Loi("Không thể lập hóa đơn: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KetQuaXuLy ThuHoaDon(string soHDDV)</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(string.IsNullOrWhiteSpace(soHDDV)) return KetQuaXuLy.Loi("Chưa chọn hóa đơn.");</w:t>
      </w:r>
    </w:p>
    <w:p w:rsidR="00EB2BEA" w:rsidRDefault="006D6925">
      <w:pPr>
        <w:pBdr>
          <w:left w:val="single" w:sz="12" w:space="6" w:color="9DB7D5"/>
        </w:pBdr>
        <w:spacing w:after="0"/>
      </w:pPr>
      <w:r>
        <w:rPr>
          <w:color w:val="000000"/>
          <w:szCs w:val="16"/>
        </w:rPr>
        <w:t xml:space="preserve">            object tt = Db.Scalar("SELECT TrangThai FROM HoaDonDichVu WHERE SoHDDV=@S", new SqlParameter("@S", soHDDV));</w:t>
      </w:r>
    </w:p>
    <w:p w:rsidR="00EB2BEA" w:rsidRDefault="006D6925">
      <w:pPr>
        <w:pBdr>
          <w:left w:val="single" w:sz="12" w:space="6" w:color="9DB7D5"/>
        </w:pBdr>
        <w:spacing w:after="0"/>
      </w:pPr>
      <w:r>
        <w:rPr>
          <w:color w:val="000000"/>
          <w:szCs w:val="16"/>
        </w:rPr>
        <w:t xml:space="preserve">            if (tt == null) return KetQuaXuLy.Loi("Không tìm thấy hóa đơn.");</w:t>
      </w:r>
    </w:p>
    <w:p w:rsidR="00EB2BEA" w:rsidRDefault="006D6925">
      <w:pPr>
        <w:pBdr>
          <w:left w:val="single" w:sz="12" w:space="6" w:color="9DB7D5"/>
        </w:pBdr>
        <w:spacing w:after="0"/>
      </w:pPr>
      <w:r>
        <w:rPr>
          <w:color w:val="000000"/>
          <w:szCs w:val="16"/>
        </w:rPr>
        <w:t xml:space="preserve">            if (Convert.ToString(tt) == "Đã thanh toán") return KetQuaXuLy.Loi("Hóa đơn đã thanh toán.");</w:t>
      </w:r>
    </w:p>
    <w:p w:rsidR="00EB2BEA" w:rsidRDefault="006D6925">
      <w:pPr>
        <w:pBdr>
          <w:left w:val="single" w:sz="12" w:space="6" w:color="9DB7D5"/>
        </w:pBdr>
        <w:spacing w:after="0"/>
      </w:pPr>
      <w:r>
        <w:rPr>
          <w:color w:val="000000"/>
          <w:szCs w:val="16"/>
        </w:rPr>
        <w:t xml:space="preserve">            Db.Execute("UPDATE HoaDonDichVu SET TrangThai=N'Đã thanh toán', NgayThanhToan=@N WHERE SoHDDV=@S",</w:t>
      </w:r>
    </w:p>
    <w:p w:rsidR="00EB2BEA" w:rsidRDefault="006D6925">
      <w:pPr>
        <w:pBdr>
          <w:left w:val="single" w:sz="12" w:space="6" w:color="9DB7D5"/>
        </w:pBdr>
        <w:spacing w:after="0"/>
      </w:pPr>
      <w:r>
        <w:rPr>
          <w:color w:val="000000"/>
          <w:szCs w:val="16"/>
        </w:rPr>
        <w:t xml:space="preserve">                new SqlParameter("@N", DateTime.Today), new SqlParameter("@S", soHDDV));</w:t>
      </w:r>
    </w:p>
    <w:p w:rsidR="00EB2BEA" w:rsidRDefault="006D6925">
      <w:pPr>
        <w:pBdr>
          <w:left w:val="single" w:sz="12" w:space="6" w:color="9DB7D5"/>
        </w:pBdr>
        <w:spacing w:after="0"/>
      </w:pPr>
      <w:r>
        <w:rPr>
          <w:color w:val="000000"/>
          <w:szCs w:val="16"/>
        </w:rPr>
        <w:t xml:space="preserve">            return KetQuaXuLy.Ok("Đã thu hóa đơn " + soHDDV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Danh sách công nợ toàn bộ hợp đồng còn hiệu lực</w:t>
      </w:r>
    </w:p>
    <w:p w:rsidR="00EB2BEA" w:rsidRDefault="006D6925">
      <w:pPr>
        <w:pBdr>
          <w:left w:val="single" w:sz="12" w:space="6" w:color="9DB7D5"/>
        </w:pBdr>
        <w:spacing w:after="0"/>
      </w:pPr>
      <w:r>
        <w:rPr>
          <w:color w:val="000000"/>
          <w:szCs w:val="16"/>
        </w:rPr>
        <w:t xml:space="preserve">        public DataTable LayCongNo()</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h.SoHD, k.TenKH,</w:t>
      </w:r>
    </w:p>
    <w:p w:rsidR="00EB2BEA" w:rsidRDefault="006D6925">
      <w:pPr>
        <w:pBdr>
          <w:left w:val="single" w:sz="12" w:space="6" w:color="9DB7D5"/>
        </w:pBdr>
        <w:spacing w:after="0"/>
      </w:pPr>
      <w:r>
        <w:rPr>
          <w:color w:val="000000"/>
          <w:szCs w:val="16"/>
        </w:rPr>
        <w:lastRenderedPageBreak/>
        <w:t xml:space="preserve">                    (SELECT COUNT(*) FROM KyThanhToan y WHERE y.SoHD=h.SoHD AND y.TrangThai=N'Chưa thu' AND y.NgayDenHan&lt;=@N) AS SoKyNo,</w:t>
      </w:r>
    </w:p>
    <w:p w:rsidR="00EB2BEA" w:rsidRDefault="006D6925">
      <w:pPr>
        <w:pBdr>
          <w:left w:val="single" w:sz="12" w:space="6" w:color="9DB7D5"/>
        </w:pBdr>
        <w:spacing w:after="0"/>
      </w:pPr>
      <w:r>
        <w:rPr>
          <w:color w:val="000000"/>
          <w:szCs w:val="16"/>
        </w:rPr>
        <w:t xml:space="preserve">                    (SELECT ISNULL(SUM(y.SoTien),0) FROM KyThanhToan y WHERE y.SoHD=h.SoHD AND y.TrangThai=N'Chưa thu' AND y.NgayDenHan&lt;=@N) AS TienThueNo,</w:t>
      </w:r>
    </w:p>
    <w:p w:rsidR="00EB2BEA" w:rsidRDefault="006D6925">
      <w:pPr>
        <w:pBdr>
          <w:left w:val="single" w:sz="12" w:space="6" w:color="9DB7D5"/>
        </w:pBdr>
        <w:spacing w:after="0"/>
      </w:pPr>
      <w:r>
        <w:rPr>
          <w:color w:val="000000"/>
          <w:szCs w:val="16"/>
        </w:rPr>
        <w:t xml:space="preserve">                    (SELECT COUNT(*) FROM HoaDonDichVu v WHERE v.SoHD=h.SoHD AND v.TrangThai=N'Chưa thanh toán') AS SoHoaDonNo,</w:t>
      </w:r>
    </w:p>
    <w:p w:rsidR="00EB2BEA" w:rsidRDefault="006D6925">
      <w:pPr>
        <w:pBdr>
          <w:left w:val="single" w:sz="12" w:space="6" w:color="9DB7D5"/>
        </w:pBdr>
        <w:spacing w:after="0"/>
      </w:pPr>
      <w:r>
        <w:rPr>
          <w:color w:val="000000"/>
          <w:szCs w:val="16"/>
        </w:rPr>
        <w:t xml:space="preserve">                    (SELECT ISNULL(SUM(v.TongTien),0) FROM HoaDonDichVu v WHERE v.SoHD=h.SoHD AND v.TrangThai=N'Chưa thanh toán') AS DichVuNo</w:t>
      </w:r>
    </w:p>
    <w:p w:rsidR="00EB2BEA" w:rsidRDefault="006D6925">
      <w:pPr>
        <w:pBdr>
          <w:left w:val="single" w:sz="12" w:space="6" w:color="9DB7D5"/>
        </w:pBdr>
        <w:spacing w:after="0"/>
      </w:pPr>
      <w:r>
        <w:rPr>
          <w:color w:val="000000"/>
          <w:szCs w:val="16"/>
        </w:rPr>
        <w:t xml:space="preserve">                  FROM HopDongThue h JOIN KhachHang k ON k.MaKH=h.MaKH</w:t>
      </w:r>
    </w:p>
    <w:p w:rsidR="00EB2BEA" w:rsidRDefault="006D6925">
      <w:pPr>
        <w:pBdr>
          <w:left w:val="single" w:sz="12" w:space="6" w:color="9DB7D5"/>
        </w:pBdr>
        <w:spacing w:after="0"/>
      </w:pPr>
      <w:r>
        <w:rPr>
          <w:color w:val="000000"/>
          <w:szCs w:val="16"/>
        </w:rPr>
        <w:t xml:space="preserve">                  WHERE h.TrangThai=N'Hiệu lực' ORDER BY h.SoHD", new SqlParameter("@N", DateTime.Today));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keepNext/>
        <w:spacing w:before="120" w:after="40"/>
      </w:pPr>
      <w:r>
        <w:rPr>
          <w:bCs/>
          <w:color w:val="000000"/>
          <w:szCs w:val="20"/>
        </w:rPr>
        <w:t>Services/NhanVienService.cs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System.Data.SqlClient;</w:t>
      </w:r>
    </w:p>
    <w:p w:rsidR="00EB2BEA" w:rsidRDefault="006D6925">
      <w:pPr>
        <w:pBdr>
          <w:left w:val="single" w:sz="12" w:space="6" w:color="9DB7D5"/>
        </w:pBdr>
        <w:spacing w:after="0"/>
      </w:pPr>
      <w:r>
        <w:rPr>
          <w:color w:val="000000"/>
          <w:szCs w:val="16"/>
        </w:rPr>
        <w:t>using QuanLyCaoOc.Data;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QuanLyCaoOc.Services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 Nhân viên làm việc tại phòng thuê và thẻ giữ xe</w:t>
      </w:r>
    </w:p>
    <w:p w:rsidR="00EB2BEA" w:rsidRDefault="006D6925">
      <w:pPr>
        <w:pBdr>
          <w:left w:val="single" w:sz="12" w:space="6" w:color="9DB7D5"/>
        </w:pBdr>
        <w:spacing w:after="0"/>
      </w:pPr>
      <w:r>
        <w:rPr>
          <w:color w:val="000000"/>
          <w:szCs w:val="16"/>
        </w:rPr>
        <w:t xml:space="preserve">    public class NhanVienService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LayPhongDangThue()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DISTINCT c.MaPhong, h.MaKH, k.TenKH, c.MaPhong + N' - ' + k.TenKH AS HienThi</w:t>
      </w:r>
    </w:p>
    <w:p w:rsidR="00EB2BEA" w:rsidRDefault="006D6925">
      <w:pPr>
        <w:pBdr>
          <w:left w:val="single" w:sz="12" w:space="6" w:color="9DB7D5"/>
        </w:pBdr>
        <w:spacing w:after="0"/>
      </w:pPr>
      <w:r>
        <w:rPr>
          <w:color w:val="000000"/>
          <w:szCs w:val="16"/>
        </w:rPr>
        <w:lastRenderedPageBreak/>
        <w:t xml:space="preserve">                              FROM ChiTietHopDong c JOIN HopDongThue h ON h.SoHD=c.SoHD JOIN KhachHang k ON k.MaKH=h.MaKH</w:t>
      </w:r>
    </w:p>
    <w:p w:rsidR="00EB2BEA" w:rsidRDefault="006D6925">
      <w:pPr>
        <w:pBdr>
          <w:left w:val="single" w:sz="12" w:space="6" w:color="9DB7D5"/>
        </w:pBdr>
        <w:spacing w:after="0"/>
      </w:pPr>
      <w:r>
        <w:rPr>
          <w:color w:val="000000"/>
          <w:szCs w:val="16"/>
        </w:rPr>
        <w:t xml:space="preserve">                              WHERE h.TrangThai=N'Hiệu lực' ORDER BY c.MaPhong");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LayNhanVien(string tuKhoa)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n.MaNV, n.HoTen, n.GioiTinh, n.NgaySinh, n.ChucVu, n.MaKH, n.MaPhong, n.NgayBaoCao, n.TrangThai, n.HinhAnh</w:t>
      </w:r>
    </w:p>
    <w:p w:rsidR="00EB2BEA" w:rsidRDefault="006D6925">
      <w:pPr>
        <w:pBdr>
          <w:left w:val="single" w:sz="12" w:space="6" w:color="9DB7D5"/>
        </w:pBdr>
        <w:spacing w:after="0"/>
      </w:pPr>
      <w:r>
        <w:rPr>
          <w:color w:val="000000"/>
          <w:szCs w:val="16"/>
        </w:rPr>
        <w:t xml:space="preserve">                              FROM NhanVien n WHERE @K = N'' OR n.MaNV LIKE @L OR n.HoTen LIKE @L OR n.MaPhong LIKE @L ORDER BY n.MaNV",</w:t>
      </w:r>
    </w:p>
    <w:p w:rsidR="00EB2BEA" w:rsidRDefault="006D6925">
      <w:pPr>
        <w:pBdr>
          <w:left w:val="single" w:sz="12" w:space="6" w:color="9DB7D5"/>
        </w:pBdr>
        <w:spacing w:after="0"/>
      </w:pPr>
      <w:r>
        <w:rPr>
          <w:color w:val="000000"/>
          <w:szCs w:val="16"/>
        </w:rPr>
        <w:t xml:space="preserve">                new SqlParameter("@K", tuKhoa ?? ""), new SqlParameter("@L", "%" + (tuKhoa ?? "")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KetQuaXuLy LuuNhanVien(string ma, string ten, string gioiTinh, DateTime ngaySinh, string chucVu, string hinh, string maPhong, bool capNhat)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(string.IsNullOrWhiteSpace(ma) || string.IsNullOrWhiteSpace(ten)) return KetQuaXuLy.Loi("Mã và họ tên nhân viên không được để trống.");</w:t>
      </w:r>
    </w:p>
    <w:p w:rsidR="00EB2BEA" w:rsidRDefault="006D6925">
      <w:pPr>
        <w:pBdr>
          <w:left w:val="single" w:sz="12" w:space="6" w:color="9DB7D5"/>
        </w:pBdr>
        <w:spacing w:after="0"/>
      </w:pPr>
      <w:r>
        <w:rPr>
          <w:color w:val="000000"/>
          <w:szCs w:val="16"/>
        </w:rPr>
        <w:t xml:space="preserve">            if (string.IsNullOrWhiteSpace(maPhong)) return KetQuaXuLy.Loi("Hãy chọn phòng làm việc.");</w:t>
      </w:r>
    </w:p>
    <w:p w:rsidR="00EB2BEA" w:rsidRDefault="006D6925">
      <w:pPr>
        <w:pBdr>
          <w:left w:val="single" w:sz="12" w:space="6" w:color="9DB7D5"/>
        </w:pBdr>
        <w:spacing w:after="0"/>
      </w:pPr>
      <w:r>
        <w:rPr>
          <w:color w:val="000000"/>
          <w:szCs w:val="16"/>
        </w:rPr>
        <w:t xml:space="preserve">            if (string.IsNullOrWhiteSpace(chucVu)) return KetQuaXuLy.Loi("Hãy nhập chức vụ.");</w:t>
      </w:r>
    </w:p>
    <w:p w:rsidR="00EB2BEA" w:rsidRDefault="006D6925">
      <w:pPr>
        <w:pBdr>
          <w:left w:val="single" w:sz="12" w:space="6" w:color="9DB7D5"/>
        </w:pBdr>
        <w:spacing w:after="0"/>
      </w:pPr>
      <w:r>
        <w:rPr>
          <w:color w:val="000000"/>
          <w:szCs w:val="16"/>
        </w:rPr>
        <w:t xml:space="preserve">            int tuoi = DateTime.Today.Year - ngaySinh.Year;</w:t>
      </w:r>
    </w:p>
    <w:p w:rsidR="00EB2BEA" w:rsidRDefault="006D6925">
      <w:pPr>
        <w:pBdr>
          <w:left w:val="single" w:sz="12" w:space="6" w:color="9DB7D5"/>
        </w:pBdr>
        <w:spacing w:after="0"/>
      </w:pPr>
      <w:r>
        <w:rPr>
          <w:color w:val="000000"/>
          <w:szCs w:val="16"/>
        </w:rPr>
        <w:t xml:space="preserve">            if (tuoi &lt; 18 || tuoi &gt; 70) return KetQuaXuLy.Loi("Tuổi nhân viên phải từ 18 đến 70.");</w:t>
      </w:r>
    </w:p>
    <w:p w:rsidR="00EB2BEA" w:rsidRDefault="006D6925">
      <w:pPr>
        <w:pBdr>
          <w:left w:val="single" w:sz="12" w:space="6" w:color="9DB7D5"/>
        </w:pBdr>
        <w:spacing w:after="0"/>
      </w:pPr>
      <w:r>
        <w:rPr>
          <w:color w:val="000000"/>
          <w:szCs w:val="16"/>
        </w:rPr>
        <w:t xml:space="preserve">            DataTable p = Db.Query(@"SELECT TOP 1 h.MaKH FROM ChiTietHopDong c JOIN HopDongThue h ON h.SoHD=c.SoHD</w:t>
      </w:r>
    </w:p>
    <w:p w:rsidR="00EB2BEA" w:rsidRDefault="006D6925">
      <w:pPr>
        <w:pBdr>
          <w:left w:val="single" w:sz="12" w:space="6" w:color="9DB7D5"/>
        </w:pBdr>
        <w:spacing w:after="0"/>
      </w:pPr>
      <w:r>
        <w:rPr>
          <w:color w:val="000000"/>
          <w:szCs w:val="16"/>
        </w:rPr>
        <w:t xml:space="preserve">                                     WHERE c.MaPhong=@P AND h.TrangThai=N'Hiệu lực'", new SqlParameter("@P", maPhong));</w:t>
      </w:r>
    </w:p>
    <w:p w:rsidR="00EB2BEA" w:rsidRDefault="006D6925">
      <w:pPr>
        <w:pBdr>
          <w:left w:val="single" w:sz="12" w:space="6" w:color="9DB7D5"/>
        </w:pBdr>
        <w:spacing w:after="0"/>
      </w:pPr>
      <w:r>
        <w:rPr>
          <w:color w:val="000000"/>
          <w:szCs w:val="16"/>
        </w:rPr>
        <w:lastRenderedPageBreak/>
        <w:t xml:space="preserve">            if (p.Rows.Count == 0) return KetQuaXuLy.Loi("Phòng " + maPhong + " hiện không có hợp đồng thuê hiệu lực.");</w:t>
      </w:r>
    </w:p>
    <w:p w:rsidR="00EB2BEA" w:rsidRDefault="006D6925">
      <w:pPr>
        <w:pBdr>
          <w:left w:val="single" w:sz="12" w:space="6" w:color="9DB7D5"/>
        </w:pBdr>
        <w:spacing w:after="0"/>
      </w:pPr>
      <w:r>
        <w:rPr>
          <w:color w:val="000000"/>
          <w:szCs w:val="16"/>
        </w:rPr>
        <w:t xml:space="preserve">            string maKH = Convert.ToString(p.Rows[0]["MaKH"]);</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(capNhat)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int n = Db.Execute(@"UPDATE NhanVien SET HoTen=@T, GioiTinh=@G, NgaySinh=@NS, ChucVu=@CV, HinhAnh=@H, MaKH=@KH, MaPhong=@P WHERE MaNV=@M",</w:t>
      </w:r>
    </w:p>
    <w:p w:rsidR="00EB2BEA" w:rsidRDefault="006D6925">
      <w:pPr>
        <w:pBdr>
          <w:left w:val="single" w:sz="12" w:space="6" w:color="9DB7D5"/>
        </w:pBdr>
        <w:spacing w:after="0"/>
      </w:pPr>
      <w:r>
        <w:rPr>
          <w:color w:val="000000"/>
          <w:szCs w:val="16"/>
        </w:rPr>
        <w:t xml:space="preserve">                        new SqlParameter("@T", ten.Trim()), new SqlParameter("@G", gioiTinh), new SqlParameter("@NS", ngaySinh.Date),</w:t>
      </w:r>
    </w:p>
    <w:p w:rsidR="00EB2BEA" w:rsidRDefault="006D6925">
      <w:pPr>
        <w:pBdr>
          <w:left w:val="single" w:sz="12" w:space="6" w:color="9DB7D5"/>
        </w:pBdr>
        <w:spacing w:after="0"/>
      </w:pPr>
      <w:r>
        <w:rPr>
          <w:color w:val="000000"/>
          <w:szCs w:val="16"/>
        </w:rPr>
        <w:t xml:space="preserve">                        new SqlParameter("@CV", chucVu.Trim()), new SqlParameter("@H", Db.NullIfEmpty(hinh)), new SqlParameter("@KH", maKH),</w:t>
      </w:r>
    </w:p>
    <w:p w:rsidR="00EB2BEA" w:rsidRDefault="006D6925">
      <w:pPr>
        <w:pBdr>
          <w:left w:val="single" w:sz="12" w:space="6" w:color="9DB7D5"/>
        </w:pBdr>
        <w:spacing w:after="0"/>
      </w:pPr>
      <w:r>
        <w:rPr>
          <w:color w:val="000000"/>
          <w:szCs w:val="16"/>
        </w:rPr>
        <w:t xml:space="preserve">                        new SqlParameter("@P", maPhong), new SqlParameter("@M", ma.Trim()));</w:t>
      </w:r>
    </w:p>
    <w:p w:rsidR="00EB2BEA" w:rsidRDefault="006D6925">
      <w:pPr>
        <w:pBdr>
          <w:left w:val="single" w:sz="12" w:space="6" w:color="9DB7D5"/>
        </w:pBdr>
        <w:spacing w:after="0"/>
      </w:pPr>
      <w:r>
        <w:rPr>
          <w:color w:val="000000"/>
          <w:szCs w:val="16"/>
        </w:rPr>
        <w:t xml:space="preserve">                    return n == 0 ? KetQuaXuLy.Loi("Không tìm thấy nhân viên.") : KetQuaXuLy.Ok("Đã cập nhật nhân viên " + ma.Trim()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Db.Execute(@"INSERT INTO NhanVien(MaNV, HoTen, GioiTinh, NgaySinh, ChucVu, HinhAnh, MaKH, MaPhong, NgayBaoCao, TrangThai)</w:t>
      </w:r>
    </w:p>
    <w:p w:rsidR="00EB2BEA" w:rsidRDefault="006D6925">
      <w:pPr>
        <w:pBdr>
          <w:left w:val="single" w:sz="12" w:space="6" w:color="9DB7D5"/>
        </w:pBdr>
        <w:spacing w:after="0"/>
      </w:pPr>
      <w:r>
        <w:rPr>
          <w:color w:val="000000"/>
          <w:szCs w:val="16"/>
        </w:rPr>
        <w:t xml:space="preserve">                             VALUES(@M, @T, @G, @NS, @CV, @H, @KH, @P, @N, N'Đang làm')",</w:t>
      </w:r>
    </w:p>
    <w:p w:rsidR="00EB2BEA" w:rsidRDefault="006D6925">
      <w:pPr>
        <w:pBdr>
          <w:left w:val="single" w:sz="12" w:space="6" w:color="9DB7D5"/>
        </w:pBdr>
        <w:spacing w:after="0"/>
      </w:pPr>
      <w:r>
        <w:rPr>
          <w:color w:val="000000"/>
          <w:szCs w:val="16"/>
        </w:rPr>
        <w:t xml:space="preserve">                    new SqlParameter("@M", ma.Trim()), new SqlParameter("@T", ten.Trim()), new SqlParameter("@G", gioiTinh),</w:t>
      </w:r>
    </w:p>
    <w:p w:rsidR="00EB2BEA" w:rsidRDefault="006D6925">
      <w:pPr>
        <w:pBdr>
          <w:left w:val="single" w:sz="12" w:space="6" w:color="9DB7D5"/>
        </w:pBdr>
        <w:spacing w:after="0"/>
      </w:pPr>
      <w:r>
        <w:rPr>
          <w:color w:val="000000"/>
          <w:szCs w:val="16"/>
        </w:rPr>
        <w:t xml:space="preserve">                    new SqlParameter("@NS", ngaySinh.Date), new SqlParameter("@CV", chucVu.Trim()), new SqlParameter("@H", Db.NullIfEmpty(hinh)),</w:t>
      </w:r>
    </w:p>
    <w:p w:rsidR="00EB2BEA" w:rsidRDefault="006D6925">
      <w:pPr>
        <w:pBdr>
          <w:left w:val="single" w:sz="12" w:space="6" w:color="9DB7D5"/>
        </w:pBdr>
        <w:spacing w:after="0"/>
      </w:pPr>
      <w:r>
        <w:rPr>
          <w:color w:val="000000"/>
          <w:szCs w:val="16"/>
        </w:rPr>
        <w:t xml:space="preserve">                    new SqlParameter("@KH", maKH), new SqlParameter("@P", maPhong), new SqlParameter("@N", DateTime.Today));</w:t>
      </w:r>
    </w:p>
    <w:p w:rsidR="00EB2BEA" w:rsidRDefault="006D6925">
      <w:pPr>
        <w:pBdr>
          <w:left w:val="single" w:sz="12" w:space="6" w:color="9DB7D5"/>
        </w:pBdr>
        <w:spacing w:after="0"/>
      </w:pPr>
      <w:r>
        <w:rPr>
          <w:color w:val="000000"/>
          <w:szCs w:val="16"/>
        </w:rPr>
        <w:t xml:space="preserve">                return KetQuaXuLy.Ok("Đã báo cáo nhân viên " + ma.Trim() + " làm việc tại phòng " + maPhong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catch (SqlException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(ex.Number == 2627 || ex.Number == 2601) return KetQuaXuLy.Loi("Mã nhân viên đã tồn tại.");</w:t>
      </w:r>
    </w:p>
    <w:p w:rsidR="00EB2BEA" w:rsidRDefault="006D6925">
      <w:pPr>
        <w:pBdr>
          <w:left w:val="single" w:sz="12" w:space="6" w:color="9DB7D5"/>
        </w:pBdr>
        <w:spacing w:after="0"/>
      </w:pPr>
      <w:r>
        <w:rPr>
          <w:color w:val="000000"/>
          <w:szCs w:val="16"/>
        </w:rPr>
        <w:t xml:space="preserve">                return KetQuaXuLy.Loi("Không thể lưu nhân viên: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Nghỉ việc: thu hồi thẻ giữ xe đang dùng</w:t>
      </w:r>
    </w:p>
    <w:p w:rsidR="00EB2BEA" w:rsidRDefault="006D6925">
      <w:pPr>
        <w:pBdr>
          <w:left w:val="single" w:sz="12" w:space="6" w:color="9DB7D5"/>
        </w:pBdr>
        <w:spacing w:after="0"/>
      </w:pPr>
      <w:r>
        <w:rPr>
          <w:color w:val="000000"/>
          <w:szCs w:val="16"/>
        </w:rPr>
        <w:t xml:space="preserve">        public KetQuaXuLy ChoNghi(string maNV)</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(string.IsNullOrWhiteSpace(maNV)) return KetQuaXuLy.Loi("Chưa chọn nhân viên.");</w:t>
      </w:r>
    </w:p>
    <w:p w:rsidR="00EB2BEA" w:rsidRDefault="006D6925">
      <w:pPr>
        <w:pBdr>
          <w:left w:val="single" w:sz="12" w:space="6" w:color="9DB7D5"/>
        </w:pBdr>
        <w:spacing w:after="0"/>
      </w:pPr>
      <w:r>
        <w:rPr>
          <w:color w:val="000000"/>
          <w:szCs w:val="16"/>
        </w:rPr>
        <w:t xml:space="preserve">            using (SqlConnection cn = Db.OpenConnection())</w:t>
      </w:r>
    </w:p>
    <w:p w:rsidR="00EB2BEA" w:rsidRDefault="006D6925">
      <w:pPr>
        <w:pBdr>
          <w:left w:val="single" w:sz="12" w:space="6" w:color="9DB7D5"/>
        </w:pBdr>
        <w:spacing w:after="0"/>
      </w:pPr>
      <w:r>
        <w:rPr>
          <w:color w:val="000000"/>
          <w:szCs w:val="16"/>
        </w:rPr>
        <w:t xml:space="preserve">            using (SqlTransaction tx = cn.BeginTransaction())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int n = Db.ExecuteTx(cn, tx, "UPDATE NhanVien SET TrangThai=N'Đã nghỉ' WHERE MaNV=@M AND TrangThai=N'Đang làm'", new SqlParameter("@M", maNV));</w:t>
      </w:r>
    </w:p>
    <w:p w:rsidR="00EB2BEA" w:rsidRDefault="006D6925">
      <w:pPr>
        <w:pBdr>
          <w:left w:val="single" w:sz="12" w:space="6" w:color="9DB7D5"/>
        </w:pBdr>
        <w:spacing w:after="0"/>
      </w:pPr>
      <w:r>
        <w:rPr>
          <w:color w:val="000000"/>
          <w:szCs w:val="16"/>
        </w:rPr>
        <w:t xml:space="preserve">                    if (n == 0) { tx.Rollback(); return KetQuaXuLy.Loi("Nhân viên không tồn tại hoặc đã nghỉ."); }</w:t>
      </w:r>
    </w:p>
    <w:p w:rsidR="00EB2BEA" w:rsidRDefault="006D6925">
      <w:pPr>
        <w:pBdr>
          <w:left w:val="single" w:sz="12" w:space="6" w:color="9DB7D5"/>
        </w:pBdr>
        <w:spacing w:after="0"/>
      </w:pPr>
      <w:r>
        <w:rPr>
          <w:color w:val="000000"/>
          <w:szCs w:val="16"/>
        </w:rPr>
        <w:t xml:space="preserve">                    int the = Db.ExecuteTx(cn, tx, "UPDATE TheGiuXe SET TrangThai=N'Đã thu hồi' WHERE MaNV=@M AND TrangThai=N'Đang dùng'", new SqlParameter("@M", maNV));</w:t>
      </w:r>
    </w:p>
    <w:p w:rsidR="00EB2BEA" w:rsidRDefault="006D6925">
      <w:pPr>
        <w:pBdr>
          <w:left w:val="single" w:sz="12" w:space="6" w:color="9DB7D5"/>
        </w:pBdr>
        <w:spacing w:after="0"/>
      </w:pPr>
      <w:r>
        <w:rPr>
          <w:color w:val="000000"/>
          <w:szCs w:val="16"/>
        </w:rPr>
        <w:t xml:space="preserve">                    tx.Commit();</w:t>
      </w:r>
    </w:p>
    <w:p w:rsidR="00EB2BEA" w:rsidRDefault="006D6925">
      <w:pPr>
        <w:pBdr>
          <w:left w:val="single" w:sz="12" w:space="6" w:color="9DB7D5"/>
        </w:pBdr>
        <w:spacing w:after="0"/>
      </w:pPr>
      <w:r>
        <w:rPr>
          <w:color w:val="000000"/>
          <w:szCs w:val="16"/>
        </w:rPr>
        <w:t xml:space="preserve">                    return KetQuaXuLy.Ok("Đã cho nhân viên " + maNV + " nghỉ" + (the &gt; 0 ? ", đã thu hồi thẻ giữ xe."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try { tx.Rollback(); } catch { }</w:t>
      </w:r>
    </w:p>
    <w:p w:rsidR="00EB2BEA" w:rsidRDefault="006D6925">
      <w:pPr>
        <w:pBdr>
          <w:left w:val="single" w:sz="12" w:space="6" w:color="9DB7D5"/>
        </w:pBdr>
        <w:spacing w:after="0"/>
      </w:pPr>
      <w:r>
        <w:rPr>
          <w:color w:val="000000"/>
          <w:szCs w:val="16"/>
        </w:rPr>
        <w:t xml:space="preserve">                    return KetQuaXuLy.Loi("Không thể xử lý: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LayThe(string maNV)</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MaThe, BienSo, LoaiXe, HieuXe, MauSac, NgayCap, TrangThai FROM TheGiuXe</w:t>
      </w:r>
    </w:p>
    <w:p w:rsidR="00EB2BEA" w:rsidRDefault="006D6925">
      <w:pPr>
        <w:pBdr>
          <w:left w:val="single" w:sz="12" w:space="6" w:color="9DB7D5"/>
        </w:pBdr>
        <w:spacing w:after="0"/>
      </w:pPr>
      <w:r>
        <w:rPr>
          <w:color w:val="000000"/>
          <w:szCs w:val="16"/>
        </w:rPr>
        <w:t xml:space="preserve">                              WHERE MaNV=@M ORDER BY NgayCap DESC", new SqlParameter("@M", maNV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KetQuaXuLy CapThe(string maThe, string maNV, string bienSo, string loaiXe, string hieuXe, string mauSac)</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(string.IsNullOrWhiteSpace(maThe) || string.IsNullOrWhiteSpace(maNV)) return KetQuaXuLy.Loi("Mã thẻ và nhân viên không được để trống.");</w:t>
      </w:r>
    </w:p>
    <w:p w:rsidR="00EB2BEA" w:rsidRDefault="006D6925">
      <w:pPr>
        <w:pBdr>
          <w:left w:val="single" w:sz="12" w:space="6" w:color="9DB7D5"/>
        </w:pBdr>
        <w:spacing w:after="0"/>
      </w:pPr>
      <w:r>
        <w:rPr>
          <w:color w:val="000000"/>
          <w:szCs w:val="16"/>
        </w:rPr>
        <w:t xml:space="preserve">            if (string.IsNullOrWhiteSpace(bienSo)) return KetQuaXuLy.Loi("Hãy nhập biển số xe.");</w:t>
      </w:r>
    </w:p>
    <w:p w:rsidR="00EB2BEA" w:rsidRDefault="006D6925">
      <w:pPr>
        <w:pBdr>
          <w:left w:val="single" w:sz="12" w:space="6" w:color="9DB7D5"/>
        </w:pBdr>
        <w:spacing w:after="0"/>
      </w:pPr>
      <w:r>
        <w:rPr>
          <w:color w:val="000000"/>
          <w:szCs w:val="16"/>
        </w:rPr>
        <w:t xml:space="preserve">            object tt = Db.Scalar("SELECT TrangThai FROM NhanVien WHERE MaNV=@M", new SqlParameter("@M", maNV));</w:t>
      </w:r>
    </w:p>
    <w:p w:rsidR="00EB2BEA" w:rsidRDefault="006D6925">
      <w:pPr>
        <w:pBdr>
          <w:left w:val="single" w:sz="12" w:space="6" w:color="9DB7D5"/>
        </w:pBdr>
        <w:spacing w:after="0"/>
      </w:pPr>
      <w:r>
        <w:rPr>
          <w:color w:val="000000"/>
          <w:szCs w:val="16"/>
        </w:rPr>
        <w:t xml:space="preserve">            if (tt == null) return KetQuaXuLy.Loi("Không tìm thấy nhân viên.");</w:t>
      </w:r>
    </w:p>
    <w:p w:rsidR="00EB2BEA" w:rsidRDefault="006D6925">
      <w:pPr>
        <w:pBdr>
          <w:left w:val="single" w:sz="12" w:space="6" w:color="9DB7D5"/>
        </w:pBdr>
        <w:spacing w:after="0"/>
      </w:pPr>
      <w:r>
        <w:rPr>
          <w:color w:val="000000"/>
          <w:szCs w:val="16"/>
        </w:rPr>
        <w:t xml:space="preserve">            if (Convert.ToString(tt) != "Đang làm") return KetQuaXuLy.Loi("Nhân viên đã nghỉ, không thể cấp thẻ.");</w:t>
      </w:r>
    </w:p>
    <w:p w:rsidR="00EB2BEA" w:rsidRDefault="006D6925">
      <w:pPr>
        <w:pBdr>
          <w:left w:val="single" w:sz="12" w:space="6" w:color="9DB7D5"/>
        </w:pBdr>
        <w:spacing w:after="0"/>
      </w:pPr>
      <w:r>
        <w:rPr>
          <w:color w:val="000000"/>
          <w:szCs w:val="16"/>
        </w:rPr>
        <w:t xml:space="preserve">            if (Convert.ToInt32(Db.Scalar("SELECT COUNT(*) FROM TheGiuXe WHERE MaNV=@M AND TrangThai=N'Đang dùng'", new SqlParameter("@M", maNV))) &gt; 0)</w:t>
      </w:r>
    </w:p>
    <w:p w:rsidR="00EB2BEA" w:rsidRDefault="006D6925">
      <w:pPr>
        <w:pBdr>
          <w:left w:val="single" w:sz="12" w:space="6" w:color="9DB7D5"/>
        </w:pBdr>
        <w:spacing w:after="0"/>
      </w:pPr>
      <w:r>
        <w:rPr>
          <w:color w:val="000000"/>
          <w:szCs w:val="16"/>
        </w:rPr>
        <w:t xml:space="preserve">                return KetQuaXuLy.Loi("Nhân viên này đã có thẻ đang dùng, mỗi người chỉ có một thẻ.");</w:t>
      </w:r>
    </w:p>
    <w:p w:rsidR="00EB2BEA" w:rsidRDefault="006D6925">
      <w:pPr>
        <w:pBdr>
          <w:left w:val="single" w:sz="12" w:space="6" w:color="9DB7D5"/>
        </w:pBdr>
        <w:spacing w:after="0"/>
      </w:pPr>
      <w:r>
        <w:rPr>
          <w:color w:val="000000"/>
          <w:szCs w:val="16"/>
        </w:rPr>
        <w:lastRenderedPageBreak/>
        <w:t xml:space="preserve">            if (Convert.ToInt32(Db.Scalar("SELECT COUNT(*) FROM TheGiuXe WHERE BienSo=@B AND TrangThai=N'Đang dùng'", new SqlParameter("@B", bienSo.Trim().ToUpper()))) &gt; 0)</w:t>
      </w:r>
    </w:p>
    <w:p w:rsidR="00EB2BEA" w:rsidRDefault="006D6925">
      <w:pPr>
        <w:pBdr>
          <w:left w:val="single" w:sz="12" w:space="6" w:color="9DB7D5"/>
        </w:pBdr>
        <w:spacing w:after="0"/>
      </w:pPr>
      <w:r>
        <w:rPr>
          <w:color w:val="000000"/>
          <w:szCs w:val="16"/>
        </w:rPr>
        <w:t xml:space="preserve">                return KetQuaXuLy.Loi("Biển số " + bienSo.Trim().ToUpper() + " đã được cấp thẻ.");</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Db.Execute(@"INSERT INTO TheGiuXe(MaThe, MaNV, BienSo, LoaiXe, HieuXe, MauSac, NgayCap, TrangThai)</w:t>
      </w:r>
    </w:p>
    <w:p w:rsidR="00EB2BEA" w:rsidRDefault="006D6925">
      <w:pPr>
        <w:pBdr>
          <w:left w:val="single" w:sz="12" w:space="6" w:color="9DB7D5"/>
        </w:pBdr>
        <w:spacing w:after="0"/>
      </w:pPr>
      <w:r>
        <w:rPr>
          <w:color w:val="000000"/>
          <w:szCs w:val="16"/>
        </w:rPr>
        <w:t xml:space="preserve">                             VALUES(@T, @M, @B, @L, @H, @C, @N, N'Đang dùng')",</w:t>
      </w:r>
    </w:p>
    <w:p w:rsidR="00EB2BEA" w:rsidRDefault="006D6925">
      <w:pPr>
        <w:pBdr>
          <w:left w:val="single" w:sz="12" w:space="6" w:color="9DB7D5"/>
        </w:pBdr>
        <w:spacing w:after="0"/>
      </w:pPr>
      <w:r>
        <w:rPr>
          <w:color w:val="000000"/>
          <w:szCs w:val="16"/>
        </w:rPr>
        <w:t xml:space="preserve">                    new SqlParameter("@T", maThe.Trim()), new SqlParameter("@M", maNV), new SqlParameter("@B", bienSo.Trim().ToUpper()),</w:t>
      </w:r>
    </w:p>
    <w:p w:rsidR="00EB2BEA" w:rsidRDefault="006D6925">
      <w:pPr>
        <w:pBdr>
          <w:left w:val="single" w:sz="12" w:space="6" w:color="9DB7D5"/>
        </w:pBdr>
        <w:spacing w:after="0"/>
      </w:pPr>
      <w:r>
        <w:rPr>
          <w:color w:val="000000"/>
          <w:szCs w:val="16"/>
        </w:rPr>
        <w:t xml:space="preserve">                    new SqlParameter("@L", loaiXe), new SqlParameter("@H", Db.NullIfEmpty(hieuXe)), new SqlParameter("@C", Db.NullIfEmpty(mauSac)),</w:t>
      </w:r>
    </w:p>
    <w:p w:rsidR="00EB2BEA" w:rsidRDefault="006D6925">
      <w:pPr>
        <w:pBdr>
          <w:left w:val="single" w:sz="12" w:space="6" w:color="9DB7D5"/>
        </w:pBdr>
        <w:spacing w:after="0"/>
      </w:pPr>
      <w:r>
        <w:rPr>
          <w:color w:val="000000"/>
          <w:szCs w:val="16"/>
        </w:rPr>
        <w:t xml:space="preserve">                    new SqlParameter("@N", DateTime.Today));</w:t>
      </w:r>
    </w:p>
    <w:p w:rsidR="00EB2BEA" w:rsidRDefault="006D6925">
      <w:pPr>
        <w:pBdr>
          <w:left w:val="single" w:sz="12" w:space="6" w:color="9DB7D5"/>
        </w:pBdr>
        <w:spacing w:after="0"/>
      </w:pPr>
      <w:r>
        <w:rPr>
          <w:color w:val="000000"/>
          <w:szCs w:val="16"/>
        </w:rPr>
        <w:t xml:space="preserve">                return KetQuaXuLy.Ok("Đã cấp thẻ " + maThe.Trim() + " cho nhân viên " + maNV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(SqlException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(ex.Number == 2627 || ex.Number == 2601) return KetQuaXuLy.Loi("Mã thẻ hoặc biển số bị trùng.");</w:t>
      </w:r>
    </w:p>
    <w:p w:rsidR="00EB2BEA" w:rsidRDefault="006D6925">
      <w:pPr>
        <w:pBdr>
          <w:left w:val="single" w:sz="12" w:space="6" w:color="9DB7D5"/>
        </w:pBdr>
        <w:spacing w:after="0"/>
      </w:pPr>
      <w:r>
        <w:rPr>
          <w:color w:val="000000"/>
          <w:szCs w:val="16"/>
        </w:rPr>
        <w:t xml:space="preserve">                return KetQuaXuLy.Loi("Không thể cấp thẻ: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KetQuaXuLy ThuHoiThe(string maThe)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(string.IsNullOrWhiteSpace(maThe)) return KetQuaXuLy.Loi("Chưa chọn thẻ.");</w:t>
      </w:r>
    </w:p>
    <w:p w:rsidR="00EB2BEA" w:rsidRDefault="006D6925">
      <w:pPr>
        <w:pBdr>
          <w:left w:val="single" w:sz="12" w:space="6" w:color="9DB7D5"/>
        </w:pBdr>
        <w:spacing w:after="0"/>
      </w:pPr>
      <w:r>
        <w:rPr>
          <w:color w:val="000000"/>
          <w:szCs w:val="16"/>
        </w:rPr>
        <w:t xml:space="preserve">            int n = Db.Execute("UPDATE TheGiuXe SET TrangThai=N'Đã thu hồi' WHERE MaThe=@T AND TrangThai=N'Đang dùng'", new SqlParameter("@T", maThe));</w:t>
      </w:r>
    </w:p>
    <w:p w:rsidR="00EB2BEA" w:rsidRDefault="006D6925">
      <w:pPr>
        <w:pBdr>
          <w:left w:val="single" w:sz="12" w:space="6" w:color="9DB7D5"/>
        </w:pBdr>
        <w:spacing w:after="0"/>
      </w:pPr>
      <w:r>
        <w:rPr>
          <w:color w:val="000000"/>
          <w:szCs w:val="16"/>
        </w:rPr>
        <w:lastRenderedPageBreak/>
        <w:t xml:space="preserve">            return n == 0 ? KetQuaXuLy.Loi("Thẻ không tồn tại hoặc đã thu hồi.") : KetQuaXuLy.Ok("Đã thu hồi thẻ " + maThe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keepNext/>
        <w:spacing w:before="120" w:after="40"/>
      </w:pPr>
      <w:r>
        <w:rPr>
          <w:bCs/>
          <w:color w:val="000000"/>
          <w:szCs w:val="20"/>
        </w:rPr>
        <w:t>Services/KiemTraService.cs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System.Collections.Generic;</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System.Data.SqlClient;</w:t>
      </w:r>
    </w:p>
    <w:p w:rsidR="00EB2BEA" w:rsidRDefault="006D6925">
      <w:pPr>
        <w:pBdr>
          <w:left w:val="single" w:sz="12" w:space="6" w:color="9DB7D5"/>
        </w:pBdr>
        <w:spacing w:after="0"/>
      </w:pPr>
      <w:r>
        <w:rPr>
          <w:color w:val="000000"/>
          <w:szCs w:val="16"/>
        </w:rPr>
        <w:t>using QuanLyCaoOc.Data;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QuanLyCaoOc.Services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 Kiểm tra tình trạng phòng mỗi năm một lần; tự ý thay đổi kết cấu thì lập phiếu phạt</w:t>
      </w:r>
    </w:p>
    <w:p w:rsidR="00EB2BEA" w:rsidRDefault="006D6925">
      <w:pPr>
        <w:pBdr>
          <w:left w:val="single" w:sz="12" w:space="6" w:color="9DB7D5"/>
        </w:pBdr>
        <w:spacing w:after="0"/>
      </w:pPr>
      <w:r>
        <w:rPr>
          <w:color w:val="000000"/>
          <w:szCs w:val="16"/>
        </w:rPr>
        <w:t xml:space="preserve">    public class KiemTraService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const decimal TienPhatKetCau = 10000000m;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Phòng đang thuê chưa được kiểm tra trong 365 ngày gần nhất</w:t>
      </w:r>
    </w:p>
    <w:p w:rsidR="00EB2BEA" w:rsidRDefault="006D6925">
      <w:pPr>
        <w:pBdr>
          <w:left w:val="single" w:sz="12" w:space="6" w:color="9DB7D5"/>
        </w:pBdr>
        <w:spacing w:after="0"/>
      </w:pPr>
      <w:r>
        <w:rPr>
          <w:color w:val="000000"/>
          <w:szCs w:val="16"/>
        </w:rPr>
        <w:t xml:space="preserve">        public DataTable LayPhongDenHan()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c.MaPhong, h.SoHD, k.TenKH,</w:t>
      </w:r>
    </w:p>
    <w:p w:rsidR="00EB2BEA" w:rsidRDefault="006D6925">
      <w:pPr>
        <w:pBdr>
          <w:left w:val="single" w:sz="12" w:space="6" w:color="9DB7D5"/>
        </w:pBdr>
        <w:spacing w:after="0"/>
      </w:pPr>
      <w:r>
        <w:rPr>
          <w:color w:val="000000"/>
          <w:szCs w:val="16"/>
        </w:rPr>
        <w:t xml:space="preserve">                                     (SELECT MAX(pk.NgayKiemTra) FROM ChiTietKiemTra ct JOIN PhieuKiemTra pk ON pk.SoPhieu=ct.SoPhieu WHERE ct.MaPhong=c.MaPhong) AS LanKiemTraCuoi</w:t>
      </w:r>
    </w:p>
    <w:p w:rsidR="00EB2BEA" w:rsidRDefault="006D6925">
      <w:pPr>
        <w:pBdr>
          <w:left w:val="single" w:sz="12" w:space="6" w:color="9DB7D5"/>
        </w:pBdr>
        <w:spacing w:after="0"/>
      </w:pPr>
      <w:r>
        <w:rPr>
          <w:color w:val="000000"/>
          <w:szCs w:val="16"/>
        </w:rPr>
        <w:t xml:space="preserve">                              FROM ChiTietHopDong c JOIN HopDongThue h ON h.SoHD=c.SoHD JOIN KhachHang k ON k.MaKH=h.MaKH</w:t>
      </w:r>
    </w:p>
    <w:p w:rsidR="00EB2BEA" w:rsidRDefault="006D6925">
      <w:pPr>
        <w:pBdr>
          <w:left w:val="single" w:sz="12" w:space="6" w:color="9DB7D5"/>
        </w:pBdr>
        <w:spacing w:after="0"/>
      </w:pPr>
      <w:r>
        <w:rPr>
          <w:color w:val="000000"/>
          <w:szCs w:val="16"/>
        </w:rPr>
        <w:t xml:space="preserve">                              WHERE h.TrangThai=N'Hiệu lực'</w:t>
      </w:r>
    </w:p>
    <w:p w:rsidR="00EB2BEA" w:rsidRDefault="006D6925">
      <w:pPr>
        <w:pBdr>
          <w:left w:val="single" w:sz="12" w:space="6" w:color="9DB7D5"/>
        </w:pBdr>
        <w:spacing w:after="0"/>
      </w:pPr>
      <w:r>
        <w:rPr>
          <w:color w:val="000000"/>
          <w:szCs w:val="16"/>
        </w:rPr>
        <w:t xml:space="preserve">                                AND NOT EXISTS (SELECT 1 FROM ChiTietKiemTra ct JOIN PhieuKiemTra pk ON pk.SoPhieu=ct.SoPhieu</w:t>
      </w:r>
    </w:p>
    <w:p w:rsidR="00EB2BEA" w:rsidRDefault="006D6925">
      <w:pPr>
        <w:pBdr>
          <w:left w:val="single" w:sz="12" w:space="6" w:color="9DB7D5"/>
        </w:pBdr>
        <w:spacing w:after="0"/>
      </w:pPr>
      <w:r>
        <w:rPr>
          <w:color w:val="000000"/>
          <w:szCs w:val="16"/>
        </w:rPr>
        <w:lastRenderedPageBreak/>
        <w:t xml:space="preserve">                                                WHERE ct.MaPhong=c.MaPhong AND pk.NgayKiemTra &gt; DATEADD(YEAR, -1, @N))</w:t>
      </w:r>
    </w:p>
    <w:p w:rsidR="00EB2BEA" w:rsidRDefault="006D6925">
      <w:pPr>
        <w:pBdr>
          <w:left w:val="single" w:sz="12" w:space="6" w:color="9DB7D5"/>
        </w:pBdr>
        <w:spacing w:after="0"/>
      </w:pPr>
      <w:r>
        <w:rPr>
          <w:color w:val="000000"/>
          <w:szCs w:val="16"/>
        </w:rPr>
        <w:t xml:space="preserve">                              ORDER BY c.MaPhong", new SqlParameter("@N", DateTime.Today));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LayPhieuKiemTra()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p.SoPhieu, p.NgayKiemTra, p.NguoiKiemTra, COUNT(c.MaPhong) AS SoPhong, p.GhiChu</w:t>
      </w:r>
    </w:p>
    <w:p w:rsidR="00EB2BEA" w:rsidRDefault="006D6925">
      <w:pPr>
        <w:pBdr>
          <w:left w:val="single" w:sz="12" w:space="6" w:color="9DB7D5"/>
        </w:pBdr>
        <w:spacing w:after="0"/>
      </w:pPr>
      <w:r>
        <w:rPr>
          <w:color w:val="000000"/>
          <w:szCs w:val="16"/>
        </w:rPr>
        <w:t xml:space="preserve">                              FROM PhieuKiemTra p LEFT JOIN ChiTietKiemTra c ON c.SoPhieu=p.SoPhieu</w:t>
      </w:r>
    </w:p>
    <w:p w:rsidR="00EB2BEA" w:rsidRDefault="006D6925">
      <w:pPr>
        <w:pBdr>
          <w:left w:val="single" w:sz="12" w:space="6" w:color="9DB7D5"/>
        </w:pBdr>
        <w:spacing w:after="0"/>
      </w:pPr>
      <w:r>
        <w:rPr>
          <w:color w:val="000000"/>
          <w:szCs w:val="16"/>
        </w:rPr>
        <w:t xml:space="preserve">                              GROUP BY p.SoPhieu, p.NgayKiemTra, p.NguoiKiemTra, p.GhiChu ORDER BY p.NgayKiemTra DESC, p.SoPhieu");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LayChiTiet(string soPhieu)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MaPhong, TinhTrang, ThayDoiKetCau, GhiChu, KeHoachTuSua FROM ChiTietKiemTra WHERE SoPhieu=@S ORDER BY MaPhong",</w:t>
      </w:r>
    </w:p>
    <w:p w:rsidR="00EB2BEA" w:rsidRDefault="006D6925">
      <w:pPr>
        <w:pBdr>
          <w:left w:val="single" w:sz="12" w:space="6" w:color="9DB7D5"/>
        </w:pBdr>
        <w:spacing w:after="0"/>
      </w:pPr>
      <w:r>
        <w:rPr>
          <w:color w:val="000000"/>
          <w:szCs w:val="16"/>
        </w:rPr>
        <w:t xml:space="preserve">                new SqlParameter("@S", soPhieu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KetQuaXuLy LapPhieuKiemTra(string nguoiKiemTra, string ghiChu, List&lt;DongKiemTra&gt; dsDong)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(string.IsNullOrWhiteSpace(nguoiKiemTra)) return KetQuaXuLy.Loi("Hãy nhập người kiểm tra.");</w:t>
      </w:r>
    </w:p>
    <w:p w:rsidR="00EB2BEA" w:rsidRDefault="006D6925">
      <w:pPr>
        <w:pBdr>
          <w:left w:val="single" w:sz="12" w:space="6" w:color="9DB7D5"/>
        </w:pBdr>
        <w:spacing w:after="0"/>
      </w:pPr>
      <w:r>
        <w:rPr>
          <w:color w:val="000000"/>
          <w:szCs w:val="16"/>
        </w:rPr>
        <w:t xml:space="preserve">            if (dsDong == null || dsDong.Count == 0) return KetQuaXuLy.Loi("Hãy chọn ít nhất một phòng kiểm tra.");</w:t>
      </w:r>
    </w:p>
    <w:p w:rsidR="00EB2BEA" w:rsidRDefault="006D6925">
      <w:pPr>
        <w:pBdr>
          <w:left w:val="single" w:sz="12" w:space="6" w:color="9DB7D5"/>
        </w:pBdr>
        <w:spacing w:after="0"/>
      </w:pPr>
      <w:r>
        <w:rPr>
          <w:color w:val="000000"/>
          <w:szCs w:val="16"/>
        </w:rPr>
        <w:t xml:space="preserve">            using (SqlConnection cn = Db.OpenConnection())</w:t>
      </w:r>
    </w:p>
    <w:p w:rsidR="00EB2BEA" w:rsidRDefault="006D6925">
      <w:pPr>
        <w:pBdr>
          <w:left w:val="single" w:sz="12" w:space="6" w:color="9DB7D5"/>
        </w:pBdr>
        <w:spacing w:after="0"/>
      </w:pPr>
      <w:r>
        <w:rPr>
          <w:color w:val="000000"/>
          <w:szCs w:val="16"/>
        </w:rPr>
        <w:t xml:space="preserve">            using (SqlTransaction tx = cn.BeginTransaction(IsolationLevel.Serializable))</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try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HashSet&lt;string&gt; da = new HashSet&lt;string&gt;();</w:t>
      </w:r>
    </w:p>
    <w:p w:rsidR="00EB2BEA" w:rsidRDefault="006D6925">
      <w:pPr>
        <w:pBdr>
          <w:left w:val="single" w:sz="12" w:space="6" w:color="9DB7D5"/>
        </w:pBdr>
        <w:spacing w:after="0"/>
      </w:pPr>
      <w:r>
        <w:rPr>
          <w:color w:val="000000"/>
          <w:szCs w:val="16"/>
        </w:rPr>
        <w:t xml:space="preserve">                    Dictionary&lt;string, string&gt; hdCuaPhong = new Dictionary&lt;string, string&gt;();</w:t>
      </w:r>
    </w:p>
    <w:p w:rsidR="00EB2BEA" w:rsidRDefault="006D6925">
      <w:pPr>
        <w:pBdr>
          <w:left w:val="single" w:sz="12" w:space="6" w:color="9DB7D5"/>
        </w:pBdr>
        <w:spacing w:after="0"/>
      </w:pPr>
      <w:r>
        <w:rPr>
          <w:color w:val="000000"/>
          <w:szCs w:val="16"/>
        </w:rPr>
        <w:t xml:space="preserve">                    foreach (DongKiemTra d in dsDong)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(!da.Add(d.MaPhong)) { tx.Rollback(); return KetQuaXuLy.Loi("Phòng " + d.MaPhong + " bị chọn hai lần."); }</w:t>
      </w:r>
    </w:p>
    <w:p w:rsidR="00EB2BEA" w:rsidRDefault="006D6925">
      <w:pPr>
        <w:pBdr>
          <w:left w:val="single" w:sz="12" w:space="6" w:color="9DB7D5"/>
        </w:pBdr>
        <w:spacing w:after="0"/>
      </w:pPr>
      <w:r>
        <w:rPr>
          <w:color w:val="000000"/>
          <w:szCs w:val="16"/>
        </w:rPr>
        <w:t xml:space="preserve">                        if (d.TinhTrang != "Tốt" &amp;&amp; string.IsNullOrWhiteSpace(d.KeHoachTuSua))</w:t>
      </w:r>
    </w:p>
    <w:p w:rsidR="00EB2BEA" w:rsidRDefault="006D6925">
      <w:pPr>
        <w:pBdr>
          <w:left w:val="single" w:sz="12" w:space="6" w:color="9DB7D5"/>
        </w:pBdr>
        <w:spacing w:after="0"/>
      </w:pPr>
      <w:r>
        <w:rPr>
          <w:color w:val="000000"/>
          <w:szCs w:val="16"/>
        </w:rPr>
        <w:t xml:space="preserve">                        { tx.Rollback(); return KetQuaXuLy.Loi("Phòng " + d.MaPhong + " " + d.TinhTrang.ToLower() + ": hãy nhập kế hoạch tự sửa chữa."); }</w:t>
      </w:r>
    </w:p>
    <w:p w:rsidR="00EB2BEA" w:rsidRDefault="006D6925">
      <w:pPr>
        <w:pBdr>
          <w:left w:val="single" w:sz="12" w:space="6" w:color="9DB7D5"/>
        </w:pBdr>
        <w:spacing w:after="0"/>
      </w:pPr>
      <w:r>
        <w:rPr>
          <w:color w:val="000000"/>
          <w:szCs w:val="16"/>
        </w:rPr>
        <w:t xml:space="preserve">                        object h = Db.ScalarTx(cn, tx, @"SELECT TOP 1 h.SoHD FROM ChiTietHopDong c JOIN HopDongThue h ON h.SoHD=c.SoHD</w:t>
      </w:r>
    </w:p>
    <w:p w:rsidR="00EB2BEA" w:rsidRDefault="006D6925">
      <w:pPr>
        <w:pBdr>
          <w:left w:val="single" w:sz="12" w:space="6" w:color="9DB7D5"/>
        </w:pBdr>
        <w:spacing w:after="0"/>
      </w:pPr>
      <w:r>
        <w:rPr>
          <w:color w:val="000000"/>
          <w:szCs w:val="16"/>
        </w:rPr>
        <w:t xml:space="preserve">                                                         WHERE c.MaPhong=@P AND h.TrangThai=N'Hiệu lực'", new SqlParameter("@P", d.MaPhong));</w:t>
      </w:r>
    </w:p>
    <w:p w:rsidR="00EB2BEA" w:rsidRDefault="006D6925">
      <w:pPr>
        <w:pBdr>
          <w:left w:val="single" w:sz="12" w:space="6" w:color="9DB7D5"/>
        </w:pBdr>
        <w:spacing w:after="0"/>
      </w:pPr>
      <w:r>
        <w:rPr>
          <w:color w:val="000000"/>
          <w:szCs w:val="16"/>
        </w:rPr>
        <w:t xml:space="preserve">                        if (h == null) { tx.Rollback(); return KetQuaXuLy.Loi("Phòng " + d.MaPhong + " không có hợp đồng hiệu lực."); }</w:t>
      </w:r>
    </w:p>
    <w:p w:rsidR="00EB2BEA" w:rsidRDefault="006D6925">
      <w:pPr>
        <w:pBdr>
          <w:left w:val="single" w:sz="12" w:space="6" w:color="9DB7D5"/>
        </w:pBdr>
        <w:spacing w:after="0"/>
      </w:pPr>
      <w:r>
        <w:rPr>
          <w:color w:val="000000"/>
          <w:szCs w:val="16"/>
        </w:rPr>
        <w:t xml:space="preserve">                        hdCuaPhong[d.MaPhong] = Convert.ToString(h);</w:t>
      </w:r>
    </w:p>
    <w:p w:rsidR="00EB2BEA" w:rsidRDefault="006D6925">
      <w:pPr>
        <w:pBdr>
          <w:left w:val="single" w:sz="12" w:space="6" w:color="9DB7D5"/>
        </w:pBdr>
        <w:spacing w:after="0"/>
      </w:pPr>
      <w:r>
        <w:rPr>
          <w:color w:val="000000"/>
          <w:szCs w:val="16"/>
        </w:rPr>
        <w:t xml:space="preserve">                        if (Convert.ToInt32(Db.ScalarTx(cn, tx, @"SELECT COUNT(*) FROM ChiTietKiemTra ct JOIN PhieuKiemTra pk ON pk.SoPhieu=ct.SoPhieu</w:t>
      </w:r>
    </w:p>
    <w:p w:rsidR="00EB2BEA" w:rsidRDefault="006D6925">
      <w:pPr>
        <w:pBdr>
          <w:left w:val="single" w:sz="12" w:space="6" w:color="9DB7D5"/>
        </w:pBdr>
        <w:spacing w:after="0"/>
      </w:pPr>
      <w:r>
        <w:rPr>
          <w:color w:val="000000"/>
          <w:szCs w:val="16"/>
        </w:rPr>
        <w:t xml:space="preserve">                                WHERE ct.MaPhong=@P AND pk.NgayKiemTra &gt; DATEADD(YEAR, -1, @N)",</w:t>
      </w:r>
    </w:p>
    <w:p w:rsidR="00EB2BEA" w:rsidRDefault="006D6925">
      <w:pPr>
        <w:pBdr>
          <w:left w:val="single" w:sz="12" w:space="6" w:color="9DB7D5"/>
        </w:pBdr>
        <w:spacing w:after="0"/>
      </w:pPr>
      <w:r>
        <w:rPr>
          <w:color w:val="000000"/>
          <w:szCs w:val="16"/>
        </w:rPr>
        <w:t xml:space="preserve">                                new SqlParameter("@P", d.MaPhong), new SqlParameter("@N", DateTime.Today))) &gt; 0)</w:t>
      </w:r>
    </w:p>
    <w:p w:rsidR="00EB2BEA" w:rsidRDefault="006D6925">
      <w:pPr>
        <w:pBdr>
          <w:left w:val="single" w:sz="12" w:space="6" w:color="9DB7D5"/>
        </w:pBdr>
        <w:spacing w:after="0"/>
      </w:pPr>
      <w:r>
        <w:rPr>
          <w:color w:val="000000"/>
          <w:szCs w:val="16"/>
        </w:rPr>
        <w:t xml:space="preserve">                        { tx.Rollback(); return KetQuaXuLy.Loi("Phòng " + d.MaPhong + " đã được kiểm tra trong vòng 1 năm.");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tienTo = "KT" + DateTime.Today.Year + "-";</w:t>
      </w:r>
    </w:p>
    <w:p w:rsidR="00EB2BEA" w:rsidRDefault="006D6925">
      <w:pPr>
        <w:pBdr>
          <w:left w:val="single" w:sz="12" w:space="6" w:color="9DB7D5"/>
        </w:pBdr>
        <w:spacing w:after="0"/>
      </w:pPr>
      <w:r>
        <w:rPr>
          <w:color w:val="000000"/>
          <w:szCs w:val="16"/>
        </w:rPr>
        <w:lastRenderedPageBreak/>
        <w:t xml:space="preserve">                    int stt = Convert.ToInt32(Db.ScalarTx(cn, tx, "SELECT COUNT(*) FROM PhieuKiemTra WHERE SoPhieu LIKE @P", new SqlParameter("@P", tienTo + "%"))) + 1;</w:t>
      </w:r>
    </w:p>
    <w:p w:rsidR="00EB2BEA" w:rsidRDefault="006D6925">
      <w:pPr>
        <w:pBdr>
          <w:left w:val="single" w:sz="12" w:space="6" w:color="9DB7D5"/>
        </w:pBdr>
        <w:spacing w:after="0"/>
      </w:pPr>
      <w:r>
        <w:rPr>
          <w:color w:val="000000"/>
          <w:szCs w:val="16"/>
        </w:rPr>
        <w:t xml:space="preserve">                    string so = tienTo + stt.ToString("000");</w:t>
      </w:r>
    </w:p>
    <w:p w:rsidR="00EB2BEA" w:rsidRDefault="006D6925">
      <w:pPr>
        <w:pBdr>
          <w:left w:val="single" w:sz="12" w:space="6" w:color="9DB7D5"/>
        </w:pBdr>
        <w:spacing w:after="0"/>
      </w:pPr>
      <w:r>
        <w:rPr>
          <w:color w:val="000000"/>
          <w:szCs w:val="16"/>
        </w:rPr>
        <w:t xml:space="preserve">                    Db.ExecuteTx(cn, tx, "INSERT INTO PhieuKiemTra(SoPhieu, NgayKiemTra, NguoiKiemTra, GhiChu) VALUES(@S, @N, @NK, @G)",</w:t>
      </w:r>
    </w:p>
    <w:p w:rsidR="00EB2BEA" w:rsidRDefault="006D6925">
      <w:pPr>
        <w:pBdr>
          <w:left w:val="single" w:sz="12" w:space="6" w:color="9DB7D5"/>
        </w:pBdr>
        <w:spacing w:after="0"/>
      </w:pPr>
      <w:r>
        <w:rPr>
          <w:color w:val="000000"/>
          <w:szCs w:val="16"/>
        </w:rPr>
        <w:t xml:space="preserve">                        new SqlParameter("@S", so), new SqlParameter("@N", DateTime.Today), new SqlParameter("@NK", nguoiKiemTra.Trim()), new SqlParameter("@G", Db.NullIfEmpty(ghiChu)));</w:t>
      </w:r>
    </w:p>
    <w:p w:rsidR="00EB2BEA" w:rsidRDefault="006D6925">
      <w:pPr>
        <w:pBdr>
          <w:left w:val="single" w:sz="12" w:space="6" w:color="9DB7D5"/>
        </w:pBdr>
        <w:spacing w:after="0"/>
      </w:pPr>
      <w:r>
        <w:rPr>
          <w:color w:val="000000"/>
          <w:szCs w:val="16"/>
        </w:rPr>
        <w:t xml:space="preserve">                    int phat = 0;</w:t>
      </w:r>
    </w:p>
    <w:p w:rsidR="00EB2BEA" w:rsidRDefault="006D6925">
      <w:pPr>
        <w:pBdr>
          <w:left w:val="single" w:sz="12" w:space="6" w:color="9DB7D5"/>
        </w:pBdr>
        <w:spacing w:after="0"/>
      </w:pPr>
      <w:r>
        <w:rPr>
          <w:color w:val="000000"/>
          <w:szCs w:val="16"/>
        </w:rPr>
        <w:t xml:space="preserve">                    foreach (DongKiemTra d in dsDong)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Db.ExecuteTx(cn, tx, @"INSERT INTO ChiTietKiemTra(SoPhieu, MaPhong, TinhTrang, ThayDoiKetCau, GhiChu, KeHoachTuSua)</w:t>
      </w:r>
    </w:p>
    <w:p w:rsidR="00EB2BEA" w:rsidRDefault="006D6925">
      <w:pPr>
        <w:pBdr>
          <w:left w:val="single" w:sz="12" w:space="6" w:color="9DB7D5"/>
        </w:pBdr>
        <w:spacing w:after="0"/>
      </w:pPr>
      <w:r>
        <w:rPr>
          <w:color w:val="000000"/>
          <w:szCs w:val="16"/>
        </w:rPr>
        <w:t xml:space="preserve">                                               VALUES(@S, @P, @TT, @KC, @G, @KH)",</w:t>
      </w:r>
    </w:p>
    <w:p w:rsidR="00EB2BEA" w:rsidRDefault="006D6925">
      <w:pPr>
        <w:pBdr>
          <w:left w:val="single" w:sz="12" w:space="6" w:color="9DB7D5"/>
        </w:pBdr>
        <w:spacing w:after="0"/>
      </w:pPr>
      <w:r>
        <w:rPr>
          <w:color w:val="000000"/>
          <w:szCs w:val="16"/>
        </w:rPr>
        <w:t xml:space="preserve">                            new SqlParameter("@S", so), new SqlParameter("@P", d.MaPhong), new SqlParameter("@TT", d.TinhTrang),</w:t>
      </w:r>
    </w:p>
    <w:p w:rsidR="00EB2BEA" w:rsidRDefault="006D6925">
      <w:pPr>
        <w:pBdr>
          <w:left w:val="single" w:sz="12" w:space="6" w:color="9DB7D5"/>
        </w:pBdr>
        <w:spacing w:after="0"/>
      </w:pPr>
      <w:r>
        <w:rPr>
          <w:color w:val="000000"/>
          <w:szCs w:val="16"/>
        </w:rPr>
        <w:t xml:space="preserve">                            new SqlParameter("@KC", d.ThayDoiKetCau), new SqlParameter("@G", Db.NullIfEmpty(d.GhiChu)), new SqlParameter("@KH", Db.NullIfEmpty(d.KeHoachTuSua)));</w:t>
      </w:r>
    </w:p>
    <w:p w:rsidR="00EB2BEA" w:rsidRDefault="006D6925">
      <w:pPr>
        <w:pBdr>
          <w:left w:val="single" w:sz="12" w:space="6" w:color="9DB7D5"/>
        </w:pBdr>
        <w:spacing w:after="0"/>
      </w:pPr>
      <w:r>
        <w:rPr>
          <w:color w:val="000000"/>
          <w:szCs w:val="16"/>
        </w:rPr>
        <w:t xml:space="preserve">                        if (d.ThayDoiKetCau)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phat++;</w:t>
      </w:r>
    </w:p>
    <w:p w:rsidR="00EB2BEA" w:rsidRDefault="006D6925">
      <w:pPr>
        <w:pBdr>
          <w:left w:val="single" w:sz="12" w:space="6" w:color="9DB7D5"/>
        </w:pBdr>
        <w:spacing w:after="0"/>
      </w:pPr>
      <w:r>
        <w:rPr>
          <w:color w:val="000000"/>
          <w:szCs w:val="16"/>
        </w:rPr>
        <w:t xml:space="preserve">                            Db.ExecuteTx(cn, tx, @"INSERT INTO PhieuPhat(SoPhat, SoPhieuKT, MaPhong, SoHD, NgayLap, LyDo, SoTien, TrangThai)</w:t>
      </w:r>
    </w:p>
    <w:p w:rsidR="00EB2BEA" w:rsidRDefault="006D6925">
      <w:pPr>
        <w:pBdr>
          <w:left w:val="single" w:sz="12" w:space="6" w:color="9DB7D5"/>
        </w:pBdr>
        <w:spacing w:after="0"/>
      </w:pPr>
      <w:r>
        <w:rPr>
          <w:color w:val="000000"/>
          <w:szCs w:val="16"/>
        </w:rPr>
        <w:t xml:space="preserve">                                                   VALUES(@SP, @S, @P, @H, @N, N'Tự ý thay đổi kết cấu phòng', @T, N'Chưa nộp')",</w:t>
      </w:r>
    </w:p>
    <w:p w:rsidR="00EB2BEA" w:rsidRDefault="006D6925">
      <w:pPr>
        <w:pBdr>
          <w:left w:val="single" w:sz="12" w:space="6" w:color="9DB7D5"/>
        </w:pBdr>
        <w:spacing w:after="0"/>
      </w:pPr>
      <w:r>
        <w:rPr>
          <w:color w:val="000000"/>
          <w:szCs w:val="16"/>
        </w:rPr>
        <w:t xml:space="preserve">                                new SqlParameter("@SP", "PH" + so.Substring(2) + "-" + phat.ToString("00")), new SqlParameter("@S", so),</w:t>
      </w:r>
    </w:p>
    <w:p w:rsidR="00EB2BEA" w:rsidRDefault="006D6925">
      <w:pPr>
        <w:pBdr>
          <w:left w:val="single" w:sz="12" w:space="6" w:color="9DB7D5"/>
        </w:pBdr>
        <w:spacing w:after="0"/>
      </w:pPr>
      <w:r>
        <w:rPr>
          <w:color w:val="000000"/>
          <w:szCs w:val="16"/>
        </w:rPr>
        <w:t xml:space="preserve">                                new SqlParameter("@P", d.MaPhong), new SqlParameter("@H", hdCuaPhong[d.MaPhong]),</w:t>
      </w:r>
    </w:p>
    <w:p w:rsidR="00EB2BEA" w:rsidRDefault="006D6925">
      <w:pPr>
        <w:pBdr>
          <w:left w:val="single" w:sz="12" w:space="6" w:color="9DB7D5"/>
        </w:pBdr>
        <w:spacing w:after="0"/>
      </w:pPr>
      <w:r>
        <w:rPr>
          <w:color w:val="000000"/>
          <w:szCs w:val="16"/>
        </w:rPr>
        <w:lastRenderedPageBreak/>
        <w:t xml:space="preserve">                                new SqlParameter("@N", DateTime.Today), new SqlParameter("@T", TienPhatKetCau));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tx.Commit();</w:t>
      </w:r>
    </w:p>
    <w:p w:rsidR="00EB2BEA" w:rsidRDefault="006D6925">
      <w:pPr>
        <w:pBdr>
          <w:left w:val="single" w:sz="12" w:space="6" w:color="9DB7D5"/>
        </w:pBdr>
        <w:spacing w:after="0"/>
      </w:pPr>
      <w:r>
        <w:rPr>
          <w:color w:val="000000"/>
          <w:szCs w:val="16"/>
        </w:rPr>
        <w:t xml:space="preserve">                    return KetQuaXuLy.Ok("Đã lập phiếu kiểm tra " + so + " cho " + dsDong.Count + " phòng" + (phat &gt; 0 ? ", lập " + phat + " phiếu phạt " + TienPhatKetCau.ToString("N0") + " đ/phiếu."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catch (Exception ex)</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try { tx.Rollback(); } catch { }</w:t>
      </w:r>
    </w:p>
    <w:p w:rsidR="00EB2BEA" w:rsidRDefault="006D6925">
      <w:pPr>
        <w:pBdr>
          <w:left w:val="single" w:sz="12" w:space="6" w:color="9DB7D5"/>
        </w:pBdr>
        <w:spacing w:after="0"/>
      </w:pPr>
      <w:r>
        <w:rPr>
          <w:color w:val="000000"/>
          <w:szCs w:val="16"/>
        </w:rPr>
        <w:t xml:space="preserve">                    return KetQuaXuLy.Loi("Không thể lập phiếu kiểm tra: " + ex.Message);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DataTable LayPhieuPhat()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return Db.Query(@"SELECT SoPhat, SoPhieuKT, MaPhong, SoHD, NgayLap, LyDo, SoTien, NgayNop, TrangThai FROM PhieuPhat ORDER BY NgayLap DESC, SoPhat");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KetQuaXuLy ThuPhat(string soPhat)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(string.IsNullOrWhiteSpace(soPhat)) return KetQuaXuLy.Loi("Chưa chọn phiếu phạt.");</w:t>
      </w:r>
    </w:p>
    <w:p w:rsidR="00EB2BEA" w:rsidRDefault="006D6925">
      <w:pPr>
        <w:pBdr>
          <w:left w:val="single" w:sz="12" w:space="6" w:color="9DB7D5"/>
        </w:pBdr>
        <w:spacing w:after="0"/>
      </w:pPr>
      <w:r>
        <w:rPr>
          <w:color w:val="000000"/>
          <w:szCs w:val="16"/>
        </w:rPr>
        <w:t xml:space="preserve">            int n = Db.Execute("UPDATE PhieuPhat SET TrangThai=N'Đã nộp', NgayNop=@N WHERE SoPhat=@S AND TrangThai=N'Chưa nộp'",</w:t>
      </w:r>
    </w:p>
    <w:p w:rsidR="00EB2BEA" w:rsidRDefault="006D6925">
      <w:pPr>
        <w:pBdr>
          <w:left w:val="single" w:sz="12" w:space="6" w:color="9DB7D5"/>
        </w:pBdr>
        <w:spacing w:after="0"/>
      </w:pPr>
      <w:r>
        <w:rPr>
          <w:color w:val="000000"/>
          <w:szCs w:val="16"/>
        </w:rPr>
        <w:t xml:space="preserve">                new SqlParameter("@N", DateTime.Today), new SqlParameter("@S", soPhat));</w:t>
      </w:r>
    </w:p>
    <w:p w:rsidR="00EB2BEA" w:rsidRDefault="006D6925">
      <w:pPr>
        <w:pBdr>
          <w:left w:val="single" w:sz="12" w:space="6" w:color="9DB7D5"/>
        </w:pBdr>
        <w:spacing w:after="0"/>
      </w:pPr>
      <w:r>
        <w:rPr>
          <w:color w:val="000000"/>
          <w:szCs w:val="16"/>
        </w:rPr>
        <w:lastRenderedPageBreak/>
        <w:t xml:space="preserve">            return n == 0 ? KetQuaXuLy.Loi("Phiếu phạt không tồn tại hoặc đã nộp.") : KetQuaXuLy.Ok("Đã thu tiền phạt " + soPhat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pStyle w:val="Heading3"/>
      </w:pPr>
      <w:bookmarkStart w:id="611" w:name="_Toc244462988"/>
      <w:r>
        <w:rPr>
          <w:rFonts w:ascii="Times New Roman" w:eastAsia="Times New Roman" w:hAnsi="Times New Roman" w:cs="Times New Roman"/>
        </w:rPr>
        <w:t>7.3 Các Form (step-by-step)</w:t>
      </w:r>
      <w:bookmarkEnd w:id="611"/>
    </w:p>
    <w:p w:rsidR="00EB2BEA" w:rsidRDefault="006D6925">
      <w:pPr>
        <w:pStyle w:val="Heading4"/>
      </w:pPr>
      <w:bookmarkStart w:id="612" w:name="_Toc244462989"/>
      <w:r>
        <w:rPr>
          <w:rFonts w:ascii="Times New Roman" w:eastAsia="Times New Roman" w:hAnsi="Times New Roman" w:cs="Times New Roman"/>
        </w:rPr>
        <w:t>Form 1: FrmMain</w:t>
      </w:r>
      <w:bookmarkEnd w:id="612"/>
    </w:p>
    <w:p w:rsidR="00EB2BEA" w:rsidRDefault="006D6925">
      <w:pPr>
        <w:pStyle w:val="ListParagraph"/>
        <w:numPr>
          <w:ilvl w:val="0"/>
          <w:numId w:val="20"/>
        </w:numPr>
        <w:spacing w:after="60"/>
        <w:jc w:val="both"/>
      </w:pPr>
      <w:r>
        <w:rPr>
          <w:color w:val="000000"/>
        </w:rPr>
        <w:t>Add → Windows Form, đặt tên FrmMain. FormBorderStyle = FixedDialog, StartPosition = CenterScreen.</w:t>
      </w:r>
    </w:p>
    <w:p w:rsidR="00EB2BEA" w:rsidRDefault="006D6925">
      <w:pPr>
        <w:pStyle w:val="ListParagraph"/>
        <w:numPr>
          <w:ilvl w:val="0"/>
          <w:numId w:val="20"/>
        </w:numPr>
        <w:spacing w:after="60"/>
        <w:jc w:val="both"/>
      </w:pPr>
      <w:r>
        <w:rPr>
          <w:color w:val="000000"/>
        </w:rPr>
        <w:t>Kéo 2 Label tiêu đề và 7 Button đặt tên theo bảng control ở mục 6.1.</w:t>
      </w:r>
    </w:p>
    <w:p w:rsidR="00EB2BEA" w:rsidRDefault="006D6925">
      <w:pPr>
        <w:pStyle w:val="ListParagraph"/>
        <w:numPr>
          <w:ilvl w:val="0"/>
          <w:numId w:val="20"/>
        </w:numPr>
        <w:spacing w:after="60"/>
        <w:jc w:val="both"/>
      </w:pPr>
      <w:r>
        <w:rPr>
          <w:color w:val="000000"/>
        </w:rPr>
        <w:t>Double-click từng nút để sinh hàm Click, viết ShowDialog cho các nút mở Form con.</w:t>
      </w:r>
    </w:p>
    <w:p w:rsidR="00EB2BEA" w:rsidRDefault="006D6925">
      <w:pPr>
        <w:keepNext/>
        <w:spacing w:before="120" w:after="40"/>
      </w:pPr>
      <w:r>
        <w:rPr>
          <w:bCs/>
          <w:color w:val="000000"/>
          <w:szCs w:val="20"/>
        </w:rPr>
        <w:t>Forms/FrmMain.cs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System.Windows.Forms;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QuanLyCaoOc.Forms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public partial class FrmMain : Form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FrmMain() { InitializeComponent();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btnDanhMuc_Click(object sender, EventArgs e) { using (FrmDanhMuc f = new FrmDanhMuc()) f.ShowDialog(this); }</w:t>
      </w:r>
    </w:p>
    <w:p w:rsidR="00EB2BEA" w:rsidRDefault="006D6925">
      <w:pPr>
        <w:pBdr>
          <w:left w:val="single" w:sz="12" w:space="6" w:color="9DB7D5"/>
        </w:pBdr>
        <w:spacing w:after="0"/>
      </w:pPr>
      <w:r>
        <w:rPr>
          <w:color w:val="000000"/>
          <w:szCs w:val="16"/>
        </w:rPr>
        <w:t xml:space="preserve">        private void btnKhachHang_Click(object sender, EventArgs e) { using (FrmKhachHang f = new FrmKhachHang()) f.ShowDialog(this); }</w:t>
      </w:r>
    </w:p>
    <w:p w:rsidR="00EB2BEA" w:rsidRDefault="006D6925">
      <w:pPr>
        <w:pBdr>
          <w:left w:val="single" w:sz="12" w:space="6" w:color="9DB7D5"/>
        </w:pBdr>
        <w:spacing w:after="0"/>
      </w:pPr>
      <w:r>
        <w:rPr>
          <w:color w:val="000000"/>
          <w:szCs w:val="16"/>
        </w:rPr>
        <w:t xml:space="preserve">        private void btnHopDong_Click(object sender, EventArgs e) { using (FrmHopDong f = new FrmHopDong()) f.ShowDialog(this); }</w:t>
      </w:r>
    </w:p>
    <w:p w:rsidR="00EB2BEA" w:rsidRDefault="006D6925">
      <w:pPr>
        <w:pBdr>
          <w:left w:val="single" w:sz="12" w:space="6" w:color="9DB7D5"/>
        </w:pBdr>
        <w:spacing w:after="0"/>
      </w:pPr>
      <w:r>
        <w:rPr>
          <w:color w:val="000000"/>
          <w:szCs w:val="16"/>
        </w:rPr>
        <w:t xml:space="preserve">        private void btnThanhToan_Click(object sender, EventArgs e) { using (FrmThanhToan f = new FrmThanhToan()) f.ShowDialog(this); }</w:t>
      </w:r>
    </w:p>
    <w:p w:rsidR="00EB2BEA" w:rsidRDefault="006D6925">
      <w:pPr>
        <w:pBdr>
          <w:left w:val="single" w:sz="12" w:space="6" w:color="9DB7D5"/>
        </w:pBdr>
        <w:spacing w:after="0"/>
      </w:pPr>
      <w:r>
        <w:rPr>
          <w:color w:val="000000"/>
          <w:szCs w:val="16"/>
        </w:rPr>
        <w:lastRenderedPageBreak/>
        <w:t xml:space="preserve">        private void btnNhanVien_Click(object sender, EventArgs e) { using (FrmNhanVien f = new FrmNhanVien()) f.ShowDialog(this); }</w:t>
      </w:r>
    </w:p>
    <w:p w:rsidR="00EB2BEA" w:rsidRDefault="006D6925">
      <w:pPr>
        <w:pBdr>
          <w:left w:val="single" w:sz="12" w:space="6" w:color="9DB7D5"/>
        </w:pBdr>
        <w:spacing w:after="0"/>
      </w:pPr>
      <w:r>
        <w:rPr>
          <w:color w:val="000000"/>
          <w:szCs w:val="16"/>
        </w:rPr>
        <w:t xml:space="preserve">        private void btnKiemTra_Click(object sender, EventArgs e) { using (FrmKiemTra f = new FrmKiemTra()) f.ShowDialog(this);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btnThoat_Click(object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(UiHelper.XacNhan("Bạn có thực sự muốn thoát chương trình?")) Close();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pStyle w:val="Heading4"/>
      </w:pPr>
      <w:bookmarkStart w:id="613" w:name="_Toc244462990"/>
      <w:r>
        <w:rPr>
          <w:rFonts w:ascii="Times New Roman" w:eastAsia="Times New Roman" w:hAnsi="Times New Roman" w:cs="Times New Roman"/>
        </w:rPr>
        <w:t>Form 2: FrmDanhMuc</w:t>
      </w:r>
      <w:bookmarkEnd w:id="613"/>
    </w:p>
    <w:p w:rsidR="00EB2BEA" w:rsidRDefault="006D6925">
      <w:pPr>
        <w:pStyle w:val="ListParagraph"/>
        <w:numPr>
          <w:ilvl w:val="0"/>
          <w:numId w:val="20"/>
        </w:numPr>
        <w:spacing w:after="60"/>
        <w:jc w:val="both"/>
      </w:pPr>
      <w:r>
        <w:rPr>
          <w:color w:val="000000"/>
        </w:rPr>
        <w:t>Kéo TabControl tên tabs với 3 TabPage: tabTang, tabPhong, tabDV.</w:t>
      </w:r>
    </w:p>
    <w:p w:rsidR="00EB2BEA" w:rsidRDefault="006D6925">
      <w:pPr>
        <w:pStyle w:val="ListParagraph"/>
        <w:numPr>
          <w:ilvl w:val="0"/>
          <w:numId w:val="20"/>
        </w:numPr>
        <w:spacing w:after="60"/>
        <w:jc w:val="both"/>
      </w:pPr>
      <w:r>
        <w:rPr>
          <w:color w:val="000000"/>
        </w:rPr>
        <w:t>Mỗi tab đặt các TextBox, ComboBox, NumericUpDown, 4 nút Thêm/Cập nhật/Xóa/Làm mới và một DataGridView (ReadOnly, FullRowSelect, AllowUserToAddRows = false).</w:t>
      </w:r>
    </w:p>
    <w:p w:rsidR="00EB2BEA" w:rsidRDefault="006D6925">
      <w:pPr>
        <w:pStyle w:val="ListParagraph"/>
        <w:numPr>
          <w:ilvl w:val="0"/>
          <w:numId w:val="20"/>
        </w:numPr>
        <w:spacing w:after="60"/>
        <w:jc w:val="both"/>
      </w:pPr>
      <w:r>
        <w:rPr>
          <w:color w:val="000000"/>
        </w:rPr>
        <w:t>Event Load nạp combo và lưới; SelectionChanged của lưới đổ dòng chọn lên ô nhập và khóa ô mã; các nút gọi DanhMucService rồi tải lại lưới.</w:t>
      </w:r>
    </w:p>
    <w:p w:rsidR="00EB2BEA" w:rsidRDefault="006D6925">
      <w:pPr>
        <w:pStyle w:val="ListParagraph"/>
        <w:numPr>
          <w:ilvl w:val="0"/>
          <w:numId w:val="20"/>
        </w:numPr>
        <w:spacing w:after="60"/>
        <w:jc w:val="both"/>
      </w:pPr>
      <w:r>
        <w:rPr>
          <w:color w:val="000000"/>
        </w:rPr>
        <w:t>Nút Tính giá gọi TinhGiaThue(tầng, diện tích) để điền giá thuê.</w:t>
      </w:r>
    </w:p>
    <w:p w:rsidR="00EB2BEA" w:rsidRDefault="006D6925">
      <w:pPr>
        <w:keepNext/>
        <w:spacing w:before="120" w:after="40"/>
      </w:pPr>
      <w:r>
        <w:rPr>
          <w:bCs/>
          <w:color w:val="000000"/>
          <w:szCs w:val="20"/>
        </w:rPr>
        <w:t>Forms/FrmDanhMuc.cs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System.Windows.Forms;</w:t>
      </w:r>
    </w:p>
    <w:p w:rsidR="00EB2BEA" w:rsidRDefault="006D6925">
      <w:pPr>
        <w:pBdr>
          <w:left w:val="single" w:sz="12" w:space="6" w:color="9DB7D5"/>
        </w:pBdr>
        <w:spacing w:after="0"/>
      </w:pPr>
      <w:r>
        <w:rPr>
          <w:color w:val="000000"/>
          <w:szCs w:val="16"/>
        </w:rPr>
        <w:t>using QuanLyCaoOc.Services;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QuanLyCaoOc.Forms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public partial class FrmDanhMuc : Form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readonly DanhMucService service = new DanhMucService();</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public FrmDanhMuc() { InitializeComponent();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FrmDanhMuc_Load(object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cboPhongHuong.Items.AddRange(new object[] { "Đông", "Tây", "Nam", "Bắc" });</w:t>
      </w:r>
    </w:p>
    <w:p w:rsidR="00EB2BEA" w:rsidRDefault="006D6925">
      <w:pPr>
        <w:pBdr>
          <w:left w:val="single" w:sz="12" w:space="6" w:color="9DB7D5"/>
        </w:pBdr>
        <w:spacing w:after="0"/>
      </w:pPr>
      <w:r>
        <w:rPr>
          <w:color w:val="000000"/>
          <w:szCs w:val="16"/>
        </w:rPr>
        <w:t xml:space="preserve">            cboPhongTrangThai.Items.AddRange(new object[] { "Trống", "Đang thuê", "Bảo trì" });</w:t>
      </w:r>
    </w:p>
    <w:p w:rsidR="00EB2BEA" w:rsidRDefault="006D6925">
      <w:pPr>
        <w:pBdr>
          <w:left w:val="single" w:sz="12" w:space="6" w:color="9DB7D5"/>
        </w:pBdr>
        <w:spacing w:after="0"/>
      </w:pPr>
      <w:r>
        <w:rPr>
          <w:color w:val="000000"/>
          <w:szCs w:val="16"/>
        </w:rPr>
        <w:t xml:space="preserve">            TaiTatCa();</w:t>
      </w:r>
    </w:p>
    <w:p w:rsidR="00EB2BEA" w:rsidRDefault="006D6925">
      <w:pPr>
        <w:pBdr>
          <w:left w:val="single" w:sz="12" w:space="6" w:color="9DB7D5"/>
        </w:pBdr>
        <w:spacing w:after="0"/>
      </w:pPr>
      <w:r>
        <w:rPr>
          <w:color w:val="000000"/>
          <w:szCs w:val="16"/>
        </w:rPr>
        <w:t xml:space="preserve">            LamMoiTang(); LamMoiPhong(); LamMoiDV();</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TaiTatCa()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UiHelper.HienLuoi(dgvTang, service.LayTang());</w:t>
      </w:r>
    </w:p>
    <w:p w:rsidR="00EB2BEA" w:rsidRDefault="006D6925">
      <w:pPr>
        <w:pBdr>
          <w:left w:val="single" w:sz="12" w:space="6" w:color="9DB7D5"/>
        </w:pBdr>
        <w:spacing w:after="0"/>
      </w:pPr>
      <w:r>
        <w:rPr>
          <w:color w:val="000000"/>
          <w:szCs w:val="16"/>
        </w:rPr>
        <w:t xml:space="preserve">            UiHelper.GanCombo(cboPhongTang, service.LayTang(), "TenTang", "MaTang");</w:t>
      </w:r>
    </w:p>
    <w:p w:rsidR="00EB2BEA" w:rsidRDefault="006D6925">
      <w:pPr>
        <w:pBdr>
          <w:left w:val="single" w:sz="12" w:space="6" w:color="9DB7D5"/>
        </w:pBdr>
        <w:spacing w:after="0"/>
      </w:pPr>
      <w:r>
        <w:rPr>
          <w:color w:val="000000"/>
          <w:szCs w:val="16"/>
        </w:rPr>
        <w:t xml:space="preserve">            UiHelper.HienLuoi(dgvPhong, service.LayPhong("", ""));</w:t>
      </w:r>
    </w:p>
    <w:p w:rsidR="00EB2BEA" w:rsidRDefault="006D6925">
      <w:pPr>
        <w:pBdr>
          <w:left w:val="single" w:sz="12" w:space="6" w:color="9DB7D5"/>
        </w:pBdr>
        <w:spacing w:after="0"/>
      </w:pPr>
      <w:r>
        <w:rPr>
          <w:color w:val="000000"/>
          <w:szCs w:val="16"/>
        </w:rPr>
        <w:t xml:space="preserve">            UiHelper.HienLuoi(dgvDV, service.LayDichVu());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KetQua(KetQuaXuLy kq)</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(UiHelper.HienKetQua(kq)) TaiTatCa();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TẦNG =====================</w:t>
      </w:r>
    </w:p>
    <w:p w:rsidR="00EB2BEA" w:rsidRDefault="006D6925">
      <w:pPr>
        <w:pBdr>
          <w:left w:val="single" w:sz="12" w:space="6" w:color="9DB7D5"/>
        </w:pBdr>
        <w:spacing w:after="0"/>
      </w:pPr>
      <w:r>
        <w:rPr>
          <w:color w:val="000000"/>
          <w:szCs w:val="16"/>
        </w:rPr>
        <w:t xml:space="preserve">        private void btnTangThem_Click(object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KetQua(service.LuuTang(txtTangMa.Text, (int)numTangSo.Value, txtTangTen.Text, numTangCao.Value, numTangDonGia.Value, false));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private void btnTangCapNhat_Click(object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KetQua(service.LuuTang(txtTangMa.Text, (int)numTangSo.Value, txtTangTen.Text, numTangCao.Value, numTangDonGia.Value, true));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btnTangXoa_Click(object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(UiHelper.XacNhan("Xóa tầng đang chọn?")) KetQua(service.Xoa("Tang", "MaTang", txtTangMa.Text));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btnTangMoi_Click(object sender, EventArgs e) { LamMoiTang();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dgvTang_SelectionChanged(object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DataRowView r = UiHelper.DongChon(dgvTang); if (r == null) return;</w:t>
      </w:r>
    </w:p>
    <w:p w:rsidR="00EB2BEA" w:rsidRDefault="006D6925">
      <w:pPr>
        <w:pBdr>
          <w:left w:val="single" w:sz="12" w:space="6" w:color="9DB7D5"/>
        </w:pBdr>
        <w:spacing w:after="0"/>
      </w:pPr>
      <w:r>
        <w:rPr>
          <w:color w:val="000000"/>
          <w:szCs w:val="16"/>
        </w:rPr>
        <w:t xml:space="preserve">            txtTangMa.Text = Convert.ToString(r["MaTang"]);</w:t>
      </w:r>
    </w:p>
    <w:p w:rsidR="00EB2BEA" w:rsidRDefault="006D6925">
      <w:pPr>
        <w:pBdr>
          <w:left w:val="single" w:sz="12" w:space="6" w:color="9DB7D5"/>
        </w:pBdr>
        <w:spacing w:after="0"/>
      </w:pPr>
      <w:r>
        <w:rPr>
          <w:color w:val="000000"/>
          <w:szCs w:val="16"/>
        </w:rPr>
        <w:t xml:space="preserve">            numTangSo.Value = Convert.ToDecimal(r["SoTang"]);</w:t>
      </w:r>
    </w:p>
    <w:p w:rsidR="00EB2BEA" w:rsidRDefault="006D6925">
      <w:pPr>
        <w:pBdr>
          <w:left w:val="single" w:sz="12" w:space="6" w:color="9DB7D5"/>
        </w:pBdr>
        <w:spacing w:after="0"/>
      </w:pPr>
      <w:r>
        <w:rPr>
          <w:color w:val="000000"/>
          <w:szCs w:val="16"/>
        </w:rPr>
        <w:t xml:space="preserve">            txtTangTen.Text = Convert.ToString(r["TenTang"]);</w:t>
      </w:r>
    </w:p>
    <w:p w:rsidR="00EB2BEA" w:rsidRDefault="006D6925">
      <w:pPr>
        <w:pBdr>
          <w:left w:val="single" w:sz="12" w:space="6" w:color="9DB7D5"/>
        </w:pBdr>
        <w:spacing w:after="0"/>
      </w:pPr>
      <w:r>
        <w:rPr>
          <w:color w:val="000000"/>
          <w:szCs w:val="16"/>
        </w:rPr>
        <w:t xml:space="preserve">            numTangCao.Value = Convert.ToDecimal(r["DoCao"]);</w:t>
      </w:r>
    </w:p>
    <w:p w:rsidR="00EB2BEA" w:rsidRDefault="006D6925">
      <w:pPr>
        <w:pBdr>
          <w:left w:val="single" w:sz="12" w:space="6" w:color="9DB7D5"/>
        </w:pBdr>
        <w:spacing w:after="0"/>
      </w:pPr>
      <w:r>
        <w:rPr>
          <w:color w:val="000000"/>
          <w:szCs w:val="16"/>
        </w:rPr>
        <w:t xml:space="preserve">            numTangDonGia.Value = Convert.ToDecimal(r["DonGiaM2"]);</w:t>
      </w:r>
    </w:p>
    <w:p w:rsidR="00EB2BEA" w:rsidRDefault="006D6925">
      <w:pPr>
        <w:pBdr>
          <w:left w:val="single" w:sz="12" w:space="6" w:color="9DB7D5"/>
        </w:pBdr>
        <w:spacing w:after="0"/>
      </w:pPr>
      <w:r>
        <w:rPr>
          <w:color w:val="000000"/>
          <w:szCs w:val="16"/>
        </w:rPr>
        <w:t xml:space="preserve">            txtTangMa.ReadOnly = true; btnTangThem.Enabled = false; btnTangCapNhat.Enabled = true; btnTangXoa.Enabled = true;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LamMoiTang()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txtTangMa.Clear(); txtTangTen.Clear(); numTangSo.Value = 1; numTangCao.Value = 4; numTangDonGia.Value = 200000;</w:t>
      </w:r>
    </w:p>
    <w:p w:rsidR="00EB2BEA" w:rsidRDefault="006D6925">
      <w:pPr>
        <w:pBdr>
          <w:left w:val="single" w:sz="12" w:space="6" w:color="9DB7D5"/>
        </w:pBdr>
        <w:spacing w:after="0"/>
      </w:pPr>
      <w:r>
        <w:rPr>
          <w:color w:val="000000"/>
          <w:szCs w:val="16"/>
        </w:rPr>
        <w:lastRenderedPageBreak/>
        <w:t xml:space="preserve">            txtTangMa.ReadOnly = false; btnTangThem.Enabled = true; btnTangCapNhat.Enabled = false; btnTangXoa.Enabled = false;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PHÒNG =====================</w:t>
      </w:r>
    </w:p>
    <w:p w:rsidR="00EB2BEA" w:rsidRDefault="006D6925">
      <w:pPr>
        <w:pBdr>
          <w:left w:val="single" w:sz="12" w:space="6" w:color="9DB7D5"/>
        </w:pBdr>
        <w:spacing w:after="0"/>
      </w:pPr>
      <w:r>
        <w:rPr>
          <w:color w:val="000000"/>
          <w:szCs w:val="16"/>
        </w:rPr>
        <w:t xml:space="preserve">        private void btnPhongTinhGia_Click(object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giá thuê = diện tích x đơn giá m2 của tầng</w:t>
      </w:r>
    </w:p>
    <w:p w:rsidR="00EB2BEA" w:rsidRDefault="006D6925">
      <w:pPr>
        <w:pBdr>
          <w:left w:val="single" w:sz="12" w:space="6" w:color="9DB7D5"/>
        </w:pBdr>
        <w:spacing w:after="0"/>
      </w:pPr>
      <w:r>
        <w:rPr>
          <w:color w:val="000000"/>
          <w:szCs w:val="16"/>
        </w:rPr>
        <w:t xml:space="preserve">            numPhongGia.Value = service.TinhGiaThue(UiHelper.LayMa(cboPhongTang), numPhongDienTich.Value);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btnPhongThem_Click(object sender, EventArgs e) { LuuPhong(false); }</w:t>
      </w:r>
    </w:p>
    <w:p w:rsidR="00EB2BEA" w:rsidRDefault="006D6925">
      <w:pPr>
        <w:pBdr>
          <w:left w:val="single" w:sz="12" w:space="6" w:color="9DB7D5"/>
        </w:pBdr>
        <w:spacing w:after="0"/>
      </w:pPr>
      <w:r>
        <w:rPr>
          <w:color w:val="000000"/>
          <w:szCs w:val="16"/>
        </w:rPr>
        <w:t xml:space="preserve">        private void btnPhongCapNhat_Click(object sender, EventArgs e) { LuuPhong(true);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LuuPhong(bool capNhat)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KetQua(service.LuuPhong(txtPhongMa.Text, UiHelper.LayMa(cboPhongTang), numPhongDienTich.Value,</w:t>
      </w:r>
    </w:p>
    <w:p w:rsidR="00EB2BEA" w:rsidRDefault="006D6925">
      <w:pPr>
        <w:pBdr>
          <w:left w:val="single" w:sz="12" w:space="6" w:color="9DB7D5"/>
        </w:pBdr>
        <w:spacing w:after="0"/>
      </w:pPr>
      <w:r>
        <w:rPr>
          <w:color w:val="000000"/>
          <w:szCs w:val="16"/>
        </w:rPr>
        <w:t xml:space="preserve">                Convert.ToString(cboPhongHuong.SelectedItem), numPhongGia.Value, Convert.ToString(cboPhongTrangThai.SelectedItem), capNhat));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btnPhongXoa_Click(object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(UiHelper.XacNhan("Xóa phòng đang chọn?")) KetQua(service.Xoa("Phong", "MaPhong", txtPhongMa.Text));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btnPhongMoi_Click(object sender, EventArgs e) { LamMoiPhong();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private void dgvPhong_SelectionChanged(object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DataRowView r = UiHelper.DongChon(dgvPhong); if (r == null) return;</w:t>
      </w:r>
    </w:p>
    <w:p w:rsidR="00EB2BEA" w:rsidRDefault="006D6925">
      <w:pPr>
        <w:pBdr>
          <w:left w:val="single" w:sz="12" w:space="6" w:color="9DB7D5"/>
        </w:pBdr>
        <w:spacing w:after="0"/>
      </w:pPr>
      <w:r>
        <w:rPr>
          <w:color w:val="000000"/>
          <w:szCs w:val="16"/>
        </w:rPr>
        <w:t xml:space="preserve">            txtPhongMa.Text = Convert.ToString(r["MaPhong"]);</w:t>
      </w:r>
    </w:p>
    <w:p w:rsidR="00EB2BEA" w:rsidRDefault="006D6925">
      <w:pPr>
        <w:pBdr>
          <w:left w:val="single" w:sz="12" w:space="6" w:color="9DB7D5"/>
        </w:pBdr>
        <w:spacing w:after="0"/>
      </w:pPr>
      <w:r>
        <w:rPr>
          <w:color w:val="000000"/>
          <w:szCs w:val="16"/>
        </w:rPr>
        <w:t xml:space="preserve">            cboPhongTang.SelectedValue = Convert.ToString(r["MaTang"]);</w:t>
      </w:r>
    </w:p>
    <w:p w:rsidR="00EB2BEA" w:rsidRDefault="006D6925">
      <w:pPr>
        <w:pBdr>
          <w:left w:val="single" w:sz="12" w:space="6" w:color="9DB7D5"/>
        </w:pBdr>
        <w:spacing w:after="0"/>
      </w:pPr>
      <w:r>
        <w:rPr>
          <w:color w:val="000000"/>
          <w:szCs w:val="16"/>
        </w:rPr>
        <w:t xml:space="preserve">            numPhongDienTich.Value = Convert.ToDecimal(r["DienTich"]);</w:t>
      </w:r>
    </w:p>
    <w:p w:rsidR="00EB2BEA" w:rsidRDefault="006D6925">
      <w:pPr>
        <w:pBdr>
          <w:left w:val="single" w:sz="12" w:space="6" w:color="9DB7D5"/>
        </w:pBdr>
        <w:spacing w:after="0"/>
      </w:pPr>
      <w:r>
        <w:rPr>
          <w:color w:val="000000"/>
          <w:szCs w:val="16"/>
        </w:rPr>
        <w:t xml:space="preserve">            cboPhongHuong.SelectedItem = Convert.ToString(r["Huong"]);</w:t>
      </w:r>
    </w:p>
    <w:p w:rsidR="00EB2BEA" w:rsidRDefault="006D6925">
      <w:pPr>
        <w:pBdr>
          <w:left w:val="single" w:sz="12" w:space="6" w:color="9DB7D5"/>
        </w:pBdr>
        <w:spacing w:after="0"/>
      </w:pPr>
      <w:r>
        <w:rPr>
          <w:color w:val="000000"/>
          <w:szCs w:val="16"/>
        </w:rPr>
        <w:t xml:space="preserve">            numPhongGia.Value = Convert.ToDecimal(r["GiaThue"]);</w:t>
      </w:r>
    </w:p>
    <w:p w:rsidR="00EB2BEA" w:rsidRDefault="006D6925">
      <w:pPr>
        <w:pBdr>
          <w:left w:val="single" w:sz="12" w:space="6" w:color="9DB7D5"/>
        </w:pBdr>
        <w:spacing w:after="0"/>
      </w:pPr>
      <w:r>
        <w:rPr>
          <w:color w:val="000000"/>
          <w:szCs w:val="16"/>
        </w:rPr>
        <w:t xml:space="preserve">            cboPhongTrangThai.SelectedItem = Convert.ToString(r["TrangThai"]);</w:t>
      </w:r>
    </w:p>
    <w:p w:rsidR="00EB2BEA" w:rsidRDefault="006D6925">
      <w:pPr>
        <w:pBdr>
          <w:left w:val="single" w:sz="12" w:space="6" w:color="9DB7D5"/>
        </w:pBdr>
        <w:spacing w:after="0"/>
      </w:pPr>
      <w:r>
        <w:rPr>
          <w:color w:val="000000"/>
          <w:szCs w:val="16"/>
        </w:rPr>
        <w:t xml:space="preserve">            txtPhongMa.ReadOnly = true; btnPhongThem.Enabled = false; btnPhongCapNhat.Enabled = true; btnPhongXoa.Enabled = true;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LamMoiPhong()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txtPhongMa.Clear(); numPhongDienTich.Value = 50; numPhongGia.Value = 0;</w:t>
      </w:r>
    </w:p>
    <w:p w:rsidR="00EB2BEA" w:rsidRDefault="006D6925">
      <w:pPr>
        <w:pBdr>
          <w:left w:val="single" w:sz="12" w:space="6" w:color="9DB7D5"/>
        </w:pBdr>
        <w:spacing w:after="0"/>
      </w:pPr>
      <w:r>
        <w:rPr>
          <w:color w:val="000000"/>
          <w:szCs w:val="16"/>
        </w:rPr>
        <w:t xml:space="preserve">            cboPhongHuong.SelectedIndex = 0; cboPhongTrangThai.SelectedIndex = 0;</w:t>
      </w:r>
    </w:p>
    <w:p w:rsidR="00EB2BEA" w:rsidRDefault="006D6925">
      <w:pPr>
        <w:pBdr>
          <w:left w:val="single" w:sz="12" w:space="6" w:color="9DB7D5"/>
        </w:pBdr>
        <w:spacing w:after="0"/>
      </w:pPr>
      <w:r>
        <w:rPr>
          <w:color w:val="000000"/>
          <w:szCs w:val="16"/>
        </w:rPr>
        <w:t xml:space="preserve">            txtPhongMa.ReadOnly = false; btnPhongThem.Enabled = true; btnPhongCapNhat.Enabled = false; btnPhongXoa.Enabled = false;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DỊCH VỤ =====================</w:t>
      </w:r>
    </w:p>
    <w:p w:rsidR="00EB2BEA" w:rsidRDefault="006D6925">
      <w:pPr>
        <w:pBdr>
          <w:left w:val="single" w:sz="12" w:space="6" w:color="9DB7D5"/>
        </w:pBdr>
        <w:spacing w:after="0"/>
      </w:pPr>
      <w:r>
        <w:rPr>
          <w:color w:val="000000"/>
          <w:szCs w:val="16"/>
        </w:rPr>
        <w:t xml:space="preserve">        private void btnDVThem_Click(object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KetQua(service.LuuDichVu(txtDVMa.Text, txtDVTen.Text, txtDVDonVi.Text, numDVDonGia.Value, false));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btnDVCapNhat_Click(object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KetQua(service.LuuDichVu(txtDVMa.Text, txtDVTen.Text, txtDVDonVi.Text, numDVDonGia.Value, true));</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btnDVXoa_Click(object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(UiHelper.XacNhan("Xóa dịch vụ đang chọn?")) KetQua(service.Xoa("LoaiDichVu", "MaDV", txtDVMa.Text));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btnDVMoi_Click(object sender, EventArgs e) { LamMoiDV();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dgvDV_SelectionChanged(object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DataRowView r = UiHelper.DongChon(dgvDV); if (r == null) return;</w:t>
      </w:r>
    </w:p>
    <w:p w:rsidR="00EB2BEA" w:rsidRDefault="006D6925">
      <w:pPr>
        <w:pBdr>
          <w:left w:val="single" w:sz="12" w:space="6" w:color="9DB7D5"/>
        </w:pBdr>
        <w:spacing w:after="0"/>
      </w:pPr>
      <w:r>
        <w:rPr>
          <w:color w:val="000000"/>
          <w:szCs w:val="16"/>
        </w:rPr>
        <w:t xml:space="preserve">            txtDVMa.Text = Convert.ToString(r["MaDV"]);</w:t>
      </w:r>
    </w:p>
    <w:p w:rsidR="00EB2BEA" w:rsidRDefault="006D6925">
      <w:pPr>
        <w:pBdr>
          <w:left w:val="single" w:sz="12" w:space="6" w:color="9DB7D5"/>
        </w:pBdr>
        <w:spacing w:after="0"/>
      </w:pPr>
      <w:r>
        <w:rPr>
          <w:color w:val="000000"/>
          <w:szCs w:val="16"/>
        </w:rPr>
        <w:t xml:space="preserve">            txtDVTen.Text = Convert.ToString(r["TenDV"]);</w:t>
      </w:r>
    </w:p>
    <w:p w:rsidR="00EB2BEA" w:rsidRDefault="006D6925">
      <w:pPr>
        <w:pBdr>
          <w:left w:val="single" w:sz="12" w:space="6" w:color="9DB7D5"/>
        </w:pBdr>
        <w:spacing w:after="0"/>
      </w:pPr>
      <w:r>
        <w:rPr>
          <w:color w:val="000000"/>
          <w:szCs w:val="16"/>
        </w:rPr>
        <w:t xml:space="preserve">            txtDVDonVi.Text = Convert.ToString(r["DonViTinh"]);</w:t>
      </w:r>
    </w:p>
    <w:p w:rsidR="00EB2BEA" w:rsidRDefault="006D6925">
      <w:pPr>
        <w:pBdr>
          <w:left w:val="single" w:sz="12" w:space="6" w:color="9DB7D5"/>
        </w:pBdr>
        <w:spacing w:after="0"/>
      </w:pPr>
      <w:r>
        <w:rPr>
          <w:color w:val="000000"/>
          <w:szCs w:val="16"/>
        </w:rPr>
        <w:t xml:space="preserve">            numDVDonGia.Value = Convert.ToDecimal(r["DonGia"]);</w:t>
      </w:r>
    </w:p>
    <w:p w:rsidR="00EB2BEA" w:rsidRDefault="006D6925">
      <w:pPr>
        <w:pBdr>
          <w:left w:val="single" w:sz="12" w:space="6" w:color="9DB7D5"/>
        </w:pBdr>
        <w:spacing w:after="0"/>
      </w:pPr>
      <w:r>
        <w:rPr>
          <w:color w:val="000000"/>
          <w:szCs w:val="16"/>
        </w:rPr>
        <w:t xml:space="preserve">            txtDVMa.ReadOnly = true; btnDVThem.Enabled = false; btnDVCapNhat.Enabled = true; btnDVXoa.Enabled = true;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LamMoiDV()</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txtDVMa.Clear(); txtDVTen.Clear(); txtDVDonVi.Clear(); numDVDonGia.Value = 0;</w:t>
      </w:r>
    </w:p>
    <w:p w:rsidR="00EB2BEA" w:rsidRDefault="006D6925">
      <w:pPr>
        <w:pBdr>
          <w:left w:val="single" w:sz="12" w:space="6" w:color="9DB7D5"/>
        </w:pBdr>
        <w:spacing w:after="0"/>
      </w:pPr>
      <w:r>
        <w:rPr>
          <w:color w:val="000000"/>
          <w:szCs w:val="16"/>
        </w:rPr>
        <w:t xml:space="preserve">            txtDVMa.ReadOnly = false; btnDVThem.Enabled = true; btnDVCapNhat.Enabled = false; btnDVXoa.Enabled = false;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pStyle w:val="Heading4"/>
      </w:pPr>
      <w:bookmarkStart w:id="614" w:name="_Toc244462991"/>
      <w:r>
        <w:rPr>
          <w:rFonts w:ascii="Times New Roman" w:eastAsia="Times New Roman" w:hAnsi="Times New Roman" w:cs="Times New Roman"/>
        </w:rPr>
        <w:lastRenderedPageBreak/>
        <w:t>Form 3: FrmKhachHang</w:t>
      </w:r>
      <w:bookmarkEnd w:id="614"/>
    </w:p>
    <w:p w:rsidR="00EB2BEA" w:rsidRDefault="006D6925">
      <w:pPr>
        <w:pStyle w:val="ListParagraph"/>
        <w:numPr>
          <w:ilvl w:val="0"/>
          <w:numId w:val="20"/>
        </w:numPr>
        <w:spacing w:after="60"/>
        <w:jc w:val="both"/>
      </w:pPr>
      <w:r>
        <w:rPr>
          <w:color w:val="000000"/>
        </w:rPr>
        <w:t>Add Form FrmKhachHang; đặt 8 ô nhập, ô tìm kiếm, 5 nút và dgvKH.</w:t>
      </w:r>
    </w:p>
    <w:p w:rsidR="00EB2BEA" w:rsidRDefault="006D6925">
      <w:pPr>
        <w:pStyle w:val="ListParagraph"/>
        <w:numPr>
          <w:ilvl w:val="0"/>
          <w:numId w:val="20"/>
        </w:numPr>
        <w:spacing w:after="60"/>
        <w:jc w:val="both"/>
      </w:pPr>
      <w:r>
        <w:rPr>
          <w:color w:val="000000"/>
        </w:rPr>
        <w:t>Load: nạp cboLoai (Công ty, Cá nhân) và lưới. btnTim tải lại với từ khóa.</w:t>
      </w:r>
    </w:p>
    <w:p w:rsidR="00EB2BEA" w:rsidRDefault="006D6925">
      <w:pPr>
        <w:pStyle w:val="ListParagraph"/>
        <w:numPr>
          <w:ilvl w:val="0"/>
          <w:numId w:val="20"/>
        </w:numPr>
        <w:spacing w:after="60"/>
        <w:jc w:val="both"/>
      </w:pPr>
      <w:r>
        <w:rPr>
          <w:color w:val="000000"/>
        </w:rPr>
        <w:t>Thêm/Cập nhật dùng chung hàm Luu(capNhat); Xóa dùng DanhMucService.Xoa để bắt lỗi khóa ngoại.</w:t>
      </w:r>
    </w:p>
    <w:p w:rsidR="00EB2BEA" w:rsidRDefault="006D6925">
      <w:pPr>
        <w:keepNext/>
        <w:spacing w:before="120" w:after="40"/>
      </w:pPr>
      <w:r>
        <w:rPr>
          <w:bCs/>
          <w:color w:val="000000"/>
          <w:szCs w:val="20"/>
        </w:rPr>
        <w:t>Forms/FrmKhachHang.cs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System.Windows.Forms;</w:t>
      </w:r>
    </w:p>
    <w:p w:rsidR="00EB2BEA" w:rsidRDefault="006D6925">
      <w:pPr>
        <w:pBdr>
          <w:left w:val="single" w:sz="12" w:space="6" w:color="9DB7D5"/>
        </w:pBdr>
        <w:spacing w:after="0"/>
      </w:pPr>
      <w:r>
        <w:rPr>
          <w:color w:val="000000"/>
          <w:szCs w:val="16"/>
        </w:rPr>
        <w:t>using QuanLyCaoOc.Services;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QuanLyCaoOc.Forms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public partial class FrmKhachHang : Form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readonly KhachHangService service = new KhachHangService();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FrmKhachHang() { InitializeComponent();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FrmKhachHang_Load(object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cboLoai.Items.AddRange(new object[] { "Công ty", "Cá nhân" });</w:t>
      </w:r>
    </w:p>
    <w:p w:rsidR="00EB2BEA" w:rsidRDefault="006D6925">
      <w:pPr>
        <w:pBdr>
          <w:left w:val="single" w:sz="12" w:space="6" w:color="9DB7D5"/>
        </w:pBdr>
        <w:spacing w:after="0"/>
      </w:pPr>
      <w:r>
        <w:rPr>
          <w:color w:val="000000"/>
          <w:szCs w:val="16"/>
        </w:rPr>
        <w:t xml:space="preserve">            TaiLai();</w:t>
      </w:r>
    </w:p>
    <w:p w:rsidR="00EB2BEA" w:rsidRDefault="006D6925">
      <w:pPr>
        <w:pBdr>
          <w:left w:val="single" w:sz="12" w:space="6" w:color="9DB7D5"/>
        </w:pBdr>
        <w:spacing w:after="0"/>
      </w:pPr>
      <w:r>
        <w:rPr>
          <w:color w:val="000000"/>
          <w:szCs w:val="16"/>
        </w:rPr>
        <w:t xml:space="preserve">            LamMoi();</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TaiLai() { UiHelper.HienLuoi(dgvKH, service.LayKhachHang(txtTim.Text));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KetQua(KetQuaXuLy kq)</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(UiHelper.HienKetQua(kq)) TaiLai();</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btnThem_Click(object sender, EventArgs e) { Luu(false); }</w:t>
      </w:r>
    </w:p>
    <w:p w:rsidR="00EB2BEA" w:rsidRDefault="006D6925">
      <w:pPr>
        <w:pBdr>
          <w:left w:val="single" w:sz="12" w:space="6" w:color="9DB7D5"/>
        </w:pBdr>
        <w:spacing w:after="0"/>
      </w:pPr>
      <w:r>
        <w:rPr>
          <w:color w:val="000000"/>
          <w:szCs w:val="16"/>
        </w:rPr>
        <w:t xml:space="preserve">        private void btnCapNhat_Click(object sender, EventArgs e) { Luu(true);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Luu(bool capNhat)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KetQua(service.Luu(txtMa.Text, txtTen.Text, Convert.ToString(cboLoai.SelectedItem), txtDaiDien.Text,</w:t>
      </w:r>
    </w:p>
    <w:p w:rsidR="00EB2BEA" w:rsidRDefault="006D6925">
      <w:pPr>
        <w:pBdr>
          <w:left w:val="single" w:sz="12" w:space="6" w:color="9DB7D5"/>
        </w:pBdr>
        <w:spacing w:after="0"/>
      </w:pPr>
      <w:r>
        <w:rPr>
          <w:color w:val="000000"/>
          <w:szCs w:val="16"/>
        </w:rPr>
        <w:t xml:space="preserve">                txtDienThoai.Text, txtEmail.Text, txtDiaChi.Text, txtMST.Text, capNhat));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btnXoa_Click(object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(!UiHelper.XacNhan("Xóa khách hàng đang chọn?")) return;</w:t>
      </w:r>
    </w:p>
    <w:p w:rsidR="00EB2BEA" w:rsidRDefault="006D6925">
      <w:pPr>
        <w:pBdr>
          <w:left w:val="single" w:sz="12" w:space="6" w:color="9DB7D5"/>
        </w:pBdr>
        <w:spacing w:after="0"/>
      </w:pPr>
      <w:r>
        <w:rPr>
          <w:color w:val="000000"/>
          <w:szCs w:val="16"/>
        </w:rPr>
        <w:t xml:space="preserve">            KetQua(new DanhMucService().Xoa("KhachHang", "MaKH", txtMa.Text));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btnMoi_Click(object sender, EventArgs e) { LamMoi(); }</w:t>
      </w:r>
    </w:p>
    <w:p w:rsidR="00EB2BEA" w:rsidRDefault="006D6925">
      <w:pPr>
        <w:pBdr>
          <w:left w:val="single" w:sz="12" w:space="6" w:color="9DB7D5"/>
        </w:pBdr>
        <w:spacing w:after="0"/>
      </w:pPr>
      <w:r>
        <w:rPr>
          <w:color w:val="000000"/>
          <w:szCs w:val="16"/>
        </w:rPr>
        <w:t xml:space="preserve">        private void btnTim_Click(object sender, EventArgs e) { TaiLai();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dgvKH_SelectionChanged(object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DataRowView r = UiHelper.DongChon(dgvKH); if (r == null) return;</w:t>
      </w:r>
    </w:p>
    <w:p w:rsidR="00EB2BEA" w:rsidRDefault="006D6925">
      <w:pPr>
        <w:pBdr>
          <w:left w:val="single" w:sz="12" w:space="6" w:color="9DB7D5"/>
        </w:pBdr>
        <w:spacing w:after="0"/>
      </w:pPr>
      <w:r>
        <w:rPr>
          <w:color w:val="000000"/>
          <w:szCs w:val="16"/>
        </w:rPr>
        <w:t xml:space="preserve">            txtMa.Text = Convert.ToString(r["MaKH"]);</w:t>
      </w:r>
    </w:p>
    <w:p w:rsidR="00EB2BEA" w:rsidRDefault="006D6925">
      <w:pPr>
        <w:pBdr>
          <w:left w:val="single" w:sz="12" w:space="6" w:color="9DB7D5"/>
        </w:pBdr>
        <w:spacing w:after="0"/>
      </w:pPr>
      <w:r>
        <w:rPr>
          <w:color w:val="000000"/>
          <w:szCs w:val="16"/>
        </w:rPr>
        <w:t xml:space="preserve">            txtTen.Text = Convert.ToString(r["TenKH"]);</w:t>
      </w:r>
    </w:p>
    <w:p w:rsidR="00EB2BEA" w:rsidRDefault="006D6925">
      <w:pPr>
        <w:pBdr>
          <w:left w:val="single" w:sz="12" w:space="6" w:color="9DB7D5"/>
        </w:pBdr>
        <w:spacing w:after="0"/>
      </w:pPr>
      <w:r>
        <w:rPr>
          <w:color w:val="000000"/>
          <w:szCs w:val="16"/>
        </w:rPr>
        <w:t xml:space="preserve">            cboLoai.SelectedItem = Convert.ToString(r["LoaiKH"]);</w:t>
      </w:r>
    </w:p>
    <w:p w:rsidR="00EB2BEA" w:rsidRDefault="006D6925">
      <w:pPr>
        <w:pBdr>
          <w:left w:val="single" w:sz="12" w:space="6" w:color="9DB7D5"/>
        </w:pBdr>
        <w:spacing w:after="0"/>
      </w:pPr>
      <w:r>
        <w:rPr>
          <w:color w:val="000000"/>
          <w:szCs w:val="16"/>
        </w:rPr>
        <w:t xml:space="preserve">            txtDaiDien.Text = Convert.ToString(r["NguoiDaiDien"]);</w:t>
      </w:r>
    </w:p>
    <w:p w:rsidR="00EB2BEA" w:rsidRDefault="006D6925">
      <w:pPr>
        <w:pBdr>
          <w:left w:val="single" w:sz="12" w:space="6" w:color="9DB7D5"/>
        </w:pBdr>
        <w:spacing w:after="0"/>
      </w:pPr>
      <w:r>
        <w:rPr>
          <w:color w:val="000000"/>
          <w:szCs w:val="16"/>
        </w:rPr>
        <w:t xml:space="preserve">            txtDienThoai.Text = Convert.ToString(r["DienThoai"]);</w:t>
      </w:r>
    </w:p>
    <w:p w:rsidR="00EB2BEA" w:rsidRDefault="006D6925">
      <w:pPr>
        <w:pBdr>
          <w:left w:val="single" w:sz="12" w:space="6" w:color="9DB7D5"/>
        </w:pBdr>
        <w:spacing w:after="0"/>
      </w:pPr>
      <w:r>
        <w:rPr>
          <w:color w:val="000000"/>
          <w:szCs w:val="16"/>
        </w:rPr>
        <w:t xml:space="preserve">            txtEmail.Text = Convert.ToString(r["Email"]);</w:t>
      </w:r>
    </w:p>
    <w:p w:rsidR="00EB2BEA" w:rsidRDefault="006D6925">
      <w:pPr>
        <w:pBdr>
          <w:left w:val="single" w:sz="12" w:space="6" w:color="9DB7D5"/>
        </w:pBdr>
        <w:spacing w:after="0"/>
      </w:pPr>
      <w:r>
        <w:rPr>
          <w:color w:val="000000"/>
          <w:szCs w:val="16"/>
        </w:rPr>
        <w:t xml:space="preserve">            txtDiaChi.Text = Convert.ToString(r["DiaChi"]);</w:t>
      </w:r>
    </w:p>
    <w:p w:rsidR="00EB2BEA" w:rsidRDefault="006D6925">
      <w:pPr>
        <w:pBdr>
          <w:left w:val="single" w:sz="12" w:space="6" w:color="9DB7D5"/>
        </w:pBdr>
        <w:spacing w:after="0"/>
      </w:pPr>
      <w:r>
        <w:rPr>
          <w:color w:val="000000"/>
          <w:szCs w:val="16"/>
        </w:rPr>
        <w:t xml:space="preserve">            txtMST.Text = Convert.ToString(r["MaSoThue"]);</w:t>
      </w:r>
    </w:p>
    <w:p w:rsidR="00EB2BEA" w:rsidRDefault="006D6925">
      <w:pPr>
        <w:pBdr>
          <w:left w:val="single" w:sz="12" w:space="6" w:color="9DB7D5"/>
        </w:pBdr>
        <w:spacing w:after="0"/>
      </w:pPr>
      <w:r>
        <w:rPr>
          <w:color w:val="000000"/>
          <w:szCs w:val="16"/>
        </w:rPr>
        <w:lastRenderedPageBreak/>
        <w:t xml:space="preserve">            txtMa.ReadOnly = true; btnThem.Enabled = false; btnCapNhat.Enabled = true; btnXoa.Enabled = true;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LamMoi()</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txtMa.Clear(); txtTen.Clear(); txtDaiDien.Clear(); txtDienThoai.Clear(); txtEmail.Clear(); txtDiaChi.Clear(); txtMST.Clear();</w:t>
      </w:r>
    </w:p>
    <w:p w:rsidR="00EB2BEA" w:rsidRDefault="006D6925">
      <w:pPr>
        <w:pBdr>
          <w:left w:val="single" w:sz="12" w:space="6" w:color="9DB7D5"/>
        </w:pBdr>
        <w:spacing w:after="0"/>
      </w:pPr>
      <w:r>
        <w:rPr>
          <w:color w:val="000000"/>
          <w:szCs w:val="16"/>
        </w:rPr>
        <w:t xml:space="preserve">            cboLoai.SelectedIndex = 0;</w:t>
      </w:r>
    </w:p>
    <w:p w:rsidR="00EB2BEA" w:rsidRDefault="006D6925">
      <w:pPr>
        <w:pBdr>
          <w:left w:val="single" w:sz="12" w:space="6" w:color="9DB7D5"/>
        </w:pBdr>
        <w:spacing w:after="0"/>
      </w:pPr>
      <w:r>
        <w:rPr>
          <w:color w:val="000000"/>
          <w:szCs w:val="16"/>
        </w:rPr>
        <w:t xml:space="preserve">            txtMa.ReadOnly = false; btnThem.Enabled = true; btnCapNhat.Enabled = false; btnXoa.Enabled = false;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pStyle w:val="Heading4"/>
      </w:pPr>
      <w:bookmarkStart w:id="615" w:name="_Toc244462992"/>
      <w:r>
        <w:rPr>
          <w:rFonts w:ascii="Times New Roman" w:eastAsia="Times New Roman" w:hAnsi="Times New Roman" w:cs="Times New Roman"/>
        </w:rPr>
        <w:t>Form 4: FrmHopDong</w:t>
      </w:r>
      <w:bookmarkEnd w:id="615"/>
    </w:p>
    <w:p w:rsidR="00EB2BEA" w:rsidRDefault="006D6925">
      <w:pPr>
        <w:pStyle w:val="ListParagraph"/>
        <w:numPr>
          <w:ilvl w:val="0"/>
          <w:numId w:val="20"/>
        </w:numPr>
        <w:spacing w:after="60"/>
        <w:jc w:val="both"/>
      </w:pPr>
      <w:r>
        <w:rPr>
          <w:color w:val="000000"/>
        </w:rPr>
        <w:t>TabControl 3 tab: Lập hợp đồng, Danh sách hợp đồng, Gia hạn.</w:t>
      </w:r>
    </w:p>
    <w:p w:rsidR="00EB2BEA" w:rsidRDefault="006D6925">
      <w:pPr>
        <w:pStyle w:val="ListParagraph"/>
        <w:numPr>
          <w:ilvl w:val="0"/>
          <w:numId w:val="20"/>
        </w:numPr>
        <w:spacing w:after="60"/>
        <w:jc w:val="both"/>
      </w:pPr>
      <w:r>
        <w:rPr>
          <w:color w:val="000000"/>
        </w:rPr>
        <w:t>Tab Lập: ListBox lstPhong đặt SelectionMode = MultiExtended; sự kiện SelectedIndexChanged cộng giá các phòng chọn để hiện tiền thuê tháng và tiền trả trước.</w:t>
      </w:r>
    </w:p>
    <w:p w:rsidR="00EB2BEA" w:rsidRDefault="006D6925">
      <w:pPr>
        <w:pStyle w:val="ListParagraph"/>
        <w:numPr>
          <w:ilvl w:val="0"/>
          <w:numId w:val="20"/>
        </w:numPr>
        <w:spacing w:after="60"/>
        <w:jc w:val="both"/>
      </w:pPr>
      <w:r>
        <w:rPr>
          <w:color w:val="000000"/>
        </w:rPr>
        <w:t>Tab Danh sách: dgvHD, dgvCT, dgvLich và nhãn công nợ; nút Thanh lý gọi service.ThanhLy.</w:t>
      </w:r>
    </w:p>
    <w:p w:rsidR="00EB2BEA" w:rsidRDefault="006D6925">
      <w:pPr>
        <w:pStyle w:val="ListParagraph"/>
        <w:numPr>
          <w:ilvl w:val="0"/>
          <w:numId w:val="20"/>
        </w:numPr>
        <w:spacing w:after="60"/>
        <w:jc w:val="both"/>
      </w:pPr>
      <w:r>
        <w:rPr>
          <w:color w:val="000000"/>
        </w:rPr>
        <w:t>Tab Gia hạn: lưới dgvGH tự thêm cột bằng code trong Load, mỗi dòng gồm phòng và số tháng; numGHThang.Maximum đặt bằng SoThang/2 của hợp đồng đang chọn.</w:t>
      </w:r>
    </w:p>
    <w:p w:rsidR="00EB2BEA" w:rsidRDefault="006D6925">
      <w:pPr>
        <w:pStyle w:val="ListParagraph"/>
        <w:numPr>
          <w:ilvl w:val="0"/>
          <w:numId w:val="20"/>
        </w:numPr>
        <w:spacing w:after="60"/>
        <w:jc w:val="both"/>
      </w:pPr>
      <w:r>
        <w:rPr>
          <w:color w:val="000000"/>
        </w:rPr>
        <w:t>Dùng cờ dangTai để các SelectedIndexChanged không chạy khi đang nạp dữ liệu.</w:t>
      </w:r>
    </w:p>
    <w:p w:rsidR="00EB2BEA" w:rsidRDefault="006D6925">
      <w:pPr>
        <w:keepNext/>
        <w:spacing w:before="120" w:after="40"/>
      </w:pPr>
      <w:r>
        <w:rPr>
          <w:bCs/>
          <w:color w:val="000000"/>
          <w:szCs w:val="20"/>
        </w:rPr>
        <w:t>Forms/FrmHopDong.cs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System.Collections.Generic;</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System.Windows.Forms;</w:t>
      </w:r>
    </w:p>
    <w:p w:rsidR="00EB2BEA" w:rsidRDefault="006D6925">
      <w:pPr>
        <w:pBdr>
          <w:left w:val="single" w:sz="12" w:space="6" w:color="9DB7D5"/>
        </w:pBdr>
        <w:spacing w:after="0"/>
      </w:pPr>
      <w:r>
        <w:rPr>
          <w:color w:val="000000"/>
          <w:szCs w:val="16"/>
        </w:rPr>
        <w:t>using QuanLyCaoOc.Services;</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namespace QuanLyCaoOc.Forms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public partial class FrmHopDong : Form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readonly HopDongService service = new HopDongService();</w:t>
      </w:r>
    </w:p>
    <w:p w:rsidR="00EB2BEA" w:rsidRDefault="006D6925">
      <w:pPr>
        <w:pBdr>
          <w:left w:val="single" w:sz="12" w:space="6" w:color="9DB7D5"/>
        </w:pBdr>
        <w:spacing w:after="0"/>
      </w:pPr>
      <w:r>
        <w:rPr>
          <w:color w:val="000000"/>
          <w:szCs w:val="16"/>
        </w:rPr>
        <w:t xml:space="preserve">        private bool dangTai = true;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FrmHopDong() { InitializeComponent();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FrmHopDong_Load(object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lưới nhập tay của tab Gia hạn: thêm cột bằng code</w:t>
      </w:r>
    </w:p>
    <w:p w:rsidR="00EB2BEA" w:rsidRDefault="006D6925">
      <w:pPr>
        <w:pBdr>
          <w:left w:val="single" w:sz="12" w:space="6" w:color="9DB7D5"/>
        </w:pBdr>
        <w:spacing w:after="0"/>
      </w:pPr>
      <w:r>
        <w:rPr>
          <w:color w:val="000000"/>
          <w:szCs w:val="16"/>
        </w:rPr>
        <w:t xml:space="preserve">            dgvGH.Columns.Add("MaPhong", "Phòng");</w:t>
      </w:r>
    </w:p>
    <w:p w:rsidR="00EB2BEA" w:rsidRDefault="006D6925">
      <w:pPr>
        <w:pBdr>
          <w:left w:val="single" w:sz="12" w:space="6" w:color="9DB7D5"/>
        </w:pBdr>
        <w:spacing w:after="0"/>
      </w:pPr>
      <w:r>
        <w:rPr>
          <w:color w:val="000000"/>
          <w:szCs w:val="16"/>
        </w:rPr>
        <w:t xml:space="preserve">            dgvGH.Columns.Add("SoThang", "Số tháng gia hạn");</w:t>
      </w:r>
    </w:p>
    <w:p w:rsidR="00EB2BEA" w:rsidRDefault="006D6925">
      <w:pPr>
        <w:pBdr>
          <w:left w:val="single" w:sz="12" w:space="6" w:color="9DB7D5"/>
        </w:pBdr>
        <w:spacing w:after="0"/>
      </w:pPr>
      <w:r>
        <w:rPr>
          <w:color w:val="000000"/>
          <w:szCs w:val="16"/>
        </w:rPr>
        <w:t xml:space="preserve">            dgvGH.Columns.Add("KetThucCu", "Kết thúc hiện tại");</w:t>
      </w:r>
    </w:p>
    <w:p w:rsidR="00EB2BEA" w:rsidRDefault="006D6925">
      <w:pPr>
        <w:pBdr>
          <w:left w:val="single" w:sz="12" w:space="6" w:color="9DB7D5"/>
        </w:pBdr>
        <w:spacing w:after="0"/>
      </w:pPr>
      <w:r>
        <w:rPr>
          <w:color w:val="000000"/>
          <w:szCs w:val="16"/>
        </w:rPr>
        <w:t xml:space="preserve">            dgvGH.Columns.Add("KetThucMoi", "Kết thúc mới");</w:t>
      </w:r>
    </w:p>
    <w:p w:rsidR="00EB2BEA" w:rsidRDefault="006D6925">
      <w:pPr>
        <w:pBdr>
          <w:left w:val="single" w:sz="12" w:space="6" w:color="9DB7D5"/>
        </w:pBdr>
        <w:spacing w:after="0"/>
      </w:pPr>
      <w:r>
        <w:rPr>
          <w:color w:val="000000"/>
          <w:szCs w:val="16"/>
        </w:rPr>
        <w:t xml:space="preserve">            dgvGH.AutoSizeColumnsMode = DataGridViewAutoSizeColumnsMode.Fill;</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numSoThang.Value = 12;</w:t>
      </w:r>
    </w:p>
    <w:p w:rsidR="00EB2BEA" w:rsidRDefault="006D6925">
      <w:pPr>
        <w:pBdr>
          <w:left w:val="single" w:sz="12" w:space="6" w:color="9DB7D5"/>
        </w:pBdr>
        <w:spacing w:after="0"/>
      </w:pPr>
      <w:r>
        <w:rPr>
          <w:color w:val="000000"/>
          <w:szCs w:val="16"/>
        </w:rPr>
        <w:t xml:space="preserve">            TaiKhachHang();</w:t>
      </w:r>
    </w:p>
    <w:p w:rsidR="00EB2BEA" w:rsidRDefault="006D6925">
      <w:pPr>
        <w:pBdr>
          <w:left w:val="single" w:sz="12" w:space="6" w:color="9DB7D5"/>
        </w:pBdr>
        <w:spacing w:after="0"/>
      </w:pPr>
      <w:r>
        <w:rPr>
          <w:color w:val="000000"/>
          <w:szCs w:val="16"/>
        </w:rPr>
        <w:t xml:space="preserve">            TaiPhongTrong();</w:t>
      </w:r>
    </w:p>
    <w:p w:rsidR="00EB2BEA" w:rsidRDefault="006D6925">
      <w:pPr>
        <w:pBdr>
          <w:left w:val="single" w:sz="12" w:space="6" w:color="9DB7D5"/>
        </w:pBdr>
        <w:spacing w:after="0"/>
      </w:pPr>
      <w:r>
        <w:rPr>
          <w:color w:val="000000"/>
          <w:szCs w:val="16"/>
        </w:rPr>
        <w:t xml:space="preserve">            TaiDanhSach();</w:t>
      </w:r>
    </w:p>
    <w:p w:rsidR="00EB2BEA" w:rsidRDefault="006D6925">
      <w:pPr>
        <w:pBdr>
          <w:left w:val="single" w:sz="12" w:space="6" w:color="9DB7D5"/>
        </w:pBdr>
        <w:spacing w:after="0"/>
      </w:pPr>
      <w:r>
        <w:rPr>
          <w:color w:val="000000"/>
          <w:szCs w:val="16"/>
        </w:rPr>
        <w:t xml:space="preserve">            UiHelper.GanCombo(cboGHHD, service.LayHopDongHieuLuc(), "HienThi", "SoHD");</w:t>
      </w:r>
    </w:p>
    <w:p w:rsidR="00EB2BEA" w:rsidRDefault="006D6925">
      <w:pPr>
        <w:pBdr>
          <w:left w:val="single" w:sz="12" w:space="6" w:color="9DB7D5"/>
        </w:pBdr>
        <w:spacing w:after="0"/>
      </w:pPr>
      <w:r>
        <w:rPr>
          <w:color w:val="000000"/>
          <w:szCs w:val="16"/>
        </w:rPr>
        <w:t xml:space="preserve">            dangTai = false;</w:t>
      </w:r>
    </w:p>
    <w:p w:rsidR="00EB2BEA" w:rsidRDefault="006D6925">
      <w:pPr>
        <w:pBdr>
          <w:left w:val="single" w:sz="12" w:space="6" w:color="9DB7D5"/>
        </w:pBdr>
        <w:spacing w:after="0"/>
      </w:pPr>
      <w:r>
        <w:rPr>
          <w:color w:val="000000"/>
          <w:szCs w:val="16"/>
        </w:rPr>
        <w:t xml:space="preserve">            CapNhatTongTien();</w:t>
      </w:r>
    </w:p>
    <w:p w:rsidR="00EB2BEA" w:rsidRDefault="006D6925">
      <w:pPr>
        <w:pBdr>
          <w:left w:val="single" w:sz="12" w:space="6" w:color="9DB7D5"/>
        </w:pBdr>
        <w:spacing w:after="0"/>
      </w:pPr>
      <w:r>
        <w:rPr>
          <w:color w:val="000000"/>
          <w:szCs w:val="16"/>
        </w:rPr>
        <w:t xml:space="preserve">            cboGHHD_SelectedIndexChanged(null, null);</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LẬP HỢP ĐỒNG =====================</w:t>
      </w:r>
    </w:p>
    <w:p w:rsidR="00EB2BEA" w:rsidRDefault="006D6925">
      <w:pPr>
        <w:pBdr>
          <w:left w:val="single" w:sz="12" w:space="6" w:color="9DB7D5"/>
        </w:pBdr>
        <w:spacing w:after="0"/>
      </w:pPr>
      <w:r>
        <w:rPr>
          <w:color w:val="000000"/>
          <w:szCs w:val="16"/>
        </w:rPr>
        <w:lastRenderedPageBreak/>
        <w:t xml:space="preserve">        private void TaiKhachHang() { UiHelper.GanCombo(cboKH, service.LayKhachHang(), "HienThi", "MaKH");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TaiPhongTrong()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DataTable dt = service.LayPhongTrong();</w:t>
      </w:r>
    </w:p>
    <w:p w:rsidR="00EB2BEA" w:rsidRDefault="006D6925">
      <w:pPr>
        <w:pBdr>
          <w:left w:val="single" w:sz="12" w:space="6" w:color="9DB7D5"/>
        </w:pBdr>
        <w:spacing w:after="0"/>
      </w:pPr>
      <w:r>
        <w:rPr>
          <w:color w:val="000000"/>
          <w:szCs w:val="16"/>
        </w:rPr>
        <w:t xml:space="preserve">            dt.Columns.Add("HienThi", typeof(string));</w:t>
      </w:r>
    </w:p>
    <w:p w:rsidR="00EB2BEA" w:rsidRDefault="006D6925">
      <w:pPr>
        <w:pBdr>
          <w:left w:val="single" w:sz="12" w:space="6" w:color="9DB7D5"/>
        </w:pBdr>
        <w:spacing w:after="0"/>
      </w:pPr>
      <w:r>
        <w:rPr>
          <w:color w:val="000000"/>
          <w:szCs w:val="16"/>
        </w:rPr>
        <w:t xml:space="preserve">            foreach (DataRow r in dt.Rows)</w:t>
      </w:r>
    </w:p>
    <w:p w:rsidR="00EB2BEA" w:rsidRDefault="006D6925">
      <w:pPr>
        <w:pBdr>
          <w:left w:val="single" w:sz="12" w:space="6" w:color="9DB7D5"/>
        </w:pBdr>
        <w:spacing w:after="0"/>
      </w:pPr>
      <w:r>
        <w:rPr>
          <w:color w:val="000000"/>
          <w:szCs w:val="16"/>
        </w:rPr>
        <w:t xml:space="preserve">                r["HienThi"] = r["MaPhong"] + " - Tầng " + r["SoTang"] + " - " + Convert.ToDecimal(r["DienTich"]).ToString("N0") + " m2 - "</w:t>
      </w:r>
    </w:p>
    <w:p w:rsidR="00EB2BEA" w:rsidRDefault="006D6925">
      <w:pPr>
        <w:pBdr>
          <w:left w:val="single" w:sz="12" w:space="6" w:color="9DB7D5"/>
        </w:pBdr>
        <w:spacing w:after="0"/>
      </w:pPr>
      <w:r>
        <w:rPr>
          <w:color w:val="000000"/>
          <w:szCs w:val="16"/>
        </w:rPr>
        <w:t xml:space="preserve">                             + Convert.ToDecimal(r["GiaThue"]).ToString("N0") + " đ/tháng";</w:t>
      </w:r>
    </w:p>
    <w:p w:rsidR="00EB2BEA" w:rsidRDefault="006D6925">
      <w:pPr>
        <w:pBdr>
          <w:left w:val="single" w:sz="12" w:space="6" w:color="9DB7D5"/>
        </w:pBdr>
        <w:spacing w:after="0"/>
      </w:pPr>
      <w:r>
        <w:rPr>
          <w:color w:val="000000"/>
          <w:szCs w:val="16"/>
        </w:rPr>
        <w:t xml:space="preserve">            lstPhong.DataSource = dt;</w:t>
      </w:r>
    </w:p>
    <w:p w:rsidR="00EB2BEA" w:rsidRDefault="006D6925">
      <w:pPr>
        <w:pBdr>
          <w:left w:val="single" w:sz="12" w:space="6" w:color="9DB7D5"/>
        </w:pBdr>
        <w:spacing w:after="0"/>
      </w:pPr>
      <w:r>
        <w:rPr>
          <w:color w:val="000000"/>
          <w:szCs w:val="16"/>
        </w:rPr>
        <w:t xml:space="preserve">            lstPhong.DisplayMember = "HienThi";</w:t>
      </w:r>
    </w:p>
    <w:p w:rsidR="00EB2BEA" w:rsidRDefault="006D6925">
      <w:pPr>
        <w:pBdr>
          <w:left w:val="single" w:sz="12" w:space="6" w:color="9DB7D5"/>
        </w:pBdr>
        <w:spacing w:after="0"/>
      </w:pPr>
      <w:r>
        <w:rPr>
          <w:color w:val="000000"/>
          <w:szCs w:val="16"/>
        </w:rPr>
        <w:t xml:space="preserve">            lstPhong.ValueMember = "MaPhong";</w:t>
      </w:r>
    </w:p>
    <w:p w:rsidR="00EB2BEA" w:rsidRDefault="006D6925">
      <w:pPr>
        <w:pBdr>
          <w:left w:val="single" w:sz="12" w:space="6" w:color="9DB7D5"/>
        </w:pBdr>
        <w:spacing w:after="0"/>
      </w:pPr>
      <w:r>
        <w:rPr>
          <w:color w:val="000000"/>
          <w:szCs w:val="16"/>
        </w:rPr>
        <w:t xml:space="preserve">            lstPhong.ClearSelected();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List&lt;string&gt; PhongDaChon()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List&lt;string&gt; ds = new List&lt;string&gt;();</w:t>
      </w:r>
    </w:p>
    <w:p w:rsidR="00EB2BEA" w:rsidRDefault="006D6925">
      <w:pPr>
        <w:pBdr>
          <w:left w:val="single" w:sz="12" w:space="6" w:color="9DB7D5"/>
        </w:pBdr>
        <w:spacing w:after="0"/>
      </w:pPr>
      <w:r>
        <w:rPr>
          <w:color w:val="000000"/>
          <w:szCs w:val="16"/>
        </w:rPr>
        <w:t xml:space="preserve">            foreach (object o in lstPhong.SelectedItems)</w:t>
      </w:r>
    </w:p>
    <w:p w:rsidR="00EB2BEA" w:rsidRDefault="006D6925">
      <w:pPr>
        <w:pBdr>
          <w:left w:val="single" w:sz="12" w:space="6" w:color="9DB7D5"/>
        </w:pBdr>
        <w:spacing w:after="0"/>
      </w:pPr>
      <w:r>
        <w:rPr>
          <w:color w:val="000000"/>
          <w:szCs w:val="16"/>
        </w:rPr>
        <w:t xml:space="preserve">                ds.Add(Convert.ToString(((DataRowView)o)["MaPhong"]));</w:t>
      </w:r>
    </w:p>
    <w:p w:rsidR="00EB2BEA" w:rsidRDefault="006D6925">
      <w:pPr>
        <w:pBdr>
          <w:left w:val="single" w:sz="12" w:space="6" w:color="9DB7D5"/>
        </w:pBdr>
        <w:spacing w:after="0"/>
      </w:pPr>
      <w:r>
        <w:rPr>
          <w:color w:val="000000"/>
          <w:szCs w:val="16"/>
        </w:rPr>
        <w:t xml:space="preserve">            return ds;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lstPhong_SelectedIndexChanged(object sender, EventArgs e) { if (!dangTai) CapNhatTongTien();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CapNhatTongTien()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decimal tong = 0;</w:t>
      </w:r>
    </w:p>
    <w:p w:rsidR="00EB2BEA" w:rsidRDefault="006D6925">
      <w:pPr>
        <w:pBdr>
          <w:left w:val="single" w:sz="12" w:space="6" w:color="9DB7D5"/>
        </w:pBdr>
        <w:spacing w:after="0"/>
      </w:pPr>
      <w:r>
        <w:rPr>
          <w:color w:val="000000"/>
          <w:szCs w:val="16"/>
        </w:rPr>
        <w:lastRenderedPageBreak/>
        <w:t xml:space="preserve">            foreach (object o in lstPhong.SelectedItems) tong += Convert.ToDecimal(((DataRowView)o)["GiaThue"]);</w:t>
      </w:r>
    </w:p>
    <w:p w:rsidR="00EB2BEA" w:rsidRDefault="006D6925">
      <w:pPr>
        <w:pBdr>
          <w:left w:val="single" w:sz="12" w:space="6" w:color="9DB7D5"/>
        </w:pBdr>
        <w:spacing w:after="0"/>
      </w:pPr>
      <w:r>
        <w:rPr>
          <w:color w:val="000000"/>
          <w:szCs w:val="16"/>
        </w:rPr>
        <w:t xml:space="preserve">            lblTongTien.Text = "Tiền thuê mỗi tháng: " + tong.ToString("N0") + " đ"</w:t>
      </w:r>
    </w:p>
    <w:p w:rsidR="00EB2BEA" w:rsidRDefault="006D6925">
      <w:pPr>
        <w:pBdr>
          <w:left w:val="single" w:sz="12" w:space="6" w:color="9DB7D5"/>
        </w:pBdr>
        <w:spacing w:after="0"/>
      </w:pPr>
      <w:r>
        <w:rPr>
          <w:color w:val="000000"/>
          <w:szCs w:val="16"/>
        </w:rPr>
        <w:t xml:space="preserve">                + "\r\nPhải trả trước " + HopDongService.SoThangTraTruoc + " tháng đầu: " + (tong * HopDongService.SoThangTraTruoc).ToString("N0") + " đ";</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btnLap_Click(object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HopDongThue hd = new HopDongThue();</w:t>
      </w:r>
    </w:p>
    <w:p w:rsidR="00EB2BEA" w:rsidRDefault="006D6925">
      <w:pPr>
        <w:pBdr>
          <w:left w:val="single" w:sz="12" w:space="6" w:color="9DB7D5"/>
        </w:pBdr>
        <w:spacing w:after="0"/>
      </w:pPr>
      <w:r>
        <w:rPr>
          <w:color w:val="000000"/>
          <w:szCs w:val="16"/>
        </w:rPr>
        <w:t xml:space="preserve">            hd.SoHD = txtSoHD.Text;</w:t>
      </w:r>
    </w:p>
    <w:p w:rsidR="00EB2BEA" w:rsidRDefault="006D6925">
      <w:pPr>
        <w:pBdr>
          <w:left w:val="single" w:sz="12" w:space="6" w:color="9DB7D5"/>
        </w:pBdr>
        <w:spacing w:after="0"/>
      </w:pPr>
      <w:r>
        <w:rPr>
          <w:color w:val="000000"/>
          <w:szCs w:val="16"/>
        </w:rPr>
        <w:t xml:space="preserve">            hd.MaKH = UiHelper.LayMa(cboKH);</w:t>
      </w:r>
    </w:p>
    <w:p w:rsidR="00EB2BEA" w:rsidRDefault="006D6925">
      <w:pPr>
        <w:pBdr>
          <w:left w:val="single" w:sz="12" w:space="6" w:color="9DB7D5"/>
        </w:pBdr>
        <w:spacing w:after="0"/>
      </w:pPr>
      <w:r>
        <w:rPr>
          <w:color w:val="000000"/>
          <w:szCs w:val="16"/>
        </w:rPr>
        <w:t xml:space="preserve">            hd.NgayKy = dtNgayKy.Value.Date;</w:t>
      </w:r>
    </w:p>
    <w:p w:rsidR="00EB2BEA" w:rsidRDefault="006D6925">
      <w:pPr>
        <w:pBdr>
          <w:left w:val="single" w:sz="12" w:space="6" w:color="9DB7D5"/>
        </w:pBdr>
        <w:spacing w:after="0"/>
      </w:pPr>
      <w:r>
        <w:rPr>
          <w:color w:val="000000"/>
          <w:szCs w:val="16"/>
        </w:rPr>
        <w:t xml:space="preserve">            hd.NgayBatDau = dtNgayBatDau.Value.Date;</w:t>
      </w:r>
    </w:p>
    <w:p w:rsidR="00EB2BEA" w:rsidRDefault="006D6925">
      <w:pPr>
        <w:pBdr>
          <w:left w:val="single" w:sz="12" w:space="6" w:color="9DB7D5"/>
        </w:pBdr>
        <w:spacing w:after="0"/>
      </w:pPr>
      <w:r>
        <w:rPr>
          <w:color w:val="000000"/>
          <w:szCs w:val="16"/>
        </w:rPr>
        <w:t xml:space="preserve">            hd.SoThang = (int)numSoThang.Value;</w:t>
      </w:r>
    </w:p>
    <w:p w:rsidR="00EB2BEA" w:rsidRDefault="006D6925">
      <w:pPr>
        <w:pBdr>
          <w:left w:val="single" w:sz="12" w:space="6" w:color="9DB7D5"/>
        </w:pBdr>
        <w:spacing w:after="0"/>
      </w:pPr>
      <w:r>
        <w:rPr>
          <w:color w:val="000000"/>
          <w:szCs w:val="16"/>
        </w:rPr>
        <w:t xml:space="preserve">            hd.DieuKhoan = txtDieuKhoan.Text;</w:t>
      </w:r>
    </w:p>
    <w:p w:rsidR="00EB2BEA" w:rsidRDefault="006D6925">
      <w:pPr>
        <w:pBdr>
          <w:left w:val="single" w:sz="12" w:space="6" w:color="9DB7D5"/>
        </w:pBdr>
        <w:spacing w:after="0"/>
      </w:pPr>
      <w:r>
        <w:rPr>
          <w:color w:val="000000"/>
          <w:szCs w:val="16"/>
        </w:rPr>
        <w:t xml:space="preserve">            hd.NguoiLap = txtNguoiLap.Text;</w:t>
      </w:r>
    </w:p>
    <w:p w:rsidR="00EB2BEA" w:rsidRDefault="006D6925">
      <w:pPr>
        <w:pBdr>
          <w:left w:val="single" w:sz="12" w:space="6" w:color="9DB7D5"/>
        </w:pBdr>
        <w:spacing w:after="0"/>
      </w:pPr>
      <w:r>
        <w:rPr>
          <w:color w:val="000000"/>
          <w:szCs w:val="16"/>
        </w:rPr>
        <w:t xml:space="preserve">            KetQuaXuLy kq = service.LapHopDong(hd, PhongDaChon());</w:t>
      </w:r>
    </w:p>
    <w:p w:rsidR="00EB2BEA" w:rsidRDefault="006D6925">
      <w:pPr>
        <w:pBdr>
          <w:left w:val="single" w:sz="12" w:space="6" w:color="9DB7D5"/>
        </w:pBdr>
        <w:spacing w:after="0"/>
      </w:pPr>
      <w:r>
        <w:rPr>
          <w:color w:val="000000"/>
          <w:szCs w:val="16"/>
        </w:rPr>
        <w:t xml:space="preserve">            if (UiHelper.HienKetQua(kq)) { LamMoiLap(); TaiPhongTrong(); TaiDanhSach(); TaiLaiComboGiaHan();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btnLapMoi_Click(object sender, EventArgs e) { LamMoiLap();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LamMoiLap()</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txtSoHD.Clear(); txtDieuKhoan.Clear(); numSoThang.Value = 12;</w:t>
      </w:r>
    </w:p>
    <w:p w:rsidR="00EB2BEA" w:rsidRDefault="006D6925">
      <w:pPr>
        <w:pBdr>
          <w:left w:val="single" w:sz="12" w:space="6" w:color="9DB7D5"/>
        </w:pBdr>
        <w:spacing w:after="0"/>
      </w:pPr>
      <w:r>
        <w:rPr>
          <w:color w:val="000000"/>
          <w:szCs w:val="16"/>
        </w:rPr>
        <w:t xml:space="preserve">            dtNgayKy.Value = DateTime.Today; dtNgayBatDau.Value = DateTime.Today;</w:t>
      </w:r>
    </w:p>
    <w:p w:rsidR="00EB2BEA" w:rsidRDefault="006D6925">
      <w:pPr>
        <w:pBdr>
          <w:left w:val="single" w:sz="12" w:space="6" w:color="9DB7D5"/>
        </w:pBdr>
        <w:spacing w:after="0"/>
      </w:pPr>
      <w:r>
        <w:rPr>
          <w:color w:val="000000"/>
          <w:szCs w:val="16"/>
        </w:rPr>
        <w:t xml:space="preserve">            lstPhong.ClearSelected(); CapNhatTongTien();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 ===================== DANH SÁCH – THANH LÝ =====================</w:t>
      </w:r>
    </w:p>
    <w:p w:rsidR="00EB2BEA" w:rsidRDefault="006D6925">
      <w:pPr>
        <w:pBdr>
          <w:left w:val="single" w:sz="12" w:space="6" w:color="9DB7D5"/>
        </w:pBdr>
        <w:spacing w:after="0"/>
      </w:pPr>
      <w:r>
        <w:rPr>
          <w:color w:val="000000"/>
          <w:szCs w:val="16"/>
        </w:rPr>
        <w:t xml:space="preserve">        private void TaiDanhSach() { UiHelper.HienLuoi(dgvHD, service.LayDanhSachHopDong());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string SoHDDangChon()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DataRowView r = UiHelper.DongChon(dgvHD);</w:t>
      </w:r>
    </w:p>
    <w:p w:rsidR="00EB2BEA" w:rsidRDefault="006D6925">
      <w:pPr>
        <w:pBdr>
          <w:left w:val="single" w:sz="12" w:space="6" w:color="9DB7D5"/>
        </w:pBdr>
        <w:spacing w:after="0"/>
      </w:pPr>
      <w:r>
        <w:rPr>
          <w:color w:val="000000"/>
          <w:szCs w:val="16"/>
        </w:rPr>
        <w:t xml:space="preserve">            return r == null ? "" : Convert.ToString(r["SoHD"]);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dgvHD_SelectionChanged(object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so = SoHDDangChon();</w:t>
      </w:r>
    </w:p>
    <w:p w:rsidR="00EB2BEA" w:rsidRDefault="006D6925">
      <w:pPr>
        <w:pBdr>
          <w:left w:val="single" w:sz="12" w:space="6" w:color="9DB7D5"/>
        </w:pBdr>
        <w:spacing w:after="0"/>
      </w:pPr>
      <w:r>
        <w:rPr>
          <w:color w:val="000000"/>
          <w:szCs w:val="16"/>
        </w:rPr>
        <w:t xml:space="preserve">            if (so == "") return;</w:t>
      </w:r>
    </w:p>
    <w:p w:rsidR="00EB2BEA" w:rsidRDefault="006D6925">
      <w:pPr>
        <w:pBdr>
          <w:left w:val="single" w:sz="12" w:space="6" w:color="9DB7D5"/>
        </w:pBdr>
        <w:spacing w:after="0"/>
      </w:pPr>
      <w:r>
        <w:rPr>
          <w:color w:val="000000"/>
          <w:szCs w:val="16"/>
        </w:rPr>
        <w:t xml:space="preserve">            UiHelper.HienLuoi(dgvCT, service.LayChiTiet(so));</w:t>
      </w:r>
    </w:p>
    <w:p w:rsidR="00EB2BEA" w:rsidRDefault="006D6925">
      <w:pPr>
        <w:pBdr>
          <w:left w:val="single" w:sz="12" w:space="6" w:color="9DB7D5"/>
        </w:pBdr>
        <w:spacing w:after="0"/>
      </w:pPr>
      <w:r>
        <w:rPr>
          <w:color w:val="000000"/>
          <w:szCs w:val="16"/>
        </w:rPr>
        <w:t xml:space="preserve">            UiHelper.HienLuoi(dgvLich, service.LayLichThanhToan(so));</w:t>
      </w:r>
    </w:p>
    <w:p w:rsidR="00EB2BEA" w:rsidRDefault="006D6925">
      <w:pPr>
        <w:pBdr>
          <w:left w:val="single" w:sz="12" w:space="6" w:color="9DB7D5"/>
        </w:pBdr>
        <w:spacing w:after="0"/>
      </w:pPr>
      <w:r>
        <w:rPr>
          <w:color w:val="000000"/>
          <w:szCs w:val="16"/>
        </w:rPr>
        <w:t xml:space="preserve">            CongNoHopDong no = service.TinhCongNo(so);</w:t>
      </w:r>
    </w:p>
    <w:p w:rsidR="00EB2BEA" w:rsidRDefault="006D6925">
      <w:pPr>
        <w:pBdr>
          <w:left w:val="single" w:sz="12" w:space="6" w:color="9DB7D5"/>
        </w:pBdr>
        <w:spacing w:after="0"/>
      </w:pPr>
      <w:r>
        <w:rPr>
          <w:color w:val="000000"/>
          <w:szCs w:val="16"/>
        </w:rPr>
        <w:t xml:space="preserve">            lblCongNo.Text = no.CoNo ? "Công nợ: " + no.MoTa() : "Công nợ: không còn nợ tiền thuê và dịch vụ.";</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btnThanhLy_Click(object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so = SoHDDangChon();</w:t>
      </w:r>
    </w:p>
    <w:p w:rsidR="00EB2BEA" w:rsidRDefault="006D6925">
      <w:pPr>
        <w:pBdr>
          <w:left w:val="single" w:sz="12" w:space="6" w:color="9DB7D5"/>
        </w:pBdr>
        <w:spacing w:after="0"/>
      </w:pPr>
      <w:r>
        <w:rPr>
          <w:color w:val="000000"/>
          <w:szCs w:val="16"/>
        </w:rPr>
        <w:t xml:space="preserve">            if (so == "") { MessageBox.Show("Hãy chọn một hợp đồng."); return; }</w:t>
      </w:r>
    </w:p>
    <w:p w:rsidR="00EB2BEA" w:rsidRDefault="006D6925">
      <w:pPr>
        <w:pBdr>
          <w:left w:val="single" w:sz="12" w:space="6" w:color="9DB7D5"/>
        </w:pBdr>
        <w:spacing w:after="0"/>
      </w:pPr>
      <w:r>
        <w:rPr>
          <w:color w:val="000000"/>
          <w:szCs w:val="16"/>
        </w:rPr>
        <w:t xml:space="preserve">            if (!UiHelper.XacNhan("Thanh lý hợp đồng " + so + "?")) return;</w:t>
      </w:r>
    </w:p>
    <w:p w:rsidR="00EB2BEA" w:rsidRDefault="006D6925">
      <w:pPr>
        <w:pBdr>
          <w:left w:val="single" w:sz="12" w:space="6" w:color="9DB7D5"/>
        </w:pBdr>
        <w:spacing w:after="0"/>
      </w:pPr>
      <w:r>
        <w:rPr>
          <w:color w:val="000000"/>
          <w:szCs w:val="16"/>
        </w:rPr>
        <w:t xml:space="preserve">            if (UiHelper.HienKetQua(service.ThanhLy(so))) { TaiDanhSach(); TaiPhongTrong(); TaiLaiComboGiaHan();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private void btnTaiLai_Click(object sender, EventArgs e) { TaiDanhSach(); TaiPhongTrong();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GIA HẠN =====================</w:t>
      </w:r>
    </w:p>
    <w:p w:rsidR="00EB2BEA" w:rsidRDefault="006D6925">
      <w:pPr>
        <w:pBdr>
          <w:left w:val="single" w:sz="12" w:space="6" w:color="9DB7D5"/>
        </w:pBdr>
        <w:spacing w:after="0"/>
      </w:pPr>
      <w:r>
        <w:rPr>
          <w:color w:val="000000"/>
          <w:szCs w:val="16"/>
        </w:rPr>
        <w:t xml:space="preserve">        private void TaiLaiComboGiaHan()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dangTai = true;</w:t>
      </w:r>
    </w:p>
    <w:p w:rsidR="00EB2BEA" w:rsidRDefault="006D6925">
      <w:pPr>
        <w:pBdr>
          <w:left w:val="single" w:sz="12" w:space="6" w:color="9DB7D5"/>
        </w:pBdr>
        <w:spacing w:after="0"/>
      </w:pPr>
      <w:r>
        <w:rPr>
          <w:color w:val="000000"/>
          <w:szCs w:val="16"/>
        </w:rPr>
        <w:t xml:space="preserve">            UiHelper.GanCombo(cboGHHD, service.LayHopDongHieuLuc(), "HienThi", "SoHD");</w:t>
      </w:r>
    </w:p>
    <w:p w:rsidR="00EB2BEA" w:rsidRDefault="006D6925">
      <w:pPr>
        <w:pBdr>
          <w:left w:val="single" w:sz="12" w:space="6" w:color="9DB7D5"/>
        </w:pBdr>
        <w:spacing w:after="0"/>
      </w:pPr>
      <w:r>
        <w:rPr>
          <w:color w:val="000000"/>
          <w:szCs w:val="16"/>
        </w:rPr>
        <w:t xml:space="preserve">            dangTai = false;</w:t>
      </w:r>
    </w:p>
    <w:p w:rsidR="00EB2BEA" w:rsidRDefault="006D6925">
      <w:pPr>
        <w:pBdr>
          <w:left w:val="single" w:sz="12" w:space="6" w:color="9DB7D5"/>
        </w:pBdr>
        <w:spacing w:after="0"/>
      </w:pPr>
      <w:r>
        <w:rPr>
          <w:color w:val="000000"/>
          <w:szCs w:val="16"/>
        </w:rPr>
        <w:t xml:space="preserve">            cboGHHD_SelectedIndexChanged(null, null);</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cboGHHD_SelectedIndexChanged(object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(dangTai) return;</w:t>
      </w:r>
    </w:p>
    <w:p w:rsidR="00EB2BEA" w:rsidRDefault="006D6925">
      <w:pPr>
        <w:pBdr>
          <w:left w:val="single" w:sz="12" w:space="6" w:color="9DB7D5"/>
        </w:pBdr>
        <w:spacing w:after="0"/>
      </w:pPr>
      <w:r>
        <w:rPr>
          <w:color w:val="000000"/>
          <w:szCs w:val="16"/>
        </w:rPr>
        <w:t xml:space="preserve">            dgvGH.Rows.Clear();</w:t>
      </w:r>
    </w:p>
    <w:p w:rsidR="00EB2BEA" w:rsidRDefault="006D6925">
      <w:pPr>
        <w:pBdr>
          <w:left w:val="single" w:sz="12" w:space="6" w:color="9DB7D5"/>
        </w:pBdr>
        <w:spacing w:after="0"/>
      </w:pPr>
      <w:r>
        <w:rPr>
          <w:color w:val="000000"/>
          <w:szCs w:val="16"/>
        </w:rPr>
        <w:t xml:space="preserve">            string so = UiHelper.LayMa(cboGHHD);</w:t>
      </w:r>
    </w:p>
    <w:p w:rsidR="00EB2BEA" w:rsidRDefault="006D6925">
      <w:pPr>
        <w:pBdr>
          <w:left w:val="single" w:sz="12" w:space="6" w:color="9DB7D5"/>
        </w:pBdr>
        <w:spacing w:after="0"/>
      </w:pPr>
      <w:r>
        <w:rPr>
          <w:color w:val="000000"/>
          <w:szCs w:val="16"/>
        </w:rPr>
        <w:t xml:space="preserve">            if (so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cboGHPhong.DataSource = null;</w:t>
      </w:r>
    </w:p>
    <w:p w:rsidR="00EB2BEA" w:rsidRDefault="006D6925">
      <w:pPr>
        <w:pBdr>
          <w:left w:val="single" w:sz="12" w:space="6" w:color="9DB7D5"/>
        </w:pBdr>
        <w:spacing w:after="0"/>
      </w:pPr>
      <w:r>
        <w:rPr>
          <w:color w:val="000000"/>
          <w:szCs w:val="16"/>
        </w:rPr>
        <w:t xml:space="preserve">                lblGHThongTin.Text = "Chưa có hợp đồng hiệu lực.";</w:t>
      </w:r>
    </w:p>
    <w:p w:rsidR="00EB2BEA" w:rsidRDefault="006D6925">
      <w:pPr>
        <w:pBdr>
          <w:left w:val="single" w:sz="12" w:space="6" w:color="9DB7D5"/>
        </w:pBdr>
        <w:spacing w:after="0"/>
      </w:pPr>
      <w:r>
        <w:rPr>
          <w:color w:val="000000"/>
          <w:szCs w:val="16"/>
        </w:rPr>
        <w:t xml:space="preserve">                dgvGHLichSu.DataSource = null;</w:t>
      </w:r>
    </w:p>
    <w:p w:rsidR="00EB2BEA" w:rsidRDefault="006D6925">
      <w:pPr>
        <w:pBdr>
          <w:left w:val="single" w:sz="12" w:space="6" w:color="9DB7D5"/>
        </w:pBdr>
        <w:spacing w:after="0"/>
      </w:pPr>
      <w:r>
        <w:rPr>
          <w:color w:val="000000"/>
          <w:szCs w:val="16"/>
        </w:rPr>
        <w:t xml:space="preserve">                return;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UiHelper.GanCombo(cboGHPhong, service.LayChiTiet(so), "MaPhong", "MaPhong");</w:t>
      </w:r>
    </w:p>
    <w:p w:rsidR="00EB2BEA" w:rsidRDefault="006D6925">
      <w:pPr>
        <w:pBdr>
          <w:left w:val="single" w:sz="12" w:space="6" w:color="9DB7D5"/>
        </w:pBdr>
        <w:spacing w:after="0"/>
      </w:pPr>
      <w:r>
        <w:rPr>
          <w:color w:val="000000"/>
          <w:szCs w:val="16"/>
        </w:rPr>
        <w:t xml:space="preserve">            int toiDa = service.SoThangToiDaGiaHan(so);</w:t>
      </w:r>
    </w:p>
    <w:p w:rsidR="00EB2BEA" w:rsidRDefault="006D6925">
      <w:pPr>
        <w:pBdr>
          <w:left w:val="single" w:sz="12" w:space="6" w:color="9DB7D5"/>
        </w:pBdr>
        <w:spacing w:after="0"/>
      </w:pPr>
      <w:r>
        <w:rPr>
          <w:color w:val="000000"/>
          <w:szCs w:val="16"/>
        </w:rPr>
        <w:t xml:space="preserve">            CongNoHopDong no = service.TinhCongNo(so);</w:t>
      </w:r>
    </w:p>
    <w:p w:rsidR="00EB2BEA" w:rsidRDefault="006D6925">
      <w:pPr>
        <w:pBdr>
          <w:left w:val="single" w:sz="12" w:space="6" w:color="9DB7D5"/>
        </w:pBdr>
        <w:spacing w:after="0"/>
      </w:pPr>
      <w:r>
        <w:rPr>
          <w:color w:val="000000"/>
          <w:szCs w:val="16"/>
        </w:rPr>
        <w:t xml:space="preserve">            lblGHThongTin.Text = "Mỗi phòng gia hạn tối đa " + toiDa + " tháng (1/2 thời gian thuê).\r\n"</w:t>
      </w:r>
    </w:p>
    <w:p w:rsidR="00EB2BEA" w:rsidRDefault="006D6925">
      <w:pPr>
        <w:pBdr>
          <w:left w:val="single" w:sz="12" w:space="6" w:color="9DB7D5"/>
        </w:pBdr>
        <w:spacing w:after="0"/>
      </w:pPr>
      <w:r>
        <w:rPr>
          <w:color w:val="000000"/>
          <w:szCs w:val="16"/>
        </w:rPr>
        <w:lastRenderedPageBreak/>
        <w:t xml:space="preserve">                + (no.CoNo ? "Chưa đủ điều kiện gia hạn. " + no.MoTa() : "Đủ điều kiện công nợ để gia hạn.");</w:t>
      </w:r>
    </w:p>
    <w:p w:rsidR="00EB2BEA" w:rsidRDefault="006D6925">
      <w:pPr>
        <w:pBdr>
          <w:left w:val="single" w:sz="12" w:space="6" w:color="9DB7D5"/>
        </w:pBdr>
        <w:spacing w:after="0"/>
      </w:pPr>
      <w:r>
        <w:rPr>
          <w:color w:val="000000"/>
          <w:szCs w:val="16"/>
        </w:rPr>
        <w:t xml:space="preserve">            numGHThang.Maximum = Math.Max(1, toiDa);</w:t>
      </w:r>
    </w:p>
    <w:p w:rsidR="00EB2BEA" w:rsidRDefault="006D6925">
      <w:pPr>
        <w:pBdr>
          <w:left w:val="single" w:sz="12" w:space="6" w:color="9DB7D5"/>
        </w:pBdr>
        <w:spacing w:after="0"/>
      </w:pPr>
      <w:r>
        <w:rPr>
          <w:color w:val="000000"/>
          <w:szCs w:val="16"/>
        </w:rPr>
        <w:t xml:space="preserve">            if (numGHThang.Value &gt; numGHThang.Maximum) numGHThang.Value = numGHThang.Maximum;</w:t>
      </w:r>
    </w:p>
    <w:p w:rsidR="00EB2BEA" w:rsidRDefault="006D6925">
      <w:pPr>
        <w:pBdr>
          <w:left w:val="single" w:sz="12" w:space="6" w:color="9DB7D5"/>
        </w:pBdr>
        <w:spacing w:after="0"/>
      </w:pPr>
      <w:r>
        <w:rPr>
          <w:color w:val="000000"/>
          <w:szCs w:val="16"/>
        </w:rPr>
        <w:t xml:space="preserve">            UiHelper.HienLuoi(dgvGHLichSu, service.LayPhieuGiaHan(so));</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btnGHThem_Click(object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so = UiHelper.LayMa(cboGHHD);</w:t>
      </w:r>
    </w:p>
    <w:p w:rsidR="00EB2BEA" w:rsidRDefault="006D6925">
      <w:pPr>
        <w:pBdr>
          <w:left w:val="single" w:sz="12" w:space="6" w:color="9DB7D5"/>
        </w:pBdr>
        <w:spacing w:after="0"/>
      </w:pPr>
      <w:r>
        <w:rPr>
          <w:color w:val="000000"/>
          <w:szCs w:val="16"/>
        </w:rPr>
        <w:t xml:space="preserve">            string phong = UiHelper.LayMa(cboGHPhong);</w:t>
      </w:r>
    </w:p>
    <w:p w:rsidR="00EB2BEA" w:rsidRDefault="006D6925">
      <w:pPr>
        <w:pBdr>
          <w:left w:val="single" w:sz="12" w:space="6" w:color="9DB7D5"/>
        </w:pBdr>
        <w:spacing w:after="0"/>
      </w:pPr>
      <w:r>
        <w:rPr>
          <w:color w:val="000000"/>
          <w:szCs w:val="16"/>
        </w:rPr>
        <w:t xml:space="preserve">            if (so == "" || phong == "") { MessageBox.Show("Hãy chọn hợp đồng và phòng."); return; }</w:t>
      </w:r>
    </w:p>
    <w:p w:rsidR="00EB2BEA" w:rsidRDefault="006D6925">
      <w:pPr>
        <w:pBdr>
          <w:left w:val="single" w:sz="12" w:space="6" w:color="9DB7D5"/>
        </w:pBdr>
        <w:spacing w:after="0"/>
      </w:pPr>
      <w:r>
        <w:rPr>
          <w:color w:val="000000"/>
          <w:szCs w:val="16"/>
        </w:rPr>
        <w:t xml:space="preserve">            foreach (DataGridViewRow r in dgvGH.Rows)</w:t>
      </w:r>
    </w:p>
    <w:p w:rsidR="00EB2BEA" w:rsidRDefault="006D6925">
      <w:pPr>
        <w:pBdr>
          <w:left w:val="single" w:sz="12" w:space="6" w:color="9DB7D5"/>
        </w:pBdr>
        <w:spacing w:after="0"/>
      </w:pPr>
      <w:r>
        <w:rPr>
          <w:color w:val="000000"/>
          <w:szCs w:val="16"/>
        </w:rPr>
        <w:t xml:space="preserve">                if (Convert.ToString(r.Cells[0].Value) == phong) { MessageBox.Show("Phòng này đã có trong phiếu."); return; }</w:t>
      </w:r>
    </w:p>
    <w:p w:rsidR="00EB2BEA" w:rsidRDefault="006D6925">
      <w:pPr>
        <w:pBdr>
          <w:left w:val="single" w:sz="12" w:space="6" w:color="9DB7D5"/>
        </w:pBdr>
        <w:spacing w:after="0"/>
      </w:pPr>
      <w:r>
        <w:rPr>
          <w:color w:val="000000"/>
          <w:szCs w:val="16"/>
        </w:rPr>
        <w:t xml:space="preserve">            DataTable ct = service.LayChiTiet(so);</w:t>
      </w:r>
    </w:p>
    <w:p w:rsidR="00EB2BEA" w:rsidRDefault="006D6925">
      <w:pPr>
        <w:pBdr>
          <w:left w:val="single" w:sz="12" w:space="6" w:color="9DB7D5"/>
        </w:pBdr>
        <w:spacing w:after="0"/>
      </w:pPr>
      <w:r>
        <w:rPr>
          <w:color w:val="000000"/>
          <w:szCs w:val="16"/>
        </w:rPr>
        <w:t xml:space="preserve">            DateTime cu = DateTime.Today;</w:t>
      </w:r>
    </w:p>
    <w:p w:rsidR="00EB2BEA" w:rsidRDefault="006D6925">
      <w:pPr>
        <w:pBdr>
          <w:left w:val="single" w:sz="12" w:space="6" w:color="9DB7D5"/>
        </w:pBdr>
        <w:spacing w:after="0"/>
      </w:pPr>
      <w:r>
        <w:rPr>
          <w:color w:val="000000"/>
          <w:szCs w:val="16"/>
        </w:rPr>
        <w:t xml:space="preserve">            foreach (DataRow r in ct.Rows)</w:t>
      </w:r>
    </w:p>
    <w:p w:rsidR="00EB2BEA" w:rsidRDefault="006D6925">
      <w:pPr>
        <w:pBdr>
          <w:left w:val="single" w:sz="12" w:space="6" w:color="9DB7D5"/>
        </w:pBdr>
        <w:spacing w:after="0"/>
      </w:pPr>
      <w:r>
        <w:rPr>
          <w:color w:val="000000"/>
          <w:szCs w:val="16"/>
        </w:rPr>
        <w:t xml:space="preserve">                if (Convert.ToString(r["MaPhong"]) == phong) cu = Convert.ToDateTime(r["NgayKetThuc"]);</w:t>
      </w:r>
    </w:p>
    <w:p w:rsidR="00EB2BEA" w:rsidRDefault="006D6925">
      <w:pPr>
        <w:pBdr>
          <w:left w:val="single" w:sz="12" w:space="6" w:color="9DB7D5"/>
        </w:pBdr>
        <w:spacing w:after="0"/>
      </w:pPr>
      <w:r>
        <w:rPr>
          <w:color w:val="000000"/>
          <w:szCs w:val="16"/>
        </w:rPr>
        <w:t xml:space="preserve">            int soThang = (int)numGHThang.Value;</w:t>
      </w:r>
    </w:p>
    <w:p w:rsidR="00EB2BEA" w:rsidRDefault="006D6925">
      <w:pPr>
        <w:pBdr>
          <w:left w:val="single" w:sz="12" w:space="6" w:color="9DB7D5"/>
        </w:pBdr>
        <w:spacing w:after="0"/>
      </w:pPr>
      <w:r>
        <w:rPr>
          <w:color w:val="000000"/>
          <w:szCs w:val="16"/>
        </w:rPr>
        <w:t xml:space="preserve">            DateTime moi = cu.AddDays(1).AddMonths(soThang).AddDays(-1);</w:t>
      </w:r>
    </w:p>
    <w:p w:rsidR="00EB2BEA" w:rsidRDefault="006D6925">
      <w:pPr>
        <w:pBdr>
          <w:left w:val="single" w:sz="12" w:space="6" w:color="9DB7D5"/>
        </w:pBdr>
        <w:spacing w:after="0"/>
      </w:pPr>
      <w:r>
        <w:rPr>
          <w:color w:val="000000"/>
          <w:szCs w:val="16"/>
        </w:rPr>
        <w:t xml:space="preserve">            dgvGH.Rows.Add(phong, soThang, cu.ToString("dd/MM/yyyy"), moi.ToString("dd/MM/yyyy"));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btnGHBo_Click(object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(dgvGH.CurrentRow != null) dgvGH.Rows.Remove(dgvGH.CurrentRow);</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private void btnGHLap_Click(object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so = UiHelper.LayMa(cboGHHD);</w:t>
      </w:r>
    </w:p>
    <w:p w:rsidR="00EB2BEA" w:rsidRDefault="006D6925">
      <w:pPr>
        <w:pBdr>
          <w:left w:val="single" w:sz="12" w:space="6" w:color="9DB7D5"/>
        </w:pBdr>
        <w:spacing w:after="0"/>
      </w:pPr>
      <w:r>
        <w:rPr>
          <w:color w:val="000000"/>
          <w:szCs w:val="16"/>
        </w:rPr>
        <w:t xml:space="preserve">            List&lt;DongGiaHan&gt; ds = new List&lt;DongGiaHan&gt;();</w:t>
      </w:r>
    </w:p>
    <w:p w:rsidR="00EB2BEA" w:rsidRDefault="006D6925">
      <w:pPr>
        <w:pBdr>
          <w:left w:val="single" w:sz="12" w:space="6" w:color="9DB7D5"/>
        </w:pBdr>
        <w:spacing w:after="0"/>
      </w:pPr>
      <w:r>
        <w:rPr>
          <w:color w:val="000000"/>
          <w:szCs w:val="16"/>
        </w:rPr>
        <w:t xml:space="preserve">            foreach (DataGridViewRow r in dgvGH.Rows)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DongGiaHan d = new DongGiaHan();</w:t>
      </w:r>
    </w:p>
    <w:p w:rsidR="00EB2BEA" w:rsidRDefault="006D6925">
      <w:pPr>
        <w:pBdr>
          <w:left w:val="single" w:sz="12" w:space="6" w:color="9DB7D5"/>
        </w:pBdr>
        <w:spacing w:after="0"/>
      </w:pPr>
      <w:r>
        <w:rPr>
          <w:color w:val="000000"/>
          <w:szCs w:val="16"/>
        </w:rPr>
        <w:t xml:space="preserve">                d.MaPhong = Convert.ToString(r.Cells[0].Value);</w:t>
      </w:r>
    </w:p>
    <w:p w:rsidR="00EB2BEA" w:rsidRDefault="006D6925">
      <w:pPr>
        <w:pBdr>
          <w:left w:val="single" w:sz="12" w:space="6" w:color="9DB7D5"/>
        </w:pBdr>
        <w:spacing w:after="0"/>
      </w:pPr>
      <w:r>
        <w:rPr>
          <w:color w:val="000000"/>
          <w:szCs w:val="16"/>
        </w:rPr>
        <w:t xml:space="preserve">                d.SoThang = Convert.ToInt32(r.Cells[1].Value);</w:t>
      </w:r>
    </w:p>
    <w:p w:rsidR="00EB2BEA" w:rsidRDefault="006D6925">
      <w:pPr>
        <w:pBdr>
          <w:left w:val="single" w:sz="12" w:space="6" w:color="9DB7D5"/>
        </w:pBdr>
        <w:spacing w:after="0"/>
      </w:pPr>
      <w:r>
        <w:rPr>
          <w:color w:val="000000"/>
          <w:szCs w:val="16"/>
        </w:rPr>
        <w:t xml:space="preserve">                ds.Add(d);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KetQuaXuLy kq = service.LapPhieuGiaHan(so, ds, txtGHNguoiLap.Text, txtGHGhiChu.Text);</w:t>
      </w:r>
    </w:p>
    <w:p w:rsidR="00EB2BEA" w:rsidRDefault="006D6925">
      <w:pPr>
        <w:pBdr>
          <w:left w:val="single" w:sz="12" w:space="6" w:color="9DB7D5"/>
        </w:pBdr>
        <w:spacing w:after="0"/>
      </w:pPr>
      <w:r>
        <w:rPr>
          <w:color w:val="000000"/>
          <w:szCs w:val="16"/>
        </w:rPr>
        <w:t xml:space="preserve">            if (UiHelper.HienKetQua(kq))</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dgvGH.Rows.Clear();</w:t>
      </w:r>
    </w:p>
    <w:p w:rsidR="00EB2BEA" w:rsidRDefault="006D6925">
      <w:pPr>
        <w:pBdr>
          <w:left w:val="single" w:sz="12" w:space="6" w:color="9DB7D5"/>
        </w:pBdr>
        <w:spacing w:after="0"/>
      </w:pPr>
      <w:r>
        <w:rPr>
          <w:color w:val="000000"/>
          <w:szCs w:val="16"/>
        </w:rPr>
        <w:t xml:space="preserve">                TaiDanhSach();</w:t>
      </w:r>
    </w:p>
    <w:p w:rsidR="00EB2BEA" w:rsidRDefault="006D6925">
      <w:pPr>
        <w:pBdr>
          <w:left w:val="single" w:sz="12" w:space="6" w:color="9DB7D5"/>
        </w:pBdr>
        <w:spacing w:after="0"/>
      </w:pPr>
      <w:r>
        <w:rPr>
          <w:color w:val="000000"/>
          <w:szCs w:val="16"/>
        </w:rPr>
        <w:t xml:space="preserve">                cboGHHD_SelectedIndexChanged(null, null);</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pStyle w:val="Heading4"/>
      </w:pPr>
      <w:bookmarkStart w:id="616" w:name="_Toc244462993"/>
      <w:r>
        <w:rPr>
          <w:rFonts w:ascii="Times New Roman" w:eastAsia="Times New Roman" w:hAnsi="Times New Roman" w:cs="Times New Roman"/>
        </w:rPr>
        <w:t>Form 5: FrmThanhToan</w:t>
      </w:r>
      <w:bookmarkEnd w:id="616"/>
    </w:p>
    <w:p w:rsidR="00EB2BEA" w:rsidRDefault="006D6925">
      <w:pPr>
        <w:pStyle w:val="ListParagraph"/>
        <w:numPr>
          <w:ilvl w:val="0"/>
          <w:numId w:val="20"/>
        </w:numPr>
        <w:spacing w:after="60"/>
        <w:jc w:val="both"/>
      </w:pPr>
      <w:r>
        <w:rPr>
          <w:color w:val="000000"/>
        </w:rPr>
        <w:t>TabControl 3 tab: Thu tiền thuê, Hóa đơn dịch vụ, Công nợ.</w:t>
      </w:r>
    </w:p>
    <w:p w:rsidR="00EB2BEA" w:rsidRDefault="006D6925">
      <w:pPr>
        <w:pStyle w:val="ListParagraph"/>
        <w:numPr>
          <w:ilvl w:val="0"/>
          <w:numId w:val="20"/>
        </w:numPr>
        <w:spacing w:after="60"/>
        <w:jc w:val="both"/>
      </w:pPr>
      <w:r>
        <w:rPr>
          <w:color w:val="000000"/>
        </w:rPr>
        <w:t>Tab Thu tiền: chọn hợp đồng → dgvKy liệt kê kỳ chưa thu; nút Thu gọi service.ThuKy (kiểm tra thứ tự).</w:t>
      </w:r>
    </w:p>
    <w:p w:rsidR="00EB2BEA" w:rsidRDefault="006D6925">
      <w:pPr>
        <w:pStyle w:val="ListParagraph"/>
        <w:numPr>
          <w:ilvl w:val="0"/>
          <w:numId w:val="20"/>
        </w:numPr>
        <w:spacing w:after="60"/>
        <w:jc w:val="both"/>
      </w:pPr>
      <w:r>
        <w:rPr>
          <w:color w:val="000000"/>
        </w:rPr>
        <w:t>Tab Hóa đơn dịch vụ: nhập tháng, năm, thêm từng dịch vụ vào dgvDong, nút Lập hóa đơn gọi LapHoaDonDichVu; lưới hóa đơn bên dưới và nút Thu hóa đơn.</w:t>
      </w:r>
    </w:p>
    <w:p w:rsidR="00EB2BEA" w:rsidRDefault="006D6925">
      <w:pPr>
        <w:pStyle w:val="ListParagraph"/>
        <w:numPr>
          <w:ilvl w:val="0"/>
          <w:numId w:val="20"/>
        </w:numPr>
        <w:spacing w:after="60"/>
        <w:jc w:val="both"/>
      </w:pPr>
      <w:r>
        <w:rPr>
          <w:color w:val="000000"/>
        </w:rPr>
        <w:t>Tab Công nợ: dgvCongNo từ LayCongNo.</w:t>
      </w:r>
    </w:p>
    <w:p w:rsidR="00EB2BEA" w:rsidRDefault="006D6925">
      <w:pPr>
        <w:keepNext/>
        <w:spacing w:before="120" w:after="40"/>
      </w:pPr>
      <w:r>
        <w:rPr>
          <w:bCs/>
          <w:color w:val="000000"/>
          <w:szCs w:val="20"/>
        </w:rPr>
        <w:lastRenderedPageBreak/>
        <w:t>Forms/FrmThanhToan.cs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System.Collections.Generic;</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System.Windows.Forms;</w:t>
      </w:r>
    </w:p>
    <w:p w:rsidR="00EB2BEA" w:rsidRDefault="006D6925">
      <w:pPr>
        <w:pBdr>
          <w:left w:val="single" w:sz="12" w:space="6" w:color="9DB7D5"/>
        </w:pBdr>
        <w:spacing w:after="0"/>
      </w:pPr>
      <w:r>
        <w:rPr>
          <w:color w:val="000000"/>
          <w:szCs w:val="16"/>
        </w:rPr>
        <w:t>using QuanLyCaoOc.Services;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QuanLyCaoOc.Forms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public partial class FrmThanhToan : Form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readonly HopDongService hopDong = new HopDongService();</w:t>
      </w:r>
    </w:p>
    <w:p w:rsidR="00EB2BEA" w:rsidRDefault="006D6925">
      <w:pPr>
        <w:pBdr>
          <w:left w:val="single" w:sz="12" w:space="6" w:color="9DB7D5"/>
        </w:pBdr>
        <w:spacing w:after="0"/>
      </w:pPr>
      <w:r>
        <w:rPr>
          <w:color w:val="000000"/>
          <w:szCs w:val="16"/>
        </w:rPr>
        <w:t xml:space="preserve">        private readonly ThanhToanService service = new ThanhToanService();</w:t>
      </w:r>
    </w:p>
    <w:p w:rsidR="00EB2BEA" w:rsidRDefault="006D6925">
      <w:pPr>
        <w:pBdr>
          <w:left w:val="single" w:sz="12" w:space="6" w:color="9DB7D5"/>
        </w:pBdr>
        <w:spacing w:after="0"/>
      </w:pPr>
      <w:r>
        <w:rPr>
          <w:color w:val="000000"/>
          <w:szCs w:val="16"/>
        </w:rPr>
        <w:t xml:space="preserve">        private readonly DanhMucService danhMuc = new DanhMucService();</w:t>
      </w:r>
    </w:p>
    <w:p w:rsidR="00EB2BEA" w:rsidRDefault="006D6925">
      <w:pPr>
        <w:pBdr>
          <w:left w:val="single" w:sz="12" w:space="6" w:color="9DB7D5"/>
        </w:pBdr>
        <w:spacing w:after="0"/>
      </w:pPr>
      <w:r>
        <w:rPr>
          <w:color w:val="000000"/>
          <w:szCs w:val="16"/>
        </w:rPr>
        <w:t xml:space="preserve">        private bool dangTai = true;</w:t>
      </w:r>
    </w:p>
    <w:p w:rsidR="00EB2BEA" w:rsidRDefault="006D6925">
      <w:pPr>
        <w:pBdr>
          <w:left w:val="single" w:sz="12" w:space="6" w:color="9DB7D5"/>
        </w:pBdr>
        <w:spacing w:after="0"/>
      </w:pPr>
      <w:r>
        <w:rPr>
          <w:color w:val="000000"/>
          <w:szCs w:val="16"/>
        </w:rPr>
        <w:t xml:space="preserve">        private DataTable dichVu;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FrmThanhToan() { InitializeComponent();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FrmThanhToan_Load(object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dgvDong.Columns.Add("MaDV", "Dịch vụ");</w:t>
      </w:r>
    </w:p>
    <w:p w:rsidR="00EB2BEA" w:rsidRDefault="006D6925">
      <w:pPr>
        <w:pBdr>
          <w:left w:val="single" w:sz="12" w:space="6" w:color="9DB7D5"/>
        </w:pBdr>
        <w:spacing w:after="0"/>
      </w:pPr>
      <w:r>
        <w:rPr>
          <w:color w:val="000000"/>
          <w:szCs w:val="16"/>
        </w:rPr>
        <w:t xml:space="preserve">            dgvDong.Columns.Add("SoLuong", "Số lượng");</w:t>
      </w:r>
    </w:p>
    <w:p w:rsidR="00EB2BEA" w:rsidRDefault="006D6925">
      <w:pPr>
        <w:pBdr>
          <w:left w:val="single" w:sz="12" w:space="6" w:color="9DB7D5"/>
        </w:pBdr>
        <w:spacing w:after="0"/>
      </w:pPr>
      <w:r>
        <w:rPr>
          <w:color w:val="000000"/>
          <w:szCs w:val="16"/>
        </w:rPr>
        <w:t xml:space="preserve">            dgvDong.Columns.Add("DonGia", "Đơn giá");</w:t>
      </w:r>
    </w:p>
    <w:p w:rsidR="00EB2BEA" w:rsidRDefault="006D6925">
      <w:pPr>
        <w:pBdr>
          <w:left w:val="single" w:sz="12" w:space="6" w:color="9DB7D5"/>
        </w:pBdr>
        <w:spacing w:after="0"/>
      </w:pPr>
      <w:r>
        <w:rPr>
          <w:color w:val="000000"/>
          <w:szCs w:val="16"/>
        </w:rPr>
        <w:t xml:space="preserve">            dgvDong.Columns.Add("ThanhTien", "Thành tiền");</w:t>
      </w:r>
    </w:p>
    <w:p w:rsidR="00EB2BEA" w:rsidRDefault="006D6925">
      <w:pPr>
        <w:pBdr>
          <w:left w:val="single" w:sz="12" w:space="6" w:color="9DB7D5"/>
        </w:pBdr>
        <w:spacing w:after="0"/>
      </w:pPr>
      <w:r>
        <w:rPr>
          <w:color w:val="000000"/>
          <w:szCs w:val="16"/>
        </w:rPr>
        <w:t xml:space="preserve">            dgvDong.AutoSizeColumnsMode = DataGridViewAutoSizeColumnsMode.Fill;</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numThang.Value = DateTime.Today.Month;</w:t>
      </w:r>
    </w:p>
    <w:p w:rsidR="00EB2BEA" w:rsidRDefault="006D6925">
      <w:pPr>
        <w:pBdr>
          <w:left w:val="single" w:sz="12" w:space="6" w:color="9DB7D5"/>
        </w:pBdr>
        <w:spacing w:after="0"/>
      </w:pPr>
      <w:r>
        <w:rPr>
          <w:color w:val="000000"/>
          <w:szCs w:val="16"/>
        </w:rPr>
        <w:t xml:space="preserve">            numNam.Value = DateTime.Today.Year;</w:t>
      </w:r>
    </w:p>
    <w:p w:rsidR="00EB2BEA" w:rsidRDefault="006D6925">
      <w:pPr>
        <w:pBdr>
          <w:left w:val="single" w:sz="12" w:space="6" w:color="9DB7D5"/>
        </w:pBdr>
        <w:spacing w:after="0"/>
      </w:pPr>
      <w:r>
        <w:rPr>
          <w:color w:val="000000"/>
          <w:szCs w:val="16"/>
        </w:rPr>
        <w:t xml:space="preserve">            UiHelper.GanCombo(cboHD, hopDong.LayHopDongHieuLuc(), "HienThi", "SoHD");</w:t>
      </w:r>
    </w:p>
    <w:p w:rsidR="00EB2BEA" w:rsidRDefault="006D6925">
      <w:pPr>
        <w:pBdr>
          <w:left w:val="single" w:sz="12" w:space="6" w:color="9DB7D5"/>
        </w:pBdr>
        <w:spacing w:after="0"/>
      </w:pPr>
      <w:r>
        <w:rPr>
          <w:color w:val="000000"/>
          <w:szCs w:val="16"/>
        </w:rPr>
        <w:lastRenderedPageBreak/>
        <w:t xml:space="preserve">            UiHelper.GanCombo(cboHDDV, hopDong.LayHopDongHieuLuc(), "HienThi", "SoHD");</w:t>
      </w:r>
    </w:p>
    <w:p w:rsidR="00EB2BEA" w:rsidRDefault="006D6925">
      <w:pPr>
        <w:pBdr>
          <w:left w:val="single" w:sz="12" w:space="6" w:color="9DB7D5"/>
        </w:pBdr>
        <w:spacing w:after="0"/>
      </w:pPr>
      <w:r>
        <w:rPr>
          <w:color w:val="000000"/>
          <w:szCs w:val="16"/>
        </w:rPr>
        <w:t xml:space="preserve">            dichVu = danhMuc.LayDichVu();</w:t>
      </w:r>
    </w:p>
    <w:p w:rsidR="00EB2BEA" w:rsidRDefault="006D6925">
      <w:pPr>
        <w:pBdr>
          <w:left w:val="single" w:sz="12" w:space="6" w:color="9DB7D5"/>
        </w:pBdr>
        <w:spacing w:after="0"/>
      </w:pPr>
      <w:r>
        <w:rPr>
          <w:color w:val="000000"/>
          <w:szCs w:val="16"/>
        </w:rPr>
        <w:t xml:space="preserve">            dichVu.Columns.Add("HienThi", typeof(string));</w:t>
      </w:r>
    </w:p>
    <w:p w:rsidR="00EB2BEA" w:rsidRDefault="006D6925">
      <w:pPr>
        <w:pBdr>
          <w:left w:val="single" w:sz="12" w:space="6" w:color="9DB7D5"/>
        </w:pBdr>
        <w:spacing w:after="0"/>
      </w:pPr>
      <w:r>
        <w:rPr>
          <w:color w:val="000000"/>
          <w:szCs w:val="16"/>
        </w:rPr>
        <w:t xml:space="preserve">            foreach (DataRow r in dichVu.Rows) r["HienThi"] = r["MaDV"] + " - " + r["TenDV"] + " (" + r["DonViTinh"] + ")";</w:t>
      </w:r>
    </w:p>
    <w:p w:rsidR="00EB2BEA" w:rsidRDefault="006D6925">
      <w:pPr>
        <w:pBdr>
          <w:left w:val="single" w:sz="12" w:space="6" w:color="9DB7D5"/>
        </w:pBdr>
        <w:spacing w:after="0"/>
      </w:pPr>
      <w:r>
        <w:rPr>
          <w:color w:val="000000"/>
          <w:szCs w:val="16"/>
        </w:rPr>
        <w:t xml:space="preserve">            UiHelper.GanCombo(cboDichVu, dichVu, "HienThi", "MaDV");</w:t>
      </w:r>
    </w:p>
    <w:p w:rsidR="00EB2BEA" w:rsidRDefault="006D6925">
      <w:pPr>
        <w:pBdr>
          <w:left w:val="single" w:sz="12" w:space="6" w:color="9DB7D5"/>
        </w:pBdr>
        <w:spacing w:after="0"/>
      </w:pPr>
      <w:r>
        <w:rPr>
          <w:color w:val="000000"/>
          <w:szCs w:val="16"/>
        </w:rPr>
        <w:t xml:space="preserve">            dangTai = false;</w:t>
      </w:r>
    </w:p>
    <w:p w:rsidR="00EB2BEA" w:rsidRDefault="006D6925">
      <w:pPr>
        <w:pBdr>
          <w:left w:val="single" w:sz="12" w:space="6" w:color="9DB7D5"/>
        </w:pBdr>
        <w:spacing w:after="0"/>
      </w:pPr>
      <w:r>
        <w:rPr>
          <w:color w:val="000000"/>
          <w:szCs w:val="16"/>
        </w:rPr>
        <w:t xml:space="preserve">            TaiKy(); TaiHoaDon(); TaiCongNo();</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THU TIỀN THUÊ =====================</w:t>
      </w:r>
    </w:p>
    <w:p w:rsidR="00EB2BEA" w:rsidRDefault="006D6925">
      <w:pPr>
        <w:pBdr>
          <w:left w:val="single" w:sz="12" w:space="6" w:color="9DB7D5"/>
        </w:pBdr>
        <w:spacing w:after="0"/>
      </w:pPr>
      <w:r>
        <w:rPr>
          <w:color w:val="000000"/>
          <w:szCs w:val="16"/>
        </w:rPr>
        <w:t xml:space="preserve">        private void cboHD_SelectedIndexChanged(object sender, EventArgs e) { if (!dangTai) TaiKy();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TaiKy()</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so = UiHelper.LayMa(cboHD);</w:t>
      </w:r>
    </w:p>
    <w:p w:rsidR="00EB2BEA" w:rsidRDefault="006D6925">
      <w:pPr>
        <w:pBdr>
          <w:left w:val="single" w:sz="12" w:space="6" w:color="9DB7D5"/>
        </w:pBdr>
        <w:spacing w:after="0"/>
      </w:pPr>
      <w:r>
        <w:rPr>
          <w:color w:val="000000"/>
          <w:szCs w:val="16"/>
        </w:rPr>
        <w:t xml:space="preserve">            UiHelper.HienLuoi(dgvKy, service.LayKyChuaThu(so));</w:t>
      </w:r>
    </w:p>
    <w:p w:rsidR="00EB2BEA" w:rsidRDefault="006D6925">
      <w:pPr>
        <w:pBdr>
          <w:left w:val="single" w:sz="12" w:space="6" w:color="9DB7D5"/>
        </w:pBdr>
        <w:spacing w:after="0"/>
      </w:pPr>
      <w:r>
        <w:rPr>
          <w:color w:val="000000"/>
          <w:szCs w:val="16"/>
        </w:rPr>
        <w:t xml:space="preserve">            if (so == "") { lblCongNo.Text = ""; return; }</w:t>
      </w:r>
    </w:p>
    <w:p w:rsidR="00EB2BEA" w:rsidRDefault="006D6925">
      <w:pPr>
        <w:pBdr>
          <w:left w:val="single" w:sz="12" w:space="6" w:color="9DB7D5"/>
        </w:pBdr>
        <w:spacing w:after="0"/>
      </w:pPr>
      <w:r>
        <w:rPr>
          <w:color w:val="000000"/>
          <w:szCs w:val="16"/>
        </w:rPr>
        <w:t xml:space="preserve">            CongNoHopDong no = hopDong.TinhCongNo(so);</w:t>
      </w:r>
    </w:p>
    <w:p w:rsidR="00EB2BEA" w:rsidRDefault="006D6925">
      <w:pPr>
        <w:pBdr>
          <w:left w:val="single" w:sz="12" w:space="6" w:color="9DB7D5"/>
        </w:pBdr>
        <w:spacing w:after="0"/>
      </w:pPr>
      <w:r>
        <w:rPr>
          <w:color w:val="000000"/>
          <w:szCs w:val="16"/>
        </w:rPr>
        <w:t xml:space="preserve">            lblCongNo.Text = no.CoNo ? "Công nợ: " + no.MoTa() : "Không còn nợ. Các kỳ bên dưới chưa đến hạn.";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btnThuKy_Click(object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DataRowView r = UiHelper.DongChon(dgvKy);</w:t>
      </w:r>
    </w:p>
    <w:p w:rsidR="00EB2BEA" w:rsidRDefault="006D6925">
      <w:pPr>
        <w:pBdr>
          <w:left w:val="single" w:sz="12" w:space="6" w:color="9DB7D5"/>
        </w:pBdr>
        <w:spacing w:after="0"/>
      </w:pPr>
      <w:r>
        <w:rPr>
          <w:color w:val="000000"/>
          <w:szCs w:val="16"/>
        </w:rPr>
        <w:t xml:space="preserve">            if (r == null) { MessageBox.Show("Hãy chọn kỳ cần thu."); return; }</w:t>
      </w:r>
    </w:p>
    <w:p w:rsidR="00EB2BEA" w:rsidRDefault="006D6925">
      <w:pPr>
        <w:pBdr>
          <w:left w:val="single" w:sz="12" w:space="6" w:color="9DB7D5"/>
        </w:pBdr>
        <w:spacing w:after="0"/>
      </w:pPr>
      <w:r>
        <w:rPr>
          <w:color w:val="000000"/>
          <w:szCs w:val="16"/>
        </w:rPr>
        <w:t xml:space="preserve">            string maKy = Convert.ToString(r["MaKy"]);</w:t>
      </w:r>
    </w:p>
    <w:p w:rsidR="00EB2BEA" w:rsidRDefault="006D6925">
      <w:pPr>
        <w:pBdr>
          <w:left w:val="single" w:sz="12" w:space="6" w:color="9DB7D5"/>
        </w:pBdr>
        <w:spacing w:after="0"/>
      </w:pPr>
      <w:r>
        <w:rPr>
          <w:color w:val="000000"/>
          <w:szCs w:val="16"/>
        </w:rPr>
        <w:t xml:space="preserve">            if (!UiHelper.XacNhan("Thu " + Convert.ToDecimal(r["SoTien"]).ToString("N0") + " đ cho kỳ " + maKy + "?")) return;</w:t>
      </w:r>
    </w:p>
    <w:p w:rsidR="00EB2BEA" w:rsidRDefault="006D6925">
      <w:pPr>
        <w:pBdr>
          <w:left w:val="single" w:sz="12" w:space="6" w:color="9DB7D5"/>
        </w:pBdr>
        <w:spacing w:after="0"/>
      </w:pPr>
      <w:r>
        <w:rPr>
          <w:color w:val="000000"/>
          <w:szCs w:val="16"/>
        </w:rPr>
        <w:lastRenderedPageBreak/>
        <w:t xml:space="preserve">            if (UiHelper.HienKetQua(service.ThuKy(maKy, txtNguoiThu.Text))) { TaiKy(); TaiCongNo();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HÓA ĐƠN DỊCH VỤ =====================</w:t>
      </w:r>
    </w:p>
    <w:p w:rsidR="00EB2BEA" w:rsidRDefault="006D6925">
      <w:pPr>
        <w:pBdr>
          <w:left w:val="single" w:sz="12" w:space="6" w:color="9DB7D5"/>
        </w:pBdr>
        <w:spacing w:after="0"/>
      </w:pPr>
      <w:r>
        <w:rPr>
          <w:color w:val="000000"/>
          <w:szCs w:val="16"/>
        </w:rPr>
        <w:t xml:space="preserve">        private void cboHDDV_SelectedIndexChanged(object sender, EventArgs e) { if (!dangTai) TaiHoaDon();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TaiHoaDon()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UiHelper.HienLuoi(dgvHoaDon, service.LayHoaDonDichVu(UiHelper.LayMa(cboHDDV)));</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dgvHoaDon_SelectionChanged(object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DataRowView r = UiHelper.DongChon(dgvHoaDon);</w:t>
      </w:r>
    </w:p>
    <w:p w:rsidR="00EB2BEA" w:rsidRDefault="006D6925">
      <w:pPr>
        <w:pBdr>
          <w:left w:val="single" w:sz="12" w:space="6" w:color="9DB7D5"/>
        </w:pBdr>
        <w:spacing w:after="0"/>
      </w:pPr>
      <w:r>
        <w:rPr>
          <w:color w:val="000000"/>
          <w:szCs w:val="16"/>
        </w:rPr>
        <w:t xml:space="preserve">            UiHelper.HienLuoi(dgvChiTietHD, service.LayChiTietHoaDon(r == null ? "" : Convert.ToString(r["SoHDDV"])));</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btnDVThem_Click(object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ma = UiHelper.LayMa(cboDichVu);</w:t>
      </w:r>
    </w:p>
    <w:p w:rsidR="00EB2BEA" w:rsidRDefault="006D6925">
      <w:pPr>
        <w:pBdr>
          <w:left w:val="single" w:sz="12" w:space="6" w:color="9DB7D5"/>
        </w:pBdr>
        <w:spacing w:after="0"/>
      </w:pPr>
      <w:r>
        <w:rPr>
          <w:color w:val="000000"/>
          <w:szCs w:val="16"/>
        </w:rPr>
        <w:t xml:space="preserve">            if (ma == "" || numSoLuong.Value &lt;= 0) { MessageBox.Show("Hãy chọn dịch vụ và nhập số lượng lớn hơn 0."); return; }</w:t>
      </w:r>
    </w:p>
    <w:p w:rsidR="00EB2BEA" w:rsidRDefault="006D6925">
      <w:pPr>
        <w:pBdr>
          <w:left w:val="single" w:sz="12" w:space="6" w:color="9DB7D5"/>
        </w:pBdr>
        <w:spacing w:after="0"/>
      </w:pPr>
      <w:r>
        <w:rPr>
          <w:color w:val="000000"/>
          <w:szCs w:val="16"/>
        </w:rPr>
        <w:t xml:space="preserve">            foreach (DataGridViewRow r in dgvDong.Rows)</w:t>
      </w:r>
    </w:p>
    <w:p w:rsidR="00EB2BEA" w:rsidRDefault="006D6925">
      <w:pPr>
        <w:pBdr>
          <w:left w:val="single" w:sz="12" w:space="6" w:color="9DB7D5"/>
        </w:pBdr>
        <w:spacing w:after="0"/>
      </w:pPr>
      <w:r>
        <w:rPr>
          <w:color w:val="000000"/>
          <w:szCs w:val="16"/>
        </w:rPr>
        <w:t xml:space="preserve">                if (Convert.ToString(r.Cells[0].Value) == ma) { MessageBox.Show("Dịch vụ này đã có trong hóa đơn."); return; }</w:t>
      </w:r>
    </w:p>
    <w:p w:rsidR="00EB2BEA" w:rsidRDefault="006D6925">
      <w:pPr>
        <w:pBdr>
          <w:left w:val="single" w:sz="12" w:space="6" w:color="9DB7D5"/>
        </w:pBdr>
        <w:spacing w:after="0"/>
      </w:pPr>
      <w:r>
        <w:rPr>
          <w:color w:val="000000"/>
          <w:szCs w:val="16"/>
        </w:rPr>
        <w:t xml:space="preserve">            decimal gia = 0;</w:t>
      </w:r>
    </w:p>
    <w:p w:rsidR="00EB2BEA" w:rsidRDefault="006D6925">
      <w:pPr>
        <w:pBdr>
          <w:left w:val="single" w:sz="12" w:space="6" w:color="9DB7D5"/>
        </w:pBdr>
        <w:spacing w:after="0"/>
      </w:pPr>
      <w:r>
        <w:rPr>
          <w:color w:val="000000"/>
          <w:szCs w:val="16"/>
        </w:rPr>
        <w:t xml:space="preserve">            foreach (DataRow r in dichVu.Rows) if (Convert.ToString(r["MaDV"]) == ma) gia = Convert.ToDecimal(r["DonGia"]);</w:t>
      </w:r>
    </w:p>
    <w:p w:rsidR="00EB2BEA" w:rsidRDefault="006D6925">
      <w:pPr>
        <w:pBdr>
          <w:left w:val="single" w:sz="12" w:space="6" w:color="9DB7D5"/>
        </w:pBdr>
        <w:spacing w:after="0"/>
      </w:pPr>
      <w:r>
        <w:rPr>
          <w:color w:val="000000"/>
          <w:szCs w:val="16"/>
        </w:rPr>
        <w:lastRenderedPageBreak/>
        <w:t xml:space="preserve">            dgvDong.Rows.Add(ma, numSoLuong.Value, gia.ToString("N0"), Math.Round(gia * numSoLuong.Value, 0).ToString("N0"));</w:t>
      </w:r>
    </w:p>
    <w:p w:rsidR="00EB2BEA" w:rsidRDefault="006D6925">
      <w:pPr>
        <w:pBdr>
          <w:left w:val="single" w:sz="12" w:space="6" w:color="9DB7D5"/>
        </w:pBdr>
        <w:spacing w:after="0"/>
      </w:pPr>
      <w:r>
        <w:rPr>
          <w:color w:val="000000"/>
          <w:szCs w:val="16"/>
        </w:rPr>
        <w:t xml:space="preserve">            CapNhatTong();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btnDVBo_Click(object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(dgvDong.CurrentRow != null) dgvDong.Rows.Remove(dgvDong.CurrentRow);</w:t>
      </w:r>
    </w:p>
    <w:p w:rsidR="00EB2BEA" w:rsidRDefault="006D6925">
      <w:pPr>
        <w:pBdr>
          <w:left w:val="single" w:sz="12" w:space="6" w:color="9DB7D5"/>
        </w:pBdr>
        <w:spacing w:after="0"/>
      </w:pPr>
      <w:r>
        <w:rPr>
          <w:color w:val="000000"/>
          <w:szCs w:val="16"/>
        </w:rPr>
        <w:t xml:space="preserve">            CapNhatTong();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CapNhatTong()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decimal tong = 0;</w:t>
      </w:r>
    </w:p>
    <w:p w:rsidR="00EB2BEA" w:rsidRDefault="006D6925">
      <w:pPr>
        <w:pBdr>
          <w:left w:val="single" w:sz="12" w:space="6" w:color="9DB7D5"/>
        </w:pBdr>
        <w:spacing w:after="0"/>
      </w:pPr>
      <w:r>
        <w:rPr>
          <w:color w:val="000000"/>
          <w:szCs w:val="16"/>
        </w:rPr>
        <w:t xml:space="preserve">            foreach (DataGridViewRow r in dgvDong.Rows)</w:t>
      </w:r>
    </w:p>
    <w:p w:rsidR="00EB2BEA" w:rsidRDefault="006D6925">
      <w:pPr>
        <w:pBdr>
          <w:left w:val="single" w:sz="12" w:space="6" w:color="9DB7D5"/>
        </w:pBdr>
        <w:spacing w:after="0"/>
      </w:pPr>
      <w:r>
        <w:rPr>
          <w:color w:val="000000"/>
          <w:szCs w:val="16"/>
        </w:rPr>
        <w:t xml:space="preserve">                tong += decimal.Parse(Convert.ToString(r.Cells[3].Value).Replace(",", "").Replace(".", ""));</w:t>
      </w:r>
    </w:p>
    <w:p w:rsidR="00EB2BEA" w:rsidRDefault="006D6925">
      <w:pPr>
        <w:pBdr>
          <w:left w:val="single" w:sz="12" w:space="6" w:color="9DB7D5"/>
        </w:pBdr>
        <w:spacing w:after="0"/>
      </w:pPr>
      <w:r>
        <w:rPr>
          <w:color w:val="000000"/>
          <w:szCs w:val="16"/>
        </w:rPr>
        <w:t xml:space="preserve">            lblHDTong.Text = "Tổng tạm tính: " + tong.ToString("N0") + " đ";</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btnLapHD_Click(object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List&lt;DongDichVu&gt; ds = new List&lt;DongDichVu&gt;();</w:t>
      </w:r>
    </w:p>
    <w:p w:rsidR="00EB2BEA" w:rsidRDefault="006D6925">
      <w:pPr>
        <w:pBdr>
          <w:left w:val="single" w:sz="12" w:space="6" w:color="9DB7D5"/>
        </w:pBdr>
        <w:spacing w:after="0"/>
      </w:pPr>
      <w:r>
        <w:rPr>
          <w:color w:val="000000"/>
          <w:szCs w:val="16"/>
        </w:rPr>
        <w:t xml:space="preserve">            foreach (DataGridViewRow r in dgvDong.Rows)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DongDichVu d = new DongDichVu();</w:t>
      </w:r>
    </w:p>
    <w:p w:rsidR="00EB2BEA" w:rsidRDefault="006D6925">
      <w:pPr>
        <w:pBdr>
          <w:left w:val="single" w:sz="12" w:space="6" w:color="9DB7D5"/>
        </w:pBdr>
        <w:spacing w:after="0"/>
      </w:pPr>
      <w:r>
        <w:rPr>
          <w:color w:val="000000"/>
          <w:szCs w:val="16"/>
        </w:rPr>
        <w:t xml:space="preserve">                d.MaDV = Convert.ToString(r.Cells[0].Value);</w:t>
      </w:r>
    </w:p>
    <w:p w:rsidR="00EB2BEA" w:rsidRDefault="006D6925">
      <w:pPr>
        <w:pBdr>
          <w:left w:val="single" w:sz="12" w:space="6" w:color="9DB7D5"/>
        </w:pBdr>
        <w:spacing w:after="0"/>
      </w:pPr>
      <w:r>
        <w:rPr>
          <w:color w:val="000000"/>
          <w:szCs w:val="16"/>
        </w:rPr>
        <w:t xml:space="preserve">                d.SoLuong = Convert.ToDecimal(r.Cells[1].Value);</w:t>
      </w:r>
    </w:p>
    <w:p w:rsidR="00EB2BEA" w:rsidRDefault="006D6925">
      <w:pPr>
        <w:pBdr>
          <w:left w:val="single" w:sz="12" w:space="6" w:color="9DB7D5"/>
        </w:pBdr>
        <w:spacing w:after="0"/>
      </w:pPr>
      <w:r>
        <w:rPr>
          <w:color w:val="000000"/>
          <w:szCs w:val="16"/>
        </w:rPr>
        <w:t xml:space="preserve">                ds.Add(d);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KetQuaXuLy kq = service.LapHoaDonDichVu(UiHelper.LayMa(cboHDDV), (int)numThang.Value, (int)numNam.Value, ds);</w:t>
      </w:r>
    </w:p>
    <w:p w:rsidR="00EB2BEA" w:rsidRDefault="006D6925">
      <w:pPr>
        <w:pBdr>
          <w:left w:val="single" w:sz="12" w:space="6" w:color="9DB7D5"/>
        </w:pBdr>
        <w:spacing w:after="0"/>
      </w:pPr>
      <w:r>
        <w:rPr>
          <w:color w:val="000000"/>
          <w:szCs w:val="16"/>
        </w:rPr>
        <w:t xml:space="preserve">            if (UiHelper.HienKetQua(kq)) { dgvDong.Rows.Clear(); CapNhatTong(); TaiHoaDon(); TaiCongNo(); TaiKy();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btnThuHD_Click(object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DataRowView r = UiHelper.DongChon(dgvHoaDon);</w:t>
      </w:r>
    </w:p>
    <w:p w:rsidR="00EB2BEA" w:rsidRDefault="006D6925">
      <w:pPr>
        <w:pBdr>
          <w:left w:val="single" w:sz="12" w:space="6" w:color="9DB7D5"/>
        </w:pBdr>
        <w:spacing w:after="0"/>
      </w:pPr>
      <w:r>
        <w:rPr>
          <w:color w:val="000000"/>
          <w:szCs w:val="16"/>
        </w:rPr>
        <w:t xml:space="preserve">            if (r == null) { MessageBox.Show("Hãy chọn hóa đơn cần thu."); return; }</w:t>
      </w:r>
    </w:p>
    <w:p w:rsidR="00EB2BEA" w:rsidRDefault="006D6925">
      <w:pPr>
        <w:pBdr>
          <w:left w:val="single" w:sz="12" w:space="6" w:color="9DB7D5"/>
        </w:pBdr>
        <w:spacing w:after="0"/>
      </w:pPr>
      <w:r>
        <w:rPr>
          <w:color w:val="000000"/>
          <w:szCs w:val="16"/>
        </w:rPr>
        <w:t xml:space="preserve">            if (UiHelper.HienKetQua(service.ThuHoaDon(Convert.ToString(r["SoHDDV"])))) { TaiHoaDon(); TaiCongNo(); TaiKy();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CÔNG NỢ =====================</w:t>
      </w:r>
    </w:p>
    <w:p w:rsidR="00EB2BEA" w:rsidRDefault="006D6925">
      <w:pPr>
        <w:pBdr>
          <w:left w:val="single" w:sz="12" w:space="6" w:color="9DB7D5"/>
        </w:pBdr>
        <w:spacing w:after="0"/>
      </w:pPr>
      <w:r>
        <w:rPr>
          <w:color w:val="000000"/>
          <w:szCs w:val="16"/>
        </w:rPr>
        <w:t xml:space="preserve">        private void TaiCongNo() { UiHelper.HienLuoi(dgvCongNo, service.LayCongNo()); }</w:t>
      </w:r>
    </w:p>
    <w:p w:rsidR="00EB2BEA" w:rsidRDefault="006D6925">
      <w:pPr>
        <w:pBdr>
          <w:left w:val="single" w:sz="12" w:space="6" w:color="9DB7D5"/>
        </w:pBdr>
        <w:spacing w:after="0"/>
      </w:pPr>
      <w:r>
        <w:rPr>
          <w:color w:val="000000"/>
          <w:szCs w:val="16"/>
        </w:rPr>
        <w:t xml:space="preserve">        private void btnNoTaiLai_Click(object sender, EventArgs e) { TaiCongNo();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pStyle w:val="Heading4"/>
      </w:pPr>
      <w:bookmarkStart w:id="617" w:name="_Toc244462994"/>
      <w:r>
        <w:rPr>
          <w:rFonts w:ascii="Times New Roman" w:eastAsia="Times New Roman" w:hAnsi="Times New Roman" w:cs="Times New Roman"/>
        </w:rPr>
        <w:t>Form 6: FrmNhanVien</w:t>
      </w:r>
      <w:bookmarkEnd w:id="617"/>
    </w:p>
    <w:p w:rsidR="00EB2BEA" w:rsidRDefault="006D6925">
      <w:pPr>
        <w:pStyle w:val="ListParagraph"/>
        <w:numPr>
          <w:ilvl w:val="0"/>
          <w:numId w:val="20"/>
        </w:numPr>
        <w:spacing w:after="60"/>
        <w:jc w:val="both"/>
      </w:pPr>
      <w:r>
        <w:rPr>
          <w:color w:val="000000"/>
        </w:rPr>
        <w:t>TabControl 2 tab: Nhân viên, Thẻ giữ xe.</w:t>
      </w:r>
    </w:p>
    <w:p w:rsidR="00EB2BEA" w:rsidRDefault="006D6925">
      <w:pPr>
        <w:pStyle w:val="ListParagraph"/>
        <w:numPr>
          <w:ilvl w:val="0"/>
          <w:numId w:val="20"/>
        </w:numPr>
        <w:spacing w:after="60"/>
        <w:jc w:val="both"/>
      </w:pPr>
      <w:r>
        <w:rPr>
          <w:color w:val="000000"/>
        </w:rPr>
        <w:t>Tab Nhân viên: PictureBox picHinh + nút Chọn ảnh dùng OpenFileDialog; ảnh nạp qua Bitmap để không khóa tệp.</w:t>
      </w:r>
    </w:p>
    <w:p w:rsidR="00EB2BEA" w:rsidRDefault="006D6925">
      <w:pPr>
        <w:pStyle w:val="ListParagraph"/>
        <w:numPr>
          <w:ilvl w:val="0"/>
          <w:numId w:val="20"/>
        </w:numPr>
        <w:spacing w:after="60"/>
        <w:jc w:val="both"/>
      </w:pPr>
      <w:r>
        <w:rPr>
          <w:color w:val="000000"/>
        </w:rPr>
        <w:t>cboPhong chỉ liệt kê phòng đang có hợp đồng hiệu lực; mã khách hàng được tra ra trong service.</w:t>
      </w:r>
    </w:p>
    <w:p w:rsidR="00EB2BEA" w:rsidRDefault="006D6925">
      <w:pPr>
        <w:pStyle w:val="ListParagraph"/>
        <w:numPr>
          <w:ilvl w:val="0"/>
          <w:numId w:val="20"/>
        </w:numPr>
        <w:spacing w:after="60"/>
        <w:jc w:val="both"/>
      </w:pPr>
      <w:r>
        <w:rPr>
          <w:color w:val="000000"/>
        </w:rPr>
        <w:t>Tab Thẻ: chọn nhân viên đang làm, cấp thẻ (kiểm tra một thẻ/người, biển số không trùng) và thu hồi thẻ.</w:t>
      </w:r>
    </w:p>
    <w:p w:rsidR="00EB2BEA" w:rsidRDefault="006D6925">
      <w:pPr>
        <w:keepNext/>
        <w:spacing w:before="120" w:after="40"/>
      </w:pPr>
      <w:r>
        <w:rPr>
          <w:bCs/>
          <w:color w:val="000000"/>
          <w:szCs w:val="20"/>
        </w:rPr>
        <w:lastRenderedPageBreak/>
        <w:t>Forms/FrmNhanVien.cs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System.Drawing;</w:t>
      </w:r>
    </w:p>
    <w:p w:rsidR="00EB2BEA" w:rsidRDefault="006D6925">
      <w:pPr>
        <w:pBdr>
          <w:left w:val="single" w:sz="12" w:space="6" w:color="9DB7D5"/>
        </w:pBdr>
        <w:spacing w:after="0"/>
      </w:pPr>
      <w:r>
        <w:rPr>
          <w:color w:val="000000"/>
          <w:szCs w:val="16"/>
        </w:rPr>
        <w:t>using System.IO;</w:t>
      </w:r>
    </w:p>
    <w:p w:rsidR="00EB2BEA" w:rsidRDefault="006D6925">
      <w:pPr>
        <w:pBdr>
          <w:left w:val="single" w:sz="12" w:space="6" w:color="9DB7D5"/>
        </w:pBdr>
        <w:spacing w:after="0"/>
      </w:pPr>
      <w:r>
        <w:rPr>
          <w:color w:val="000000"/>
          <w:szCs w:val="16"/>
        </w:rPr>
        <w:t>using System.Windows.Forms;</w:t>
      </w:r>
    </w:p>
    <w:p w:rsidR="00EB2BEA" w:rsidRDefault="006D6925">
      <w:pPr>
        <w:pBdr>
          <w:left w:val="single" w:sz="12" w:space="6" w:color="9DB7D5"/>
        </w:pBdr>
        <w:spacing w:after="0"/>
      </w:pPr>
      <w:r>
        <w:rPr>
          <w:color w:val="000000"/>
          <w:szCs w:val="16"/>
        </w:rPr>
        <w:t>using QuanLyCaoOc.Services;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namespace QuanLyCaoOc.Forms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public partial class FrmNhanVien : Form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readonly NhanVienService service = new NhanVienService();</w:t>
      </w:r>
    </w:p>
    <w:p w:rsidR="00EB2BEA" w:rsidRDefault="006D6925">
      <w:pPr>
        <w:pBdr>
          <w:left w:val="single" w:sz="12" w:space="6" w:color="9DB7D5"/>
        </w:pBdr>
        <w:spacing w:after="0"/>
      </w:pPr>
      <w:r>
        <w:rPr>
          <w:color w:val="000000"/>
          <w:szCs w:val="16"/>
        </w:rPr>
        <w:t xml:space="preserve">        private bool dangTai = true;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FrmNhanVien() { InitializeComponent();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FrmNhanVien_Load(object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cboGioiTinh.Items.AddRange(new object[] { "Nam", "Nữ" });</w:t>
      </w:r>
    </w:p>
    <w:p w:rsidR="00EB2BEA" w:rsidRDefault="006D6925">
      <w:pPr>
        <w:pBdr>
          <w:left w:val="single" w:sz="12" w:space="6" w:color="9DB7D5"/>
        </w:pBdr>
        <w:spacing w:after="0"/>
      </w:pPr>
      <w:r>
        <w:rPr>
          <w:color w:val="000000"/>
          <w:szCs w:val="16"/>
        </w:rPr>
        <w:t xml:space="preserve">            cboLoaiXe.Items.AddRange(new object[] { "Xe máy", "Ô tô", "Xe đạp" });</w:t>
      </w:r>
    </w:p>
    <w:p w:rsidR="00EB2BEA" w:rsidRDefault="006D6925">
      <w:pPr>
        <w:pBdr>
          <w:left w:val="single" w:sz="12" w:space="6" w:color="9DB7D5"/>
        </w:pBdr>
        <w:spacing w:after="0"/>
      </w:pPr>
      <w:r>
        <w:rPr>
          <w:color w:val="000000"/>
          <w:szCs w:val="16"/>
        </w:rPr>
        <w:t xml:space="preserve">            cboLoaiXe.SelectedIndex = 0;</w:t>
      </w:r>
    </w:p>
    <w:p w:rsidR="00EB2BEA" w:rsidRDefault="006D6925">
      <w:pPr>
        <w:pBdr>
          <w:left w:val="single" w:sz="12" w:space="6" w:color="9DB7D5"/>
        </w:pBdr>
        <w:spacing w:after="0"/>
      </w:pPr>
      <w:r>
        <w:rPr>
          <w:color w:val="000000"/>
          <w:szCs w:val="16"/>
        </w:rPr>
        <w:t xml:space="preserve">            dtNgaySinh.Value = new DateTime(1995, 1, 1);</w:t>
      </w:r>
    </w:p>
    <w:p w:rsidR="00EB2BEA" w:rsidRDefault="006D6925">
      <w:pPr>
        <w:pBdr>
          <w:left w:val="single" w:sz="12" w:space="6" w:color="9DB7D5"/>
        </w:pBdr>
        <w:spacing w:after="0"/>
      </w:pPr>
      <w:r>
        <w:rPr>
          <w:color w:val="000000"/>
          <w:szCs w:val="16"/>
        </w:rPr>
        <w:t xml:space="preserve">            UiHelper.GanCombo(cboPhong, service.LayPhongDangThue(), "HienThi", "MaPhong");</w:t>
      </w:r>
    </w:p>
    <w:p w:rsidR="00EB2BEA" w:rsidRDefault="006D6925">
      <w:pPr>
        <w:pBdr>
          <w:left w:val="single" w:sz="12" w:space="6" w:color="9DB7D5"/>
        </w:pBdr>
        <w:spacing w:after="0"/>
      </w:pPr>
      <w:r>
        <w:rPr>
          <w:color w:val="000000"/>
          <w:szCs w:val="16"/>
        </w:rPr>
        <w:t xml:space="preserve">            dangTai = false;</w:t>
      </w:r>
    </w:p>
    <w:p w:rsidR="00EB2BEA" w:rsidRDefault="006D6925">
      <w:pPr>
        <w:pBdr>
          <w:left w:val="single" w:sz="12" w:space="6" w:color="9DB7D5"/>
        </w:pBdr>
        <w:spacing w:after="0"/>
      </w:pPr>
      <w:r>
        <w:rPr>
          <w:color w:val="000000"/>
          <w:szCs w:val="16"/>
        </w:rPr>
        <w:t xml:space="preserve">            TaiNhanVien();</w:t>
      </w:r>
    </w:p>
    <w:p w:rsidR="00EB2BEA" w:rsidRDefault="006D6925">
      <w:pPr>
        <w:pBdr>
          <w:left w:val="single" w:sz="12" w:space="6" w:color="9DB7D5"/>
        </w:pBdr>
        <w:spacing w:after="0"/>
      </w:pPr>
      <w:r>
        <w:rPr>
          <w:color w:val="000000"/>
          <w:szCs w:val="16"/>
        </w:rPr>
        <w:t xml:space="preserve">            LamMoi();</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TaiNhanVien()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UiHelper.HienLuoi(dgvNV, service.LayNhanVien(txtTim.Text.Trim()));</w:t>
      </w:r>
    </w:p>
    <w:p w:rsidR="00EB2BEA" w:rsidRDefault="006D6925">
      <w:pPr>
        <w:pBdr>
          <w:left w:val="single" w:sz="12" w:space="6" w:color="9DB7D5"/>
        </w:pBdr>
        <w:spacing w:after="0"/>
      </w:pPr>
      <w:r>
        <w:rPr>
          <w:color w:val="000000"/>
          <w:szCs w:val="16"/>
        </w:rPr>
        <w:t xml:space="preserve">            TaiComboNhanVienThe();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NHÂN VIÊN =====================</w:t>
      </w:r>
    </w:p>
    <w:p w:rsidR="00EB2BEA" w:rsidRDefault="006D6925">
      <w:pPr>
        <w:pBdr>
          <w:left w:val="single" w:sz="12" w:space="6" w:color="9DB7D5"/>
        </w:pBdr>
        <w:spacing w:after="0"/>
      </w:pPr>
      <w:r>
        <w:rPr>
          <w:color w:val="000000"/>
          <w:szCs w:val="16"/>
        </w:rPr>
        <w:t xml:space="preserve">        private void btnChonHinh_Click(object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using (OpenFileDialog dlg = new OpenFileDialog())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dlg.Filter = "Ảnh (*.jpg;*.jpeg;*.png;*.bmp)|*.jpg;*.jpeg;*.png;*.bmp";</w:t>
      </w:r>
    </w:p>
    <w:p w:rsidR="00EB2BEA" w:rsidRDefault="006D6925">
      <w:pPr>
        <w:pBdr>
          <w:left w:val="single" w:sz="12" w:space="6" w:color="9DB7D5"/>
        </w:pBdr>
        <w:spacing w:after="0"/>
      </w:pPr>
      <w:r>
        <w:rPr>
          <w:color w:val="000000"/>
          <w:szCs w:val="16"/>
        </w:rPr>
        <w:t xml:space="preserve">                if (dlg.ShowDialog(this) == DialogResult.OK) { txtHinh.Text = dlg.FileName; HienHinh(dlg.FileName);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HienHinh(string duongDan)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(picHinh.Image != null) { picHinh.Image.Dispose(); picHinh.Image = null; }</w:t>
      </w:r>
    </w:p>
    <w:p w:rsidR="00EB2BEA" w:rsidRDefault="006D6925">
      <w:pPr>
        <w:pBdr>
          <w:left w:val="single" w:sz="12" w:space="6" w:color="9DB7D5"/>
        </w:pBdr>
        <w:spacing w:after="0"/>
      </w:pPr>
      <w:r>
        <w:rPr>
          <w:color w:val="000000"/>
          <w:szCs w:val="16"/>
        </w:rPr>
        <w:t xml:space="preserve">            if (!string.IsNullOrEmpty(duongDan) &amp;&amp; File.Exists(duongDan))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đọc qua bộ nhớ để không khóa file ảnh</w:t>
      </w:r>
    </w:p>
    <w:p w:rsidR="00EB2BEA" w:rsidRDefault="006D6925">
      <w:pPr>
        <w:pBdr>
          <w:left w:val="single" w:sz="12" w:space="6" w:color="9DB7D5"/>
        </w:pBdr>
        <w:spacing w:after="0"/>
      </w:pPr>
      <w:r>
        <w:rPr>
          <w:color w:val="000000"/>
          <w:szCs w:val="16"/>
        </w:rPr>
        <w:t xml:space="preserve">                using (Image img = Image.FromFile(duongDan)) picHinh.Image = new Bitmap(img);</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btnThem_Click(object sender, EventArgs e) { Luu(false); }</w:t>
      </w:r>
    </w:p>
    <w:p w:rsidR="00EB2BEA" w:rsidRDefault="006D6925">
      <w:pPr>
        <w:pBdr>
          <w:left w:val="single" w:sz="12" w:space="6" w:color="9DB7D5"/>
        </w:pBdr>
        <w:spacing w:after="0"/>
      </w:pPr>
      <w:r>
        <w:rPr>
          <w:color w:val="000000"/>
          <w:szCs w:val="16"/>
        </w:rPr>
        <w:t xml:space="preserve">        private void btnCapNhat_Click(object sender, EventArgs e) { Luu(true);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Luu(bool capNhat)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KetQuaXuLy kq = service.LuuNhanVien(txtMa.Text, txtTen.Text, Convert.ToString(cboGioiTinh.SelectedItem), dtNgaySinh.Value,</w:t>
      </w:r>
    </w:p>
    <w:p w:rsidR="00EB2BEA" w:rsidRDefault="006D6925">
      <w:pPr>
        <w:pBdr>
          <w:left w:val="single" w:sz="12" w:space="6" w:color="9DB7D5"/>
        </w:pBdr>
        <w:spacing w:after="0"/>
      </w:pPr>
      <w:r>
        <w:rPr>
          <w:color w:val="000000"/>
          <w:szCs w:val="16"/>
        </w:rPr>
        <w:t xml:space="preserve">                txtChucVu.Text, txtHinh.Text, UiHelper.LayMa(cboPhong), capNhat);</w:t>
      </w:r>
    </w:p>
    <w:p w:rsidR="00EB2BEA" w:rsidRDefault="006D6925">
      <w:pPr>
        <w:pBdr>
          <w:left w:val="single" w:sz="12" w:space="6" w:color="9DB7D5"/>
        </w:pBdr>
        <w:spacing w:after="0"/>
      </w:pPr>
      <w:r>
        <w:rPr>
          <w:color w:val="000000"/>
          <w:szCs w:val="16"/>
        </w:rPr>
        <w:t xml:space="preserve">            if (UiHelper.HienKetQua(kq)) { TaiNhanVien(); if (!capNhat) LamMoi();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btnNghi_Click(object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(!UiHelper.XacNhan("Cho nhân viên " + txtMa.Text + " nghỉ việc? Thẻ giữ xe đang dùng sẽ bị thu hồi.")) return;</w:t>
      </w:r>
    </w:p>
    <w:p w:rsidR="00EB2BEA" w:rsidRDefault="006D6925">
      <w:pPr>
        <w:pBdr>
          <w:left w:val="single" w:sz="12" w:space="6" w:color="9DB7D5"/>
        </w:pBdr>
        <w:spacing w:after="0"/>
      </w:pPr>
      <w:r>
        <w:rPr>
          <w:color w:val="000000"/>
          <w:szCs w:val="16"/>
        </w:rPr>
        <w:t xml:space="preserve">            if (UiHelper.HienKetQua(service.ChoNghi(txtMa.Text))) { TaiNhanVien(); TaiThe();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btnMoi_Click(object sender, EventArgs e) { LamMoi(); }</w:t>
      </w:r>
    </w:p>
    <w:p w:rsidR="00EB2BEA" w:rsidRDefault="006D6925">
      <w:pPr>
        <w:pBdr>
          <w:left w:val="single" w:sz="12" w:space="6" w:color="9DB7D5"/>
        </w:pBdr>
        <w:spacing w:after="0"/>
      </w:pPr>
      <w:r>
        <w:rPr>
          <w:color w:val="000000"/>
          <w:szCs w:val="16"/>
        </w:rPr>
        <w:t xml:space="preserve">        private void btnTim_Click(object sender, EventArgs e) { TaiNhanVien();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dgvNV_SelectionChanged(object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(dangTai) return;</w:t>
      </w:r>
    </w:p>
    <w:p w:rsidR="00EB2BEA" w:rsidRDefault="006D6925">
      <w:pPr>
        <w:pBdr>
          <w:left w:val="single" w:sz="12" w:space="6" w:color="9DB7D5"/>
        </w:pBdr>
        <w:spacing w:after="0"/>
      </w:pPr>
      <w:r>
        <w:rPr>
          <w:color w:val="000000"/>
          <w:szCs w:val="16"/>
        </w:rPr>
        <w:t xml:space="preserve">            DataRowView r = UiHelper.DongChon(dgvNV); if (r == null) return;</w:t>
      </w:r>
    </w:p>
    <w:p w:rsidR="00EB2BEA" w:rsidRDefault="006D6925">
      <w:pPr>
        <w:pBdr>
          <w:left w:val="single" w:sz="12" w:space="6" w:color="9DB7D5"/>
        </w:pBdr>
        <w:spacing w:after="0"/>
      </w:pPr>
      <w:r>
        <w:rPr>
          <w:color w:val="000000"/>
          <w:szCs w:val="16"/>
        </w:rPr>
        <w:t xml:space="preserve">            txtMa.Text = Convert.ToString(r["MaNV"]);</w:t>
      </w:r>
    </w:p>
    <w:p w:rsidR="00EB2BEA" w:rsidRDefault="006D6925">
      <w:pPr>
        <w:pBdr>
          <w:left w:val="single" w:sz="12" w:space="6" w:color="9DB7D5"/>
        </w:pBdr>
        <w:spacing w:after="0"/>
      </w:pPr>
      <w:r>
        <w:rPr>
          <w:color w:val="000000"/>
          <w:szCs w:val="16"/>
        </w:rPr>
        <w:t xml:space="preserve">            txtTen.Text = Convert.ToString(r["HoTen"]);</w:t>
      </w:r>
    </w:p>
    <w:p w:rsidR="00EB2BEA" w:rsidRDefault="006D6925">
      <w:pPr>
        <w:pBdr>
          <w:left w:val="single" w:sz="12" w:space="6" w:color="9DB7D5"/>
        </w:pBdr>
        <w:spacing w:after="0"/>
      </w:pPr>
      <w:r>
        <w:rPr>
          <w:color w:val="000000"/>
          <w:szCs w:val="16"/>
        </w:rPr>
        <w:t xml:space="preserve">            cboGioiTinh.SelectedItem = Convert.ToString(r["GioiTinh"]);</w:t>
      </w:r>
    </w:p>
    <w:p w:rsidR="00EB2BEA" w:rsidRDefault="006D6925">
      <w:pPr>
        <w:pBdr>
          <w:left w:val="single" w:sz="12" w:space="6" w:color="9DB7D5"/>
        </w:pBdr>
        <w:spacing w:after="0"/>
      </w:pPr>
      <w:r>
        <w:rPr>
          <w:color w:val="000000"/>
          <w:szCs w:val="16"/>
        </w:rPr>
        <w:t xml:space="preserve">            dtNgaySinh.Value = Convert.ToDateTime(r["NgaySinh"]);</w:t>
      </w:r>
    </w:p>
    <w:p w:rsidR="00EB2BEA" w:rsidRDefault="006D6925">
      <w:pPr>
        <w:pBdr>
          <w:left w:val="single" w:sz="12" w:space="6" w:color="9DB7D5"/>
        </w:pBdr>
        <w:spacing w:after="0"/>
      </w:pPr>
      <w:r>
        <w:rPr>
          <w:color w:val="000000"/>
          <w:szCs w:val="16"/>
        </w:rPr>
        <w:t xml:space="preserve">            txtChucVu.Text = Convert.ToString(r["ChucVu"]);</w:t>
      </w:r>
    </w:p>
    <w:p w:rsidR="00EB2BEA" w:rsidRDefault="006D6925">
      <w:pPr>
        <w:pBdr>
          <w:left w:val="single" w:sz="12" w:space="6" w:color="9DB7D5"/>
        </w:pBdr>
        <w:spacing w:after="0"/>
      </w:pPr>
      <w:r>
        <w:rPr>
          <w:color w:val="000000"/>
          <w:szCs w:val="16"/>
        </w:rPr>
        <w:t xml:space="preserve">            cboPhong.SelectedValue = Convert.ToString(r["MaPhong"]);</w:t>
      </w:r>
    </w:p>
    <w:p w:rsidR="00EB2BEA" w:rsidRDefault="006D6925">
      <w:pPr>
        <w:pBdr>
          <w:left w:val="single" w:sz="12" w:space="6" w:color="9DB7D5"/>
        </w:pBdr>
        <w:spacing w:after="0"/>
      </w:pPr>
      <w:r>
        <w:rPr>
          <w:color w:val="000000"/>
          <w:szCs w:val="16"/>
        </w:rPr>
        <w:t xml:space="preserve">            txtHinh.Text = Convert.ToString(r["HinhAnh"]);</w:t>
      </w:r>
    </w:p>
    <w:p w:rsidR="00EB2BEA" w:rsidRDefault="006D6925">
      <w:pPr>
        <w:pBdr>
          <w:left w:val="single" w:sz="12" w:space="6" w:color="9DB7D5"/>
        </w:pBdr>
        <w:spacing w:after="0"/>
      </w:pPr>
      <w:r>
        <w:rPr>
          <w:color w:val="000000"/>
          <w:szCs w:val="16"/>
        </w:rPr>
        <w:t xml:space="preserve">            HienHinh(txtHinh.Text);</w:t>
      </w:r>
    </w:p>
    <w:p w:rsidR="00EB2BEA" w:rsidRDefault="006D6925">
      <w:pPr>
        <w:pBdr>
          <w:left w:val="single" w:sz="12" w:space="6" w:color="9DB7D5"/>
        </w:pBdr>
        <w:spacing w:after="0"/>
      </w:pPr>
      <w:r>
        <w:rPr>
          <w:color w:val="000000"/>
          <w:szCs w:val="16"/>
        </w:rPr>
        <w:t xml:space="preserve">            txtMa.ReadOnly = true; btnThem.Enabled = false; btnCapNhat.Enabled = true; btnNghi.Enabled = true;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w:t>
      </w:r>
    </w:p>
    <w:p w:rsidR="00EB2BEA" w:rsidRDefault="006D6925">
      <w:pPr>
        <w:pBdr>
          <w:left w:val="single" w:sz="12" w:space="6" w:color="9DB7D5"/>
        </w:pBdr>
        <w:spacing w:after="0"/>
      </w:pPr>
      <w:r>
        <w:rPr>
          <w:color w:val="000000"/>
          <w:szCs w:val="16"/>
        </w:rPr>
        <w:t xml:space="preserve">        private void LamMoi()</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txtMa.Clear(); txtTen.Clear(); txtChucVu.Clear(); txtHinh.Clear(); HienHinh("");</w:t>
      </w:r>
    </w:p>
    <w:p w:rsidR="00EB2BEA" w:rsidRDefault="006D6925">
      <w:pPr>
        <w:pBdr>
          <w:left w:val="single" w:sz="12" w:space="6" w:color="9DB7D5"/>
        </w:pBdr>
        <w:spacing w:after="0"/>
      </w:pPr>
      <w:r>
        <w:rPr>
          <w:color w:val="000000"/>
          <w:szCs w:val="16"/>
        </w:rPr>
        <w:t xml:space="preserve">            cboGioiTinh.SelectedIndex = 0; dtNgaySinh.Value = new DateTime(1995, 1, 1);</w:t>
      </w:r>
    </w:p>
    <w:p w:rsidR="00EB2BEA" w:rsidRDefault="006D6925">
      <w:pPr>
        <w:pBdr>
          <w:left w:val="single" w:sz="12" w:space="6" w:color="9DB7D5"/>
        </w:pBdr>
        <w:spacing w:after="0"/>
      </w:pPr>
      <w:r>
        <w:rPr>
          <w:color w:val="000000"/>
          <w:szCs w:val="16"/>
        </w:rPr>
        <w:t xml:space="preserve">            txtMa.ReadOnly = false; btnThem.Enabled = true; btnCapNhat.Enabled = false; btnNghi.Enabled = false;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THẺ GIỮ XE =====================</w:t>
      </w:r>
    </w:p>
    <w:p w:rsidR="00EB2BEA" w:rsidRDefault="006D6925">
      <w:pPr>
        <w:pBdr>
          <w:left w:val="single" w:sz="12" w:space="6" w:color="9DB7D5"/>
        </w:pBdr>
        <w:spacing w:after="0"/>
      </w:pPr>
      <w:r>
        <w:rPr>
          <w:color w:val="000000"/>
          <w:szCs w:val="16"/>
        </w:rPr>
        <w:t xml:space="preserve">        private void TaiComboNhanVienThe()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DataTable dt = service.LayNhanVien("");</w:t>
      </w:r>
    </w:p>
    <w:p w:rsidR="00EB2BEA" w:rsidRDefault="006D6925">
      <w:pPr>
        <w:pBdr>
          <w:left w:val="single" w:sz="12" w:space="6" w:color="9DB7D5"/>
        </w:pBdr>
        <w:spacing w:after="0"/>
      </w:pPr>
      <w:r>
        <w:rPr>
          <w:color w:val="000000"/>
          <w:szCs w:val="16"/>
        </w:rPr>
        <w:t xml:space="preserve">            DataView dv = new DataView(dt, "TrangThai = 'Đang làm'", "MaNV", DataViewRowState.CurrentRows);</w:t>
      </w:r>
    </w:p>
    <w:p w:rsidR="00EB2BEA" w:rsidRDefault="006D6925">
      <w:pPr>
        <w:pBdr>
          <w:left w:val="single" w:sz="12" w:space="6" w:color="9DB7D5"/>
        </w:pBdr>
        <w:spacing w:after="0"/>
      </w:pPr>
      <w:r>
        <w:rPr>
          <w:color w:val="000000"/>
          <w:szCs w:val="16"/>
        </w:rPr>
        <w:t xml:space="preserve">            DataTable ds = dv.ToTable();</w:t>
      </w:r>
    </w:p>
    <w:p w:rsidR="00EB2BEA" w:rsidRDefault="006D6925">
      <w:pPr>
        <w:pBdr>
          <w:left w:val="single" w:sz="12" w:space="6" w:color="9DB7D5"/>
        </w:pBdr>
        <w:spacing w:after="0"/>
      </w:pPr>
      <w:r>
        <w:rPr>
          <w:color w:val="000000"/>
          <w:szCs w:val="16"/>
        </w:rPr>
        <w:t xml:space="preserve">            ds.Columns.Add("HienThi", typeof(string));</w:t>
      </w:r>
    </w:p>
    <w:p w:rsidR="00EB2BEA" w:rsidRDefault="006D6925">
      <w:pPr>
        <w:pBdr>
          <w:left w:val="single" w:sz="12" w:space="6" w:color="9DB7D5"/>
        </w:pBdr>
        <w:spacing w:after="0"/>
      </w:pPr>
      <w:r>
        <w:rPr>
          <w:color w:val="000000"/>
          <w:szCs w:val="16"/>
        </w:rPr>
        <w:t xml:space="preserve">            foreach (DataRow r in ds.Rows) r["HienThi"] = r["MaNV"] + " - " + r["HoTen"];</w:t>
      </w:r>
    </w:p>
    <w:p w:rsidR="00EB2BEA" w:rsidRDefault="006D6925">
      <w:pPr>
        <w:pBdr>
          <w:left w:val="single" w:sz="12" w:space="6" w:color="9DB7D5"/>
        </w:pBdr>
        <w:spacing w:after="0"/>
      </w:pPr>
      <w:r>
        <w:rPr>
          <w:color w:val="000000"/>
          <w:szCs w:val="16"/>
        </w:rPr>
        <w:t xml:space="preserve">            bool cu = dangTai; dangTai = true;</w:t>
      </w:r>
    </w:p>
    <w:p w:rsidR="00EB2BEA" w:rsidRDefault="006D6925">
      <w:pPr>
        <w:pBdr>
          <w:left w:val="single" w:sz="12" w:space="6" w:color="9DB7D5"/>
        </w:pBdr>
        <w:spacing w:after="0"/>
      </w:pPr>
      <w:r>
        <w:rPr>
          <w:color w:val="000000"/>
          <w:szCs w:val="16"/>
        </w:rPr>
        <w:t xml:space="preserve">            UiHelper.GanCombo(cboTheNV, ds, "HienThi", "MaNV");</w:t>
      </w:r>
    </w:p>
    <w:p w:rsidR="00EB2BEA" w:rsidRDefault="006D6925">
      <w:pPr>
        <w:pBdr>
          <w:left w:val="single" w:sz="12" w:space="6" w:color="9DB7D5"/>
        </w:pBdr>
        <w:spacing w:after="0"/>
      </w:pPr>
      <w:r>
        <w:rPr>
          <w:color w:val="000000"/>
          <w:szCs w:val="16"/>
        </w:rPr>
        <w:t xml:space="preserve">            dangTai = cu;</w:t>
      </w:r>
    </w:p>
    <w:p w:rsidR="00EB2BEA" w:rsidRDefault="006D6925">
      <w:pPr>
        <w:pBdr>
          <w:left w:val="single" w:sz="12" w:space="6" w:color="9DB7D5"/>
        </w:pBdr>
        <w:spacing w:after="0"/>
      </w:pPr>
      <w:r>
        <w:rPr>
          <w:color w:val="000000"/>
          <w:szCs w:val="16"/>
        </w:rPr>
        <w:t xml:space="preserve">            TaiThe();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cboTheNV_SelectedIndexChanged(object sender, EventArgs e) { if (!dangTai) TaiThe();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TaiThe() { UiHelper.HienLuoi(dgvThe, service.LayThe(UiHelper.LayMa(cboTheNV)));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btnCapThe_Click(object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 xml:space="preserve">            KetQuaXuLy kq = service.CapThe(txtMaThe.Text, UiHelper.LayMa(cboTheNV), txtBienSo.Text,</w:t>
      </w:r>
    </w:p>
    <w:p w:rsidR="00EB2BEA" w:rsidRDefault="006D6925">
      <w:pPr>
        <w:pBdr>
          <w:left w:val="single" w:sz="12" w:space="6" w:color="9DB7D5"/>
        </w:pBdr>
        <w:spacing w:after="0"/>
      </w:pPr>
      <w:r>
        <w:rPr>
          <w:color w:val="000000"/>
          <w:szCs w:val="16"/>
        </w:rPr>
        <w:t xml:space="preserve">                Convert.ToString(cboLoaiXe.SelectedItem), txtHieuXe.Text, txtMauSac.Text);</w:t>
      </w:r>
    </w:p>
    <w:p w:rsidR="00EB2BEA" w:rsidRDefault="006D6925">
      <w:pPr>
        <w:pBdr>
          <w:left w:val="single" w:sz="12" w:space="6" w:color="9DB7D5"/>
        </w:pBdr>
        <w:spacing w:after="0"/>
      </w:pPr>
      <w:r>
        <w:rPr>
          <w:color w:val="000000"/>
          <w:szCs w:val="16"/>
        </w:rPr>
        <w:t xml:space="preserve">            if (UiHelper.HienKetQua(kq)) { TaiThe(); txtMaThe.Clear(); txtBienSo.Clear(); txtHieuXe.Clear(); txtMauSac.Clear();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btnThuHoi_Click(object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DataRowView r = UiHelper.DongChon(dgvThe);</w:t>
      </w:r>
    </w:p>
    <w:p w:rsidR="00EB2BEA" w:rsidRDefault="006D6925">
      <w:pPr>
        <w:pBdr>
          <w:left w:val="single" w:sz="12" w:space="6" w:color="9DB7D5"/>
        </w:pBdr>
        <w:spacing w:after="0"/>
      </w:pPr>
      <w:r>
        <w:rPr>
          <w:color w:val="000000"/>
          <w:szCs w:val="16"/>
        </w:rPr>
        <w:t xml:space="preserve">            if (r == null) { MessageBox.Show("Hãy chọn thẻ cần thu hồi."); return; }</w:t>
      </w:r>
    </w:p>
    <w:p w:rsidR="00EB2BEA" w:rsidRDefault="006D6925">
      <w:pPr>
        <w:pBdr>
          <w:left w:val="single" w:sz="12" w:space="6" w:color="9DB7D5"/>
        </w:pBdr>
        <w:spacing w:after="0"/>
      </w:pPr>
      <w:r>
        <w:rPr>
          <w:color w:val="000000"/>
          <w:szCs w:val="16"/>
        </w:rPr>
        <w:t xml:space="preserve">            if (UiHelper.HienKetQua(service.ThuHoiThe(Convert.ToString(r["MaThe"])))) TaiThe();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p w:rsidR="00EB2BEA" w:rsidRDefault="006D6925">
      <w:pPr>
        <w:pStyle w:val="Heading4"/>
      </w:pPr>
      <w:bookmarkStart w:id="618" w:name="_Toc244462995"/>
      <w:r>
        <w:rPr>
          <w:rFonts w:ascii="Times New Roman" w:eastAsia="Times New Roman" w:hAnsi="Times New Roman" w:cs="Times New Roman"/>
        </w:rPr>
        <w:t>Form 7: FrmKiemTra</w:t>
      </w:r>
      <w:bookmarkEnd w:id="618"/>
    </w:p>
    <w:p w:rsidR="00EB2BEA" w:rsidRDefault="006D6925">
      <w:pPr>
        <w:pStyle w:val="ListParagraph"/>
        <w:numPr>
          <w:ilvl w:val="0"/>
          <w:numId w:val="20"/>
        </w:numPr>
        <w:spacing w:after="60"/>
        <w:jc w:val="both"/>
      </w:pPr>
      <w:r>
        <w:rPr>
          <w:color w:val="000000"/>
        </w:rPr>
        <w:t>TabControl 3 tab: Lập phiếu kiểm tra, Phiếu đã lập, Phiếu phạt.</w:t>
      </w:r>
    </w:p>
    <w:p w:rsidR="00EB2BEA" w:rsidRDefault="006D6925">
      <w:pPr>
        <w:pStyle w:val="ListParagraph"/>
        <w:numPr>
          <w:ilvl w:val="0"/>
          <w:numId w:val="20"/>
        </w:numPr>
        <w:spacing w:after="60"/>
        <w:jc w:val="both"/>
      </w:pPr>
      <w:r>
        <w:rPr>
          <w:color w:val="000000"/>
        </w:rPr>
        <w:t>Tab Lập: dgvDenHan liệt kê phòng đến hạn (chưa kiểm tra trong 1 năm); chọn phòng, tình trạng, tích thay đổi kết cấu, nhập kế hoạch tự sửa rồi thêm vào dgvDong.</w:t>
      </w:r>
    </w:p>
    <w:p w:rsidR="00EB2BEA" w:rsidRDefault="006D6925">
      <w:pPr>
        <w:pStyle w:val="ListParagraph"/>
        <w:numPr>
          <w:ilvl w:val="0"/>
          <w:numId w:val="20"/>
        </w:numPr>
        <w:spacing w:after="60"/>
        <w:jc w:val="both"/>
      </w:pPr>
      <w:r>
        <w:rPr>
          <w:color w:val="000000"/>
        </w:rPr>
        <w:t>Nút Lập phiếu gọi LapPhieuKiemTra: trong cùng transaction tự lập phiếu phạt cho phòng có thay đổi kết cấu.</w:t>
      </w:r>
    </w:p>
    <w:p w:rsidR="00EB2BEA" w:rsidRDefault="006D6925">
      <w:pPr>
        <w:pStyle w:val="ListParagraph"/>
        <w:numPr>
          <w:ilvl w:val="0"/>
          <w:numId w:val="20"/>
        </w:numPr>
        <w:spacing w:after="60"/>
        <w:jc w:val="both"/>
      </w:pPr>
      <w:r>
        <w:rPr>
          <w:color w:val="000000"/>
        </w:rPr>
        <w:t>Tab Phiếu phạt: nút Thu tiền phạt.</w:t>
      </w:r>
    </w:p>
    <w:p w:rsidR="00EB2BEA" w:rsidRDefault="006D6925">
      <w:pPr>
        <w:keepNext/>
        <w:spacing w:before="120" w:after="40"/>
      </w:pPr>
      <w:r>
        <w:rPr>
          <w:bCs/>
          <w:color w:val="000000"/>
          <w:szCs w:val="20"/>
        </w:rPr>
        <w:t>Forms/FrmKiemTra.cs</w:t>
      </w:r>
    </w:p>
    <w:p w:rsidR="00EB2BEA" w:rsidRDefault="006D6925">
      <w:pPr>
        <w:pBdr>
          <w:left w:val="single" w:sz="12" w:space="6" w:color="9DB7D5"/>
        </w:pBdr>
        <w:spacing w:after="0"/>
      </w:pPr>
      <w:r>
        <w:rPr>
          <w:color w:val="000000"/>
          <w:szCs w:val="16"/>
        </w:rPr>
        <w:t>using System;</w:t>
      </w:r>
    </w:p>
    <w:p w:rsidR="00EB2BEA" w:rsidRDefault="006D6925">
      <w:pPr>
        <w:pBdr>
          <w:left w:val="single" w:sz="12" w:space="6" w:color="9DB7D5"/>
        </w:pBdr>
        <w:spacing w:after="0"/>
      </w:pPr>
      <w:r>
        <w:rPr>
          <w:color w:val="000000"/>
          <w:szCs w:val="16"/>
        </w:rPr>
        <w:t>using System.Collections.Generic;</w:t>
      </w:r>
    </w:p>
    <w:p w:rsidR="00EB2BEA" w:rsidRDefault="006D6925">
      <w:pPr>
        <w:pBdr>
          <w:left w:val="single" w:sz="12" w:space="6" w:color="9DB7D5"/>
        </w:pBdr>
        <w:spacing w:after="0"/>
      </w:pPr>
      <w:r>
        <w:rPr>
          <w:color w:val="000000"/>
          <w:szCs w:val="16"/>
        </w:rPr>
        <w:t>using System.Data;</w:t>
      </w:r>
    </w:p>
    <w:p w:rsidR="00EB2BEA" w:rsidRDefault="006D6925">
      <w:pPr>
        <w:pBdr>
          <w:left w:val="single" w:sz="12" w:space="6" w:color="9DB7D5"/>
        </w:pBdr>
        <w:spacing w:after="0"/>
      </w:pPr>
      <w:r>
        <w:rPr>
          <w:color w:val="000000"/>
          <w:szCs w:val="16"/>
        </w:rPr>
        <w:t>using System.Windows.Forms;</w:t>
      </w:r>
    </w:p>
    <w:p w:rsidR="00EB2BEA" w:rsidRDefault="006D6925">
      <w:pPr>
        <w:pBdr>
          <w:left w:val="single" w:sz="12" w:space="6" w:color="9DB7D5"/>
        </w:pBdr>
        <w:spacing w:after="0"/>
      </w:pPr>
      <w:r>
        <w:rPr>
          <w:color w:val="000000"/>
          <w:szCs w:val="16"/>
        </w:rPr>
        <w:t>using QuanLyCaoOc.Services;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lastRenderedPageBreak/>
        <w:t>namespace QuanLyCaoOc.Forms</w:t>
      </w:r>
    </w:p>
    <w:p w:rsidR="00EB2BEA" w:rsidRDefault="006D6925">
      <w:pPr>
        <w:pBdr>
          <w:left w:val="single" w:sz="12" w:space="6" w:color="9DB7D5"/>
        </w:pBdr>
        <w:spacing w:after="0"/>
      </w:pPr>
      <w:r>
        <w:rPr>
          <w:color w:val="000000"/>
          <w:szCs w:val="16"/>
        </w:rPr>
        <w:t>{</w:t>
      </w:r>
    </w:p>
    <w:p w:rsidR="00EB2BEA" w:rsidRDefault="006D6925">
      <w:pPr>
        <w:pBdr>
          <w:left w:val="single" w:sz="12" w:space="6" w:color="9DB7D5"/>
        </w:pBdr>
        <w:spacing w:after="0"/>
      </w:pPr>
      <w:r>
        <w:rPr>
          <w:color w:val="000000"/>
          <w:szCs w:val="16"/>
        </w:rPr>
        <w:t xml:space="preserve">    public partial class FrmKiemTra : Form</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readonly KiemTraService service = new KiemTraService();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public FrmKiemTra() { InitializeComponent();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FrmKiemTra_Load(object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cboTinhTrang.Items.AddRange(new object[] { "Tốt", "Cần sửa chữa", "Hư hỏng" });</w:t>
      </w:r>
    </w:p>
    <w:p w:rsidR="00EB2BEA" w:rsidRDefault="006D6925">
      <w:pPr>
        <w:pBdr>
          <w:left w:val="single" w:sz="12" w:space="6" w:color="9DB7D5"/>
        </w:pBdr>
        <w:spacing w:after="0"/>
      </w:pPr>
      <w:r>
        <w:rPr>
          <w:color w:val="000000"/>
          <w:szCs w:val="16"/>
        </w:rPr>
        <w:t xml:space="preserve">            cboTinhTrang.SelectedIndex = 0;</w:t>
      </w:r>
    </w:p>
    <w:p w:rsidR="00EB2BEA" w:rsidRDefault="006D6925">
      <w:pPr>
        <w:pBdr>
          <w:left w:val="single" w:sz="12" w:space="6" w:color="9DB7D5"/>
        </w:pBdr>
        <w:spacing w:after="0"/>
      </w:pPr>
      <w:r>
        <w:rPr>
          <w:color w:val="000000"/>
          <w:szCs w:val="16"/>
        </w:rPr>
        <w:t xml:space="preserve">            dgvDong.Columns.Add("MaPhong", "Phòng");</w:t>
      </w:r>
    </w:p>
    <w:p w:rsidR="00EB2BEA" w:rsidRDefault="006D6925">
      <w:pPr>
        <w:pBdr>
          <w:left w:val="single" w:sz="12" w:space="6" w:color="9DB7D5"/>
        </w:pBdr>
        <w:spacing w:after="0"/>
      </w:pPr>
      <w:r>
        <w:rPr>
          <w:color w:val="000000"/>
          <w:szCs w:val="16"/>
        </w:rPr>
        <w:t xml:space="preserve">            dgvDong.Columns.Add("TinhTrang", "Tình trạng");</w:t>
      </w:r>
    </w:p>
    <w:p w:rsidR="00EB2BEA" w:rsidRDefault="006D6925">
      <w:pPr>
        <w:pBdr>
          <w:left w:val="single" w:sz="12" w:space="6" w:color="9DB7D5"/>
        </w:pBdr>
        <w:spacing w:after="0"/>
      </w:pPr>
      <w:r>
        <w:rPr>
          <w:color w:val="000000"/>
          <w:szCs w:val="16"/>
        </w:rPr>
        <w:t xml:space="preserve">            dgvDong.Columns.Add("KetCau", "Đổi kết cấu");</w:t>
      </w:r>
    </w:p>
    <w:p w:rsidR="00EB2BEA" w:rsidRDefault="006D6925">
      <w:pPr>
        <w:pBdr>
          <w:left w:val="single" w:sz="12" w:space="6" w:color="9DB7D5"/>
        </w:pBdr>
        <w:spacing w:after="0"/>
      </w:pPr>
      <w:r>
        <w:rPr>
          <w:color w:val="000000"/>
          <w:szCs w:val="16"/>
        </w:rPr>
        <w:t xml:space="preserve">            dgvDong.Columns.Add("GhiChu", "Ghi chú");</w:t>
      </w:r>
    </w:p>
    <w:p w:rsidR="00EB2BEA" w:rsidRDefault="006D6925">
      <w:pPr>
        <w:pBdr>
          <w:left w:val="single" w:sz="12" w:space="6" w:color="9DB7D5"/>
        </w:pBdr>
        <w:spacing w:after="0"/>
      </w:pPr>
      <w:r>
        <w:rPr>
          <w:color w:val="000000"/>
          <w:szCs w:val="16"/>
        </w:rPr>
        <w:t xml:space="preserve">            dgvDong.Columns.Add("KeHoach", "Kế hoạch tự sửa");</w:t>
      </w:r>
    </w:p>
    <w:p w:rsidR="00EB2BEA" w:rsidRDefault="006D6925">
      <w:pPr>
        <w:pBdr>
          <w:left w:val="single" w:sz="12" w:space="6" w:color="9DB7D5"/>
        </w:pBdr>
        <w:spacing w:after="0"/>
      </w:pPr>
      <w:r>
        <w:rPr>
          <w:color w:val="000000"/>
          <w:szCs w:val="16"/>
        </w:rPr>
        <w:t xml:space="preserve">            dgvDong.AutoSizeColumnsMode = DataGridViewAutoSizeColumnsMode.Fill;</w:t>
      </w:r>
    </w:p>
    <w:p w:rsidR="00EB2BEA" w:rsidRDefault="006D6925">
      <w:pPr>
        <w:pBdr>
          <w:left w:val="single" w:sz="12" w:space="6" w:color="9DB7D5"/>
        </w:pBdr>
        <w:spacing w:after="0"/>
      </w:pPr>
      <w:r>
        <w:rPr>
          <w:color w:val="000000"/>
          <w:szCs w:val="16"/>
        </w:rPr>
        <w:t xml:space="preserve">            TaiTatCa();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TaiTatCa()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DataTable denHan = service.LayPhongDenHan();</w:t>
      </w:r>
    </w:p>
    <w:p w:rsidR="00EB2BEA" w:rsidRDefault="006D6925">
      <w:pPr>
        <w:pBdr>
          <w:left w:val="single" w:sz="12" w:space="6" w:color="9DB7D5"/>
        </w:pBdr>
        <w:spacing w:after="0"/>
      </w:pPr>
      <w:r>
        <w:rPr>
          <w:color w:val="000000"/>
          <w:szCs w:val="16"/>
        </w:rPr>
        <w:t xml:space="preserve">            UiHelper.HienLuoi(dgvDenHan, denHan);</w:t>
      </w:r>
    </w:p>
    <w:p w:rsidR="00EB2BEA" w:rsidRDefault="006D6925">
      <w:pPr>
        <w:pBdr>
          <w:left w:val="single" w:sz="12" w:space="6" w:color="9DB7D5"/>
        </w:pBdr>
        <w:spacing w:after="0"/>
      </w:pPr>
      <w:r>
        <w:rPr>
          <w:color w:val="000000"/>
          <w:szCs w:val="16"/>
        </w:rPr>
        <w:t xml:space="preserve">            UiHelper.GanCombo(cboPhong, denHan, "MaPhong", "MaPhong");</w:t>
      </w:r>
    </w:p>
    <w:p w:rsidR="00EB2BEA" w:rsidRDefault="006D6925">
      <w:pPr>
        <w:pBdr>
          <w:left w:val="single" w:sz="12" w:space="6" w:color="9DB7D5"/>
        </w:pBdr>
        <w:spacing w:after="0"/>
      </w:pPr>
      <w:r>
        <w:rPr>
          <w:color w:val="000000"/>
          <w:szCs w:val="16"/>
        </w:rPr>
        <w:t xml:space="preserve">            UiHelper.HienLuoi(dgvPhieu, service.LayPhieuKiemTra());</w:t>
      </w:r>
    </w:p>
    <w:p w:rsidR="00EB2BEA" w:rsidRDefault="006D6925">
      <w:pPr>
        <w:pBdr>
          <w:left w:val="single" w:sz="12" w:space="6" w:color="9DB7D5"/>
        </w:pBdr>
        <w:spacing w:after="0"/>
      </w:pPr>
      <w:r>
        <w:rPr>
          <w:color w:val="000000"/>
          <w:szCs w:val="16"/>
        </w:rPr>
        <w:t xml:space="preserve">            UiHelper.HienLuoi(dgvPhat, service.LayPhieuPhat());</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LẬP PHIẾU =====================</w:t>
      </w:r>
    </w:p>
    <w:p w:rsidR="00EB2BEA" w:rsidRDefault="006D6925">
      <w:pPr>
        <w:pBdr>
          <w:left w:val="single" w:sz="12" w:space="6" w:color="9DB7D5"/>
        </w:pBdr>
        <w:spacing w:after="0"/>
      </w:pPr>
      <w:r>
        <w:rPr>
          <w:color w:val="000000"/>
          <w:szCs w:val="16"/>
        </w:rPr>
        <w:lastRenderedPageBreak/>
        <w:t xml:space="preserve">        private void btnThemDong_Click(object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string phong = UiHelper.LayMa(cboPhong);</w:t>
      </w:r>
    </w:p>
    <w:p w:rsidR="00EB2BEA" w:rsidRDefault="006D6925">
      <w:pPr>
        <w:pBdr>
          <w:left w:val="single" w:sz="12" w:space="6" w:color="9DB7D5"/>
        </w:pBdr>
        <w:spacing w:after="0"/>
      </w:pPr>
      <w:r>
        <w:rPr>
          <w:color w:val="000000"/>
          <w:szCs w:val="16"/>
        </w:rPr>
        <w:t xml:space="preserve">            if (phong == "") { MessageBox.Show("Hãy chọn phòng cần kiểm tra."); return; }</w:t>
      </w:r>
    </w:p>
    <w:p w:rsidR="00EB2BEA" w:rsidRDefault="006D6925">
      <w:pPr>
        <w:pBdr>
          <w:left w:val="single" w:sz="12" w:space="6" w:color="9DB7D5"/>
        </w:pBdr>
        <w:spacing w:after="0"/>
      </w:pPr>
      <w:r>
        <w:rPr>
          <w:color w:val="000000"/>
          <w:szCs w:val="16"/>
        </w:rPr>
        <w:t xml:space="preserve">            foreach (DataGridViewRow r in dgvDong.Rows)</w:t>
      </w:r>
    </w:p>
    <w:p w:rsidR="00EB2BEA" w:rsidRDefault="006D6925">
      <w:pPr>
        <w:pBdr>
          <w:left w:val="single" w:sz="12" w:space="6" w:color="9DB7D5"/>
        </w:pBdr>
        <w:spacing w:after="0"/>
      </w:pPr>
      <w:r>
        <w:rPr>
          <w:color w:val="000000"/>
          <w:szCs w:val="16"/>
        </w:rPr>
        <w:t xml:space="preserve">                if (Convert.ToString(r.Cells[0].Value) == phong) { MessageBox.Show("Phòng này đã có trong phiếu."); return; }</w:t>
      </w:r>
    </w:p>
    <w:p w:rsidR="00EB2BEA" w:rsidRDefault="006D6925">
      <w:pPr>
        <w:pBdr>
          <w:left w:val="single" w:sz="12" w:space="6" w:color="9DB7D5"/>
        </w:pBdr>
        <w:spacing w:after="0"/>
      </w:pPr>
      <w:r>
        <w:rPr>
          <w:color w:val="000000"/>
          <w:szCs w:val="16"/>
        </w:rPr>
        <w:t xml:space="preserve">            string tinhTrang = Convert.ToString(cboTinhTrang.SelectedItem);</w:t>
      </w:r>
    </w:p>
    <w:p w:rsidR="00EB2BEA" w:rsidRDefault="006D6925">
      <w:pPr>
        <w:pBdr>
          <w:left w:val="single" w:sz="12" w:space="6" w:color="9DB7D5"/>
        </w:pBdr>
        <w:spacing w:after="0"/>
      </w:pPr>
      <w:r>
        <w:rPr>
          <w:color w:val="000000"/>
          <w:szCs w:val="16"/>
        </w:rPr>
        <w:t xml:space="preserve">            if (tinhTrang != "Tốt" &amp;&amp; txtKeHoach.Text.Trim() ==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MessageBox.Show("Phòng " + tinhTrang.ToLower() + ": hãy nhập kế hoạch tự sửa chữa.");</w:t>
      </w:r>
    </w:p>
    <w:p w:rsidR="00EB2BEA" w:rsidRDefault="006D6925">
      <w:pPr>
        <w:pBdr>
          <w:left w:val="single" w:sz="12" w:space="6" w:color="9DB7D5"/>
        </w:pBdr>
        <w:spacing w:after="0"/>
      </w:pPr>
      <w:r>
        <w:rPr>
          <w:color w:val="000000"/>
          <w:szCs w:val="16"/>
        </w:rPr>
        <w:t xml:space="preserve">                return;</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dgvDong.Rows.Add(phong, tinhTrang, chkKetCau.Checked ? "Có" : "Không", txtDongGhiChu.Text.Trim(), txtKeHoach.Text.Trim());</w:t>
      </w:r>
    </w:p>
    <w:p w:rsidR="00EB2BEA" w:rsidRDefault="006D6925">
      <w:pPr>
        <w:pBdr>
          <w:left w:val="single" w:sz="12" w:space="6" w:color="9DB7D5"/>
        </w:pBdr>
        <w:spacing w:after="0"/>
      </w:pPr>
      <w:r>
        <w:rPr>
          <w:color w:val="000000"/>
          <w:szCs w:val="16"/>
        </w:rPr>
        <w:t xml:space="preserve">            txtKeHoach.Clear(); txtDongGhiChu.Clear(); chkKetCau.Checked = false; cboTinhTrang.SelectedIndex = 0;</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btnBoDong_Click(object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(dgvDong.CurrentRow != null) dgvDong.Rows.Remove(dgvDong.CurrentRow);</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btnLapPhieu_Click(object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List&lt;DongKiemTra&gt; ds = new List&lt;DongKiemTra&gt;();</w:t>
      </w:r>
    </w:p>
    <w:p w:rsidR="00EB2BEA" w:rsidRDefault="006D6925">
      <w:pPr>
        <w:pBdr>
          <w:left w:val="single" w:sz="12" w:space="6" w:color="9DB7D5"/>
        </w:pBdr>
        <w:spacing w:after="0"/>
      </w:pPr>
      <w:r>
        <w:rPr>
          <w:color w:val="000000"/>
          <w:szCs w:val="16"/>
        </w:rPr>
        <w:t xml:space="preserve">            foreach (DataGridViewRow r in dgvDong.Rows)</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DongKiemTra d = new DongKiemTra();</w:t>
      </w:r>
    </w:p>
    <w:p w:rsidR="00EB2BEA" w:rsidRDefault="006D6925">
      <w:pPr>
        <w:pBdr>
          <w:left w:val="single" w:sz="12" w:space="6" w:color="9DB7D5"/>
        </w:pBdr>
        <w:spacing w:after="0"/>
      </w:pPr>
      <w:r>
        <w:rPr>
          <w:color w:val="000000"/>
          <w:szCs w:val="16"/>
        </w:rPr>
        <w:lastRenderedPageBreak/>
        <w:t xml:space="preserve">                d.MaPhong = Convert.ToString(r.Cells[0].Value);</w:t>
      </w:r>
    </w:p>
    <w:p w:rsidR="00EB2BEA" w:rsidRDefault="006D6925">
      <w:pPr>
        <w:pBdr>
          <w:left w:val="single" w:sz="12" w:space="6" w:color="9DB7D5"/>
        </w:pBdr>
        <w:spacing w:after="0"/>
      </w:pPr>
      <w:r>
        <w:rPr>
          <w:color w:val="000000"/>
          <w:szCs w:val="16"/>
        </w:rPr>
        <w:t xml:space="preserve">                d.TinhTrang = Convert.ToString(r.Cells[1].Value);</w:t>
      </w:r>
    </w:p>
    <w:p w:rsidR="00EB2BEA" w:rsidRDefault="006D6925">
      <w:pPr>
        <w:pBdr>
          <w:left w:val="single" w:sz="12" w:space="6" w:color="9DB7D5"/>
        </w:pBdr>
        <w:spacing w:after="0"/>
      </w:pPr>
      <w:r>
        <w:rPr>
          <w:color w:val="000000"/>
          <w:szCs w:val="16"/>
        </w:rPr>
        <w:t xml:space="preserve">                d.ThayDoiKetCau = Convert.ToString(r.Cells[2].Value) == "Có";</w:t>
      </w:r>
    </w:p>
    <w:p w:rsidR="00EB2BEA" w:rsidRDefault="006D6925">
      <w:pPr>
        <w:pBdr>
          <w:left w:val="single" w:sz="12" w:space="6" w:color="9DB7D5"/>
        </w:pBdr>
        <w:spacing w:after="0"/>
      </w:pPr>
      <w:r>
        <w:rPr>
          <w:color w:val="000000"/>
          <w:szCs w:val="16"/>
        </w:rPr>
        <w:t xml:space="preserve">                d.GhiChu = Convert.ToString(r.Cells[3].Value);</w:t>
      </w:r>
    </w:p>
    <w:p w:rsidR="00EB2BEA" w:rsidRDefault="006D6925">
      <w:pPr>
        <w:pBdr>
          <w:left w:val="single" w:sz="12" w:space="6" w:color="9DB7D5"/>
        </w:pBdr>
        <w:spacing w:after="0"/>
      </w:pPr>
      <w:r>
        <w:rPr>
          <w:color w:val="000000"/>
          <w:szCs w:val="16"/>
        </w:rPr>
        <w:t xml:space="preserve">                d.KeHoachTuSua = Convert.ToString(r.Cells[4].Value);</w:t>
      </w:r>
    </w:p>
    <w:p w:rsidR="00EB2BEA" w:rsidRDefault="006D6925">
      <w:pPr>
        <w:pBdr>
          <w:left w:val="single" w:sz="12" w:space="6" w:color="9DB7D5"/>
        </w:pBdr>
        <w:spacing w:after="0"/>
      </w:pPr>
      <w:r>
        <w:rPr>
          <w:color w:val="000000"/>
          <w:szCs w:val="16"/>
        </w:rPr>
        <w:t xml:space="preserve">                ds.Add(d);</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if (UiHelper.HienKetQua(service.LapPhieuKiemTra(txtNguoiKT.Text, "", ds))) { dgvDong.Rows.Clear(); TaiTatCa();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 ===================== PHIẾU ĐÃ LẬP – PHIẾU PHẠT =====================</w:t>
      </w:r>
    </w:p>
    <w:p w:rsidR="00EB2BEA" w:rsidRDefault="006D6925">
      <w:pPr>
        <w:pBdr>
          <w:left w:val="single" w:sz="12" w:space="6" w:color="9DB7D5"/>
        </w:pBdr>
        <w:spacing w:after="0"/>
      </w:pPr>
      <w:r>
        <w:rPr>
          <w:color w:val="000000"/>
          <w:szCs w:val="16"/>
        </w:rPr>
        <w:t xml:space="preserve">        private void dgvPhieu_SelectionChanged(object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DataRowView r = UiHelper.DongChon(dgvPhieu);</w:t>
      </w:r>
    </w:p>
    <w:p w:rsidR="00EB2BEA" w:rsidRDefault="006D6925">
      <w:pPr>
        <w:pBdr>
          <w:left w:val="single" w:sz="12" w:space="6" w:color="9DB7D5"/>
        </w:pBdr>
        <w:spacing w:after="0"/>
      </w:pPr>
      <w:r>
        <w:rPr>
          <w:color w:val="000000"/>
          <w:szCs w:val="16"/>
        </w:rPr>
        <w:t xml:space="preserve">            UiHelper.HienLuoi(dgvChiTiet, service.LayChiTiet(r == null ? "" : Convert.ToString(r["SoPhieu"])));</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btnThuPhat_Click(object sender, EventArgs e)</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DataRowView r = UiHelper.DongChon(dgvPhat);</w:t>
      </w:r>
    </w:p>
    <w:p w:rsidR="00EB2BEA" w:rsidRDefault="006D6925">
      <w:pPr>
        <w:pBdr>
          <w:left w:val="single" w:sz="12" w:space="6" w:color="9DB7D5"/>
        </w:pBdr>
        <w:spacing w:after="0"/>
      </w:pPr>
      <w:r>
        <w:rPr>
          <w:color w:val="000000"/>
          <w:szCs w:val="16"/>
        </w:rPr>
        <w:t xml:space="preserve">            if (r == null) { MessageBox.Show("Hãy chọn phiếu phạt."); return; }</w:t>
      </w:r>
    </w:p>
    <w:p w:rsidR="00EB2BEA" w:rsidRDefault="006D6925">
      <w:pPr>
        <w:pBdr>
          <w:left w:val="single" w:sz="12" w:space="6" w:color="9DB7D5"/>
        </w:pBdr>
        <w:spacing w:after="0"/>
      </w:pPr>
      <w:r>
        <w:rPr>
          <w:color w:val="000000"/>
          <w:szCs w:val="16"/>
        </w:rPr>
        <w:t xml:space="preserve">            if (UiHelper.HienKetQua(service.ThuPhat(Convert.ToString(r["SoPhat"])))) TaiTatCa();</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 xml:space="preserve">        private void btnPhatTaiLai_Click(object sender, EventArgs e) { TaiTatCa(); }</w:t>
      </w:r>
    </w:p>
    <w:p w:rsidR="00EB2BEA" w:rsidRDefault="006D6925">
      <w:pPr>
        <w:pBdr>
          <w:left w:val="single" w:sz="12" w:space="6" w:color="9DB7D5"/>
        </w:pBdr>
        <w:spacing w:after="0"/>
      </w:pPr>
      <w:r>
        <w:rPr>
          <w:color w:val="000000"/>
          <w:szCs w:val="16"/>
        </w:rPr>
        <w:t xml:space="preserve">    }</w:t>
      </w:r>
    </w:p>
    <w:p w:rsidR="00EB2BEA" w:rsidRDefault="006D6925">
      <w:pPr>
        <w:pBdr>
          <w:left w:val="single" w:sz="12" w:space="6" w:color="9DB7D5"/>
        </w:pBdr>
        <w:spacing w:after="0"/>
      </w:pPr>
      <w:r>
        <w:rPr>
          <w:color w:val="000000"/>
          <w:szCs w:val="16"/>
        </w:rPr>
        <w:t>}</w:t>
      </w:r>
    </w:p>
    <w:p w:rsidR="00EB2BEA" w:rsidRDefault="00EB2BEA">
      <w:pPr>
        <w:spacing w:after="16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9"/>
      </w:tblGrid>
      <w:tr w:rsidR="00EB2BEA">
        <w:tc>
          <w:tcPr>
            <w:tcW w:w="9639" w:type="dxa"/>
            <w:tcBorders>
              <w:left w:val="single" w:sz="18" w:space="0" w:color="70AD47"/>
            </w:tcBorders>
            <w:tcMar>
              <w:top w:w="100" w:type="dxa"/>
              <w:left w:w="160" w:type="dxa"/>
              <w:bottom w:w="100" w:type="dxa"/>
              <w:right w:w="160" w:type="dxa"/>
            </w:tcMar>
          </w:tcPr>
          <w:p w:rsidR="00EB2BEA" w:rsidRDefault="006D6925">
            <w:pPr>
              <w:spacing w:after="40"/>
            </w:pPr>
            <w:r>
              <w:rPr>
                <w:bCs/>
                <w:color w:val="000000"/>
                <w:szCs w:val="21"/>
              </w:rPr>
              <w:lastRenderedPageBreak/>
              <w:t>Về tệp .Designer.cs</w:t>
            </w:r>
          </w:p>
          <w:p w:rsidR="00EB2BEA" w:rsidRDefault="006D6925">
            <w:pPr>
              <w:spacing w:after="30" w:line="270" w:lineRule="auto"/>
            </w:pPr>
            <w:r>
              <w:rPr>
                <w:color w:val="000000"/>
                <w:szCs w:val="20"/>
              </w:rPr>
              <w:t>Khi kéo control trong Visual Studio, tệp .Designer.cs được sinh tự động với đúng tên control ở mục 6. Bộ mã nguồn kèm theo đã có sẵn đủ 7 tệp Designer, chỉ cần Add Existing Item nếu không muốn kéo tay.</w:t>
            </w:r>
          </w:p>
        </w:tc>
      </w:tr>
    </w:tbl>
    <w:p w:rsidR="00EB2BEA" w:rsidRDefault="00EB2BEA">
      <w:pPr>
        <w:spacing w:after="120"/>
      </w:pPr>
    </w:p>
    <w:p w:rsidR="00EB2BEA" w:rsidRDefault="006D6925">
      <w:pPr>
        <w:pStyle w:val="Heading2"/>
        <w:pageBreakBefore/>
      </w:pPr>
      <w:bookmarkStart w:id="619" w:name="_Toc244462996"/>
      <w:r>
        <w:rPr>
          <w:rFonts w:ascii="Times New Roman" w:eastAsia="Times New Roman" w:hAnsi="Times New Roman" w:cs="Times New Roman"/>
        </w:rPr>
        <w:lastRenderedPageBreak/>
        <w:t>8. KIỂM THỬ</w:t>
      </w:r>
      <w:bookmarkEnd w:id="619"/>
    </w:p>
    <w:p w:rsidR="00EB2BEA" w:rsidRDefault="006D6925">
      <w:pPr>
        <w:spacing w:after="100"/>
        <w:ind w:firstLine="425"/>
        <w:jc w:val="both"/>
      </w:pPr>
      <w:r>
        <w:rPr>
          <w:color w:val="000000"/>
        </w:rPr>
        <w:t xml:space="preserve">Các test case dùng dữ liệu mẫu trong script, tính theo ngày hiện tại </w:t>
      </w:r>
      <w:r>
        <w:rPr>
          <w:bCs/>
          <w:color w:val="000000"/>
        </w:rPr>
        <w:t>30/10/2026</w:t>
      </w:r>
      <w:r>
        <w:rPr>
          <w:color w:val="000000"/>
        </w:rPr>
        <w:t>. HD2026-001 (KH01, P501 + P502, 12 tháng) còn nợ kỳ tháng 10 và hóa đơn dịch vụ tháng 9; HD2026-002 (KH02, P302, 12 tháng) và HD2026-003 (KH03, P801, 6 tháng) không nợ.</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1134"/>
        <w:gridCol w:w="2722"/>
        <w:gridCol w:w="3742"/>
        <w:gridCol w:w="1361"/>
      </w:tblGrid>
      <w:tr w:rsidR="00EB2BEA">
        <w:trPr>
          <w:cantSplit/>
          <w:tblHeader/>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6"/>
              </w:rPr>
              <w:t>Mã</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6"/>
              </w:rPr>
              <w:t>Chức năng</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6"/>
              </w:rPr>
              <w:t>Dữ liệu vào</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6"/>
              </w:rPr>
              <w:t>Kết quả mong đợi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6"/>
              </w:rPr>
              <w:t>Quy tắc</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TC01</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Lập HĐ</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Số tháng = 5</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thời gian thuê tối thiểu 6 tháng</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BR01</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TC02</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Lập HĐ</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6 tháng, 1 phòng trống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Thành công; chỉ 1 kỳ thanh toán (6 tháng) = 6 x tiền thuê tháng</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BR01, BR02</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TC03</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Lập HĐ</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12 tháng, 1 phòng trống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Kỳ 1 (tháng 1-6) đến hạn ngày ký; thêm 6 kỳ tháng 7..12, đến hạn NgayBatDau + 6..11 tháng</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BR02, BR03</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TC04</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Lập HĐ</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Chọn phòng P501 (Đang thuê)</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phòng không còn trống; không có dữ liệu nào được ghi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Transaction</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TC05</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Lập HĐ</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Ngày bắt đầu trước ngày ký</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với thông báo ngày bắt đầu</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Kiểm tra dữ liệu</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TC06</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Lập HĐ</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Không chọn phòng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chọn ít nhất một phòng</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Kiểm tra dữ liệu</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TC07</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Lập HĐ</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Số HĐ = HD2026-001</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Thông báo số hợp đồng đã tồn tại; phòng chọn vẫn Trống (rollback)</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PK + Transaction</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TC08</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Thu kỳ</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HD2026-001: thu kỳ tháng 10</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Thành công, kỳ chuyển Đã thu, có ngày thu và người thu</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BR11</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TC09</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Thu kỳ</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HD2026-001: thu kỳ tháng 12 khi kỳ tháng 11 chưa thu</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còn kỳ trước chưa thu</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BR11</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TC10</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Thu kỳ</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Thu lại kỳ đã thu</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kỳ này đã được thu</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Trạng thái</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TC11</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Hóa đơn DV</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HD2026-002, tháng 10/2026, Điện 1.000 kWh, Nước 50 m3</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Thành công; tổng = 1.000 x 3.500 + 50 x 20.000 = 4.500.000; hạn 31/10/2026</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BR04</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TC12</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Hóa đơn DV</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HD2026-001 tháng 9/2026 (đã có)</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đã có hóa đơn dịch vụ tháng này</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UNIQUE</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TC13</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Hóa đơn DV</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HD2026-003 tháng 5/2027</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ngoài thời gian thuê</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BR04</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lastRenderedPageBreak/>
              <w:t>TC14</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Hóa đơn DV</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Số lượng = 0 hoặc trùng dịch vụ</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Kiểm tra dữ liệu</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TC15</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Gia hạn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HD2026-001, P501, 3 tháng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còn nợ kỳ tiền thuê tháng 10 và hóa đơn dịch vụ tháng 9</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BR06</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TC16</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Gia hạn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HD2026-002, P302, 7 tháng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tối đa 6 tháng (1/2 của 12)</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BR05</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TC17</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Gia hạn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HD2026-002, P302, 6 tháng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Thành công; ngày kết thúc từ 28/02/2027 thành 31/08/2027; thêm kỳ tháng 13..18</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BR05, BR06</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TC18</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Gia hạn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HD2026-003, P801, 4 tháng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tối đa 3 tháng (1/2 của 6)</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BR05</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TC19</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Gia hạn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HD2026-003, P801, 3 tháng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Thành công; kết thúc mới 31/05/2027</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BR05</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TC20</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Thanh lý</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HD2026-001</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còn nợ</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BR06</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TC21</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Thanh lý</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HD2026-003 (không nợ)</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Thành công; hợp đồng Thanh lý, P801 về Trống</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Transaction</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TC22</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Thẻ xe</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Cấp thẻ cho NV004 (đã có TX003)</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mỗi nhân viên một thẻ đang dùng</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BR08</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TC23</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Thẻ xe</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Cấp thẻ cho NV003 với biển số 51A-123.45 (đang dùng ở TX001)</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biển số đã được cấp thẻ</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BR08</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TC24</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Nhân viên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Cho NV002 nghỉ việc</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NV Đã nghỉ; thẻ TX002 chuyển Đã thu hồi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BR08</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TC25</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Nhân viên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Thêm nhân viên vào phòng không có hợp đồng hiệu lực</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Kiểm tra dữ liệu</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TC26</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Kiểm tra</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Mở tab Lập phiếu</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Danh sách phòng đến hạn gồm P501, P502, P801; không có P302 (kiểm tra 10/04/2026)</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BR09</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TC27</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Kiểm tra</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Kiểm tra P302 lần nữa</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đã kiểm tra trong vòng 1 năm</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BR09</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TC28</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Kiểm tra</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P501 Hư hỏng, không nhập kế hoạch tự sửa</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Từ chối: phải nhập kế hoạch tự sửa chữa</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BR09</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lastRenderedPageBreak/>
              <w:t>TC29</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Kiểm tra</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P801 Tốt, tích thay đổi kết cấu</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Thành công; tự lập phiếu phạt 10.000.000 đ, trạng thái Chưa nộp</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BR10</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TC30</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Danh mục</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Giá thuê phòng tầng 5 (280.000 đ/m2), 120 m2</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Nút Tính giá cho 33.600.000 đ</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BR07</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TC31</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Danh mục</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Xóa tầng đang có phòng</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Thông báo đang được sử dụng, không xóa</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FK</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TC32</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CSDL</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INSERT trực tiếp HopDongThue với SoThang = 5</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SQL Server báo vi phạm CHECK</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CHECK</w:t>
            </w:r>
          </w:p>
        </w:tc>
      </w:tr>
      <w:tr w:rsidR="00EB2BEA">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color w:val="000000"/>
                <w:szCs w:val="16"/>
              </w:rPr>
              <w:t>TC33</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CSDL</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INSERT hai thẻ Đang dùng cùng biển số</w:t>
            </w:r>
          </w:p>
        </w:tc>
        <w:tc>
          <w:tcPr>
            <w:tcW w:w="37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Vi phạm UNIQUE INDEX UQ_The_BienSo</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6"/>
              </w:rPr>
              <w:t>UNIQUE</w:t>
            </w:r>
          </w:p>
        </w:tc>
      </w:tr>
    </w:tbl>
    <w:p w:rsidR="00EB2BEA" w:rsidRDefault="00EB2BEA">
      <w:pPr>
        <w:spacing w:after="120"/>
      </w:pPr>
    </w:p>
    <w:p w:rsidR="00EB2BEA" w:rsidRDefault="006D6925">
      <w:pPr>
        <w:spacing w:after="100"/>
        <w:ind w:firstLine="425"/>
        <w:jc w:val="both"/>
      </w:pPr>
      <w:r>
        <w:rPr>
          <w:color w:val="000000"/>
        </w:rPr>
        <w:t>Cách kiểm tra chung: chạy lại script để đưa dữ liệu về trạng thái ban đầu trước mỗi nhóm test có ghi dữ liệu (TC08, TC17, TC21, TC24, TC29), thực hiện thao tác trên Form tương ứng và đối chiếu thông báo cùng dữ liệu trong bảng bằng SSMS.</w:t>
      </w:r>
    </w:p>
    <w:p w:rsidR="00EB2BEA" w:rsidRDefault="006D6925">
      <w:pPr>
        <w:pStyle w:val="Heading2"/>
      </w:pPr>
      <w:bookmarkStart w:id="620" w:name="_Toc244462997"/>
      <w:r>
        <w:rPr>
          <w:rFonts w:ascii="Times New Roman" w:eastAsia="Times New Roman" w:hAnsi="Times New Roman" w:cs="Times New Roman"/>
        </w:rPr>
        <w:t>9. TRUY VẾT YÊU CẦU</w:t>
      </w:r>
      <w:bookmarkEnd w:id="6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134"/>
        <w:gridCol w:w="1814"/>
        <w:gridCol w:w="2041"/>
        <w:gridCol w:w="2041"/>
      </w:tblGrid>
      <w:tr w:rsidR="00EB2BEA">
        <w:trPr>
          <w:cantSplit/>
          <w:tblHeader/>
        </w:trPr>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Yêu cầu của đề</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Use Case</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Form</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Service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jc w:val="center"/>
            </w:pPr>
            <w:r>
              <w:rPr>
                <w:bCs/>
                <w:color w:val="000000"/>
                <w:szCs w:val="17"/>
              </w:rPr>
              <w:t>Bảng</w:t>
            </w:r>
          </w:p>
        </w:tc>
      </w:tr>
      <w:tr w:rsidR="00EB2BEA">
        <w:trPr>
          <w:cantSplit/>
        </w:trPr>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Giá thuê theo độ cao và diện tích</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UC01</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FrmDanhMuc</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DanhMucService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Tang, Phong</w:t>
            </w:r>
          </w:p>
        </w:tc>
      </w:tr>
      <w:tr w:rsidR="00EB2BEA">
        <w:trPr>
          <w:cantSplit/>
        </w:trPr>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Thuê tối thiểu 6 tháng, nhiều phòng</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UC05</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FrmHopDong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HopDongService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HopDongThue, ChiTietHopDong</w:t>
            </w:r>
          </w:p>
        </w:tc>
      </w:tr>
      <w:tr w:rsidR="00EB2BEA">
        <w:trPr>
          <w:cantSplit/>
        </w:trPr>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Trả trước 6 tháng đầu, từ tháng 7 trả đầu tháng</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UC14, UC08</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FrmHopDong, FrmThanhToan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HopDongService, ThanhToanService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KyThanhToan</w:t>
            </w:r>
          </w:p>
        </w:tc>
      </w:tr>
      <w:tr w:rsidR="00EB2BEA">
        <w:trPr>
          <w:cantSplit/>
        </w:trPr>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Dịch vụ thanh toán cuối tháng</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UC09, UC10</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FrmThanhToan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ThanhToanService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HoaDonDichVu, ChiTietHoaDon, LoaiDichVu</w:t>
            </w:r>
          </w:p>
        </w:tc>
      </w:tr>
      <w:tr w:rsidR="00EB2BEA">
        <w:trPr>
          <w:cantSplit/>
        </w:trPr>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Gia hạn &lt;= 1/2 thời gian thuê, không nợ</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UC07, UC15</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FrmHopDong</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HopDongService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PhieuGiaHan, ChiTietGiaHan</w:t>
            </w:r>
          </w:p>
        </w:tc>
      </w:tr>
      <w:tr w:rsidR="00EB2BEA">
        <w:trPr>
          <w:cantSplit/>
        </w:trPr>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Nhân viên làm việc trong phòng</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UC11</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FrmNhanVien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NhanVienService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NhanVien</w:t>
            </w:r>
          </w:p>
        </w:tc>
      </w:tr>
      <w:tr w:rsidR="00EB2BEA">
        <w:trPr>
          <w:cantSplit/>
        </w:trPr>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lastRenderedPageBreak/>
              <w:t>Thẻ giữ xe</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UC12, UC16</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FrmNhanVien</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NhanVienService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TheGiuXe</w:t>
            </w:r>
          </w:p>
        </w:tc>
      </w:tr>
      <w:tr w:rsidR="00EB2BEA">
        <w:trPr>
          <w:cantSplit/>
        </w:trPr>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Kiểm tra phòng 1 năm/lần, phạt đổi kết cấu</w:t>
            </w:r>
          </w:p>
        </w:tc>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UC13, UC17</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FrmKiemTra</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KiemTraService</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B2BEA" w:rsidRDefault="006D6925">
            <w:pPr>
              <w:spacing w:after="0" w:line="260" w:lineRule="auto"/>
            </w:pPr>
            <w:r>
              <w:rPr>
                <w:color w:val="000000"/>
                <w:szCs w:val="17"/>
              </w:rPr>
              <w:t>PhieuKiemTra, ChiTietKiemTra, PhieuPhat</w:t>
            </w:r>
          </w:p>
        </w:tc>
      </w:tr>
    </w:tbl>
    <w:p w:rsidR="00EB2BEA" w:rsidRDefault="00EB2BEA">
      <w:pPr>
        <w:spacing w:after="120"/>
      </w:pPr>
    </w:p>
    <w:sectPr w:rsidR="00EB2BEA" w:rsidSect="00034616">
      <w:footerReference w:type="default" r:id="rId178"/>
      <w:pgSz w:w="11906" w:h="16838"/>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3BFA" w:rsidRDefault="00E73BFA">
      <w:pPr>
        <w:spacing w:after="0" w:line="240" w:lineRule="auto"/>
      </w:pPr>
      <w:r>
        <w:separator/>
      </w:r>
    </w:p>
  </w:endnote>
  <w:endnote w:type="continuationSeparator" w:id="0">
    <w:p w:rsidR="00E73BFA" w:rsidRDefault="00E73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2BEA" w:rsidRDefault="006D6925">
    <w:pPr>
      <w:pStyle w:val="Footer"/>
    </w:pPr>
    <w:r>
      <w:rPr>
        <w:sz w:val="17"/>
      </w:rPr>
      <w:t>Báo cáo thực hành OOSD – Nguyễn Hoàng Anh – 1250080006</w:t>
    </w:r>
    <w:r>
      <w:rPr>
        <w:sz w:val="17"/>
      </w:rPr>
      <w:tab/>
    </w:r>
    <w:r>
      <w:rPr>
        <w:sz w:val="17"/>
      </w:rPr>
      <w:tab/>
      <w:t xml:space="preserve">Trang </w:t>
    </w:r>
    <w:r>
      <w:rPr>
        <w:sz w:val="17"/>
      </w:rPr>
      <w:fldChar w:fldCharType="begin"/>
    </w:r>
    <w:r>
      <w:rPr>
        <w:sz w:val="17"/>
      </w:rPr>
      <w:instrText xml:space="preserve"> PAGE </w:instrText>
    </w:r>
    <w:r>
      <w:rPr>
        <w:sz w:val="17"/>
      </w:rPr>
      <w:fldChar w:fldCharType="separate"/>
    </w:r>
    <w:r w:rsidR="00A31768">
      <w:rPr>
        <w:noProof/>
        <w:sz w:val="17"/>
      </w:rPr>
      <w:t>110</w:t>
    </w:r>
    <w:r>
      <w:rPr>
        <w:sz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3BFA" w:rsidRDefault="00E73BFA">
      <w:pPr>
        <w:spacing w:after="0" w:line="240" w:lineRule="auto"/>
      </w:pPr>
      <w:r>
        <w:separator/>
      </w:r>
    </w:p>
  </w:footnote>
  <w:footnote w:type="continuationSeparator" w:id="0">
    <w:p w:rsidR="00E73BFA" w:rsidRDefault="00E73B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6B8A5"/>
    <w:multiLevelType w:val="hybridMultilevel"/>
    <w:tmpl w:val="54DAC982"/>
    <w:lvl w:ilvl="0" w:tplc="FCEC8DC0">
      <w:start w:val="1"/>
      <w:numFmt w:val="bullet"/>
      <w:lvlText w:val="✚"/>
      <w:lvlJc w:val="left"/>
      <w:pPr>
        <w:ind w:left="540" w:hanging="300"/>
      </w:pPr>
      <w:rPr>
        <w:color w:val="C00000"/>
      </w:rPr>
    </w:lvl>
    <w:lvl w:ilvl="1" w:tplc="A1E6A7D8">
      <w:numFmt w:val="decimal"/>
      <w:lvlText w:val=""/>
      <w:lvlJc w:val="left"/>
    </w:lvl>
    <w:lvl w:ilvl="2" w:tplc="A77020E0">
      <w:numFmt w:val="decimal"/>
      <w:lvlText w:val=""/>
      <w:lvlJc w:val="left"/>
    </w:lvl>
    <w:lvl w:ilvl="3" w:tplc="93AEE1EE">
      <w:numFmt w:val="decimal"/>
      <w:lvlText w:val=""/>
      <w:lvlJc w:val="left"/>
    </w:lvl>
    <w:lvl w:ilvl="4" w:tplc="027485CA">
      <w:numFmt w:val="decimal"/>
      <w:lvlText w:val=""/>
      <w:lvlJc w:val="left"/>
    </w:lvl>
    <w:lvl w:ilvl="5" w:tplc="288CC65C">
      <w:numFmt w:val="decimal"/>
      <w:lvlText w:val=""/>
      <w:lvlJc w:val="left"/>
    </w:lvl>
    <w:lvl w:ilvl="6" w:tplc="68726B04">
      <w:numFmt w:val="decimal"/>
      <w:lvlText w:val=""/>
      <w:lvlJc w:val="left"/>
    </w:lvl>
    <w:lvl w:ilvl="7" w:tplc="14E85476">
      <w:numFmt w:val="decimal"/>
      <w:lvlText w:val=""/>
      <w:lvlJc w:val="left"/>
    </w:lvl>
    <w:lvl w:ilvl="8" w:tplc="BD782198">
      <w:numFmt w:val="decimal"/>
      <w:lvlText w:val=""/>
      <w:lvlJc w:val="left"/>
    </w:lvl>
  </w:abstractNum>
  <w:abstractNum w:abstractNumId="10" w15:restartNumberingAfterBreak="0">
    <w:nsid w:val="04777824"/>
    <w:multiLevelType w:val="hybridMultilevel"/>
    <w:tmpl w:val="6E564B64"/>
    <w:lvl w:ilvl="0" w:tplc="B17448C8">
      <w:start w:val="1"/>
      <w:numFmt w:val="decimal"/>
      <w:lvlText w:val="%1."/>
      <w:lvlJc w:val="left"/>
      <w:pPr>
        <w:ind w:left="540" w:hanging="360"/>
      </w:pPr>
    </w:lvl>
    <w:lvl w:ilvl="1" w:tplc="AA888EFA">
      <w:numFmt w:val="decimal"/>
      <w:lvlText w:val=""/>
      <w:lvlJc w:val="left"/>
    </w:lvl>
    <w:lvl w:ilvl="2" w:tplc="6E0E6FCE">
      <w:numFmt w:val="decimal"/>
      <w:lvlText w:val=""/>
      <w:lvlJc w:val="left"/>
    </w:lvl>
    <w:lvl w:ilvl="3" w:tplc="C2C2406A">
      <w:numFmt w:val="decimal"/>
      <w:lvlText w:val=""/>
      <w:lvlJc w:val="left"/>
    </w:lvl>
    <w:lvl w:ilvl="4" w:tplc="859AF0E4">
      <w:numFmt w:val="decimal"/>
      <w:lvlText w:val=""/>
      <w:lvlJc w:val="left"/>
    </w:lvl>
    <w:lvl w:ilvl="5" w:tplc="2494BF32">
      <w:numFmt w:val="decimal"/>
      <w:lvlText w:val=""/>
      <w:lvlJc w:val="left"/>
    </w:lvl>
    <w:lvl w:ilvl="6" w:tplc="846E0B52">
      <w:numFmt w:val="decimal"/>
      <w:lvlText w:val=""/>
      <w:lvlJc w:val="left"/>
    </w:lvl>
    <w:lvl w:ilvl="7" w:tplc="88AA65EE">
      <w:numFmt w:val="decimal"/>
      <w:lvlText w:val=""/>
      <w:lvlJc w:val="left"/>
    </w:lvl>
    <w:lvl w:ilvl="8" w:tplc="B8CCE21A">
      <w:numFmt w:val="decimal"/>
      <w:lvlText w:val=""/>
      <w:lvlJc w:val="left"/>
    </w:lvl>
  </w:abstractNum>
  <w:abstractNum w:abstractNumId="11" w15:restartNumberingAfterBreak="0">
    <w:nsid w:val="091D56A0"/>
    <w:multiLevelType w:val="hybridMultilevel"/>
    <w:tmpl w:val="EF14776E"/>
    <w:lvl w:ilvl="0" w:tplc="52A27CF8">
      <w:start w:val="1"/>
      <w:numFmt w:val="bullet"/>
      <w:lvlText w:val="✚"/>
      <w:lvlJc w:val="left"/>
      <w:pPr>
        <w:ind w:left="540" w:hanging="300"/>
      </w:pPr>
      <w:rPr>
        <w:color w:val="C00000"/>
      </w:rPr>
    </w:lvl>
    <w:lvl w:ilvl="1" w:tplc="A464350E">
      <w:numFmt w:val="decimal"/>
      <w:lvlText w:val=""/>
      <w:lvlJc w:val="left"/>
    </w:lvl>
    <w:lvl w:ilvl="2" w:tplc="CCC8C034">
      <w:numFmt w:val="decimal"/>
      <w:lvlText w:val=""/>
      <w:lvlJc w:val="left"/>
    </w:lvl>
    <w:lvl w:ilvl="3" w:tplc="3FA892E8">
      <w:numFmt w:val="decimal"/>
      <w:lvlText w:val=""/>
      <w:lvlJc w:val="left"/>
    </w:lvl>
    <w:lvl w:ilvl="4" w:tplc="7D1AF130">
      <w:numFmt w:val="decimal"/>
      <w:lvlText w:val=""/>
      <w:lvlJc w:val="left"/>
    </w:lvl>
    <w:lvl w:ilvl="5" w:tplc="481A76BA">
      <w:numFmt w:val="decimal"/>
      <w:lvlText w:val=""/>
      <w:lvlJc w:val="left"/>
    </w:lvl>
    <w:lvl w:ilvl="6" w:tplc="3DC41A6A">
      <w:numFmt w:val="decimal"/>
      <w:lvlText w:val=""/>
      <w:lvlJc w:val="left"/>
    </w:lvl>
    <w:lvl w:ilvl="7" w:tplc="DD2A2BDC">
      <w:numFmt w:val="decimal"/>
      <w:lvlText w:val=""/>
      <w:lvlJc w:val="left"/>
    </w:lvl>
    <w:lvl w:ilvl="8" w:tplc="EFB20EE0">
      <w:numFmt w:val="decimal"/>
      <w:lvlText w:val=""/>
      <w:lvlJc w:val="left"/>
    </w:lvl>
  </w:abstractNum>
  <w:abstractNum w:abstractNumId="12" w15:restartNumberingAfterBreak="0">
    <w:nsid w:val="58D65A11"/>
    <w:multiLevelType w:val="hybridMultilevel"/>
    <w:tmpl w:val="ED544886"/>
    <w:lvl w:ilvl="0" w:tplc="9BFCB8AA">
      <w:start w:val="1"/>
      <w:numFmt w:val="decimal"/>
      <w:lvlText w:val="%1."/>
      <w:lvlJc w:val="left"/>
      <w:pPr>
        <w:ind w:left="540" w:hanging="360"/>
      </w:pPr>
    </w:lvl>
    <w:lvl w:ilvl="1" w:tplc="E36C6AD0">
      <w:numFmt w:val="decimal"/>
      <w:lvlText w:val=""/>
      <w:lvlJc w:val="left"/>
    </w:lvl>
    <w:lvl w:ilvl="2" w:tplc="09763652">
      <w:numFmt w:val="decimal"/>
      <w:lvlText w:val=""/>
      <w:lvlJc w:val="left"/>
    </w:lvl>
    <w:lvl w:ilvl="3" w:tplc="41EA3AB6">
      <w:numFmt w:val="decimal"/>
      <w:lvlText w:val=""/>
      <w:lvlJc w:val="left"/>
    </w:lvl>
    <w:lvl w:ilvl="4" w:tplc="A9164518">
      <w:numFmt w:val="decimal"/>
      <w:lvlText w:val=""/>
      <w:lvlJc w:val="left"/>
    </w:lvl>
    <w:lvl w:ilvl="5" w:tplc="1D3857B0">
      <w:numFmt w:val="decimal"/>
      <w:lvlText w:val=""/>
      <w:lvlJc w:val="left"/>
    </w:lvl>
    <w:lvl w:ilvl="6" w:tplc="5E54519E">
      <w:numFmt w:val="decimal"/>
      <w:lvlText w:val=""/>
      <w:lvlJc w:val="left"/>
    </w:lvl>
    <w:lvl w:ilvl="7" w:tplc="6DB8ACEE">
      <w:numFmt w:val="decimal"/>
      <w:lvlText w:val=""/>
      <w:lvlJc w:val="left"/>
    </w:lvl>
    <w:lvl w:ilvl="8" w:tplc="A5B6A5EE">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9"/>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1"/>
    <w:lvlOverride w:ilvl="0">
      <w:startOverride w:val="1"/>
    </w:lvlOverride>
  </w:num>
  <w:num w:numId="22">
    <w:abstractNumId w:val="0"/>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D6925"/>
    <w:rsid w:val="00A31768"/>
    <w:rsid w:val="00A360A1"/>
    <w:rsid w:val="00AA1D8D"/>
    <w:rsid w:val="00B47730"/>
    <w:rsid w:val="00CB0664"/>
    <w:rsid w:val="00E73BFA"/>
    <w:rsid w:val="00EB2B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6C908DD-A85C-4C1B-8089-5E070433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000000"/>
      <w:sz w:val="3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000000"/>
      <w:sz w:val="3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Cs/>
      <w:color w:val="000000"/>
      <w:sz w:val="3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b/>
      <w:iCs/>
      <w:color w:val="000000"/>
      <w:sz w:val="3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b/>
      <w:color w:val="000000"/>
      <w:sz w:val="3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b/>
      <w:iCs/>
      <w:color w:val="000000"/>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00000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sid w:val="00A360A1"/>
    <w:rPr>
      <w:color w:val="0000FF" w:themeColor="hyperlink"/>
      <w:u w:val="single"/>
    </w:rPr>
  </w:style>
  <w:style w:type="character" w:styleId="FollowedHyperlink">
    <w:name w:val="FollowedHyperlink"/>
    <w:basedOn w:val="DefaultParagraphFont"/>
    <w:uiPriority w:val="99"/>
    <w:semiHidden/>
    <w:unhideWhenUsed/>
    <w:rsid w:val="00A360A1"/>
    <w:rPr>
      <w:color w:val="800080" w:themeColor="followedHyperlink"/>
      <w:u w:val="single"/>
    </w:rPr>
  </w:style>
  <w:style w:type="paragraph" w:customStyle="1" w:styleId="CaptionHinh">
    <w:name w:val="CaptionHinh"/>
    <w:basedOn w:val="Normal"/>
    <w:pPr>
      <w:jc w:val="center"/>
    </w:pPr>
  </w:style>
  <w:style w:type="paragraph" w:customStyle="1" w:styleId="CaptionBang">
    <w:name w:val="CaptionBang"/>
    <w:basedOn w:val="Normal"/>
    <w:pPr>
      <w:jc w:val="center"/>
    </w:pPr>
  </w:style>
  <w:style w:type="paragraph" w:styleId="TOC1">
    <w:name w:val="toc 1"/>
    <w:basedOn w:val="Normal"/>
    <w:next w:val="Normal"/>
    <w:autoRedefine/>
    <w:uiPriority w:val="39"/>
    <w:unhideWhenUsed/>
    <w:rsid w:val="00A31768"/>
    <w:pPr>
      <w:spacing w:after="100"/>
    </w:pPr>
  </w:style>
  <w:style w:type="paragraph" w:styleId="TOC2">
    <w:name w:val="toc 2"/>
    <w:basedOn w:val="Normal"/>
    <w:next w:val="Normal"/>
    <w:autoRedefine/>
    <w:uiPriority w:val="39"/>
    <w:unhideWhenUsed/>
    <w:rsid w:val="00A31768"/>
    <w:pPr>
      <w:spacing w:after="100"/>
      <w:ind w:left="260"/>
    </w:pPr>
  </w:style>
  <w:style w:type="paragraph" w:styleId="TOC3">
    <w:name w:val="toc 3"/>
    <w:basedOn w:val="Normal"/>
    <w:next w:val="Normal"/>
    <w:autoRedefine/>
    <w:uiPriority w:val="39"/>
    <w:unhideWhenUsed/>
    <w:rsid w:val="00A31768"/>
    <w:pPr>
      <w:spacing w:after="100"/>
      <w:ind w:left="520"/>
    </w:pPr>
  </w:style>
  <w:style w:type="paragraph" w:styleId="TOC4">
    <w:name w:val="toc 4"/>
    <w:basedOn w:val="Normal"/>
    <w:next w:val="Normal"/>
    <w:autoRedefine/>
    <w:uiPriority w:val="39"/>
    <w:unhideWhenUsed/>
    <w:rsid w:val="00A31768"/>
    <w:pPr>
      <w:spacing w:after="100"/>
      <w:ind w:left="780"/>
    </w:pPr>
  </w:style>
  <w:style w:type="paragraph" w:styleId="TOC5">
    <w:name w:val="toc 5"/>
    <w:basedOn w:val="Normal"/>
    <w:next w:val="Normal"/>
    <w:autoRedefine/>
    <w:uiPriority w:val="39"/>
    <w:unhideWhenUsed/>
    <w:rsid w:val="00A31768"/>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A31768"/>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A31768"/>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A31768"/>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A31768"/>
    <w:pPr>
      <w:spacing w:after="100" w:line="259" w:lineRule="auto"/>
      <w:ind w:left="1760"/>
    </w:pPr>
    <w:rPr>
      <w:rFonts w:asciiTheme="minorHAnsi" w:eastAsiaTheme="minorEastAsia"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77" Type="http://schemas.openxmlformats.org/officeDocument/2006/relationships/image" Target="media/image169.png"/><Relationship Id="rId172" Type="http://schemas.openxmlformats.org/officeDocument/2006/relationships/image" Target="media/image16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footer" Target="footer1.xml"/><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hyperlink" Target="https://github.com/nanh23729-dev/LAB_OOSD" TargetMode="Externa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theme" Target="theme/theme1.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6506CA-69B2-4423-B388-7E6DB0E99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65369</Words>
  <Characters>372607</Characters>
  <Application>Microsoft Office Word</Application>
  <DocSecurity>0</DocSecurity>
  <Lines>3105</Lines>
  <Paragraphs>874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Precision</cp:lastModifiedBy>
  <cp:revision>5</cp:revision>
  <dcterms:created xsi:type="dcterms:W3CDTF">2013-12-23T23:15:00Z</dcterms:created>
  <dcterms:modified xsi:type="dcterms:W3CDTF">2026-11-01T15:00:00Z</dcterms:modified>
  <cp:category/>
</cp:coreProperties>
</file>