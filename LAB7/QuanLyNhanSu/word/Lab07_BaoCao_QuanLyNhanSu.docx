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b/>
          <w:sz w:val="26"/>
        </w:rPr>
        <w:t>TRƯỜNG ĐẠI HỌC TÀI NGUYÊN VÀ MÔI TRƯỜNG TP.HCM</w:t>
      </w:r>
    </w:p>
    <w:p>
      <w:pPr>
        <w:spacing w:after="600"/>
        <w:jc w:val="center"/>
      </w:pPr>
      <w:r>
        <w:rPr>
          <w:b/>
          <w:sz w:val="26"/>
        </w:rPr>
        <w:t>KHOA CÔNG NGHỆ THÔNG TIN</w:t>
      </w:r>
    </w:p>
    <w:p>
      <w:pPr>
        <w:spacing w:after="800"/>
        <w:jc w:val="center"/>
      </w:pPr>
      <w:r>
        <w:rPr>
          <w:b w:val="0"/>
          <w:sz w:val="26"/>
        </w:rPr>
        <w:t>Thực hành Phân tích thiết kế hướng đối tượng</w:t>
      </w:r>
    </w:p>
    <w:p>
      <w:pPr>
        <w:spacing w:after="200"/>
        <w:jc w:val="center"/>
      </w:pPr>
      <w:r>
        <w:rPr>
          <w:b/>
          <w:color w:val="000000"/>
          <w:sz w:val="48"/>
        </w:rPr>
        <w:t>BÀI 7</w:t>
      </w:r>
    </w:p>
    <w:p>
      <w:pPr>
        <w:spacing w:after="1000"/>
        <w:jc w:val="center"/>
      </w:pPr>
      <w:r>
        <w:rPr>
          <w:b/>
          <w:color w:val="000000"/>
          <w:sz w:val="36"/>
        </w:rPr>
        <w:t>QUẢN LÝ NHÂN SỰ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BBBBB"/>
          <w:left w:val="single" w:sz="4" w:space="0" w:color="BBBBBB"/>
          <w:bottom w:val="single" w:sz="4" w:space="0" w:color="BBBBBB"/>
          <w:right w:val="single" w:sz="4" w:space="0" w:color="BBBBBB"/>
          <w:insideH w:val="single" w:sz="4" w:space="0" w:color="BBBBBB"/>
          <w:insideV w:val="single" w:sz="4" w:space="0" w:color="BBBBBB"/>
        </w:tblBorders>
        <w:tblCellMar>
          <w:top w:w="60" w:type="dxa"/>
          <w:left w:w="120" w:type="dxa"/>
          <w:bottom w:w="60" w:type="dxa"/>
          <w:right w:w="120" w:type="dxa"/>
        </w:tblCellMar>
      </w:tblPr>
      <w:tblGrid>
        <w:gridCol w:w="4706"/>
        <w:gridCol w:w="4706"/>
      </w:tblGrid>
      <w:tr>
        <w:tc>
          <w:tcPr>
            <w:tcW w:type="dxa" w:w="2551"/>
          </w:tcPr>
          <w:p>
            <w:r>
              <w:rPr>
                <w:rFonts w:ascii="Times New Roman" w:hAnsi="Times New Roman" w:eastAsia="Times New Roman" w:cs="Times New Roman"/>
                <w:color w:val="000000"/>
                <w:sz w:val="26"/>
              </w:rPr>
              <w:t>Họ và tên</w:t>
            </w:r>
          </w:p>
        </w:tc>
        <w:tc>
          <w:tcPr>
            <w:tcW w:type="dxa" w:w="4535"/>
          </w:tcPr>
          <w:p>
            <w:r>
              <w:rPr>
                <w:rFonts w:ascii="Times New Roman" w:hAnsi="Times New Roman" w:eastAsia="Times New Roman" w:cs="Times New Roman"/>
                <w:color w:val="000000"/>
                <w:sz w:val="26"/>
              </w:rPr>
              <w:t>Nguyễn Hoàng Anh</w:t>
            </w:r>
          </w:p>
        </w:tc>
      </w:tr>
      <w:tr>
        <w:tc>
          <w:tcPr>
            <w:tcW w:type="dxa" w:w="2551"/>
          </w:tcPr>
          <w:p>
            <w:r>
              <w:rPr>
                <w:rFonts w:ascii="Times New Roman" w:hAnsi="Times New Roman" w:eastAsia="Times New Roman" w:cs="Times New Roman"/>
                <w:color w:val="000000"/>
                <w:sz w:val="26"/>
              </w:rPr>
              <w:t>MSSV</w:t>
            </w:r>
          </w:p>
        </w:tc>
        <w:tc>
          <w:tcPr>
            <w:tcW w:type="dxa" w:w="4535"/>
          </w:tcPr>
          <w:p>
            <w:r>
              <w:rPr>
                <w:rFonts w:ascii="Times New Roman" w:hAnsi="Times New Roman" w:eastAsia="Times New Roman" w:cs="Times New Roman"/>
                <w:color w:val="000000"/>
                <w:sz w:val="26"/>
              </w:rPr>
              <w:t>1250080006</w:t>
            </w:r>
          </w:p>
        </w:tc>
      </w:tr>
      <w:tr>
        <w:tc>
          <w:tcPr>
            <w:tcW w:type="dxa" w:w="2551"/>
          </w:tcPr>
          <w:p>
            <w:r>
              <w:rPr>
                <w:rFonts w:ascii="Times New Roman" w:hAnsi="Times New Roman" w:eastAsia="Times New Roman" w:cs="Times New Roman"/>
                <w:color w:val="000000"/>
                <w:sz w:val="26"/>
              </w:rPr>
              <w:t>Lớp</w:t>
            </w:r>
          </w:p>
        </w:tc>
        <w:tc>
          <w:tcPr>
            <w:tcW w:type="dxa" w:w="4535"/>
          </w:tcPr>
          <w:p>
            <w:r>
              <w:rPr>
                <w:rFonts w:ascii="Times New Roman" w:hAnsi="Times New Roman" w:eastAsia="Times New Roman" w:cs="Times New Roman"/>
                <w:color w:val="000000"/>
                <w:sz w:val="26"/>
              </w:rPr>
              <w:t>12_DH_CNPM1</w:t>
            </w:r>
          </w:p>
        </w:tc>
      </w:tr>
      <w:tr>
        <w:tc>
          <w:tcPr>
            <w:tcW w:type="dxa" w:w="2551"/>
          </w:tcPr>
          <w:p>
            <w:r>
              <w:rPr>
                <w:rFonts w:ascii="Times New Roman" w:hAnsi="Times New Roman" w:eastAsia="Times New Roman" w:cs="Times New Roman"/>
                <w:color w:val="000000"/>
                <w:sz w:val="26"/>
              </w:rPr>
              <w:t>Học phần</w:t>
            </w:r>
          </w:p>
        </w:tc>
        <w:tc>
          <w:tcPr>
            <w:tcW w:type="dxa" w:w="4535"/>
          </w:tcPr>
          <w:p>
            <w:r>
              <w:rPr>
                <w:rFonts w:ascii="Times New Roman" w:hAnsi="Times New Roman" w:eastAsia="Times New Roman" w:cs="Times New Roman"/>
                <w:color w:val="000000"/>
                <w:sz w:val="26"/>
              </w:rPr>
              <w:t>Phân tích thiết kế hướng đối tượng</w:t>
            </w:r>
          </w:p>
        </w:tc>
      </w:tr>
      <w:tr>
        <w:tc>
          <w:tcPr>
            <w:tcW w:type="dxa" w:w="2551"/>
          </w:tcPr>
          <w:p>
            <w:r>
              <w:rPr>
                <w:rFonts w:ascii="Times New Roman" w:hAnsi="Times New Roman" w:eastAsia="Times New Roman" w:cs="Times New Roman"/>
                <w:color w:val="000000"/>
                <w:sz w:val="26"/>
              </w:rPr>
              <w:t>Công cụ vẽ sơ đồ</w:t>
            </w:r>
          </w:p>
        </w:tc>
        <w:tc>
          <w:tcPr>
            <w:tcW w:type="dxa" w:w="4535"/>
          </w:tcPr>
          <w:p>
            <w:r>
              <w:rPr>
                <w:rFonts w:ascii="Times New Roman" w:hAnsi="Times New Roman" w:eastAsia="Times New Roman" w:cs="Times New Roman"/>
                <w:color w:val="000000"/>
                <w:sz w:val="26"/>
              </w:rPr>
              <w:t>draw.io (diagrams.net)</w:t>
            </w:r>
          </w:p>
        </w:tc>
      </w:tr>
    </w:tbl>
    <w:p w:rsidR="00167510" w:rsidRPr="00F21748" w:rsidRDefault="002C4367">
      <w:pPr>
        <w:pageBreakBefore/>
        <w:spacing w:before="0" w:after="160"/>
        <w:jc w:val="center"/>
      </w:pPr>
      <w:r>
        <w:rPr>
          <w:b/>
          <w:sz w:val="30"/>
        </w:rPr>
        <w:t>MỤC LỤC</w:t>
      </w:r>
    </w:p>
    <w:p w:rsidR="00167510" w:rsidRPr="00F21748" w:rsidRDefault="002C4367">
      <w:pPr>
        <w:tabs>
          <w:tab w:pos="9412" w:val="right" w:leader="dot"/>
        </w:tabs>
        <w:spacing w:before="80" w:after="20" w:line="240" w:lineRule="auto"/>
        <w:ind w:left="0"/>
      </w:pPr>
      <w:r>
        <w:fldChar w:fldCharType="begin"/>
      </w:r>
      <w:r>
        <w:instrText xml:space="preserve"> TOC \o "1-4" \h \z \u </w:instrText>
      </w:r>
      <w:r>
        <w:fldChar w:fldCharType="separate"/>
      </w:r>
      <w:r>
        <w:rPr>
          <w:b/>
        </w:rPr>
        <w:t>1. MÔ TẢ</w:t>
        <w:tab/>
        <w:t>5</w:t>
      </w:r>
    </w:p>
    <w:p w:rsidR="00167510" w:rsidRPr="00F21748" w:rsidRDefault="002C4367">
      <w:pPr>
        <w:tabs>
          <w:tab w:pos="9412" w:val="right" w:leader="dot"/>
        </w:tabs>
        <w:spacing w:before="80" w:after="20" w:line="240" w:lineRule="auto"/>
        <w:ind w:left="0"/>
      </w:pPr>
      <w:r>
        <w:rPr>
          <w:b/>
        </w:rPr>
        <w:t>2. CÂU HỎI</w:t>
        <w:tab/>
        <w:t>5</w:t>
      </w:r>
    </w:p>
    <w:p w:rsidR="00167510" w:rsidRPr="00F21748" w:rsidRDefault="002C4367">
      <w:pPr>
        <w:tabs>
          <w:tab w:pos="9412" w:val="right" w:leader="dot"/>
        </w:tabs>
        <w:spacing w:before="80" w:after="20" w:line="240" w:lineRule="auto"/>
        <w:ind w:left="0"/>
      </w:pPr>
      <w:r>
        <w:rPr>
          <w:b/>
        </w:rPr>
        <w:t>3. BÀI LÀM</w:t>
        <w:tab/>
        <w:t>6</w:t>
      </w:r>
    </w:p>
    <w:p w:rsidR="00167510" w:rsidRPr="00F21748" w:rsidRDefault="002C4367">
      <w:pPr>
        <w:tabs>
          <w:tab w:pos="9412" w:val="right" w:leader="dot"/>
        </w:tabs>
        <w:spacing w:before="40" w:after="20" w:line="240" w:lineRule="auto"/>
        <w:ind w:left="340"/>
      </w:pPr>
      <w:r>
        <w:t>Câu 1. Các Class, thuộc tính, phương thức và ID</w:t>
        <w:tab/>
        <w:t>6</w:t>
      </w:r>
    </w:p>
    <w:p w:rsidR="00167510" w:rsidRPr="00F21748" w:rsidRDefault="002C4367">
      <w:pPr>
        <w:tabs>
          <w:tab w:pos="9412" w:val="right" w:leader="dot"/>
        </w:tabs>
        <w:spacing w:before="40" w:after="20" w:line="240" w:lineRule="auto"/>
        <w:ind w:left="680"/>
      </w:pPr>
      <w:r>
        <w:t>Chi tiết từng Class</w:t>
        <w:tab/>
        <w:t>8</w:t>
      </w:r>
    </w:p>
    <w:p w:rsidR="00167510" w:rsidRPr="00F21748" w:rsidRDefault="002C4367">
      <w:pPr>
        <w:tabs>
          <w:tab w:pos="9412" w:val="right" w:leader="dot"/>
        </w:tabs>
        <w:spacing w:before="40" w:after="20" w:line="240" w:lineRule="auto"/>
        <w:ind w:left="340"/>
      </w:pPr>
      <w:r>
        <w:t>Câu 2. Mối liên kết giữa các Class - Class Diagram</w:t>
        <w:tab/>
        <w:t>16</w:t>
      </w:r>
    </w:p>
    <w:p w:rsidR="00167510" w:rsidRPr="00F21748" w:rsidRDefault="002C4367">
      <w:pPr>
        <w:tabs>
          <w:tab w:pos="9412" w:val="right" w:leader="dot"/>
        </w:tabs>
        <w:spacing w:before="40" w:after="20" w:line="240" w:lineRule="auto"/>
        <w:ind w:left="340"/>
      </w:pPr>
      <w:r>
        <w:t>Câu 3. Actor, Use Case tổng quát - Use Case Diagram</w:t>
        <w:tab/>
        <w:t>20</w:t>
      </w:r>
    </w:p>
    <w:p w:rsidR="00167510" w:rsidRPr="00F21748" w:rsidRDefault="002C4367">
      <w:pPr>
        <w:tabs>
          <w:tab w:pos="9412" w:val="right" w:leader="dot"/>
        </w:tabs>
        <w:spacing w:before="40" w:after="20" w:line="240" w:lineRule="auto"/>
        <w:ind w:left="680"/>
      </w:pPr>
      <w:r>
        <w:t>3a. Danh sách Actor</w:t>
        <w:tab/>
        <w:t>20</w:t>
      </w:r>
    </w:p>
    <w:p w:rsidR="00167510" w:rsidRPr="00F21748" w:rsidRDefault="002C4367">
      <w:pPr>
        <w:tabs>
          <w:tab w:pos="9412" w:val="right" w:leader="dot"/>
        </w:tabs>
        <w:spacing w:before="40" w:after="20" w:line="240" w:lineRule="auto"/>
        <w:ind w:left="680"/>
      </w:pPr>
      <w:r>
        <w:t>3b. Danh sách Use Case tổng quát</w:t>
        <w:tab/>
        <w:t>20</w:t>
      </w:r>
    </w:p>
    <w:p w:rsidR="00167510" w:rsidRPr="00F21748" w:rsidRDefault="002C4367">
      <w:pPr>
        <w:tabs>
          <w:tab w:pos="9412" w:val="right" w:leader="dot"/>
        </w:tabs>
        <w:spacing w:before="40" w:after="20" w:line="240" w:lineRule="auto"/>
        <w:ind w:left="340"/>
      </w:pPr>
      <w:r>
        <w:t>Câu 4. Use Case phân rã: từ khi nhận thử việc đến khi ký hợp đồng chính thức</w:t>
        <w:tab/>
        <w:t>23</w:t>
      </w:r>
    </w:p>
    <w:p w:rsidR="00167510" w:rsidRPr="00F21748" w:rsidRDefault="002C4367">
      <w:pPr>
        <w:tabs>
          <w:tab w:pos="9412" w:val="right" w:leader="dot"/>
        </w:tabs>
        <w:spacing w:before="40" w:after="20" w:line="240" w:lineRule="auto"/>
        <w:ind w:left="680"/>
      </w:pPr>
      <w:r>
        <w:t>Đặc tả Use Case UC04 - Ký hợp đồng lao động</w:t>
        <w:tab/>
        <w:t>24</w:t>
      </w:r>
    </w:p>
    <w:p w:rsidR="00167510" w:rsidRPr="00F21748" w:rsidRDefault="002C4367">
      <w:pPr>
        <w:tabs>
          <w:tab w:pos="9412" w:val="right" w:leader="dot"/>
        </w:tabs>
        <w:spacing w:before="40" w:after="20" w:line="240" w:lineRule="auto"/>
        <w:ind w:left="340"/>
      </w:pPr>
      <w:r>
        <w:t>Câu 5. Activity Diagram cho Câu 4</w:t>
        <w:tab/>
        <w:t>26</w:t>
      </w:r>
    </w:p>
    <w:p w:rsidR="00167510" w:rsidRPr="00F21748" w:rsidRDefault="002C4367">
      <w:pPr>
        <w:tabs>
          <w:tab w:pos="9412" w:val="right" w:leader="dot"/>
        </w:tabs>
        <w:spacing w:before="40" w:after="20" w:line="240" w:lineRule="auto"/>
        <w:ind w:left="340"/>
      </w:pPr>
      <w:r>
        <w:t>Câu 6. Sequence Diagram nghiệp vụ "Lập quyết định khen thưởng"</w:t>
        <w:tab/>
        <w:t>28</w:t>
      </w:r>
    </w:p>
    <w:p w:rsidR="00167510" w:rsidRPr="00F21748" w:rsidRDefault="002C4367">
      <w:pPr>
        <w:tabs>
          <w:tab w:pos="9412" w:val="right" w:leader="dot"/>
        </w:tabs>
        <w:spacing w:before="80" w:after="20" w:line="240" w:lineRule="auto"/>
        <w:ind w:left="0"/>
      </w:pPr>
      <w:r>
        <w:rPr>
          <w:b/>
        </w:rPr>
        <w:t>4. THIẾT KẾ CƠ SỞ DỮ LIỆU</w:t>
        <w:tab/>
        <w:t>30</w:t>
      </w:r>
    </w:p>
    <w:p w:rsidR="00167510" w:rsidRPr="00F21748" w:rsidRDefault="002C4367">
      <w:pPr>
        <w:tabs>
          <w:tab w:pos="9412" w:val="right" w:leader="dot"/>
        </w:tabs>
        <w:spacing w:before="40" w:after="20" w:line="240" w:lineRule="auto"/>
        <w:ind w:left="340"/>
      </w:pPr>
      <w:r>
        <w:t>4.1. ERD</w:t>
        <w:tab/>
        <w:t>30</w:t>
      </w:r>
    </w:p>
    <w:p w:rsidR="00167510" w:rsidRPr="00F21748" w:rsidRDefault="002C4367">
      <w:pPr>
        <w:tabs>
          <w:tab w:pos="9412" w:val="right" w:leader="dot"/>
        </w:tabs>
        <w:spacing w:before="40" w:after="20" w:line="240" w:lineRule="auto"/>
        <w:ind w:left="340"/>
      </w:pPr>
      <w:r>
        <w:t>4.2. Danh sách bảng</w:t>
        <w:tab/>
        <w:t>32</w:t>
      </w:r>
    </w:p>
    <w:p w:rsidR="00167510" w:rsidRPr="00F21748" w:rsidRDefault="002C4367">
      <w:pPr>
        <w:tabs>
          <w:tab w:pos="9412" w:val="right" w:leader="dot"/>
        </w:tabs>
        <w:spacing w:before="40" w:after="20" w:line="240" w:lineRule="auto"/>
        <w:ind w:left="340"/>
      </w:pPr>
      <w:r>
        <w:t>4.3. Ràng buộc quan trọng</w:t>
        <w:tab/>
        <w:t>33</w:t>
      </w:r>
    </w:p>
    <w:p w:rsidR="00167510" w:rsidRPr="00F21748" w:rsidRDefault="002C4367">
      <w:pPr>
        <w:tabs>
          <w:tab w:pos="9412" w:val="right" w:leader="dot"/>
        </w:tabs>
        <w:spacing w:before="40" w:after="20" w:line="240" w:lineRule="auto"/>
        <w:ind w:left="340"/>
      </w:pPr>
      <w:r>
        <w:t>4.4. Transaction cho nghiệp vụ nhiều bảng</w:t>
        <w:tab/>
        <w:t>37</w:t>
      </w:r>
    </w:p>
    <w:p w:rsidR="00167510" w:rsidRPr="00F21748" w:rsidRDefault="002C4367">
      <w:pPr>
        <w:tabs>
          <w:tab w:pos="9412" w:val="right" w:leader="dot"/>
        </w:tabs>
        <w:spacing w:before="80" w:after="20" w:line="240" w:lineRule="auto"/>
        <w:ind w:left="0"/>
      </w:pPr>
      <w:r>
        <w:rPr>
          <w:b/>
        </w:rPr>
        <w:t>5. KIẾN TRÚC VÀ HỆ THỐNG FORM</w:t>
        <w:tab/>
        <w:t>37</w:t>
      </w:r>
    </w:p>
    <w:p w:rsidR="00167510" w:rsidRPr="00F21748" w:rsidRDefault="002C4367">
      <w:pPr>
        <w:tabs>
          <w:tab w:pos="9412" w:val="right" w:leader="dot"/>
        </w:tabs>
        <w:spacing w:before="80" w:after="20" w:line="240" w:lineRule="auto"/>
        <w:ind w:left="0"/>
      </w:pPr>
      <w:r>
        <w:rPr>
          <w:b/>
        </w:rPr>
        <w:t>6. GIAO DIỆN CÁC FORM</w:t>
        <w:tab/>
        <w:t>38</w:t>
      </w:r>
    </w:p>
    <w:p w:rsidR="00167510" w:rsidRPr="00F21748" w:rsidRDefault="002C4367">
      <w:pPr>
        <w:tabs>
          <w:tab w:pos="9412" w:val="right" w:leader="dot"/>
        </w:tabs>
        <w:spacing w:before="40" w:after="20" w:line="240" w:lineRule="auto"/>
        <w:ind w:left="680"/>
      </w:pPr>
      <w:r>
        <w:t>FrmMain</w:t>
        <w:tab/>
        <w:t>39</w:t>
      </w:r>
    </w:p>
    <w:p w:rsidR="00167510" w:rsidRPr="00F21748" w:rsidRDefault="002C4367">
      <w:pPr>
        <w:tabs>
          <w:tab w:pos="9412" w:val="right" w:leader="dot"/>
        </w:tabs>
        <w:spacing w:before="40" w:after="20" w:line="240" w:lineRule="auto"/>
        <w:ind w:left="680"/>
      </w:pPr>
      <w:r>
        <w:t>FrmDanhMuc</w:t>
        <w:tab/>
        <w:t>39</w:t>
      </w:r>
    </w:p>
    <w:p w:rsidR="00167510" w:rsidRPr="00F21748" w:rsidRDefault="002C4367">
      <w:pPr>
        <w:tabs>
          <w:tab w:pos="9412" w:val="right" w:leader="dot"/>
        </w:tabs>
        <w:spacing w:before="40" w:after="20" w:line="240" w:lineRule="auto"/>
        <w:ind w:left="680"/>
      </w:pPr>
      <w:r>
        <w:t>FrmNhanVien</w:t>
        <w:tab/>
        <w:t>40</w:t>
      </w:r>
    </w:p>
    <w:p w:rsidR="00167510" w:rsidRPr="00F21748" w:rsidRDefault="002C4367">
      <w:pPr>
        <w:tabs>
          <w:tab w:pos="9412" w:val="right" w:leader="dot"/>
        </w:tabs>
        <w:spacing w:before="40" w:after="20" w:line="240" w:lineRule="auto"/>
        <w:ind w:left="680"/>
      </w:pPr>
      <w:r>
        <w:t>FrmQuyetDinh</w:t>
        <w:tab/>
        <w:t>40</w:t>
      </w:r>
    </w:p>
    <w:p w:rsidR="00167510" w:rsidRPr="00F21748" w:rsidRDefault="002C4367">
      <w:pPr>
        <w:tabs>
          <w:tab w:pos="9412" w:val="right" w:leader="dot"/>
        </w:tabs>
        <w:spacing w:before="40" w:after="20" w:line="240" w:lineRule="auto"/>
        <w:ind w:left="680"/>
      </w:pPr>
      <w:r>
        <w:t>FrmChamCong</w:t>
        <w:tab/>
        <w:t>41</w:t>
      </w:r>
    </w:p>
    <w:p w:rsidR="00167510" w:rsidRPr="00F21748" w:rsidRDefault="002C4367">
      <w:pPr>
        <w:tabs>
          <w:tab w:pos="9412" w:val="right" w:leader="dot"/>
        </w:tabs>
        <w:spacing w:before="40" w:after="20" w:line="240" w:lineRule="auto"/>
        <w:ind w:left="680"/>
      </w:pPr>
      <w:r>
        <w:t>FrmKhenThuongKyLuat</w:t>
        <w:tab/>
        <w:t>41</w:t>
      </w:r>
    </w:p>
    <w:p w:rsidR="00167510" w:rsidRPr="00F21748" w:rsidRDefault="002C4367">
      <w:pPr>
        <w:tabs>
          <w:tab w:pos="9412" w:val="right" w:leader="dot"/>
        </w:tabs>
        <w:spacing w:before="40" w:after="20" w:line="240" w:lineRule="auto"/>
        <w:ind w:left="680"/>
      </w:pPr>
      <w:r>
        <w:t>FrmBangLuong</w:t>
        <w:tab/>
        <w:t>42</w:t>
      </w:r>
    </w:p>
    <w:p w:rsidR="00167510" w:rsidRPr="00F21748" w:rsidRDefault="002C4367">
      <w:pPr>
        <w:tabs>
          <w:tab w:pos="9412" w:val="right" w:leader="dot"/>
        </w:tabs>
        <w:spacing w:before="40" w:after="20" w:line="240" w:lineRule="auto"/>
        <w:ind w:left="680"/>
      </w:pPr>
      <w:r>
        <w:t>Cơ sở dữ liệu thực tế</w:t>
        <w:tab/>
        <w:t>42</w:t>
      </w:r>
    </w:p>
    <w:p w:rsidR="00167510" w:rsidRPr="00F21748" w:rsidRDefault="002C4367">
      <w:pPr>
        <w:tabs>
          <w:tab w:pos="9412" w:val="right" w:leader="dot"/>
        </w:tabs>
        <w:spacing w:before="80" w:after="20" w:line="240" w:lineRule="auto"/>
        <w:ind w:left="0"/>
      </w:pPr>
      <w:r>
        <w:rPr>
          <w:b/>
        </w:rPr>
        <w:t>7. KIỂM THỬ</w:t>
        <w:tab/>
        <w:t>43</w:t>
      </w:r>
    </w:p>
    <w:p w:rsidR="00167510" w:rsidRPr="00F21748" w:rsidRDefault="002C4367">
      <w:pPr>
        <w:tabs>
          <w:tab w:pos="9412" w:val="right" w:leader="dot"/>
        </w:tabs>
        <w:spacing w:before="80" w:after="20" w:line="240" w:lineRule="auto"/>
        <w:ind w:left="0"/>
      </w:pPr>
      <w:r>
        <w:rPr>
          <w:b/>
        </w:rPr>
        <w:t>8. TRUY VẾT YÊU CẦU</w:t>
        <w:tab/>
        <w:t>45</w:t>
      </w:r>
    </w:p>
    <w:p w:rsidR="00167510" w:rsidRPr="00F21748" w:rsidRDefault="002C4367">
      <w:pPr>
        <w:tabs>
          <w:tab w:pos="9412" w:val="right" w:leader="dot"/>
        </w:tabs>
        <w:spacing w:before="80" w:after="20" w:line="240" w:lineRule="auto"/>
        <w:ind w:left="0"/>
      </w:pPr>
      <w:r>
        <w:rPr>
          <w:b/>
        </w:rPr>
        <w:t>9. HƯỚNG DẪN CHẠY LẠI VÀ LỖI THƯỜNG GẶP</w:t>
        <w:tab/>
        <w:t>46</w:t>
      </w:r>
    </w:p>
    <w:p w:rsidR="00167510" w:rsidRPr="00F21748" w:rsidRDefault="002C4367">
      <w:pPr>
        <w:tabs>
          <w:tab w:pos="9412" w:val="right" w:leader="dot"/>
        </w:tabs>
        <w:spacing w:before="80" w:after="20" w:line="240" w:lineRule="auto"/>
        <w:ind w:left="0"/>
      </w:pPr>
      <w:r>
        <w:rPr>
          <w:b/>
        </w:rPr>
        <w:t>PHỤ LỤC A. SCRIPT TẠO CƠ SỞ DỮ LIỆU</w:t>
        <w:tab/>
        <w:t>46</w:t>
      </w:r>
      <w:r>
        <w:fldChar w:fldCharType="end"/>
      </w:r>
    </w:p>
    <w:p w:rsidR="00167510" w:rsidRPr="00F21748" w:rsidRDefault="002C4367">
      <w:pPr>
        <w:keepNext/>
        <w:pageBreakBefore/>
        <w:spacing w:before="360" w:after="160"/>
        <w:jc w:val="center"/>
      </w:pPr>
      <w:r>
        <w:rPr>
          <w:b/>
          <w:sz w:val="30"/>
        </w:rPr>
        <w:t>DANH MỤC HÌNH</w:t>
      </w:r>
    </w:p>
    <w:p w:rsidR="00167510" w:rsidRPr="00F21748" w:rsidRDefault="002C4367">
      <w:pPr>
        <w:tabs>
          <w:tab w:pos="9412" w:val="right" w:leader="dot"/>
        </w:tabs>
        <w:spacing w:before="80" w:after="20" w:line="240" w:lineRule="auto"/>
        <w:ind w:left="0"/>
      </w:pPr>
      <w:r>
        <w:t>Hình 1. Class Diagram nhóm Tuyển dụng - Hợp đồng - Bảo hiểm - Quyết định lương/chức vụ</w:t>
        <w:tab/>
        <w:t>17</w:t>
      </w:r>
    </w:p>
    <w:p w:rsidR="00167510" w:rsidRPr="00F21748" w:rsidRDefault="002C4367">
      <w:pPr>
        <w:tabs>
          <w:tab w:pos="9412" w:val="right" w:leader="dot"/>
        </w:tabs>
        <w:spacing w:before="80" w:after="20" w:line="240" w:lineRule="auto"/>
        <w:ind w:left="0"/>
      </w:pPr>
      <w:r>
        <w:t>Hình 2. Class Diagram nhóm Phân công - Chấm công - Phụ trội - Bảng lương</w:t>
        <w:tab/>
        <w:t>18</w:t>
      </w:r>
    </w:p>
    <w:p w:rsidR="00167510" w:rsidRPr="00F21748" w:rsidRDefault="002C4367">
      <w:pPr>
        <w:tabs>
          <w:tab w:pos="9412" w:val="right" w:leader="dot"/>
        </w:tabs>
        <w:spacing w:before="80" w:after="20" w:line="240" w:lineRule="auto"/>
        <w:ind w:left="0"/>
      </w:pPr>
      <w:r>
        <w:t>Hình 3. Class Diagram nhóm Khen thưởng - Kỷ luật - Phiếu chi/thu</w:t>
        <w:tab/>
        <w:t>19</w:t>
      </w:r>
    </w:p>
    <w:p w:rsidR="00167510" w:rsidRPr="00F21748" w:rsidRDefault="002C4367">
      <w:pPr>
        <w:tabs>
          <w:tab w:pos="9412" w:val="right" w:leader="dot"/>
        </w:tabs>
        <w:spacing w:before="80" w:after="20" w:line="240" w:lineRule="auto"/>
        <w:ind w:left="0"/>
      </w:pPr>
      <w:r>
        <w:t>Hình 4. Use Case Diagram tổng quát - Hệ thống quản lý nhân sự</w:t>
        <w:tab/>
        <w:t>22</w:t>
      </w:r>
    </w:p>
    <w:p w:rsidR="00167510" w:rsidRPr="00F21748" w:rsidRDefault="002C4367">
      <w:pPr>
        <w:tabs>
          <w:tab w:pos="9412" w:val="right" w:leader="dot"/>
        </w:tabs>
        <w:spacing w:before="80" w:after="20" w:line="240" w:lineRule="auto"/>
        <w:ind w:left="0"/>
      </w:pPr>
      <w:r>
        <w:t>Hình 5. Use Case Diagram phân rã - Tiếp nhận nhân viên mới đến ký hợp đồng chính thức</w:t>
        <w:tab/>
        <w:t>23</w:t>
      </w:r>
    </w:p>
    <w:p w:rsidR="00167510" w:rsidRPr="00F21748" w:rsidRDefault="002C4367">
      <w:pPr>
        <w:tabs>
          <w:tab w:pos="9412" w:val="right" w:leader="dot"/>
        </w:tabs>
        <w:spacing w:before="80" w:after="20" w:line="240" w:lineRule="auto"/>
        <w:ind w:left="0"/>
      </w:pPr>
      <w:r>
        <w:t>Hình 6. Activity Diagram có swimlane - Tuyển dụng, thử việc đến ký hợp đồng chính thức</w:t>
        <w:tab/>
        <w:t>27</w:t>
      </w:r>
    </w:p>
    <w:p w:rsidR="00167510" w:rsidRPr="00F21748" w:rsidRDefault="002C4367">
      <w:pPr>
        <w:tabs>
          <w:tab w:pos="9412" w:val="right" w:leader="dot"/>
        </w:tabs>
        <w:spacing w:before="80" w:after="20" w:line="240" w:lineRule="auto"/>
        <w:ind w:left="0"/>
      </w:pPr>
      <w:r>
        <w:t>Hình 7. Sequence Diagram - Lập quyết định khen thưởng cho cá nhân hoặc tập thể</w:t>
        <w:tab/>
        <w:t>28</w:t>
      </w:r>
    </w:p>
    <w:p w:rsidR="00167510" w:rsidRPr="00F21748" w:rsidRDefault="002C4367">
      <w:pPr>
        <w:tabs>
          <w:tab w:pos="9412" w:val="right" w:leader="dot"/>
        </w:tabs>
        <w:spacing w:before="80" w:after="20" w:line="240" w:lineRule="auto"/>
        <w:ind w:left="0"/>
      </w:pPr>
      <w:r>
        <w:t>Hình 8. Sơ đồ quan hệ thực thể (ERD) của CSDL QuanLyNhanSuDB</w:t>
        <w:tab/>
        <w:t>31</w:t>
      </w:r>
    </w:p>
    <w:p w:rsidR="00167510" w:rsidRPr="00F21748" w:rsidRDefault="002C4367">
      <w:pPr>
        <w:tabs>
          <w:tab w:pos="9412" w:val="right" w:leader="dot"/>
        </w:tabs>
        <w:spacing w:before="80" w:after="20" w:line="240" w:lineRule="auto"/>
        <w:ind w:left="0"/>
      </w:pPr>
      <w:r>
        <w:t>Hình 9. Kiến trúc ba lớp UI → Service → Data</w:t>
        <w:tab/>
        <w:t>38</w:t>
      </w:r>
    </w:p>
    <w:p w:rsidR="00167510" w:rsidRPr="00F21748" w:rsidRDefault="002C4367">
      <w:pPr>
        <w:tabs>
          <w:tab w:pos="9412" w:val="right" w:leader="dot"/>
        </w:tabs>
        <w:spacing w:before="80" w:after="20" w:line="240" w:lineRule="auto"/>
        <w:ind w:left="0"/>
      </w:pPr>
      <w:r>
        <w:t>Hình 10. Sơ đồ điều hướng giữa các Form</w:t>
        <w:tab/>
        <w:t>38</w:t>
      </w:r>
    </w:p>
    <w:p w:rsidR="00167510" w:rsidRPr="00F21748" w:rsidRDefault="002C4367">
      <w:pPr>
        <w:tabs>
          <w:tab w:pos="9412" w:val="right" w:leader="dot"/>
        </w:tabs>
        <w:spacing w:before="80" w:after="20" w:line="240" w:lineRule="auto"/>
        <w:ind w:left="0"/>
      </w:pPr>
      <w:r>
        <w:t>Hình 11. Giao diện FrmMain</w:t>
        <w:tab/>
        <w:t>39</w:t>
      </w:r>
    </w:p>
    <w:p w:rsidR="00167510" w:rsidRPr="00F21748" w:rsidRDefault="002C4367">
      <w:pPr>
        <w:tabs>
          <w:tab w:pos="9412" w:val="right" w:leader="dot"/>
        </w:tabs>
        <w:spacing w:before="80" w:after="20" w:line="240" w:lineRule="auto"/>
        <w:ind w:left="0"/>
      </w:pPr>
      <w:r>
        <w:t>Hình 12. Giao diện FrmDanhMuc</w:t>
        <w:tab/>
        <w:t>39</w:t>
      </w:r>
    </w:p>
    <w:p w:rsidR="00167510" w:rsidRPr="00F21748" w:rsidRDefault="002C4367">
      <w:pPr>
        <w:tabs>
          <w:tab w:pos="9412" w:val="right" w:leader="dot"/>
        </w:tabs>
        <w:spacing w:before="80" w:after="20" w:line="240" w:lineRule="auto"/>
        <w:ind w:left="0"/>
      </w:pPr>
      <w:r>
        <w:t>Hình 13. Giao diện FrmNhanVien</w:t>
        <w:tab/>
        <w:t>40</w:t>
      </w:r>
    </w:p>
    <w:p w:rsidR="00167510" w:rsidRPr="00F21748" w:rsidRDefault="002C4367">
      <w:pPr>
        <w:tabs>
          <w:tab w:pos="9412" w:val="right" w:leader="dot"/>
        </w:tabs>
        <w:spacing w:before="80" w:after="20" w:line="240" w:lineRule="auto"/>
        <w:ind w:left="0"/>
      </w:pPr>
      <w:r>
        <w:t>Hình 14. Giao diện FrmQuyetDinh</w:t>
        <w:tab/>
        <w:t>40</w:t>
      </w:r>
    </w:p>
    <w:p w:rsidR="00167510" w:rsidRPr="00F21748" w:rsidRDefault="002C4367">
      <w:pPr>
        <w:tabs>
          <w:tab w:pos="9412" w:val="right" w:leader="dot"/>
        </w:tabs>
        <w:spacing w:before="80" w:after="20" w:line="240" w:lineRule="auto"/>
        <w:ind w:left="0"/>
      </w:pPr>
      <w:r>
        <w:t>Hình 15. Giao diện FrmChamCong</w:t>
        <w:tab/>
        <w:t>41</w:t>
      </w:r>
    </w:p>
    <w:p w:rsidR="00167510" w:rsidRPr="00F21748" w:rsidRDefault="002C4367">
      <w:pPr>
        <w:tabs>
          <w:tab w:pos="9412" w:val="right" w:leader="dot"/>
        </w:tabs>
        <w:spacing w:before="80" w:after="20" w:line="240" w:lineRule="auto"/>
        <w:ind w:left="0"/>
      </w:pPr>
      <w:r>
        <w:t>Hình 16. Giao diện FrmKhenThuongKyLuat</w:t>
        <w:tab/>
        <w:t>41</w:t>
      </w:r>
    </w:p>
    <w:p w:rsidR="00167510" w:rsidRPr="00F21748" w:rsidRDefault="002C4367">
      <w:pPr>
        <w:tabs>
          <w:tab w:pos="9412" w:val="right" w:leader="dot"/>
        </w:tabs>
        <w:spacing w:before="80" w:after="20" w:line="240" w:lineRule="auto"/>
        <w:ind w:left="0"/>
      </w:pPr>
      <w:r>
        <w:t>Hình 17. Giao diện FrmBangLuong</w:t>
        <w:tab/>
        <w:t>42</w:t>
      </w:r>
    </w:p>
    <w:p w:rsidR="00167510" w:rsidRPr="00F21748" w:rsidRDefault="002C4367">
      <w:pPr>
        <w:tabs>
          <w:tab w:pos="9412" w:val="right" w:leader="dot"/>
        </w:tabs>
        <w:spacing w:before="80" w:after="20" w:line="240" w:lineRule="auto"/>
        <w:ind w:left="0"/>
      </w:pPr>
      <w:r>
        <w:t>Hình 18. CSDL QuanLyNhanSuDB trong SQL Server Management Studio</w:t>
        <w:tab/>
        <w:t>42</w:t>
      </w:r>
    </w:p>
    <w:p w:rsidR="00167510" w:rsidRPr="00F21748" w:rsidRDefault="002C4367">
      <w:pPr>
        <w:tabs>
          <w:tab w:pos="9412" w:val="right" w:leader="dot"/>
        </w:tabs>
        <w:spacing w:before="80" w:after="20" w:line="240" w:lineRule="auto"/>
        <w:ind w:left="0"/>
      </w:pPr>
      <w:r>
        <w:t>Hình 19. Kết quả thực tế TC03 – thêm hồ sơ nhân viên thành công</w:t>
        <w:tab/>
        <w:t>44</w:t>
      </w:r>
    </w:p>
    <w:p w:rsidR="00167510" w:rsidRPr="00F21748" w:rsidRDefault="002C4367">
      <w:pPr>
        <w:tabs>
          <w:tab w:pos="9412" w:val="right" w:leader="dot"/>
        </w:tabs>
        <w:spacing w:before="80" w:after="20" w:line="240" w:lineRule="auto"/>
        <w:ind w:left="0"/>
      </w:pPr>
      <w:r>
        <w:t>Hình 20. Kết quả thực tế TC01 – lưu phòng ban bị từ chối</w:t>
        <w:tab/>
        <w:t>45</w:t>
      </w:r>
    </w:p>
    <w:p w:rsidR="00167510" w:rsidRPr="00F21748" w:rsidRDefault="002C4367">
      <w:pPr>
        <w:keepNext/>
        <w:pageBreakBefore/>
        <w:spacing w:before="360" w:after="160"/>
        <w:jc w:val="center"/>
      </w:pPr>
      <w:r>
        <w:rPr>
          <w:b/>
          <w:sz w:val="30"/>
        </w:rPr>
        <w:t>DANH MỤC BẢNG</w:t>
      </w:r>
    </w:p>
    <w:p w:rsidR="00167510" w:rsidRPr="00F21748" w:rsidRDefault="002C4367">
      <w:pPr>
        <w:tabs>
          <w:tab w:pos="9412" w:val="right" w:leader="dot"/>
        </w:tabs>
        <w:spacing w:before="80" w:after="20" w:line="240" w:lineRule="auto"/>
        <w:ind w:left="0"/>
      </w:pPr>
      <w:r>
        <w:t>Bảng 1: Danh sách bảng của cơ sở dữ liệu</w:t>
        <w:tab/>
        <w:t>32</w:t>
      </w:r>
    </w:p>
    <w:p w:rsidR="00167510" w:rsidRPr="00F21748" w:rsidRDefault="002C4367">
      <w:pPr>
        <w:tabs>
          <w:tab w:pos="9412" w:val="right" w:leader="dot"/>
        </w:tabs>
        <w:spacing w:before="80" w:after="20" w:line="240" w:lineRule="auto"/>
        <w:ind w:left="0"/>
      </w:pPr>
      <w:r>
        <w:t>Bảng 2: Các ràng buộc quan trọng trong CSDL</w:t>
        <w:tab/>
        <w:t>33</w:t>
      </w:r>
    </w:p>
    <w:p w:rsidR="00167510" w:rsidRPr="00F21748" w:rsidRDefault="002C4367">
      <w:pPr>
        <w:tabs>
          <w:tab w:pos="9412" w:val="right" w:leader="dot"/>
        </w:tabs>
        <w:spacing w:before="80" w:after="20" w:line="240" w:lineRule="auto"/>
        <w:ind w:left="0"/>
      </w:pPr>
      <w:r>
        <w:t>Bảng 3: Các nghiệp vụ dùng transaction</w:t>
        <w:tab/>
        <w:t>37</w:t>
      </w:r>
    </w:p>
    <w:p w:rsidR="00167510" w:rsidRPr="00F21748" w:rsidRDefault="002C4367">
      <w:pPr>
        <w:tabs>
          <w:tab w:pos="9412" w:val="right" w:leader="dot"/>
        </w:tabs>
        <w:spacing w:before="80" w:after="20" w:line="240" w:lineRule="auto"/>
        <w:ind w:left="0"/>
      </w:pPr>
      <w:r>
        <w:t>Bảng 4: Bảng test case</w:t>
        <w:tab/>
        <w:t>43</w:t>
      </w:r>
    </w:p>
    <w:p w:rsidR="00167510" w:rsidRPr="00F21748" w:rsidRDefault="002C4367">
      <w:pPr>
        <w:tabs>
          <w:tab w:pos="9412" w:val="right" w:leader="dot"/>
        </w:tabs>
        <w:spacing w:before="80" w:after="20" w:line="240" w:lineRule="auto"/>
        <w:ind w:left="0"/>
      </w:pPr>
      <w:r>
        <w:t>Bảng 5: Truy vết yêu cầu → thiết kế → mã nguồn → kiểm thử</w:t>
        <w:tab/>
        <w:t>45</w:t>
      </w:r>
    </w:p>
    <w:p w:rsidR="00167510" w:rsidRPr="00F21748" w:rsidRDefault="002C4367">
      <w:pPr>
        <w:pStyle w:val="Heading1"/>
        <w:pageBreakBefore/>
        <w:rPr>
          <w:rFonts w:ascii="Times New Roman" w:hAnsi="Times New Roman" w:cs="Times New Roman"/>
        </w:rPr>
      </w:pPr>
      <w:r w:rsidRPr="00F21748">
        <w:rPr>
          <w:rFonts w:ascii="Times New Roman" w:hAnsi="Times New Roman" w:cs="Times New Roman" w:eastAsia="Times New Roman"/>
          <w:color w:val="000000"/>
          <w:sz w:val="30"/>
        </w:rPr>
        <w:t>1. MÔ T</w:t>
      </w:r>
      <w:r w:rsidRPr="00F21748">
        <w:rPr>
          <w:rFonts w:ascii="Times New Roman" w:hAnsi="Times New Roman" w:cs="Times New Roman" w:eastAsia="Times New Roman"/>
          <w:color w:val="000000"/>
          <w:sz w:val="30"/>
        </w:rPr>
        <w:t>Ả</w:t>
      </w:r>
    </w:p>
    <w:p w:rsidR="00167510" w:rsidRPr="00F21748" w:rsidRDefault="002C4367">
      <w:pPr>
        <w:spacing w:after="100" w:line="360" w:lineRule="auto"/>
        <w:ind w:firstLine="425"/>
        <w:jc w:val="both"/>
        <w:rPr>
          <w:rFonts w:ascii="Times New Roman" w:hAnsi="Times New Roman" w:cs="Times New Roman"/>
        </w:rPr>
      </w:pPr>
      <w:r w:rsidRPr="00F21748">
        <w:rPr>
          <w:rFonts w:ascii="Times New Roman" w:hAnsi="Times New Roman" w:cs="Times New Roman" w:eastAsia="Times New Roman"/>
          <w:color w:val="000000"/>
        </w:rPr>
        <w:t>Đ</w:t>
      </w:r>
      <w:r w:rsidRPr="00F21748">
        <w:rPr>
          <w:rFonts w:ascii="Times New Roman" w:hAnsi="Times New Roman" w:cs="Times New Roman" w:eastAsia="Times New Roman"/>
          <w:color w:val="000000"/>
        </w:rPr>
        <w:t>ể</w:t>
      </w:r>
      <w:r w:rsidRPr="00F21748">
        <w:rPr>
          <w:rFonts w:ascii="Times New Roman" w:hAnsi="Times New Roman" w:cs="Times New Roman" w:eastAsia="Times New Roman"/>
          <w:color w:val="000000"/>
        </w:rPr>
        <w:t xml:space="preserve"> tin h</w:t>
      </w:r>
      <w:r w:rsidRPr="00F21748">
        <w:rPr>
          <w:rFonts w:ascii="Times New Roman" w:hAnsi="Times New Roman" w:cs="Times New Roman" w:eastAsia="Times New Roman"/>
          <w:color w:val="000000"/>
        </w:rPr>
        <w:t>ọ</w:t>
      </w:r>
      <w:r w:rsidRPr="00F21748">
        <w:rPr>
          <w:rFonts w:ascii="Times New Roman" w:hAnsi="Times New Roman" w:cs="Times New Roman" w:eastAsia="Times New Roman"/>
          <w:color w:val="000000"/>
        </w:rPr>
        <w:t>c hoá vi</w:t>
      </w:r>
      <w:r w:rsidRPr="00F21748">
        <w:rPr>
          <w:rFonts w:ascii="Times New Roman" w:hAnsi="Times New Roman" w:cs="Times New Roman" w:eastAsia="Times New Roman"/>
          <w:color w:val="000000"/>
        </w:rPr>
        <w:t>ệ</w:t>
      </w:r>
      <w:r w:rsidRPr="00F21748">
        <w:rPr>
          <w:rFonts w:ascii="Times New Roman" w:hAnsi="Times New Roman" w:cs="Times New Roman" w:eastAsia="Times New Roman"/>
          <w:color w:val="000000"/>
        </w:rPr>
        <w:t>c qu</w:t>
      </w:r>
      <w:r w:rsidRPr="00F21748">
        <w:rPr>
          <w:rFonts w:ascii="Times New Roman" w:hAnsi="Times New Roman" w:cs="Times New Roman" w:eastAsia="Times New Roman"/>
          <w:color w:val="000000"/>
        </w:rPr>
        <w:t>ả</w:t>
      </w:r>
      <w:r w:rsidRPr="00F21748">
        <w:rPr>
          <w:rFonts w:ascii="Times New Roman" w:hAnsi="Times New Roman" w:cs="Times New Roman" w:eastAsia="Times New Roman"/>
          <w:color w:val="000000"/>
        </w:rPr>
        <w:t>n lý nhân s</w:t>
      </w:r>
      <w:r w:rsidRPr="00F21748">
        <w:rPr>
          <w:rFonts w:ascii="Times New Roman" w:hAnsi="Times New Roman" w:cs="Times New Roman" w:eastAsia="Times New Roman"/>
          <w:color w:val="000000"/>
        </w:rPr>
        <w:t>ự</w:t>
      </w:r>
      <w:r w:rsidRPr="00F21748">
        <w:rPr>
          <w:rFonts w:ascii="Times New Roman" w:hAnsi="Times New Roman" w:cs="Times New Roman" w:eastAsia="Times New Roman"/>
          <w:color w:val="000000"/>
        </w:rPr>
        <w:t xml:space="preserve"> t</w:t>
      </w:r>
      <w:r w:rsidRPr="00F21748">
        <w:rPr>
          <w:rFonts w:ascii="Times New Roman" w:hAnsi="Times New Roman" w:cs="Times New Roman" w:eastAsia="Times New Roman"/>
          <w:color w:val="000000"/>
        </w:rPr>
        <w:t>ạ</w:t>
      </w:r>
      <w:r w:rsidRPr="00F21748">
        <w:rPr>
          <w:rFonts w:ascii="Times New Roman" w:hAnsi="Times New Roman" w:cs="Times New Roman" w:eastAsia="Times New Roman"/>
          <w:color w:val="000000"/>
        </w:rPr>
        <w:t>i công ty sơn Đông Á, c</w:t>
      </w:r>
      <w:r w:rsidRPr="00F21748">
        <w:rPr>
          <w:rFonts w:ascii="Times New Roman" w:hAnsi="Times New Roman" w:cs="Times New Roman" w:eastAsia="Times New Roman"/>
          <w:color w:val="000000"/>
        </w:rPr>
        <w:t>ầ</w:t>
      </w:r>
      <w:r w:rsidRPr="00F21748">
        <w:rPr>
          <w:rFonts w:ascii="Times New Roman" w:hAnsi="Times New Roman" w:cs="Times New Roman" w:eastAsia="Times New Roman"/>
          <w:color w:val="000000"/>
        </w:rPr>
        <w:t>n qu</w:t>
      </w:r>
      <w:r w:rsidRPr="00F21748">
        <w:rPr>
          <w:rFonts w:ascii="Times New Roman" w:hAnsi="Times New Roman" w:cs="Times New Roman" w:eastAsia="Times New Roman"/>
          <w:color w:val="000000"/>
        </w:rPr>
        <w:t>ả</w:t>
      </w:r>
      <w:r w:rsidRPr="00F21748">
        <w:rPr>
          <w:rFonts w:ascii="Times New Roman" w:hAnsi="Times New Roman" w:cs="Times New Roman" w:eastAsia="Times New Roman"/>
          <w:color w:val="000000"/>
        </w:rPr>
        <w:t>n lý các quy</w:t>
      </w:r>
      <w:r w:rsidRPr="00F21748">
        <w:rPr>
          <w:rFonts w:ascii="Times New Roman" w:hAnsi="Times New Roman" w:cs="Times New Roman" w:eastAsia="Times New Roman"/>
          <w:color w:val="000000"/>
        </w:rPr>
        <w:t>ế</w:t>
      </w:r>
      <w:r w:rsidRPr="00F21748">
        <w:rPr>
          <w:rFonts w:ascii="Times New Roman" w:hAnsi="Times New Roman" w:cs="Times New Roman" w:eastAsia="Times New Roman"/>
          <w:color w:val="000000"/>
        </w:rPr>
        <w:t>t đ</w:t>
      </w:r>
      <w:r w:rsidRPr="00F21748">
        <w:rPr>
          <w:rFonts w:ascii="Times New Roman" w:hAnsi="Times New Roman" w:cs="Times New Roman" w:eastAsia="Times New Roman"/>
          <w:color w:val="000000"/>
        </w:rPr>
        <w:t>ị</w:t>
      </w:r>
      <w:r w:rsidRPr="00F21748">
        <w:rPr>
          <w:rFonts w:ascii="Times New Roman" w:hAnsi="Times New Roman" w:cs="Times New Roman" w:eastAsia="Times New Roman"/>
          <w:color w:val="000000"/>
        </w:rPr>
        <w:t>nh và thông tin sau:</w:t>
      </w:r>
    </w:p>
    <w:p w:rsidR="00167510" w:rsidRPr="00F21748" w:rsidRDefault="002C4367">
      <w:pPr>
        <w:spacing w:after="100" w:line="360" w:lineRule="auto"/>
        <w:ind w:firstLine="425"/>
        <w:jc w:val="both"/>
        <w:rPr>
          <w:rFonts w:ascii="Times New Roman" w:hAnsi="Times New Roman" w:cs="Times New Roman"/>
        </w:rPr>
      </w:pPr>
      <w:r w:rsidRPr="00F21748">
        <w:rPr>
          <w:rFonts w:ascii="Times New Roman" w:hAnsi="Times New Roman" w:cs="Times New Roman" w:eastAsia="Times New Roman"/>
          <w:color w:val="000000"/>
        </w:rPr>
        <w:t>Nhân viên sau khi đư</w:t>
      </w:r>
      <w:r w:rsidRPr="00F21748">
        <w:rPr>
          <w:rFonts w:ascii="Times New Roman" w:hAnsi="Times New Roman" w:cs="Times New Roman" w:eastAsia="Times New Roman"/>
          <w:color w:val="000000"/>
        </w:rPr>
        <w:t>ợ</w:t>
      </w:r>
      <w:r w:rsidRPr="00F21748">
        <w:rPr>
          <w:rFonts w:ascii="Times New Roman" w:hAnsi="Times New Roman" w:cs="Times New Roman" w:eastAsia="Times New Roman"/>
          <w:color w:val="000000"/>
        </w:rPr>
        <w:t>c tuy</w:t>
      </w:r>
      <w:r w:rsidRPr="00F21748">
        <w:rPr>
          <w:rFonts w:ascii="Times New Roman" w:hAnsi="Times New Roman" w:cs="Times New Roman" w:eastAsia="Times New Roman"/>
          <w:color w:val="000000"/>
        </w:rPr>
        <w:t>ể</w:t>
      </w:r>
      <w:r w:rsidRPr="00F21748">
        <w:rPr>
          <w:rFonts w:ascii="Times New Roman" w:hAnsi="Times New Roman" w:cs="Times New Roman" w:eastAsia="Times New Roman"/>
          <w:color w:val="000000"/>
        </w:rPr>
        <w:t>n d</w:t>
      </w:r>
      <w:r w:rsidRPr="00F21748">
        <w:rPr>
          <w:rFonts w:ascii="Times New Roman" w:hAnsi="Times New Roman" w:cs="Times New Roman" w:eastAsia="Times New Roman"/>
          <w:color w:val="000000"/>
        </w:rPr>
        <w:t>ụ</w:t>
      </w:r>
      <w:r w:rsidRPr="00F21748">
        <w:rPr>
          <w:rFonts w:ascii="Times New Roman" w:hAnsi="Times New Roman" w:cs="Times New Roman" w:eastAsia="Times New Roman"/>
          <w:color w:val="000000"/>
        </w:rPr>
        <w:t>ng ph</w:t>
      </w:r>
      <w:r w:rsidRPr="00F21748">
        <w:rPr>
          <w:rFonts w:ascii="Times New Roman" w:hAnsi="Times New Roman" w:cs="Times New Roman" w:eastAsia="Times New Roman"/>
          <w:color w:val="000000"/>
        </w:rPr>
        <w:t>ả</w:t>
      </w:r>
      <w:r w:rsidRPr="00F21748">
        <w:rPr>
          <w:rFonts w:ascii="Times New Roman" w:hAnsi="Times New Roman" w:cs="Times New Roman" w:eastAsia="Times New Roman"/>
          <w:color w:val="000000"/>
        </w:rPr>
        <w:t xml:space="preserve">i có </w:t>
      </w:r>
      <w:r w:rsidRPr="00F21748">
        <w:rPr>
          <w:rFonts w:ascii="Times New Roman" w:hAnsi="Times New Roman" w:cs="Times New Roman" w:eastAsia="Times New Roman"/>
          <w:bCs/>
          <w:color w:val="000000"/>
        </w:rPr>
        <w:t>quy</w:t>
      </w:r>
      <w:r w:rsidRPr="00F21748">
        <w:rPr>
          <w:rFonts w:ascii="Times New Roman" w:hAnsi="Times New Roman" w:cs="Times New Roman" w:eastAsia="Times New Roman"/>
          <w:bCs/>
          <w:color w:val="000000"/>
        </w:rPr>
        <w:t>ế</w:t>
      </w:r>
      <w:r w:rsidRPr="00F21748">
        <w:rPr>
          <w:rFonts w:ascii="Times New Roman" w:hAnsi="Times New Roman" w:cs="Times New Roman" w:eastAsia="Times New Roman"/>
          <w:bCs/>
          <w:color w:val="000000"/>
        </w:rPr>
        <w:t>t đ</w:t>
      </w:r>
      <w:r w:rsidRPr="00F21748">
        <w:rPr>
          <w:rFonts w:ascii="Times New Roman" w:hAnsi="Times New Roman" w:cs="Times New Roman" w:eastAsia="Times New Roman"/>
          <w:bCs/>
          <w:color w:val="000000"/>
        </w:rPr>
        <w:t>ị</w:t>
      </w:r>
      <w:r w:rsidRPr="00F21748">
        <w:rPr>
          <w:rFonts w:ascii="Times New Roman" w:hAnsi="Times New Roman" w:cs="Times New Roman" w:eastAsia="Times New Roman"/>
          <w:bCs/>
          <w:color w:val="000000"/>
        </w:rPr>
        <w:t>nh tuy</w:t>
      </w:r>
      <w:r w:rsidRPr="00F21748">
        <w:rPr>
          <w:rFonts w:ascii="Times New Roman" w:hAnsi="Times New Roman" w:cs="Times New Roman" w:eastAsia="Times New Roman"/>
          <w:bCs/>
          <w:color w:val="000000"/>
        </w:rPr>
        <w:t>ể</w:t>
      </w:r>
      <w:r w:rsidRPr="00F21748">
        <w:rPr>
          <w:rFonts w:ascii="Times New Roman" w:hAnsi="Times New Roman" w:cs="Times New Roman" w:eastAsia="Times New Roman"/>
          <w:bCs/>
          <w:color w:val="000000"/>
        </w:rPr>
        <w:t>n d</w:t>
      </w:r>
      <w:r w:rsidRPr="00F21748">
        <w:rPr>
          <w:rFonts w:ascii="Times New Roman" w:hAnsi="Times New Roman" w:cs="Times New Roman" w:eastAsia="Times New Roman"/>
          <w:bCs/>
          <w:color w:val="000000"/>
        </w:rPr>
        <w:t>ụ</w:t>
      </w:r>
      <w:r w:rsidRPr="00F21748">
        <w:rPr>
          <w:rFonts w:ascii="Times New Roman" w:hAnsi="Times New Roman" w:cs="Times New Roman" w:eastAsia="Times New Roman"/>
          <w:bCs/>
          <w:color w:val="000000"/>
        </w:rPr>
        <w:t>ng</w:t>
      </w:r>
      <w:r w:rsidRPr="00F21748">
        <w:rPr>
          <w:rFonts w:ascii="Times New Roman" w:hAnsi="Times New Roman" w:cs="Times New Roman" w:eastAsia="Times New Roman"/>
          <w:color w:val="000000"/>
        </w:rPr>
        <w:t>, ghi rõ th</w:t>
      </w:r>
      <w:r w:rsidRPr="00F21748">
        <w:rPr>
          <w:rFonts w:ascii="Times New Roman" w:hAnsi="Times New Roman" w:cs="Times New Roman" w:eastAsia="Times New Roman"/>
          <w:color w:val="000000"/>
        </w:rPr>
        <w:t>ờ</w:t>
      </w:r>
      <w:r w:rsidRPr="00F21748">
        <w:rPr>
          <w:rFonts w:ascii="Times New Roman" w:hAnsi="Times New Roman" w:cs="Times New Roman" w:eastAsia="Times New Roman"/>
          <w:color w:val="000000"/>
        </w:rPr>
        <w:t>i gian th</w:t>
      </w:r>
      <w:r w:rsidRPr="00F21748">
        <w:rPr>
          <w:rFonts w:ascii="Times New Roman" w:hAnsi="Times New Roman" w:cs="Times New Roman" w:eastAsia="Times New Roman"/>
          <w:color w:val="000000"/>
        </w:rPr>
        <w:t>ử</w:t>
      </w:r>
      <w:r w:rsidRPr="00F21748">
        <w:rPr>
          <w:rFonts w:ascii="Times New Roman" w:hAnsi="Times New Roman" w:cs="Times New Roman" w:eastAsia="Times New Roman"/>
          <w:color w:val="000000"/>
        </w:rPr>
        <w:t xml:space="preserve"> vi</w:t>
      </w:r>
      <w:r w:rsidRPr="00F21748">
        <w:rPr>
          <w:rFonts w:ascii="Times New Roman" w:hAnsi="Times New Roman" w:cs="Times New Roman" w:eastAsia="Times New Roman"/>
          <w:color w:val="000000"/>
        </w:rPr>
        <w:t>ệ</w:t>
      </w:r>
      <w:r w:rsidRPr="00F21748">
        <w:rPr>
          <w:rFonts w:ascii="Times New Roman" w:hAnsi="Times New Roman" w:cs="Times New Roman" w:eastAsia="Times New Roman"/>
          <w:color w:val="000000"/>
        </w:rPr>
        <w:t>c t</w:t>
      </w:r>
      <w:r w:rsidRPr="00F21748">
        <w:rPr>
          <w:rFonts w:ascii="Times New Roman" w:hAnsi="Times New Roman" w:cs="Times New Roman" w:eastAsia="Times New Roman"/>
          <w:color w:val="000000"/>
        </w:rPr>
        <w:t>ạ</w:t>
      </w:r>
      <w:r w:rsidRPr="00F21748">
        <w:rPr>
          <w:rFonts w:ascii="Times New Roman" w:hAnsi="Times New Roman" w:cs="Times New Roman" w:eastAsia="Times New Roman"/>
          <w:color w:val="000000"/>
        </w:rPr>
        <w:t>i m</w:t>
      </w:r>
      <w:r w:rsidRPr="00F21748">
        <w:rPr>
          <w:rFonts w:ascii="Times New Roman" w:hAnsi="Times New Roman" w:cs="Times New Roman" w:eastAsia="Times New Roman"/>
          <w:color w:val="000000"/>
        </w:rPr>
        <w:t>ộ</w:t>
      </w:r>
      <w:r w:rsidRPr="00F21748">
        <w:rPr>
          <w:rFonts w:ascii="Times New Roman" w:hAnsi="Times New Roman" w:cs="Times New Roman" w:eastAsia="Times New Roman"/>
          <w:color w:val="000000"/>
        </w:rPr>
        <w:t>t phòng ban có nhu c</w:t>
      </w:r>
      <w:r w:rsidRPr="00F21748">
        <w:rPr>
          <w:rFonts w:ascii="Times New Roman" w:hAnsi="Times New Roman" w:cs="Times New Roman" w:eastAsia="Times New Roman"/>
          <w:color w:val="000000"/>
        </w:rPr>
        <w:t>ầ</w:t>
      </w:r>
      <w:r w:rsidRPr="00F21748">
        <w:rPr>
          <w:rFonts w:ascii="Times New Roman" w:hAnsi="Times New Roman" w:cs="Times New Roman" w:eastAsia="Times New Roman"/>
          <w:color w:val="000000"/>
        </w:rPr>
        <w:t>u, m</w:t>
      </w:r>
      <w:r w:rsidRPr="00F21748">
        <w:rPr>
          <w:rFonts w:ascii="Times New Roman" w:hAnsi="Times New Roman" w:cs="Times New Roman" w:eastAsia="Times New Roman"/>
          <w:color w:val="000000"/>
        </w:rPr>
        <w:t>ứ</w:t>
      </w:r>
      <w:r w:rsidRPr="00F21748">
        <w:rPr>
          <w:rFonts w:ascii="Times New Roman" w:hAnsi="Times New Roman" w:cs="Times New Roman" w:eastAsia="Times New Roman"/>
          <w:color w:val="000000"/>
        </w:rPr>
        <w:t>c lương th</w:t>
      </w:r>
      <w:r w:rsidRPr="00F21748">
        <w:rPr>
          <w:rFonts w:ascii="Times New Roman" w:hAnsi="Times New Roman" w:cs="Times New Roman" w:eastAsia="Times New Roman"/>
          <w:color w:val="000000"/>
        </w:rPr>
        <w:t>ử</w:t>
      </w:r>
      <w:r w:rsidRPr="00F21748">
        <w:rPr>
          <w:rFonts w:ascii="Times New Roman" w:hAnsi="Times New Roman" w:cs="Times New Roman" w:eastAsia="Times New Roman"/>
          <w:color w:val="000000"/>
        </w:rPr>
        <w:t xml:space="preserve"> vi</w:t>
      </w:r>
      <w:r w:rsidRPr="00F21748">
        <w:rPr>
          <w:rFonts w:ascii="Times New Roman" w:hAnsi="Times New Roman" w:cs="Times New Roman" w:eastAsia="Times New Roman"/>
          <w:color w:val="000000"/>
        </w:rPr>
        <w:t>ệ</w:t>
      </w:r>
      <w:r w:rsidRPr="00F21748">
        <w:rPr>
          <w:rFonts w:ascii="Times New Roman" w:hAnsi="Times New Roman" w:cs="Times New Roman" w:eastAsia="Times New Roman"/>
          <w:color w:val="000000"/>
        </w:rPr>
        <w:t>c và đi</w:t>
      </w:r>
      <w:r w:rsidRPr="00F21748">
        <w:rPr>
          <w:rFonts w:ascii="Times New Roman" w:hAnsi="Times New Roman" w:cs="Times New Roman" w:eastAsia="Times New Roman"/>
          <w:color w:val="000000"/>
        </w:rPr>
        <w:t>ề</w:t>
      </w:r>
      <w:r w:rsidRPr="00F21748">
        <w:rPr>
          <w:rFonts w:ascii="Times New Roman" w:hAnsi="Times New Roman" w:cs="Times New Roman" w:eastAsia="Times New Roman"/>
          <w:color w:val="000000"/>
        </w:rPr>
        <w:t>u kho</w:t>
      </w:r>
      <w:r w:rsidRPr="00F21748">
        <w:rPr>
          <w:rFonts w:ascii="Times New Roman" w:hAnsi="Times New Roman" w:cs="Times New Roman" w:eastAsia="Times New Roman"/>
          <w:color w:val="000000"/>
        </w:rPr>
        <w:t>ả</w:t>
      </w:r>
      <w:r w:rsidRPr="00F21748">
        <w:rPr>
          <w:rFonts w:ascii="Times New Roman" w:hAnsi="Times New Roman" w:cs="Times New Roman" w:eastAsia="Times New Roman"/>
          <w:color w:val="000000"/>
        </w:rPr>
        <w:t>n c</w:t>
      </w:r>
      <w:r w:rsidRPr="00F21748">
        <w:rPr>
          <w:rFonts w:ascii="Times New Roman" w:hAnsi="Times New Roman" w:cs="Times New Roman" w:eastAsia="Times New Roman"/>
          <w:color w:val="000000"/>
        </w:rPr>
        <w:t>ủ</w:t>
      </w:r>
      <w:r w:rsidRPr="00F21748">
        <w:rPr>
          <w:rFonts w:ascii="Times New Roman" w:hAnsi="Times New Roman" w:cs="Times New Roman" w:eastAsia="Times New Roman"/>
          <w:color w:val="000000"/>
        </w:rPr>
        <w:t>a hai bên. H</w:t>
      </w:r>
      <w:r w:rsidRPr="00F21748">
        <w:rPr>
          <w:rFonts w:ascii="Times New Roman" w:hAnsi="Times New Roman" w:cs="Times New Roman" w:eastAsia="Times New Roman"/>
          <w:color w:val="000000"/>
        </w:rPr>
        <w:t>ế</w:t>
      </w:r>
      <w:r w:rsidRPr="00F21748">
        <w:rPr>
          <w:rFonts w:ascii="Times New Roman" w:hAnsi="Times New Roman" w:cs="Times New Roman" w:eastAsia="Times New Roman"/>
          <w:color w:val="000000"/>
        </w:rPr>
        <w:t>t th</w:t>
      </w:r>
      <w:r w:rsidRPr="00F21748">
        <w:rPr>
          <w:rFonts w:ascii="Times New Roman" w:hAnsi="Times New Roman" w:cs="Times New Roman" w:eastAsia="Times New Roman"/>
          <w:color w:val="000000"/>
        </w:rPr>
        <w:t>ờ</w:t>
      </w:r>
      <w:r w:rsidRPr="00F21748">
        <w:rPr>
          <w:rFonts w:ascii="Times New Roman" w:hAnsi="Times New Roman" w:cs="Times New Roman" w:eastAsia="Times New Roman"/>
          <w:color w:val="000000"/>
        </w:rPr>
        <w:t>i gian th</w:t>
      </w:r>
      <w:r w:rsidRPr="00F21748">
        <w:rPr>
          <w:rFonts w:ascii="Times New Roman" w:hAnsi="Times New Roman" w:cs="Times New Roman" w:eastAsia="Times New Roman"/>
          <w:color w:val="000000"/>
        </w:rPr>
        <w:t>ử</w:t>
      </w:r>
      <w:r w:rsidRPr="00F21748">
        <w:rPr>
          <w:rFonts w:ascii="Times New Roman" w:hAnsi="Times New Roman" w:cs="Times New Roman" w:eastAsia="Times New Roman"/>
          <w:color w:val="000000"/>
        </w:rPr>
        <w:t xml:space="preserve"> vi</w:t>
      </w:r>
      <w:r w:rsidRPr="00F21748">
        <w:rPr>
          <w:rFonts w:ascii="Times New Roman" w:hAnsi="Times New Roman" w:cs="Times New Roman" w:eastAsia="Times New Roman"/>
          <w:color w:val="000000"/>
        </w:rPr>
        <w:t>ệ</w:t>
      </w:r>
      <w:r w:rsidRPr="00F21748">
        <w:rPr>
          <w:rFonts w:ascii="Times New Roman" w:hAnsi="Times New Roman" w:cs="Times New Roman" w:eastAsia="Times New Roman"/>
          <w:color w:val="000000"/>
        </w:rPr>
        <w:t>c, nhân viên đư</w:t>
      </w:r>
      <w:r w:rsidRPr="00F21748">
        <w:rPr>
          <w:rFonts w:ascii="Times New Roman" w:hAnsi="Times New Roman" w:cs="Times New Roman" w:eastAsia="Times New Roman"/>
          <w:color w:val="000000"/>
        </w:rPr>
        <w:t>ợ</w:t>
      </w:r>
      <w:r w:rsidRPr="00F21748">
        <w:rPr>
          <w:rFonts w:ascii="Times New Roman" w:hAnsi="Times New Roman" w:cs="Times New Roman" w:eastAsia="Times New Roman"/>
          <w:color w:val="000000"/>
        </w:rPr>
        <w:t xml:space="preserve">c ký </w:t>
      </w:r>
      <w:r w:rsidRPr="00F21748">
        <w:rPr>
          <w:rFonts w:ascii="Times New Roman" w:hAnsi="Times New Roman" w:cs="Times New Roman" w:eastAsia="Times New Roman"/>
          <w:bCs/>
          <w:color w:val="000000"/>
        </w:rPr>
        <w:t>h</w:t>
      </w:r>
      <w:r w:rsidRPr="00F21748">
        <w:rPr>
          <w:rFonts w:ascii="Times New Roman" w:hAnsi="Times New Roman" w:cs="Times New Roman" w:eastAsia="Times New Roman"/>
          <w:bCs/>
          <w:color w:val="000000"/>
        </w:rPr>
        <w:t>ợ</w:t>
      </w:r>
      <w:r w:rsidRPr="00F21748">
        <w:rPr>
          <w:rFonts w:ascii="Times New Roman" w:hAnsi="Times New Roman" w:cs="Times New Roman" w:eastAsia="Times New Roman"/>
          <w:bCs/>
          <w:color w:val="000000"/>
        </w:rPr>
        <w:t>p đ</w:t>
      </w:r>
      <w:r w:rsidRPr="00F21748">
        <w:rPr>
          <w:rFonts w:ascii="Times New Roman" w:hAnsi="Times New Roman" w:cs="Times New Roman" w:eastAsia="Times New Roman"/>
          <w:bCs/>
          <w:color w:val="000000"/>
        </w:rPr>
        <w:t>ồ</w:t>
      </w:r>
      <w:r w:rsidRPr="00F21748">
        <w:rPr>
          <w:rFonts w:ascii="Times New Roman" w:hAnsi="Times New Roman" w:cs="Times New Roman" w:eastAsia="Times New Roman"/>
          <w:bCs/>
          <w:color w:val="000000"/>
        </w:rPr>
        <w:t>ng</w:t>
      </w:r>
      <w:r w:rsidRPr="00F21748">
        <w:rPr>
          <w:rFonts w:ascii="Times New Roman" w:hAnsi="Times New Roman" w:cs="Times New Roman" w:eastAsia="Times New Roman"/>
          <w:color w:val="000000"/>
        </w:rPr>
        <w:t xml:space="preserve"> (dài h</w:t>
      </w:r>
      <w:r w:rsidRPr="00F21748">
        <w:rPr>
          <w:rFonts w:ascii="Times New Roman" w:hAnsi="Times New Roman" w:cs="Times New Roman" w:eastAsia="Times New Roman"/>
          <w:color w:val="000000"/>
        </w:rPr>
        <w:t>ạ</w:t>
      </w:r>
      <w:r w:rsidRPr="00F21748">
        <w:rPr>
          <w:rFonts w:ascii="Times New Roman" w:hAnsi="Times New Roman" w:cs="Times New Roman" w:eastAsia="Times New Roman"/>
          <w:color w:val="000000"/>
        </w:rPr>
        <w:t>n ho</w:t>
      </w:r>
      <w:r w:rsidRPr="00F21748">
        <w:rPr>
          <w:rFonts w:ascii="Times New Roman" w:hAnsi="Times New Roman" w:cs="Times New Roman" w:eastAsia="Times New Roman"/>
          <w:color w:val="000000"/>
        </w:rPr>
        <w:t>ặ</w:t>
      </w:r>
      <w:r w:rsidRPr="00F21748">
        <w:rPr>
          <w:rFonts w:ascii="Times New Roman" w:hAnsi="Times New Roman" w:cs="Times New Roman" w:eastAsia="Times New Roman"/>
          <w:color w:val="000000"/>
        </w:rPr>
        <w:t>c ng</w:t>
      </w:r>
      <w:r w:rsidRPr="00F21748">
        <w:rPr>
          <w:rFonts w:ascii="Times New Roman" w:hAnsi="Times New Roman" w:cs="Times New Roman" w:eastAsia="Times New Roman"/>
          <w:color w:val="000000"/>
        </w:rPr>
        <w:t>ắ</w:t>
      </w:r>
      <w:r w:rsidRPr="00F21748">
        <w:rPr>
          <w:rFonts w:ascii="Times New Roman" w:hAnsi="Times New Roman" w:cs="Times New Roman" w:eastAsia="Times New Roman"/>
          <w:color w:val="000000"/>
        </w:rPr>
        <w:t>n h</w:t>
      </w:r>
      <w:r w:rsidRPr="00F21748">
        <w:rPr>
          <w:rFonts w:ascii="Times New Roman" w:hAnsi="Times New Roman" w:cs="Times New Roman" w:eastAsia="Times New Roman"/>
          <w:color w:val="000000"/>
        </w:rPr>
        <w:t>ạ</w:t>
      </w:r>
      <w:r w:rsidRPr="00F21748">
        <w:rPr>
          <w:rFonts w:ascii="Times New Roman" w:hAnsi="Times New Roman" w:cs="Times New Roman" w:eastAsia="Times New Roman"/>
          <w:color w:val="000000"/>
        </w:rPr>
        <w:t>n) và nh</w:t>
      </w:r>
      <w:r w:rsidRPr="00F21748">
        <w:rPr>
          <w:rFonts w:ascii="Times New Roman" w:hAnsi="Times New Roman" w:cs="Times New Roman" w:eastAsia="Times New Roman"/>
          <w:color w:val="000000"/>
        </w:rPr>
        <w:t>ậ</w:t>
      </w:r>
      <w:r w:rsidRPr="00F21748">
        <w:rPr>
          <w:rFonts w:ascii="Times New Roman" w:hAnsi="Times New Roman" w:cs="Times New Roman" w:eastAsia="Times New Roman"/>
          <w:color w:val="000000"/>
        </w:rPr>
        <w:t xml:space="preserve">n </w:t>
      </w:r>
      <w:r w:rsidRPr="00F21748">
        <w:rPr>
          <w:rFonts w:ascii="Times New Roman" w:hAnsi="Times New Roman" w:cs="Times New Roman" w:eastAsia="Times New Roman"/>
          <w:bCs/>
          <w:color w:val="000000"/>
        </w:rPr>
        <w:t>quy</w:t>
      </w:r>
      <w:r w:rsidRPr="00F21748">
        <w:rPr>
          <w:rFonts w:ascii="Times New Roman" w:hAnsi="Times New Roman" w:cs="Times New Roman" w:eastAsia="Times New Roman"/>
          <w:bCs/>
          <w:color w:val="000000"/>
        </w:rPr>
        <w:t>ế</w:t>
      </w:r>
      <w:r w:rsidRPr="00F21748">
        <w:rPr>
          <w:rFonts w:ascii="Times New Roman" w:hAnsi="Times New Roman" w:cs="Times New Roman" w:eastAsia="Times New Roman"/>
          <w:bCs/>
          <w:color w:val="000000"/>
        </w:rPr>
        <w:t>t đ</w:t>
      </w:r>
      <w:r w:rsidRPr="00F21748">
        <w:rPr>
          <w:rFonts w:ascii="Times New Roman" w:hAnsi="Times New Roman" w:cs="Times New Roman" w:eastAsia="Times New Roman"/>
          <w:bCs/>
          <w:color w:val="000000"/>
        </w:rPr>
        <w:t>ị</w:t>
      </w:r>
      <w:r w:rsidRPr="00F21748">
        <w:rPr>
          <w:rFonts w:ascii="Times New Roman" w:hAnsi="Times New Roman" w:cs="Times New Roman" w:eastAsia="Times New Roman"/>
          <w:bCs/>
          <w:color w:val="000000"/>
        </w:rPr>
        <w:t>nh ch</w:t>
      </w:r>
      <w:r w:rsidRPr="00F21748">
        <w:rPr>
          <w:rFonts w:ascii="Times New Roman" w:hAnsi="Times New Roman" w:cs="Times New Roman" w:eastAsia="Times New Roman"/>
          <w:bCs/>
          <w:color w:val="000000"/>
        </w:rPr>
        <w:t>ứ</w:t>
      </w:r>
      <w:r w:rsidRPr="00F21748">
        <w:rPr>
          <w:rFonts w:ascii="Times New Roman" w:hAnsi="Times New Roman" w:cs="Times New Roman" w:eastAsia="Times New Roman"/>
          <w:bCs/>
          <w:color w:val="000000"/>
        </w:rPr>
        <w:t>c v</w:t>
      </w:r>
      <w:r w:rsidRPr="00F21748">
        <w:rPr>
          <w:rFonts w:ascii="Times New Roman" w:hAnsi="Times New Roman" w:cs="Times New Roman" w:eastAsia="Times New Roman"/>
          <w:bCs/>
          <w:color w:val="000000"/>
        </w:rPr>
        <w:t>ụ</w:t>
      </w:r>
      <w:r w:rsidRPr="00F21748">
        <w:rPr>
          <w:rFonts w:ascii="Times New Roman" w:hAnsi="Times New Roman" w:cs="Times New Roman" w:eastAsia="Times New Roman"/>
          <w:color w:val="000000"/>
        </w:rPr>
        <w:t xml:space="preserve"> (ph</w:t>
      </w:r>
      <w:r w:rsidRPr="00F21748">
        <w:rPr>
          <w:rFonts w:ascii="Times New Roman" w:hAnsi="Times New Roman" w:cs="Times New Roman" w:eastAsia="Times New Roman"/>
          <w:color w:val="000000"/>
        </w:rPr>
        <w:t>ụ</w:t>
      </w:r>
      <w:r w:rsidRPr="00F21748">
        <w:rPr>
          <w:rFonts w:ascii="Times New Roman" w:hAnsi="Times New Roman" w:cs="Times New Roman" w:eastAsia="Times New Roman"/>
          <w:color w:val="000000"/>
        </w:rPr>
        <w:t xml:space="preserve"> c</w:t>
      </w:r>
      <w:r w:rsidRPr="00F21748">
        <w:rPr>
          <w:rFonts w:ascii="Times New Roman" w:hAnsi="Times New Roman" w:cs="Times New Roman" w:eastAsia="Times New Roman"/>
          <w:color w:val="000000"/>
        </w:rPr>
        <w:t>ấ</w:t>
      </w:r>
      <w:r w:rsidRPr="00F21748">
        <w:rPr>
          <w:rFonts w:ascii="Times New Roman" w:hAnsi="Times New Roman" w:cs="Times New Roman" w:eastAsia="Times New Roman"/>
          <w:color w:val="000000"/>
        </w:rPr>
        <w:t>p ch</w:t>
      </w:r>
      <w:r w:rsidRPr="00F21748">
        <w:rPr>
          <w:rFonts w:ascii="Times New Roman" w:hAnsi="Times New Roman" w:cs="Times New Roman" w:eastAsia="Times New Roman"/>
          <w:color w:val="000000"/>
        </w:rPr>
        <w:t>ứ</w:t>
      </w:r>
      <w:r w:rsidRPr="00F21748">
        <w:rPr>
          <w:rFonts w:ascii="Times New Roman" w:hAnsi="Times New Roman" w:cs="Times New Roman" w:eastAsia="Times New Roman"/>
          <w:color w:val="000000"/>
        </w:rPr>
        <w:t>c v</w:t>
      </w:r>
      <w:r w:rsidRPr="00F21748">
        <w:rPr>
          <w:rFonts w:ascii="Times New Roman" w:hAnsi="Times New Roman" w:cs="Times New Roman" w:eastAsia="Times New Roman"/>
          <w:color w:val="000000"/>
        </w:rPr>
        <w:t>ụ</w:t>
      </w:r>
      <w:r w:rsidRPr="00F21748">
        <w:rPr>
          <w:rFonts w:ascii="Times New Roman" w:hAnsi="Times New Roman" w:cs="Times New Roman" w:eastAsia="Times New Roman"/>
          <w:color w:val="000000"/>
        </w:rPr>
        <w:t xml:space="preserve">), </w:t>
      </w:r>
      <w:r w:rsidRPr="00F21748">
        <w:rPr>
          <w:rFonts w:ascii="Times New Roman" w:hAnsi="Times New Roman" w:cs="Times New Roman" w:eastAsia="Times New Roman"/>
          <w:bCs/>
          <w:color w:val="000000"/>
        </w:rPr>
        <w:t>quy</w:t>
      </w:r>
      <w:r w:rsidRPr="00F21748">
        <w:rPr>
          <w:rFonts w:ascii="Times New Roman" w:hAnsi="Times New Roman" w:cs="Times New Roman" w:eastAsia="Times New Roman"/>
          <w:bCs/>
          <w:color w:val="000000"/>
        </w:rPr>
        <w:t>ế</w:t>
      </w:r>
      <w:r w:rsidRPr="00F21748">
        <w:rPr>
          <w:rFonts w:ascii="Times New Roman" w:hAnsi="Times New Roman" w:cs="Times New Roman" w:eastAsia="Times New Roman"/>
          <w:bCs/>
          <w:color w:val="000000"/>
        </w:rPr>
        <w:t>t đ</w:t>
      </w:r>
      <w:r w:rsidRPr="00F21748">
        <w:rPr>
          <w:rFonts w:ascii="Times New Roman" w:hAnsi="Times New Roman" w:cs="Times New Roman" w:eastAsia="Times New Roman"/>
          <w:bCs/>
          <w:color w:val="000000"/>
        </w:rPr>
        <w:t>ị</w:t>
      </w:r>
      <w:r w:rsidRPr="00F21748">
        <w:rPr>
          <w:rFonts w:ascii="Times New Roman" w:hAnsi="Times New Roman" w:cs="Times New Roman" w:eastAsia="Times New Roman"/>
          <w:bCs/>
          <w:color w:val="000000"/>
        </w:rPr>
        <w:t>nh lương</w:t>
      </w:r>
      <w:r w:rsidRPr="00F21748">
        <w:rPr>
          <w:rFonts w:ascii="Times New Roman" w:hAnsi="Times New Roman" w:cs="Times New Roman" w:eastAsia="Times New Roman"/>
          <w:color w:val="000000"/>
        </w:rPr>
        <w:t xml:space="preserve"> (lương cơ b</w:t>
      </w:r>
      <w:r w:rsidRPr="00F21748">
        <w:rPr>
          <w:rFonts w:ascii="Times New Roman" w:hAnsi="Times New Roman" w:cs="Times New Roman" w:eastAsia="Times New Roman"/>
          <w:color w:val="000000"/>
        </w:rPr>
        <w:t>ả</w:t>
      </w:r>
      <w:r w:rsidRPr="00F21748">
        <w:rPr>
          <w:rFonts w:ascii="Times New Roman" w:hAnsi="Times New Roman" w:cs="Times New Roman" w:eastAsia="Times New Roman"/>
          <w:color w:val="000000"/>
        </w:rPr>
        <w:t>n,</w:t>
      </w:r>
      <w:r w:rsidRPr="00F21748">
        <w:rPr>
          <w:rFonts w:ascii="Times New Roman" w:hAnsi="Times New Roman" w:cs="Times New Roman" w:eastAsia="Times New Roman"/>
          <w:color w:val="000000"/>
        </w:rPr>
        <w:t xml:space="preserve"> ph</w:t>
      </w:r>
      <w:r w:rsidRPr="00F21748">
        <w:rPr>
          <w:rFonts w:ascii="Times New Roman" w:hAnsi="Times New Roman" w:cs="Times New Roman" w:eastAsia="Times New Roman"/>
          <w:color w:val="000000"/>
        </w:rPr>
        <w:t>ụ</w:t>
      </w:r>
      <w:r w:rsidRPr="00F21748">
        <w:rPr>
          <w:rFonts w:ascii="Times New Roman" w:hAnsi="Times New Roman" w:cs="Times New Roman" w:eastAsia="Times New Roman"/>
          <w:color w:val="000000"/>
        </w:rPr>
        <w:t xml:space="preserve"> c</w:t>
      </w:r>
      <w:r w:rsidRPr="00F21748">
        <w:rPr>
          <w:rFonts w:ascii="Times New Roman" w:hAnsi="Times New Roman" w:cs="Times New Roman" w:eastAsia="Times New Roman"/>
          <w:color w:val="000000"/>
        </w:rPr>
        <w:t>ấ</w:t>
      </w:r>
      <w:r w:rsidRPr="00F21748">
        <w:rPr>
          <w:rFonts w:ascii="Times New Roman" w:hAnsi="Times New Roman" w:cs="Times New Roman" w:eastAsia="Times New Roman"/>
          <w:color w:val="000000"/>
        </w:rPr>
        <w:t>p lương, ph</w:t>
      </w:r>
      <w:r w:rsidRPr="00F21748">
        <w:rPr>
          <w:rFonts w:ascii="Times New Roman" w:hAnsi="Times New Roman" w:cs="Times New Roman" w:eastAsia="Times New Roman"/>
          <w:color w:val="000000"/>
        </w:rPr>
        <w:t>ụ</w:t>
      </w:r>
      <w:r w:rsidRPr="00F21748">
        <w:rPr>
          <w:rFonts w:ascii="Times New Roman" w:hAnsi="Times New Roman" w:cs="Times New Roman" w:eastAsia="Times New Roman"/>
          <w:color w:val="000000"/>
        </w:rPr>
        <w:t xml:space="preserve"> c</w:t>
      </w:r>
      <w:r w:rsidRPr="00F21748">
        <w:rPr>
          <w:rFonts w:ascii="Times New Roman" w:hAnsi="Times New Roman" w:cs="Times New Roman" w:eastAsia="Times New Roman"/>
          <w:color w:val="000000"/>
        </w:rPr>
        <w:t>ấ</w:t>
      </w:r>
      <w:r w:rsidRPr="00F21748">
        <w:rPr>
          <w:rFonts w:ascii="Times New Roman" w:hAnsi="Times New Roman" w:cs="Times New Roman" w:eastAsia="Times New Roman"/>
          <w:color w:val="000000"/>
        </w:rPr>
        <w:t>p đ</w:t>
      </w:r>
      <w:r w:rsidRPr="00F21748">
        <w:rPr>
          <w:rFonts w:ascii="Times New Roman" w:hAnsi="Times New Roman" w:cs="Times New Roman" w:eastAsia="Times New Roman"/>
          <w:color w:val="000000"/>
        </w:rPr>
        <w:t>ộ</w:t>
      </w:r>
      <w:r w:rsidRPr="00F21748">
        <w:rPr>
          <w:rFonts w:ascii="Times New Roman" w:hAnsi="Times New Roman" w:cs="Times New Roman" w:eastAsia="Times New Roman"/>
          <w:color w:val="000000"/>
        </w:rPr>
        <w:t>c h</w:t>
      </w:r>
      <w:r w:rsidRPr="00F21748">
        <w:rPr>
          <w:rFonts w:ascii="Times New Roman" w:hAnsi="Times New Roman" w:cs="Times New Roman" w:eastAsia="Times New Roman"/>
          <w:color w:val="000000"/>
        </w:rPr>
        <w:t>ạ</w:t>
      </w:r>
      <w:r w:rsidRPr="00F21748">
        <w:rPr>
          <w:rFonts w:ascii="Times New Roman" w:hAnsi="Times New Roman" w:cs="Times New Roman" w:eastAsia="Times New Roman"/>
          <w:color w:val="000000"/>
        </w:rPr>
        <w:t>i). H</w:t>
      </w:r>
      <w:r w:rsidRPr="00F21748">
        <w:rPr>
          <w:rFonts w:ascii="Times New Roman" w:hAnsi="Times New Roman" w:cs="Times New Roman" w:eastAsia="Times New Roman"/>
          <w:color w:val="000000"/>
        </w:rPr>
        <w:t>ợ</w:t>
      </w:r>
      <w:r w:rsidRPr="00F21748">
        <w:rPr>
          <w:rFonts w:ascii="Times New Roman" w:hAnsi="Times New Roman" w:cs="Times New Roman" w:eastAsia="Times New Roman"/>
          <w:color w:val="000000"/>
        </w:rPr>
        <w:t>p đ</w:t>
      </w:r>
      <w:r w:rsidRPr="00F21748">
        <w:rPr>
          <w:rFonts w:ascii="Times New Roman" w:hAnsi="Times New Roman" w:cs="Times New Roman" w:eastAsia="Times New Roman"/>
          <w:color w:val="000000"/>
        </w:rPr>
        <w:t>ồ</w:t>
      </w:r>
      <w:r w:rsidRPr="00F21748">
        <w:rPr>
          <w:rFonts w:ascii="Times New Roman" w:hAnsi="Times New Roman" w:cs="Times New Roman" w:eastAsia="Times New Roman"/>
          <w:color w:val="000000"/>
        </w:rPr>
        <w:t>ng dài h</w:t>
      </w:r>
      <w:r w:rsidRPr="00F21748">
        <w:rPr>
          <w:rFonts w:ascii="Times New Roman" w:hAnsi="Times New Roman" w:cs="Times New Roman" w:eastAsia="Times New Roman"/>
          <w:color w:val="000000"/>
        </w:rPr>
        <w:t>ạ</w:t>
      </w:r>
      <w:r w:rsidRPr="00F21748">
        <w:rPr>
          <w:rFonts w:ascii="Times New Roman" w:hAnsi="Times New Roman" w:cs="Times New Roman" w:eastAsia="Times New Roman"/>
          <w:color w:val="000000"/>
        </w:rPr>
        <w:t>n ph</w:t>
      </w:r>
      <w:r w:rsidRPr="00F21748">
        <w:rPr>
          <w:rFonts w:ascii="Times New Roman" w:hAnsi="Times New Roman" w:cs="Times New Roman" w:eastAsia="Times New Roman"/>
          <w:color w:val="000000"/>
        </w:rPr>
        <w:t>ả</w:t>
      </w:r>
      <w:r w:rsidRPr="00F21748">
        <w:rPr>
          <w:rFonts w:ascii="Times New Roman" w:hAnsi="Times New Roman" w:cs="Times New Roman" w:eastAsia="Times New Roman"/>
          <w:color w:val="000000"/>
        </w:rPr>
        <w:t xml:space="preserve">i làm </w:t>
      </w:r>
      <w:r w:rsidRPr="00F21748">
        <w:rPr>
          <w:rFonts w:ascii="Times New Roman" w:hAnsi="Times New Roman" w:cs="Times New Roman" w:eastAsia="Times New Roman"/>
          <w:bCs/>
          <w:color w:val="000000"/>
        </w:rPr>
        <w:t>h</w:t>
      </w:r>
      <w:r w:rsidRPr="00F21748">
        <w:rPr>
          <w:rFonts w:ascii="Times New Roman" w:hAnsi="Times New Roman" w:cs="Times New Roman" w:eastAsia="Times New Roman"/>
          <w:bCs/>
          <w:color w:val="000000"/>
        </w:rPr>
        <w:t>ồ</w:t>
      </w:r>
      <w:r w:rsidRPr="00F21748">
        <w:rPr>
          <w:rFonts w:ascii="Times New Roman" w:hAnsi="Times New Roman" w:cs="Times New Roman" w:eastAsia="Times New Roman"/>
          <w:bCs/>
          <w:color w:val="000000"/>
        </w:rPr>
        <w:t xml:space="preserve"> sơ BHYT, BHXH</w:t>
      </w:r>
      <w:r w:rsidRPr="00F21748">
        <w:rPr>
          <w:rFonts w:ascii="Times New Roman" w:hAnsi="Times New Roman" w:cs="Times New Roman" w:eastAsia="Times New Roman"/>
          <w:color w:val="000000"/>
        </w:rPr>
        <w:t xml:space="preserve"> và trích tr</w:t>
      </w:r>
      <w:r w:rsidRPr="00F21748">
        <w:rPr>
          <w:rFonts w:ascii="Times New Roman" w:hAnsi="Times New Roman" w:cs="Times New Roman" w:eastAsia="Times New Roman"/>
          <w:color w:val="000000"/>
        </w:rPr>
        <w:t>ừ</w:t>
      </w:r>
      <w:r w:rsidRPr="00F21748">
        <w:rPr>
          <w:rFonts w:ascii="Times New Roman" w:hAnsi="Times New Roman" w:cs="Times New Roman" w:eastAsia="Times New Roman"/>
          <w:color w:val="000000"/>
        </w:rPr>
        <w:t xml:space="preserve"> trong b</w:t>
      </w:r>
      <w:r w:rsidRPr="00F21748">
        <w:rPr>
          <w:rFonts w:ascii="Times New Roman" w:hAnsi="Times New Roman" w:cs="Times New Roman" w:eastAsia="Times New Roman"/>
          <w:color w:val="000000"/>
        </w:rPr>
        <w:t>ả</w:t>
      </w:r>
      <w:r w:rsidRPr="00F21748">
        <w:rPr>
          <w:rFonts w:ascii="Times New Roman" w:hAnsi="Times New Roman" w:cs="Times New Roman" w:eastAsia="Times New Roman"/>
          <w:color w:val="000000"/>
        </w:rPr>
        <w:t>ng lương.</w:t>
      </w:r>
    </w:p>
    <w:p w:rsidR="00167510" w:rsidRPr="00F21748" w:rsidRDefault="002C4367">
      <w:pPr>
        <w:spacing w:after="100" w:line="360" w:lineRule="auto"/>
        <w:ind w:firstLine="425"/>
        <w:jc w:val="both"/>
        <w:rPr>
          <w:rFonts w:ascii="Times New Roman" w:hAnsi="Times New Roman" w:cs="Times New Roman"/>
        </w:rPr>
      </w:pPr>
      <w:r w:rsidRPr="00F21748">
        <w:rPr>
          <w:rFonts w:ascii="Times New Roman" w:hAnsi="Times New Roman" w:cs="Times New Roman" w:eastAsia="Times New Roman"/>
          <w:color w:val="000000"/>
        </w:rPr>
        <w:t>Lương h</w:t>
      </w:r>
      <w:r w:rsidRPr="00F21748">
        <w:rPr>
          <w:rFonts w:ascii="Times New Roman" w:hAnsi="Times New Roman" w:cs="Times New Roman" w:eastAsia="Times New Roman"/>
          <w:color w:val="000000"/>
        </w:rPr>
        <w:t>ằ</w:t>
      </w:r>
      <w:r w:rsidRPr="00F21748">
        <w:rPr>
          <w:rFonts w:ascii="Times New Roman" w:hAnsi="Times New Roman" w:cs="Times New Roman" w:eastAsia="Times New Roman"/>
          <w:color w:val="000000"/>
        </w:rPr>
        <w:t>ng tháng tính t</w:t>
      </w:r>
      <w:r w:rsidRPr="00F21748">
        <w:rPr>
          <w:rFonts w:ascii="Times New Roman" w:hAnsi="Times New Roman" w:cs="Times New Roman" w:eastAsia="Times New Roman"/>
          <w:color w:val="000000"/>
        </w:rPr>
        <w:t>ừ</w:t>
      </w:r>
      <w:r w:rsidRPr="00F21748">
        <w:rPr>
          <w:rFonts w:ascii="Times New Roman" w:hAnsi="Times New Roman" w:cs="Times New Roman" w:eastAsia="Times New Roman"/>
          <w:color w:val="000000"/>
        </w:rPr>
        <w:t xml:space="preserve"> quy</w:t>
      </w:r>
      <w:r w:rsidRPr="00F21748">
        <w:rPr>
          <w:rFonts w:ascii="Times New Roman" w:hAnsi="Times New Roman" w:cs="Times New Roman" w:eastAsia="Times New Roman"/>
          <w:color w:val="000000"/>
        </w:rPr>
        <w:t>ế</w:t>
      </w:r>
      <w:r w:rsidRPr="00F21748">
        <w:rPr>
          <w:rFonts w:ascii="Times New Roman" w:hAnsi="Times New Roman" w:cs="Times New Roman" w:eastAsia="Times New Roman"/>
          <w:color w:val="000000"/>
        </w:rPr>
        <w:t>t đ</w:t>
      </w:r>
      <w:r w:rsidRPr="00F21748">
        <w:rPr>
          <w:rFonts w:ascii="Times New Roman" w:hAnsi="Times New Roman" w:cs="Times New Roman" w:eastAsia="Times New Roman"/>
          <w:color w:val="000000"/>
        </w:rPr>
        <w:t>ị</w:t>
      </w:r>
      <w:r w:rsidRPr="00F21748">
        <w:rPr>
          <w:rFonts w:ascii="Times New Roman" w:hAnsi="Times New Roman" w:cs="Times New Roman" w:eastAsia="Times New Roman"/>
          <w:color w:val="000000"/>
        </w:rPr>
        <w:t>nh lương, quy</w:t>
      </w:r>
      <w:r w:rsidRPr="00F21748">
        <w:rPr>
          <w:rFonts w:ascii="Times New Roman" w:hAnsi="Times New Roman" w:cs="Times New Roman" w:eastAsia="Times New Roman"/>
          <w:color w:val="000000"/>
        </w:rPr>
        <w:t>ế</w:t>
      </w:r>
      <w:r w:rsidRPr="00F21748">
        <w:rPr>
          <w:rFonts w:ascii="Times New Roman" w:hAnsi="Times New Roman" w:cs="Times New Roman" w:eastAsia="Times New Roman"/>
          <w:color w:val="000000"/>
        </w:rPr>
        <w:t>t đ</w:t>
      </w:r>
      <w:r w:rsidRPr="00F21748">
        <w:rPr>
          <w:rFonts w:ascii="Times New Roman" w:hAnsi="Times New Roman" w:cs="Times New Roman" w:eastAsia="Times New Roman"/>
          <w:color w:val="000000"/>
        </w:rPr>
        <w:t>ị</w:t>
      </w:r>
      <w:r w:rsidRPr="00F21748">
        <w:rPr>
          <w:rFonts w:ascii="Times New Roman" w:hAnsi="Times New Roman" w:cs="Times New Roman" w:eastAsia="Times New Roman"/>
          <w:color w:val="000000"/>
        </w:rPr>
        <w:t>nh ch</w:t>
      </w:r>
      <w:r w:rsidRPr="00F21748">
        <w:rPr>
          <w:rFonts w:ascii="Times New Roman" w:hAnsi="Times New Roman" w:cs="Times New Roman" w:eastAsia="Times New Roman"/>
          <w:color w:val="000000"/>
        </w:rPr>
        <w:t>ứ</w:t>
      </w:r>
      <w:r w:rsidRPr="00F21748">
        <w:rPr>
          <w:rFonts w:ascii="Times New Roman" w:hAnsi="Times New Roman" w:cs="Times New Roman" w:eastAsia="Times New Roman"/>
          <w:color w:val="000000"/>
        </w:rPr>
        <w:t>c v</w:t>
      </w:r>
      <w:r w:rsidRPr="00F21748">
        <w:rPr>
          <w:rFonts w:ascii="Times New Roman" w:hAnsi="Times New Roman" w:cs="Times New Roman" w:eastAsia="Times New Roman"/>
          <w:color w:val="000000"/>
        </w:rPr>
        <w:t>ụ</w:t>
      </w:r>
      <w:r w:rsidRPr="00F21748">
        <w:rPr>
          <w:rFonts w:ascii="Times New Roman" w:hAnsi="Times New Roman" w:cs="Times New Roman" w:eastAsia="Times New Roman"/>
          <w:color w:val="000000"/>
        </w:rPr>
        <w:t xml:space="preserve">, </w:t>
      </w:r>
      <w:r w:rsidRPr="00F21748">
        <w:rPr>
          <w:rFonts w:ascii="Times New Roman" w:hAnsi="Times New Roman" w:cs="Times New Roman" w:eastAsia="Times New Roman"/>
          <w:bCs/>
          <w:color w:val="000000"/>
        </w:rPr>
        <w:t>b</w:t>
      </w:r>
      <w:r w:rsidRPr="00F21748">
        <w:rPr>
          <w:rFonts w:ascii="Times New Roman" w:hAnsi="Times New Roman" w:cs="Times New Roman" w:eastAsia="Times New Roman"/>
          <w:bCs/>
          <w:color w:val="000000"/>
        </w:rPr>
        <w:t>ả</w:t>
      </w:r>
      <w:r w:rsidRPr="00F21748">
        <w:rPr>
          <w:rFonts w:ascii="Times New Roman" w:hAnsi="Times New Roman" w:cs="Times New Roman" w:eastAsia="Times New Roman"/>
          <w:bCs/>
          <w:color w:val="000000"/>
        </w:rPr>
        <w:t>ng ch</w:t>
      </w:r>
      <w:r w:rsidRPr="00F21748">
        <w:rPr>
          <w:rFonts w:ascii="Times New Roman" w:hAnsi="Times New Roman" w:cs="Times New Roman" w:eastAsia="Times New Roman"/>
          <w:bCs/>
          <w:color w:val="000000"/>
        </w:rPr>
        <w:t>ấ</w:t>
      </w:r>
      <w:r w:rsidRPr="00F21748">
        <w:rPr>
          <w:rFonts w:ascii="Times New Roman" w:hAnsi="Times New Roman" w:cs="Times New Roman" w:eastAsia="Times New Roman"/>
          <w:bCs/>
          <w:color w:val="000000"/>
        </w:rPr>
        <w:t>m công</w:t>
      </w:r>
      <w:r w:rsidRPr="00F21748">
        <w:rPr>
          <w:rFonts w:ascii="Times New Roman" w:hAnsi="Times New Roman" w:cs="Times New Roman" w:eastAsia="Times New Roman"/>
          <w:color w:val="000000"/>
        </w:rPr>
        <w:t xml:space="preserve"> và </w:t>
      </w:r>
      <w:r w:rsidRPr="00F21748">
        <w:rPr>
          <w:rFonts w:ascii="Times New Roman" w:hAnsi="Times New Roman" w:cs="Times New Roman" w:eastAsia="Times New Roman"/>
          <w:bCs/>
          <w:color w:val="000000"/>
        </w:rPr>
        <w:t>phi</w:t>
      </w:r>
      <w:r w:rsidRPr="00F21748">
        <w:rPr>
          <w:rFonts w:ascii="Times New Roman" w:hAnsi="Times New Roman" w:cs="Times New Roman" w:eastAsia="Times New Roman"/>
          <w:bCs/>
          <w:color w:val="000000"/>
        </w:rPr>
        <w:t>ế</w:t>
      </w:r>
      <w:r w:rsidRPr="00F21748">
        <w:rPr>
          <w:rFonts w:ascii="Times New Roman" w:hAnsi="Times New Roman" w:cs="Times New Roman" w:eastAsia="Times New Roman"/>
          <w:bCs/>
          <w:color w:val="000000"/>
        </w:rPr>
        <w:t>u ghi nh</w:t>
      </w:r>
      <w:r w:rsidRPr="00F21748">
        <w:rPr>
          <w:rFonts w:ascii="Times New Roman" w:hAnsi="Times New Roman" w:cs="Times New Roman" w:eastAsia="Times New Roman"/>
          <w:bCs/>
          <w:color w:val="000000"/>
        </w:rPr>
        <w:t>ậ</w:t>
      </w:r>
      <w:r w:rsidRPr="00F21748">
        <w:rPr>
          <w:rFonts w:ascii="Times New Roman" w:hAnsi="Times New Roman" w:cs="Times New Roman" w:eastAsia="Times New Roman"/>
          <w:bCs/>
          <w:color w:val="000000"/>
        </w:rPr>
        <w:t>n gi</w:t>
      </w:r>
      <w:r w:rsidRPr="00F21748">
        <w:rPr>
          <w:rFonts w:ascii="Times New Roman" w:hAnsi="Times New Roman" w:cs="Times New Roman" w:eastAsia="Times New Roman"/>
          <w:bCs/>
          <w:color w:val="000000"/>
        </w:rPr>
        <w:t>ờ</w:t>
      </w:r>
      <w:r w:rsidRPr="00F21748">
        <w:rPr>
          <w:rFonts w:ascii="Times New Roman" w:hAnsi="Times New Roman" w:cs="Times New Roman" w:eastAsia="Times New Roman"/>
          <w:bCs/>
          <w:color w:val="000000"/>
        </w:rPr>
        <w:t xml:space="preserve"> ph</w:t>
      </w:r>
      <w:r w:rsidRPr="00F21748">
        <w:rPr>
          <w:rFonts w:ascii="Times New Roman" w:hAnsi="Times New Roman" w:cs="Times New Roman" w:eastAsia="Times New Roman"/>
          <w:bCs/>
          <w:color w:val="000000"/>
        </w:rPr>
        <w:t>ụ</w:t>
      </w:r>
      <w:r w:rsidRPr="00F21748">
        <w:rPr>
          <w:rFonts w:ascii="Times New Roman" w:hAnsi="Times New Roman" w:cs="Times New Roman" w:eastAsia="Times New Roman"/>
          <w:bCs/>
          <w:color w:val="000000"/>
        </w:rPr>
        <w:t xml:space="preserve"> tr</w:t>
      </w:r>
      <w:r w:rsidRPr="00F21748">
        <w:rPr>
          <w:rFonts w:ascii="Times New Roman" w:hAnsi="Times New Roman" w:cs="Times New Roman" w:eastAsia="Times New Roman"/>
          <w:bCs/>
          <w:color w:val="000000"/>
        </w:rPr>
        <w:t>ộ</w:t>
      </w:r>
      <w:r w:rsidRPr="00F21748">
        <w:rPr>
          <w:rFonts w:ascii="Times New Roman" w:hAnsi="Times New Roman" w:cs="Times New Roman" w:eastAsia="Times New Roman"/>
          <w:bCs/>
          <w:color w:val="000000"/>
        </w:rPr>
        <w:t>i</w:t>
      </w:r>
      <w:r w:rsidRPr="00F21748">
        <w:rPr>
          <w:rFonts w:ascii="Times New Roman" w:hAnsi="Times New Roman" w:cs="Times New Roman" w:eastAsia="Times New Roman"/>
          <w:color w:val="000000"/>
        </w:rPr>
        <w:t xml:space="preserve"> (gi</w:t>
      </w:r>
      <w:r w:rsidRPr="00F21748">
        <w:rPr>
          <w:rFonts w:ascii="Times New Roman" w:hAnsi="Times New Roman" w:cs="Times New Roman" w:eastAsia="Times New Roman"/>
          <w:color w:val="000000"/>
        </w:rPr>
        <w:t>ờ</w:t>
      </w:r>
      <w:r w:rsidRPr="00F21748">
        <w:rPr>
          <w:rFonts w:ascii="Times New Roman" w:hAnsi="Times New Roman" w:cs="Times New Roman" w:eastAsia="Times New Roman"/>
          <w:color w:val="000000"/>
        </w:rPr>
        <w:t xml:space="preserve"> ph</w:t>
      </w:r>
      <w:r w:rsidRPr="00F21748">
        <w:rPr>
          <w:rFonts w:ascii="Times New Roman" w:hAnsi="Times New Roman" w:cs="Times New Roman" w:eastAsia="Times New Roman"/>
          <w:color w:val="000000"/>
        </w:rPr>
        <w:t>ụ</w:t>
      </w:r>
      <w:r w:rsidRPr="00F21748">
        <w:rPr>
          <w:rFonts w:ascii="Times New Roman" w:hAnsi="Times New Roman" w:cs="Times New Roman" w:eastAsia="Times New Roman"/>
          <w:color w:val="000000"/>
        </w:rPr>
        <w:t xml:space="preserve"> tr</w:t>
      </w:r>
      <w:r w:rsidRPr="00F21748">
        <w:rPr>
          <w:rFonts w:ascii="Times New Roman" w:hAnsi="Times New Roman" w:cs="Times New Roman" w:eastAsia="Times New Roman"/>
          <w:color w:val="000000"/>
        </w:rPr>
        <w:t>ộ</w:t>
      </w:r>
      <w:r w:rsidRPr="00F21748">
        <w:rPr>
          <w:rFonts w:ascii="Times New Roman" w:hAnsi="Times New Roman" w:cs="Times New Roman" w:eastAsia="Times New Roman"/>
          <w:color w:val="000000"/>
        </w:rPr>
        <w:t>i = 1,5 l</w:t>
      </w:r>
      <w:r w:rsidRPr="00F21748">
        <w:rPr>
          <w:rFonts w:ascii="Times New Roman" w:hAnsi="Times New Roman" w:cs="Times New Roman" w:eastAsia="Times New Roman"/>
          <w:color w:val="000000"/>
        </w:rPr>
        <w:t>ầ</w:t>
      </w:r>
      <w:r w:rsidRPr="00F21748">
        <w:rPr>
          <w:rFonts w:ascii="Times New Roman" w:hAnsi="Times New Roman" w:cs="Times New Roman" w:eastAsia="Times New Roman"/>
          <w:color w:val="000000"/>
        </w:rPr>
        <w:t>n gi</w:t>
      </w:r>
      <w:r w:rsidRPr="00F21748">
        <w:rPr>
          <w:rFonts w:ascii="Times New Roman" w:hAnsi="Times New Roman" w:cs="Times New Roman" w:eastAsia="Times New Roman"/>
          <w:color w:val="000000"/>
        </w:rPr>
        <w:t>ờ</w:t>
      </w:r>
      <w:r w:rsidRPr="00F21748">
        <w:rPr>
          <w:rFonts w:ascii="Times New Roman" w:hAnsi="Times New Roman" w:cs="Times New Roman" w:eastAsia="Times New Roman"/>
          <w:color w:val="000000"/>
        </w:rPr>
        <w:t xml:space="preserve"> bình thư</w:t>
      </w:r>
      <w:r w:rsidRPr="00F21748">
        <w:rPr>
          <w:rFonts w:ascii="Times New Roman" w:hAnsi="Times New Roman" w:cs="Times New Roman" w:eastAsia="Times New Roman"/>
          <w:color w:val="000000"/>
        </w:rPr>
        <w:t>ờ</w:t>
      </w:r>
      <w:r w:rsidRPr="00F21748">
        <w:rPr>
          <w:rFonts w:ascii="Times New Roman" w:hAnsi="Times New Roman" w:cs="Times New Roman" w:eastAsia="Times New Roman"/>
          <w:color w:val="000000"/>
        </w:rPr>
        <w:t>ng</w:t>
      </w:r>
      <w:r w:rsidRPr="00F21748">
        <w:rPr>
          <w:rFonts w:ascii="Times New Roman" w:hAnsi="Times New Roman" w:cs="Times New Roman" w:eastAsia="Times New Roman"/>
          <w:color w:val="000000"/>
        </w:rPr>
        <w:t>) do ban ch</w:t>
      </w:r>
      <w:r w:rsidRPr="00F21748">
        <w:rPr>
          <w:rFonts w:ascii="Times New Roman" w:hAnsi="Times New Roman" w:cs="Times New Roman" w:eastAsia="Times New Roman"/>
          <w:color w:val="000000"/>
        </w:rPr>
        <w:t>ấ</w:t>
      </w:r>
      <w:r w:rsidRPr="00F21748">
        <w:rPr>
          <w:rFonts w:ascii="Times New Roman" w:hAnsi="Times New Roman" w:cs="Times New Roman" w:eastAsia="Times New Roman"/>
          <w:color w:val="000000"/>
        </w:rPr>
        <w:t>m công l</w:t>
      </w:r>
      <w:r w:rsidRPr="00F21748">
        <w:rPr>
          <w:rFonts w:ascii="Times New Roman" w:hAnsi="Times New Roman" w:cs="Times New Roman" w:eastAsia="Times New Roman"/>
          <w:color w:val="000000"/>
        </w:rPr>
        <w:t>ậ</w:t>
      </w:r>
      <w:r w:rsidRPr="00F21748">
        <w:rPr>
          <w:rFonts w:ascii="Times New Roman" w:hAnsi="Times New Roman" w:cs="Times New Roman" w:eastAsia="Times New Roman"/>
          <w:color w:val="000000"/>
        </w:rPr>
        <w:t>p. H</w:t>
      </w:r>
      <w:r w:rsidRPr="00F21748">
        <w:rPr>
          <w:rFonts w:ascii="Times New Roman" w:hAnsi="Times New Roman" w:cs="Times New Roman" w:eastAsia="Times New Roman"/>
          <w:color w:val="000000"/>
        </w:rPr>
        <w:t>ằ</w:t>
      </w:r>
      <w:r w:rsidRPr="00F21748">
        <w:rPr>
          <w:rFonts w:ascii="Times New Roman" w:hAnsi="Times New Roman" w:cs="Times New Roman" w:eastAsia="Times New Roman"/>
          <w:color w:val="000000"/>
        </w:rPr>
        <w:t>ng tu</w:t>
      </w:r>
      <w:r w:rsidRPr="00F21748">
        <w:rPr>
          <w:rFonts w:ascii="Times New Roman" w:hAnsi="Times New Roman" w:cs="Times New Roman" w:eastAsia="Times New Roman"/>
          <w:color w:val="000000"/>
        </w:rPr>
        <w:t>ầ</w:t>
      </w:r>
      <w:r w:rsidRPr="00F21748">
        <w:rPr>
          <w:rFonts w:ascii="Times New Roman" w:hAnsi="Times New Roman" w:cs="Times New Roman" w:eastAsia="Times New Roman"/>
          <w:color w:val="000000"/>
        </w:rPr>
        <w:t>n các trư</w:t>
      </w:r>
      <w:r w:rsidRPr="00F21748">
        <w:rPr>
          <w:rFonts w:ascii="Times New Roman" w:hAnsi="Times New Roman" w:cs="Times New Roman" w:eastAsia="Times New Roman"/>
          <w:color w:val="000000"/>
        </w:rPr>
        <w:t>ở</w:t>
      </w:r>
      <w:r w:rsidRPr="00F21748">
        <w:rPr>
          <w:rFonts w:ascii="Times New Roman" w:hAnsi="Times New Roman" w:cs="Times New Roman" w:eastAsia="Times New Roman"/>
          <w:color w:val="000000"/>
        </w:rPr>
        <w:t>ng phòng, ban, phân xư</w:t>
      </w:r>
      <w:r w:rsidRPr="00F21748">
        <w:rPr>
          <w:rFonts w:ascii="Times New Roman" w:hAnsi="Times New Roman" w:cs="Times New Roman" w:eastAsia="Times New Roman"/>
          <w:color w:val="000000"/>
        </w:rPr>
        <w:t>ở</w:t>
      </w:r>
      <w:r w:rsidRPr="00F21748">
        <w:rPr>
          <w:rFonts w:ascii="Times New Roman" w:hAnsi="Times New Roman" w:cs="Times New Roman" w:eastAsia="Times New Roman"/>
          <w:color w:val="000000"/>
        </w:rPr>
        <w:t>ng l</w:t>
      </w:r>
      <w:r w:rsidRPr="00F21748">
        <w:rPr>
          <w:rFonts w:ascii="Times New Roman" w:hAnsi="Times New Roman" w:cs="Times New Roman" w:eastAsia="Times New Roman"/>
          <w:color w:val="000000"/>
        </w:rPr>
        <w:t>ậ</w:t>
      </w:r>
      <w:r w:rsidRPr="00F21748">
        <w:rPr>
          <w:rFonts w:ascii="Times New Roman" w:hAnsi="Times New Roman" w:cs="Times New Roman" w:eastAsia="Times New Roman"/>
          <w:color w:val="000000"/>
        </w:rPr>
        <w:t xml:space="preserve">p </w:t>
      </w:r>
      <w:r w:rsidRPr="00F21748">
        <w:rPr>
          <w:rFonts w:ascii="Times New Roman" w:hAnsi="Times New Roman" w:cs="Times New Roman" w:eastAsia="Times New Roman"/>
          <w:bCs/>
          <w:color w:val="000000"/>
        </w:rPr>
        <w:t>k</w:t>
      </w:r>
      <w:r w:rsidRPr="00F21748">
        <w:rPr>
          <w:rFonts w:ascii="Times New Roman" w:hAnsi="Times New Roman" w:cs="Times New Roman" w:eastAsia="Times New Roman"/>
          <w:bCs/>
          <w:color w:val="000000"/>
        </w:rPr>
        <w:t>ế</w:t>
      </w:r>
      <w:r w:rsidRPr="00F21748">
        <w:rPr>
          <w:rFonts w:ascii="Times New Roman" w:hAnsi="Times New Roman" w:cs="Times New Roman" w:eastAsia="Times New Roman"/>
          <w:bCs/>
          <w:color w:val="000000"/>
        </w:rPr>
        <w:t xml:space="preserve"> ho</w:t>
      </w:r>
      <w:r w:rsidRPr="00F21748">
        <w:rPr>
          <w:rFonts w:ascii="Times New Roman" w:hAnsi="Times New Roman" w:cs="Times New Roman" w:eastAsia="Times New Roman"/>
          <w:bCs/>
          <w:color w:val="000000"/>
        </w:rPr>
        <w:t>ạ</w:t>
      </w:r>
      <w:r w:rsidRPr="00F21748">
        <w:rPr>
          <w:rFonts w:ascii="Times New Roman" w:hAnsi="Times New Roman" w:cs="Times New Roman" w:eastAsia="Times New Roman"/>
          <w:bCs/>
          <w:color w:val="000000"/>
        </w:rPr>
        <w:t>ch phân công</w:t>
      </w:r>
      <w:r w:rsidRPr="00F21748">
        <w:rPr>
          <w:rFonts w:ascii="Times New Roman" w:hAnsi="Times New Roman" w:cs="Times New Roman" w:eastAsia="Times New Roman"/>
          <w:color w:val="000000"/>
        </w:rPr>
        <w:t xml:space="preserve"> theo ca và k</w:t>
      </w:r>
      <w:r w:rsidRPr="00F21748">
        <w:rPr>
          <w:rFonts w:ascii="Times New Roman" w:hAnsi="Times New Roman" w:cs="Times New Roman" w:eastAsia="Times New Roman"/>
          <w:color w:val="000000"/>
        </w:rPr>
        <w:t>ế</w:t>
      </w:r>
      <w:r w:rsidRPr="00F21748">
        <w:rPr>
          <w:rFonts w:ascii="Times New Roman" w:hAnsi="Times New Roman" w:cs="Times New Roman" w:eastAsia="Times New Roman"/>
          <w:color w:val="000000"/>
        </w:rPr>
        <w:t xml:space="preserve"> ho</w:t>
      </w:r>
      <w:r w:rsidRPr="00F21748">
        <w:rPr>
          <w:rFonts w:ascii="Times New Roman" w:hAnsi="Times New Roman" w:cs="Times New Roman" w:eastAsia="Times New Roman"/>
          <w:color w:val="000000"/>
        </w:rPr>
        <w:t>ạ</w:t>
      </w:r>
      <w:r w:rsidRPr="00F21748">
        <w:rPr>
          <w:rFonts w:ascii="Times New Roman" w:hAnsi="Times New Roman" w:cs="Times New Roman" w:eastAsia="Times New Roman"/>
          <w:color w:val="000000"/>
        </w:rPr>
        <w:t>ch ph</w:t>
      </w:r>
      <w:r w:rsidRPr="00F21748">
        <w:rPr>
          <w:rFonts w:ascii="Times New Roman" w:hAnsi="Times New Roman" w:cs="Times New Roman" w:eastAsia="Times New Roman"/>
          <w:color w:val="000000"/>
        </w:rPr>
        <w:t>ụ</w:t>
      </w:r>
      <w:r w:rsidRPr="00F21748">
        <w:rPr>
          <w:rFonts w:ascii="Times New Roman" w:hAnsi="Times New Roman" w:cs="Times New Roman" w:eastAsia="Times New Roman"/>
          <w:color w:val="000000"/>
        </w:rPr>
        <w:t xml:space="preserve"> tr</w:t>
      </w:r>
      <w:r w:rsidRPr="00F21748">
        <w:rPr>
          <w:rFonts w:ascii="Times New Roman" w:hAnsi="Times New Roman" w:cs="Times New Roman" w:eastAsia="Times New Roman"/>
          <w:color w:val="000000"/>
        </w:rPr>
        <w:t>ộ</w:t>
      </w:r>
      <w:r w:rsidRPr="00F21748">
        <w:rPr>
          <w:rFonts w:ascii="Times New Roman" w:hAnsi="Times New Roman" w:cs="Times New Roman" w:eastAsia="Times New Roman"/>
          <w:color w:val="000000"/>
        </w:rPr>
        <w:t>i. H</w:t>
      </w:r>
      <w:r w:rsidRPr="00F21748">
        <w:rPr>
          <w:rFonts w:ascii="Times New Roman" w:hAnsi="Times New Roman" w:cs="Times New Roman" w:eastAsia="Times New Roman"/>
          <w:color w:val="000000"/>
        </w:rPr>
        <w:t>ệ</w:t>
      </w:r>
      <w:r w:rsidRPr="00F21748">
        <w:rPr>
          <w:rFonts w:ascii="Times New Roman" w:hAnsi="Times New Roman" w:cs="Times New Roman" w:eastAsia="Times New Roman"/>
          <w:color w:val="000000"/>
        </w:rPr>
        <w:t xml:space="preserve"> th</w:t>
      </w:r>
      <w:r w:rsidRPr="00F21748">
        <w:rPr>
          <w:rFonts w:ascii="Times New Roman" w:hAnsi="Times New Roman" w:cs="Times New Roman" w:eastAsia="Times New Roman"/>
          <w:color w:val="000000"/>
        </w:rPr>
        <w:t>ố</w:t>
      </w:r>
      <w:r w:rsidRPr="00F21748">
        <w:rPr>
          <w:rFonts w:ascii="Times New Roman" w:hAnsi="Times New Roman" w:cs="Times New Roman" w:eastAsia="Times New Roman"/>
          <w:color w:val="000000"/>
        </w:rPr>
        <w:t>ng còn qu</w:t>
      </w:r>
      <w:r w:rsidRPr="00F21748">
        <w:rPr>
          <w:rFonts w:ascii="Times New Roman" w:hAnsi="Times New Roman" w:cs="Times New Roman" w:eastAsia="Times New Roman"/>
          <w:color w:val="000000"/>
        </w:rPr>
        <w:t>ả</w:t>
      </w:r>
      <w:r w:rsidRPr="00F21748">
        <w:rPr>
          <w:rFonts w:ascii="Times New Roman" w:hAnsi="Times New Roman" w:cs="Times New Roman" w:eastAsia="Times New Roman"/>
          <w:color w:val="000000"/>
        </w:rPr>
        <w:t xml:space="preserve">n lý </w:t>
      </w:r>
      <w:r w:rsidRPr="00F21748">
        <w:rPr>
          <w:rFonts w:ascii="Times New Roman" w:hAnsi="Times New Roman" w:cs="Times New Roman" w:eastAsia="Times New Roman"/>
          <w:bCs/>
          <w:color w:val="000000"/>
        </w:rPr>
        <w:t>quy</w:t>
      </w:r>
      <w:r w:rsidRPr="00F21748">
        <w:rPr>
          <w:rFonts w:ascii="Times New Roman" w:hAnsi="Times New Roman" w:cs="Times New Roman" w:eastAsia="Times New Roman"/>
          <w:bCs/>
          <w:color w:val="000000"/>
        </w:rPr>
        <w:t>ế</w:t>
      </w:r>
      <w:r w:rsidRPr="00F21748">
        <w:rPr>
          <w:rFonts w:ascii="Times New Roman" w:hAnsi="Times New Roman" w:cs="Times New Roman" w:eastAsia="Times New Roman"/>
          <w:bCs/>
          <w:color w:val="000000"/>
        </w:rPr>
        <w:t>t đ</w:t>
      </w:r>
      <w:r w:rsidRPr="00F21748">
        <w:rPr>
          <w:rFonts w:ascii="Times New Roman" w:hAnsi="Times New Roman" w:cs="Times New Roman" w:eastAsia="Times New Roman"/>
          <w:bCs/>
          <w:color w:val="000000"/>
        </w:rPr>
        <w:t>ị</w:t>
      </w:r>
      <w:r w:rsidRPr="00F21748">
        <w:rPr>
          <w:rFonts w:ascii="Times New Roman" w:hAnsi="Times New Roman" w:cs="Times New Roman" w:eastAsia="Times New Roman"/>
          <w:bCs/>
          <w:color w:val="000000"/>
        </w:rPr>
        <w:t>nh khen thư</w:t>
      </w:r>
      <w:r w:rsidRPr="00F21748">
        <w:rPr>
          <w:rFonts w:ascii="Times New Roman" w:hAnsi="Times New Roman" w:cs="Times New Roman" w:eastAsia="Times New Roman"/>
          <w:bCs/>
          <w:color w:val="000000"/>
        </w:rPr>
        <w:t>ở</w:t>
      </w:r>
      <w:r w:rsidRPr="00F21748">
        <w:rPr>
          <w:rFonts w:ascii="Times New Roman" w:hAnsi="Times New Roman" w:cs="Times New Roman" w:eastAsia="Times New Roman"/>
          <w:bCs/>
          <w:color w:val="000000"/>
        </w:rPr>
        <w:t>ng, k</w:t>
      </w:r>
      <w:r w:rsidRPr="00F21748">
        <w:rPr>
          <w:rFonts w:ascii="Times New Roman" w:hAnsi="Times New Roman" w:cs="Times New Roman" w:eastAsia="Times New Roman"/>
          <w:bCs/>
          <w:color w:val="000000"/>
        </w:rPr>
        <w:t>ỷ</w:t>
      </w:r>
      <w:r w:rsidRPr="00F21748">
        <w:rPr>
          <w:rFonts w:ascii="Times New Roman" w:hAnsi="Times New Roman" w:cs="Times New Roman" w:eastAsia="Times New Roman"/>
          <w:bCs/>
          <w:color w:val="000000"/>
        </w:rPr>
        <w:t xml:space="preserve"> lu</w:t>
      </w:r>
      <w:r w:rsidRPr="00F21748">
        <w:rPr>
          <w:rFonts w:ascii="Times New Roman" w:hAnsi="Times New Roman" w:cs="Times New Roman" w:eastAsia="Times New Roman"/>
          <w:bCs/>
          <w:color w:val="000000"/>
        </w:rPr>
        <w:t>ậ</w:t>
      </w:r>
      <w:r w:rsidRPr="00F21748">
        <w:rPr>
          <w:rFonts w:ascii="Times New Roman" w:hAnsi="Times New Roman" w:cs="Times New Roman" w:eastAsia="Times New Roman"/>
          <w:bCs/>
          <w:color w:val="000000"/>
        </w:rPr>
        <w:t>t</w:t>
      </w:r>
      <w:r w:rsidRPr="00F21748">
        <w:rPr>
          <w:rFonts w:ascii="Times New Roman" w:hAnsi="Times New Roman" w:cs="Times New Roman" w:eastAsia="Times New Roman"/>
          <w:color w:val="000000"/>
        </w:rPr>
        <w:t xml:space="preserve"> cho cá nhân hay t</w:t>
      </w:r>
      <w:r w:rsidRPr="00F21748">
        <w:rPr>
          <w:rFonts w:ascii="Times New Roman" w:hAnsi="Times New Roman" w:cs="Times New Roman" w:eastAsia="Times New Roman"/>
          <w:color w:val="000000"/>
        </w:rPr>
        <w:t>ậ</w:t>
      </w:r>
      <w:r w:rsidRPr="00F21748">
        <w:rPr>
          <w:rFonts w:ascii="Times New Roman" w:hAnsi="Times New Roman" w:cs="Times New Roman" w:eastAsia="Times New Roman"/>
          <w:color w:val="000000"/>
        </w:rPr>
        <w:t>p th</w:t>
      </w:r>
      <w:r w:rsidRPr="00F21748">
        <w:rPr>
          <w:rFonts w:ascii="Times New Roman" w:hAnsi="Times New Roman" w:cs="Times New Roman" w:eastAsia="Times New Roman"/>
          <w:color w:val="000000"/>
        </w:rPr>
        <w:t>ể</w:t>
      </w:r>
      <w:r w:rsidRPr="00F21748">
        <w:rPr>
          <w:rFonts w:ascii="Times New Roman" w:hAnsi="Times New Roman" w:cs="Times New Roman" w:eastAsia="Times New Roman"/>
          <w:color w:val="000000"/>
        </w:rPr>
        <w:t xml:space="preserve">, tương </w:t>
      </w:r>
      <w:r w:rsidRPr="00F21748">
        <w:rPr>
          <w:rFonts w:ascii="Times New Roman" w:hAnsi="Times New Roman" w:cs="Times New Roman" w:eastAsia="Times New Roman"/>
          <w:color w:val="000000"/>
        </w:rPr>
        <w:t>ứ</w:t>
      </w:r>
      <w:r w:rsidRPr="00F21748">
        <w:rPr>
          <w:rFonts w:ascii="Times New Roman" w:hAnsi="Times New Roman" w:cs="Times New Roman" w:eastAsia="Times New Roman"/>
          <w:color w:val="000000"/>
        </w:rPr>
        <w:t xml:space="preserve">ng </w:t>
      </w:r>
      <w:r w:rsidRPr="00F21748">
        <w:rPr>
          <w:rFonts w:ascii="Times New Roman" w:hAnsi="Times New Roman" w:cs="Times New Roman" w:eastAsia="Times New Roman"/>
          <w:bCs/>
          <w:color w:val="000000"/>
        </w:rPr>
        <w:t>phi</w:t>
      </w:r>
      <w:r w:rsidRPr="00F21748">
        <w:rPr>
          <w:rFonts w:ascii="Times New Roman" w:hAnsi="Times New Roman" w:cs="Times New Roman" w:eastAsia="Times New Roman"/>
          <w:bCs/>
          <w:color w:val="000000"/>
        </w:rPr>
        <w:t>ế</w:t>
      </w:r>
      <w:r w:rsidRPr="00F21748">
        <w:rPr>
          <w:rFonts w:ascii="Times New Roman" w:hAnsi="Times New Roman" w:cs="Times New Roman" w:eastAsia="Times New Roman"/>
          <w:bCs/>
          <w:color w:val="000000"/>
        </w:rPr>
        <w:t>u chi khen thư</w:t>
      </w:r>
      <w:r w:rsidRPr="00F21748">
        <w:rPr>
          <w:rFonts w:ascii="Times New Roman" w:hAnsi="Times New Roman" w:cs="Times New Roman" w:eastAsia="Times New Roman"/>
          <w:bCs/>
          <w:color w:val="000000"/>
        </w:rPr>
        <w:t>ở</w:t>
      </w:r>
      <w:r w:rsidRPr="00F21748">
        <w:rPr>
          <w:rFonts w:ascii="Times New Roman" w:hAnsi="Times New Roman" w:cs="Times New Roman" w:eastAsia="Times New Roman"/>
          <w:bCs/>
          <w:color w:val="000000"/>
        </w:rPr>
        <w:t>ng</w:t>
      </w:r>
      <w:r w:rsidRPr="00F21748">
        <w:rPr>
          <w:rFonts w:ascii="Times New Roman" w:hAnsi="Times New Roman" w:cs="Times New Roman" w:eastAsia="Times New Roman"/>
          <w:color w:val="000000"/>
        </w:rPr>
        <w:t xml:space="preserve"> và </w:t>
      </w:r>
      <w:r w:rsidRPr="00F21748">
        <w:rPr>
          <w:rFonts w:ascii="Times New Roman" w:hAnsi="Times New Roman" w:cs="Times New Roman" w:eastAsia="Times New Roman"/>
          <w:bCs/>
          <w:color w:val="000000"/>
        </w:rPr>
        <w:t>phi</w:t>
      </w:r>
      <w:r w:rsidRPr="00F21748">
        <w:rPr>
          <w:rFonts w:ascii="Times New Roman" w:hAnsi="Times New Roman" w:cs="Times New Roman" w:eastAsia="Times New Roman"/>
          <w:bCs/>
          <w:color w:val="000000"/>
        </w:rPr>
        <w:t>ế</w:t>
      </w:r>
      <w:r w:rsidRPr="00F21748">
        <w:rPr>
          <w:rFonts w:ascii="Times New Roman" w:hAnsi="Times New Roman" w:cs="Times New Roman" w:eastAsia="Times New Roman"/>
          <w:bCs/>
          <w:color w:val="000000"/>
        </w:rPr>
        <w:t>u thu n</w:t>
      </w:r>
      <w:r w:rsidRPr="00F21748">
        <w:rPr>
          <w:rFonts w:ascii="Times New Roman" w:hAnsi="Times New Roman" w:cs="Times New Roman" w:eastAsia="Times New Roman"/>
          <w:bCs/>
          <w:color w:val="000000"/>
        </w:rPr>
        <w:t>ộ</w:t>
      </w:r>
      <w:r w:rsidRPr="00F21748">
        <w:rPr>
          <w:rFonts w:ascii="Times New Roman" w:hAnsi="Times New Roman" w:cs="Times New Roman" w:eastAsia="Times New Roman"/>
          <w:bCs/>
          <w:color w:val="000000"/>
        </w:rPr>
        <w:t>p ph</w:t>
      </w:r>
      <w:r w:rsidRPr="00F21748">
        <w:rPr>
          <w:rFonts w:ascii="Times New Roman" w:hAnsi="Times New Roman" w:cs="Times New Roman" w:eastAsia="Times New Roman"/>
          <w:bCs/>
          <w:color w:val="000000"/>
        </w:rPr>
        <w:t>ạ</w:t>
      </w:r>
      <w:r w:rsidRPr="00F21748">
        <w:rPr>
          <w:rFonts w:ascii="Times New Roman" w:hAnsi="Times New Roman" w:cs="Times New Roman" w:eastAsia="Times New Roman"/>
          <w:bCs/>
          <w:color w:val="000000"/>
        </w:rPr>
        <w:t>t</w:t>
      </w:r>
      <w:r w:rsidRPr="00F21748">
        <w:rPr>
          <w:rFonts w:ascii="Times New Roman" w:hAnsi="Times New Roman" w:cs="Times New Roman" w:eastAsia="Times New Roman"/>
          <w:color w:val="000000"/>
        </w:rPr>
        <w:t xml:space="preserve"> (ho</w:t>
      </w:r>
      <w:r w:rsidRPr="00F21748">
        <w:rPr>
          <w:rFonts w:ascii="Times New Roman" w:hAnsi="Times New Roman" w:cs="Times New Roman" w:eastAsia="Times New Roman"/>
          <w:color w:val="000000"/>
        </w:rPr>
        <w:t>ặ</w:t>
      </w:r>
      <w:r w:rsidRPr="00F21748">
        <w:rPr>
          <w:rFonts w:ascii="Times New Roman" w:hAnsi="Times New Roman" w:cs="Times New Roman" w:eastAsia="Times New Roman"/>
          <w:color w:val="000000"/>
        </w:rPr>
        <w:t>c c</w:t>
      </w:r>
      <w:r w:rsidRPr="00F21748">
        <w:rPr>
          <w:rFonts w:ascii="Times New Roman" w:hAnsi="Times New Roman" w:cs="Times New Roman" w:eastAsia="Times New Roman"/>
          <w:color w:val="000000"/>
        </w:rPr>
        <w:t>ộ</w:t>
      </w:r>
      <w:r w:rsidRPr="00F21748">
        <w:rPr>
          <w:rFonts w:ascii="Times New Roman" w:hAnsi="Times New Roman" w:cs="Times New Roman" w:eastAsia="Times New Roman"/>
          <w:color w:val="000000"/>
        </w:rPr>
        <w:t>ng/tr</w:t>
      </w:r>
      <w:r w:rsidRPr="00F21748">
        <w:rPr>
          <w:rFonts w:ascii="Times New Roman" w:hAnsi="Times New Roman" w:cs="Times New Roman" w:eastAsia="Times New Roman"/>
          <w:color w:val="000000"/>
        </w:rPr>
        <w:t>ừ</w:t>
      </w:r>
      <w:r w:rsidRPr="00F21748">
        <w:rPr>
          <w:rFonts w:ascii="Times New Roman" w:hAnsi="Times New Roman" w:cs="Times New Roman" w:eastAsia="Times New Roman"/>
          <w:color w:val="000000"/>
        </w:rPr>
        <w:t xml:space="preserve"> vào lương); thư</w:t>
      </w:r>
      <w:r w:rsidRPr="00F21748">
        <w:rPr>
          <w:rFonts w:ascii="Times New Roman" w:hAnsi="Times New Roman" w:cs="Times New Roman" w:eastAsia="Times New Roman"/>
          <w:color w:val="000000"/>
        </w:rPr>
        <w:t>ở</w:t>
      </w:r>
      <w:r w:rsidRPr="00F21748">
        <w:rPr>
          <w:rFonts w:ascii="Times New Roman" w:hAnsi="Times New Roman" w:cs="Times New Roman" w:eastAsia="Times New Roman"/>
          <w:color w:val="000000"/>
        </w:rPr>
        <w:t>ng l</w:t>
      </w:r>
      <w:r w:rsidRPr="00F21748">
        <w:rPr>
          <w:rFonts w:ascii="Times New Roman" w:hAnsi="Times New Roman" w:cs="Times New Roman" w:eastAsia="Times New Roman"/>
          <w:color w:val="000000"/>
        </w:rPr>
        <w:t>ễ</w:t>
      </w:r>
      <w:r w:rsidRPr="00F21748">
        <w:rPr>
          <w:rFonts w:ascii="Times New Roman" w:hAnsi="Times New Roman" w:cs="Times New Roman" w:eastAsia="Times New Roman"/>
          <w:color w:val="000000"/>
        </w:rPr>
        <w:t>, cu</w:t>
      </w:r>
      <w:r w:rsidRPr="00F21748">
        <w:rPr>
          <w:rFonts w:ascii="Times New Roman" w:hAnsi="Times New Roman" w:cs="Times New Roman" w:eastAsia="Times New Roman"/>
          <w:color w:val="000000"/>
        </w:rPr>
        <w:t>ố</w:t>
      </w:r>
      <w:r w:rsidRPr="00F21748">
        <w:rPr>
          <w:rFonts w:ascii="Times New Roman" w:hAnsi="Times New Roman" w:cs="Times New Roman" w:eastAsia="Times New Roman"/>
          <w:color w:val="000000"/>
        </w:rPr>
        <w:t>i năm, lương tháng 13 cũng l</w:t>
      </w:r>
      <w:r w:rsidRPr="00F21748">
        <w:rPr>
          <w:rFonts w:ascii="Times New Roman" w:hAnsi="Times New Roman" w:cs="Times New Roman" w:eastAsia="Times New Roman"/>
          <w:color w:val="000000"/>
        </w:rPr>
        <w:t>ậ</w:t>
      </w:r>
      <w:r w:rsidRPr="00F21748">
        <w:rPr>
          <w:rFonts w:ascii="Times New Roman" w:hAnsi="Times New Roman" w:cs="Times New Roman" w:eastAsia="Times New Roman"/>
          <w:color w:val="000000"/>
        </w:rPr>
        <w:t>p theo quy</w:t>
      </w:r>
      <w:r w:rsidRPr="00F21748">
        <w:rPr>
          <w:rFonts w:ascii="Times New Roman" w:hAnsi="Times New Roman" w:cs="Times New Roman" w:eastAsia="Times New Roman"/>
          <w:color w:val="000000"/>
        </w:rPr>
        <w:t>ế</w:t>
      </w:r>
      <w:r w:rsidRPr="00F21748">
        <w:rPr>
          <w:rFonts w:ascii="Times New Roman" w:hAnsi="Times New Roman" w:cs="Times New Roman" w:eastAsia="Times New Roman"/>
          <w:color w:val="000000"/>
        </w:rPr>
        <w:t>t đ</w:t>
      </w:r>
      <w:r w:rsidRPr="00F21748">
        <w:rPr>
          <w:rFonts w:ascii="Times New Roman" w:hAnsi="Times New Roman" w:cs="Times New Roman" w:eastAsia="Times New Roman"/>
          <w:color w:val="000000"/>
        </w:rPr>
        <w:t>ị</w:t>
      </w:r>
      <w:r w:rsidRPr="00F21748">
        <w:rPr>
          <w:rFonts w:ascii="Times New Roman" w:hAnsi="Times New Roman" w:cs="Times New Roman" w:eastAsia="Times New Roman"/>
          <w:color w:val="000000"/>
        </w:rPr>
        <w:t>nh khen thư</w:t>
      </w:r>
      <w:r w:rsidRPr="00F21748">
        <w:rPr>
          <w:rFonts w:ascii="Times New Roman" w:hAnsi="Times New Roman" w:cs="Times New Roman" w:eastAsia="Times New Roman"/>
          <w:color w:val="000000"/>
        </w:rPr>
        <w:t>ở</w:t>
      </w:r>
      <w:r w:rsidRPr="00F21748">
        <w:rPr>
          <w:rFonts w:ascii="Times New Roman" w:hAnsi="Times New Roman" w:cs="Times New Roman" w:eastAsia="Times New Roman"/>
          <w:color w:val="000000"/>
        </w:rPr>
        <w:t>ng do giám đ</w:t>
      </w:r>
      <w:r w:rsidRPr="00F21748">
        <w:rPr>
          <w:rFonts w:ascii="Times New Roman" w:hAnsi="Times New Roman" w:cs="Times New Roman" w:eastAsia="Times New Roman"/>
          <w:color w:val="000000"/>
        </w:rPr>
        <w:t>ố</w:t>
      </w:r>
      <w:r w:rsidRPr="00F21748">
        <w:rPr>
          <w:rFonts w:ascii="Times New Roman" w:hAnsi="Times New Roman" w:cs="Times New Roman" w:eastAsia="Times New Roman"/>
          <w:color w:val="000000"/>
        </w:rPr>
        <w:t>c ký.</w:t>
      </w:r>
    </w:p>
    <w:p w:rsidR="00167510" w:rsidRPr="00F21748" w:rsidRDefault="002C4367">
      <w:pPr>
        <w:pStyle w:val="Heading1"/>
        <w:rPr>
          <w:rFonts w:ascii="Times New Roman" w:hAnsi="Times New Roman" w:cs="Times New Roman"/>
        </w:rPr>
      </w:pPr>
      <w:r w:rsidRPr="00F21748">
        <w:rPr>
          <w:rFonts w:ascii="Times New Roman" w:hAnsi="Times New Roman" w:cs="Times New Roman" w:eastAsia="Times New Roman"/>
          <w:color w:val="000000"/>
          <w:sz w:val="30"/>
        </w:rPr>
        <w:t>2. CÂU H</w:t>
      </w:r>
      <w:r w:rsidRPr="00F21748">
        <w:rPr>
          <w:rFonts w:ascii="Times New Roman" w:hAnsi="Times New Roman" w:cs="Times New Roman" w:eastAsia="Times New Roman"/>
          <w:color w:val="000000"/>
          <w:sz w:val="30"/>
        </w:rPr>
        <w:t>Ỏ</w:t>
      </w:r>
      <w:r w:rsidRPr="00F21748">
        <w:rPr>
          <w:rFonts w:ascii="Times New Roman" w:hAnsi="Times New Roman" w:cs="Times New Roman" w:eastAsia="Times New Roman"/>
          <w:color w:val="000000"/>
          <w:sz w:val="30"/>
        </w:rPr>
        <w:t>I</w:t>
      </w:r>
    </w:p>
    <w:p w:rsidR="00167510" w:rsidRPr="00F21748" w:rsidRDefault="002C4367">
      <w:pPr>
        <w:pStyle w:val="ListParagraph"/>
        <w:numPr>
          <w:ilvl w:val="0"/>
          <w:numId w:val="11"/>
        </w:numPr>
        <w:spacing w:after="60" w:line="360" w:lineRule="auto"/>
        <w:jc w:val="both"/>
        <w:rPr>
          <w:rFonts w:ascii="Times New Roman" w:hAnsi="Times New Roman" w:cs="Times New Roman"/>
        </w:rPr>
      </w:pPr>
      <w:r w:rsidRPr="00F21748">
        <w:rPr>
          <w:rFonts w:ascii="Times New Roman" w:hAnsi="Times New Roman" w:cs="Times New Roman" w:eastAsia="Times New Roman"/>
          <w:color w:val="000000"/>
        </w:rPr>
        <w:t>Xác đ</w:t>
      </w:r>
      <w:r w:rsidRPr="00F21748">
        <w:rPr>
          <w:rFonts w:ascii="Times New Roman" w:hAnsi="Times New Roman" w:cs="Times New Roman" w:eastAsia="Times New Roman"/>
          <w:color w:val="000000"/>
        </w:rPr>
        <w:t>ị</w:t>
      </w:r>
      <w:r w:rsidRPr="00F21748">
        <w:rPr>
          <w:rFonts w:ascii="Times New Roman" w:hAnsi="Times New Roman" w:cs="Times New Roman" w:eastAsia="Times New Roman"/>
          <w:color w:val="000000"/>
        </w:rPr>
        <w:t>nh các Class cùng thu</w:t>
      </w:r>
      <w:r w:rsidRPr="00F21748">
        <w:rPr>
          <w:rFonts w:ascii="Times New Roman" w:hAnsi="Times New Roman" w:cs="Times New Roman" w:eastAsia="Times New Roman"/>
          <w:color w:val="000000"/>
        </w:rPr>
        <w:t>ộ</w:t>
      </w:r>
      <w:r w:rsidRPr="00F21748">
        <w:rPr>
          <w:rFonts w:ascii="Times New Roman" w:hAnsi="Times New Roman" w:cs="Times New Roman" w:eastAsia="Times New Roman"/>
          <w:color w:val="000000"/>
        </w:rPr>
        <w:t>c tính, phương th</w:t>
      </w:r>
      <w:r w:rsidRPr="00F21748">
        <w:rPr>
          <w:rFonts w:ascii="Times New Roman" w:hAnsi="Times New Roman" w:cs="Times New Roman" w:eastAsia="Times New Roman"/>
          <w:color w:val="000000"/>
        </w:rPr>
        <w:t>ứ</w:t>
      </w:r>
      <w:r w:rsidRPr="00F21748">
        <w:rPr>
          <w:rFonts w:ascii="Times New Roman" w:hAnsi="Times New Roman" w:cs="Times New Roman" w:eastAsia="Times New Roman"/>
          <w:color w:val="000000"/>
        </w:rPr>
        <w:t>c; ch</w:t>
      </w:r>
      <w:r w:rsidRPr="00F21748">
        <w:rPr>
          <w:rFonts w:ascii="Times New Roman" w:hAnsi="Times New Roman" w:cs="Times New Roman" w:eastAsia="Times New Roman"/>
          <w:color w:val="000000"/>
        </w:rPr>
        <w:t>ỉ</w:t>
      </w:r>
      <w:r w:rsidRPr="00F21748">
        <w:rPr>
          <w:rFonts w:ascii="Times New Roman" w:hAnsi="Times New Roman" w:cs="Times New Roman" w:eastAsia="Times New Roman"/>
          <w:color w:val="000000"/>
        </w:rPr>
        <w:t xml:space="preserve"> đ</w:t>
      </w:r>
      <w:r w:rsidRPr="00F21748">
        <w:rPr>
          <w:rFonts w:ascii="Times New Roman" w:hAnsi="Times New Roman" w:cs="Times New Roman" w:eastAsia="Times New Roman"/>
          <w:color w:val="000000"/>
        </w:rPr>
        <w:t>ị</w:t>
      </w:r>
      <w:r w:rsidRPr="00F21748">
        <w:rPr>
          <w:rFonts w:ascii="Times New Roman" w:hAnsi="Times New Roman" w:cs="Times New Roman" w:eastAsia="Times New Roman"/>
          <w:color w:val="000000"/>
        </w:rPr>
        <w:t>nh ID cho thu</w:t>
      </w:r>
      <w:r w:rsidRPr="00F21748">
        <w:rPr>
          <w:rFonts w:ascii="Times New Roman" w:hAnsi="Times New Roman" w:cs="Times New Roman" w:eastAsia="Times New Roman"/>
          <w:color w:val="000000"/>
        </w:rPr>
        <w:t>ộ</w:t>
      </w:r>
      <w:r w:rsidRPr="00F21748">
        <w:rPr>
          <w:rFonts w:ascii="Times New Roman" w:hAnsi="Times New Roman" w:cs="Times New Roman" w:eastAsia="Times New Roman"/>
          <w:color w:val="000000"/>
        </w:rPr>
        <w:t>c tính c</w:t>
      </w:r>
      <w:r w:rsidRPr="00F21748">
        <w:rPr>
          <w:rFonts w:ascii="Times New Roman" w:hAnsi="Times New Roman" w:cs="Times New Roman" w:eastAsia="Times New Roman"/>
          <w:color w:val="000000"/>
        </w:rPr>
        <w:t>ủ</w:t>
      </w:r>
      <w:r w:rsidRPr="00F21748">
        <w:rPr>
          <w:rFonts w:ascii="Times New Roman" w:hAnsi="Times New Roman" w:cs="Times New Roman" w:eastAsia="Times New Roman"/>
          <w:color w:val="000000"/>
        </w:rPr>
        <w:t>a t</w:t>
      </w:r>
      <w:r w:rsidRPr="00F21748">
        <w:rPr>
          <w:rFonts w:ascii="Times New Roman" w:hAnsi="Times New Roman" w:cs="Times New Roman" w:eastAsia="Times New Roman"/>
          <w:color w:val="000000"/>
        </w:rPr>
        <w:t>ừ</w:t>
      </w:r>
      <w:r w:rsidRPr="00F21748">
        <w:rPr>
          <w:rFonts w:ascii="Times New Roman" w:hAnsi="Times New Roman" w:cs="Times New Roman" w:eastAsia="Times New Roman"/>
          <w:color w:val="000000"/>
        </w:rPr>
        <w:t>ng Class.</w:t>
      </w:r>
    </w:p>
    <w:p w:rsidR="00167510" w:rsidRPr="00F21748" w:rsidRDefault="002C4367">
      <w:pPr>
        <w:pStyle w:val="ListParagraph"/>
        <w:numPr>
          <w:ilvl w:val="0"/>
          <w:numId w:val="11"/>
        </w:numPr>
        <w:spacing w:after="60" w:line="360" w:lineRule="auto"/>
        <w:jc w:val="both"/>
        <w:rPr>
          <w:rFonts w:ascii="Times New Roman" w:hAnsi="Times New Roman" w:cs="Times New Roman"/>
        </w:rPr>
      </w:pPr>
      <w:r w:rsidRPr="00F21748">
        <w:rPr>
          <w:rFonts w:ascii="Times New Roman" w:hAnsi="Times New Roman" w:cs="Times New Roman" w:eastAsia="Times New Roman"/>
          <w:color w:val="000000"/>
        </w:rPr>
        <w:t>Tìm m</w:t>
      </w:r>
      <w:r w:rsidRPr="00F21748">
        <w:rPr>
          <w:rFonts w:ascii="Times New Roman" w:hAnsi="Times New Roman" w:cs="Times New Roman" w:eastAsia="Times New Roman"/>
          <w:color w:val="000000"/>
        </w:rPr>
        <w:t>ố</w:t>
      </w:r>
      <w:r w:rsidRPr="00F21748">
        <w:rPr>
          <w:rFonts w:ascii="Times New Roman" w:hAnsi="Times New Roman" w:cs="Times New Roman" w:eastAsia="Times New Roman"/>
          <w:color w:val="000000"/>
        </w:rPr>
        <w:t>i liên k</w:t>
      </w:r>
      <w:r w:rsidRPr="00F21748">
        <w:rPr>
          <w:rFonts w:ascii="Times New Roman" w:hAnsi="Times New Roman" w:cs="Times New Roman" w:eastAsia="Times New Roman"/>
          <w:color w:val="000000"/>
        </w:rPr>
        <w:t>ế</w:t>
      </w:r>
      <w:r w:rsidRPr="00F21748">
        <w:rPr>
          <w:rFonts w:ascii="Times New Roman" w:hAnsi="Times New Roman" w:cs="Times New Roman" w:eastAsia="Times New Roman"/>
          <w:color w:val="000000"/>
        </w:rPr>
        <w:t>t gi</w:t>
      </w:r>
      <w:r w:rsidRPr="00F21748">
        <w:rPr>
          <w:rFonts w:ascii="Times New Roman" w:hAnsi="Times New Roman" w:cs="Times New Roman" w:eastAsia="Times New Roman"/>
          <w:color w:val="000000"/>
        </w:rPr>
        <w:t>ữ</w:t>
      </w:r>
      <w:r w:rsidRPr="00F21748">
        <w:rPr>
          <w:rFonts w:ascii="Times New Roman" w:hAnsi="Times New Roman" w:cs="Times New Roman" w:eastAsia="Times New Roman"/>
          <w:color w:val="000000"/>
        </w:rPr>
        <w:t>a các Class; v</w:t>
      </w:r>
      <w:r w:rsidRPr="00F21748">
        <w:rPr>
          <w:rFonts w:ascii="Times New Roman" w:hAnsi="Times New Roman" w:cs="Times New Roman" w:eastAsia="Times New Roman"/>
          <w:color w:val="000000"/>
        </w:rPr>
        <w:t>ẽ</w:t>
      </w:r>
      <w:r w:rsidRPr="00F21748">
        <w:rPr>
          <w:rFonts w:ascii="Times New Roman" w:hAnsi="Times New Roman" w:cs="Times New Roman" w:eastAsia="Times New Roman"/>
          <w:color w:val="000000"/>
        </w:rPr>
        <w:t xml:space="preserve"> Clas</w:t>
      </w:r>
      <w:r w:rsidRPr="00F21748">
        <w:rPr>
          <w:rFonts w:ascii="Times New Roman" w:hAnsi="Times New Roman" w:cs="Times New Roman" w:eastAsia="Times New Roman"/>
          <w:color w:val="000000"/>
        </w:rPr>
        <w:t>s Diagram v</w:t>
      </w:r>
      <w:r w:rsidRPr="00F21748">
        <w:rPr>
          <w:rFonts w:ascii="Times New Roman" w:hAnsi="Times New Roman" w:cs="Times New Roman" w:eastAsia="Times New Roman"/>
          <w:color w:val="000000"/>
        </w:rPr>
        <w:t>ớ</w:t>
      </w:r>
      <w:r w:rsidRPr="00F21748">
        <w:rPr>
          <w:rFonts w:ascii="Times New Roman" w:hAnsi="Times New Roman" w:cs="Times New Roman" w:eastAsia="Times New Roman"/>
          <w:color w:val="000000"/>
        </w:rPr>
        <w:t>i ký hi</w:t>
      </w:r>
      <w:r w:rsidRPr="00F21748">
        <w:rPr>
          <w:rFonts w:ascii="Times New Roman" w:hAnsi="Times New Roman" w:cs="Times New Roman" w:eastAsia="Times New Roman"/>
          <w:color w:val="000000"/>
        </w:rPr>
        <w:t>ệ</w:t>
      </w:r>
      <w:r w:rsidRPr="00F21748">
        <w:rPr>
          <w:rFonts w:ascii="Times New Roman" w:hAnsi="Times New Roman" w:cs="Times New Roman" w:eastAsia="Times New Roman"/>
          <w:color w:val="000000"/>
        </w:rPr>
        <w:t>u và b</w:t>
      </w:r>
      <w:r w:rsidRPr="00F21748">
        <w:rPr>
          <w:rFonts w:ascii="Times New Roman" w:hAnsi="Times New Roman" w:cs="Times New Roman" w:eastAsia="Times New Roman"/>
          <w:color w:val="000000"/>
        </w:rPr>
        <w:t>ả</w:t>
      </w:r>
      <w:r w:rsidRPr="00F21748">
        <w:rPr>
          <w:rFonts w:ascii="Times New Roman" w:hAnsi="Times New Roman" w:cs="Times New Roman" w:eastAsia="Times New Roman"/>
          <w:color w:val="000000"/>
        </w:rPr>
        <w:t>n s</w:t>
      </w:r>
      <w:r w:rsidRPr="00F21748">
        <w:rPr>
          <w:rFonts w:ascii="Times New Roman" w:hAnsi="Times New Roman" w:cs="Times New Roman" w:eastAsia="Times New Roman"/>
          <w:color w:val="000000"/>
        </w:rPr>
        <w:t>ố</w:t>
      </w:r>
      <w:r w:rsidRPr="00F21748">
        <w:rPr>
          <w:rFonts w:ascii="Times New Roman" w:hAnsi="Times New Roman" w:cs="Times New Roman" w:eastAsia="Times New Roman"/>
          <w:color w:val="000000"/>
        </w:rPr>
        <w:t xml:space="preserve"> thích h</w:t>
      </w:r>
      <w:r w:rsidRPr="00F21748">
        <w:rPr>
          <w:rFonts w:ascii="Times New Roman" w:hAnsi="Times New Roman" w:cs="Times New Roman" w:eastAsia="Times New Roman"/>
          <w:color w:val="000000"/>
        </w:rPr>
        <w:t>ợ</w:t>
      </w:r>
      <w:r w:rsidRPr="00F21748">
        <w:rPr>
          <w:rFonts w:ascii="Times New Roman" w:hAnsi="Times New Roman" w:cs="Times New Roman" w:eastAsia="Times New Roman"/>
          <w:color w:val="000000"/>
        </w:rPr>
        <w:t>p.</w:t>
      </w:r>
    </w:p>
    <w:p w:rsidR="00167510" w:rsidRPr="00F21748" w:rsidRDefault="002C4367">
      <w:pPr>
        <w:pStyle w:val="ListParagraph"/>
        <w:numPr>
          <w:ilvl w:val="0"/>
          <w:numId w:val="11"/>
        </w:numPr>
        <w:spacing w:after="60" w:line="360" w:lineRule="auto"/>
        <w:jc w:val="both"/>
        <w:rPr>
          <w:rFonts w:ascii="Times New Roman" w:hAnsi="Times New Roman" w:cs="Times New Roman"/>
        </w:rPr>
      </w:pPr>
      <w:r w:rsidRPr="00F21748">
        <w:rPr>
          <w:rFonts w:ascii="Times New Roman" w:hAnsi="Times New Roman" w:cs="Times New Roman" w:eastAsia="Times New Roman"/>
          <w:color w:val="000000"/>
        </w:rPr>
        <w:t>Xác đ</w:t>
      </w:r>
      <w:r w:rsidRPr="00F21748">
        <w:rPr>
          <w:rFonts w:ascii="Times New Roman" w:hAnsi="Times New Roman" w:cs="Times New Roman" w:eastAsia="Times New Roman"/>
          <w:color w:val="000000"/>
        </w:rPr>
        <w:t>ị</w:t>
      </w:r>
      <w:r w:rsidRPr="00F21748">
        <w:rPr>
          <w:rFonts w:ascii="Times New Roman" w:hAnsi="Times New Roman" w:cs="Times New Roman" w:eastAsia="Times New Roman"/>
          <w:color w:val="000000"/>
        </w:rPr>
        <w:t>nh các Actor và Use Case t</w:t>
      </w:r>
      <w:r w:rsidRPr="00F21748">
        <w:rPr>
          <w:rFonts w:ascii="Times New Roman" w:hAnsi="Times New Roman" w:cs="Times New Roman" w:eastAsia="Times New Roman"/>
          <w:color w:val="000000"/>
        </w:rPr>
        <w:t>ổ</w:t>
      </w:r>
      <w:r w:rsidRPr="00F21748">
        <w:rPr>
          <w:rFonts w:ascii="Times New Roman" w:hAnsi="Times New Roman" w:cs="Times New Roman" w:eastAsia="Times New Roman"/>
          <w:color w:val="000000"/>
        </w:rPr>
        <w:t>ng quát; v</w:t>
      </w:r>
      <w:r w:rsidRPr="00F21748">
        <w:rPr>
          <w:rFonts w:ascii="Times New Roman" w:hAnsi="Times New Roman" w:cs="Times New Roman" w:eastAsia="Times New Roman"/>
          <w:color w:val="000000"/>
        </w:rPr>
        <w:t>ẽ</w:t>
      </w:r>
      <w:r w:rsidRPr="00F21748">
        <w:rPr>
          <w:rFonts w:ascii="Times New Roman" w:hAnsi="Times New Roman" w:cs="Times New Roman" w:eastAsia="Times New Roman"/>
          <w:color w:val="000000"/>
        </w:rPr>
        <w:t xml:space="preserve"> Use Case Diagram t</w:t>
      </w:r>
      <w:r w:rsidRPr="00F21748">
        <w:rPr>
          <w:rFonts w:ascii="Times New Roman" w:hAnsi="Times New Roman" w:cs="Times New Roman" w:eastAsia="Times New Roman"/>
          <w:color w:val="000000"/>
        </w:rPr>
        <w:t>ổ</w:t>
      </w:r>
      <w:r w:rsidRPr="00F21748">
        <w:rPr>
          <w:rFonts w:ascii="Times New Roman" w:hAnsi="Times New Roman" w:cs="Times New Roman" w:eastAsia="Times New Roman"/>
          <w:color w:val="000000"/>
        </w:rPr>
        <w:t>ng quát cho toàn h</w:t>
      </w:r>
      <w:r w:rsidRPr="00F21748">
        <w:rPr>
          <w:rFonts w:ascii="Times New Roman" w:hAnsi="Times New Roman" w:cs="Times New Roman" w:eastAsia="Times New Roman"/>
          <w:color w:val="000000"/>
        </w:rPr>
        <w:t>ệ</w:t>
      </w:r>
      <w:r w:rsidRPr="00F21748">
        <w:rPr>
          <w:rFonts w:ascii="Times New Roman" w:hAnsi="Times New Roman" w:cs="Times New Roman" w:eastAsia="Times New Roman"/>
          <w:color w:val="000000"/>
        </w:rPr>
        <w:t xml:space="preserve"> th</w:t>
      </w:r>
      <w:r w:rsidRPr="00F21748">
        <w:rPr>
          <w:rFonts w:ascii="Times New Roman" w:hAnsi="Times New Roman" w:cs="Times New Roman" w:eastAsia="Times New Roman"/>
          <w:color w:val="000000"/>
        </w:rPr>
        <w:t>ố</w:t>
      </w:r>
      <w:r w:rsidRPr="00F21748">
        <w:rPr>
          <w:rFonts w:ascii="Times New Roman" w:hAnsi="Times New Roman" w:cs="Times New Roman" w:eastAsia="Times New Roman"/>
          <w:color w:val="000000"/>
        </w:rPr>
        <w:t>ng.</w:t>
      </w:r>
    </w:p>
    <w:p w:rsidR="00167510" w:rsidRPr="00F21748" w:rsidRDefault="002C4367">
      <w:pPr>
        <w:pStyle w:val="ListParagraph"/>
        <w:numPr>
          <w:ilvl w:val="0"/>
          <w:numId w:val="11"/>
        </w:numPr>
        <w:spacing w:after="60" w:line="360" w:lineRule="auto"/>
        <w:jc w:val="both"/>
        <w:rPr>
          <w:rFonts w:ascii="Times New Roman" w:hAnsi="Times New Roman" w:cs="Times New Roman"/>
        </w:rPr>
      </w:pPr>
      <w:r w:rsidRPr="00F21748">
        <w:rPr>
          <w:rFonts w:ascii="Times New Roman" w:hAnsi="Times New Roman" w:cs="Times New Roman" w:eastAsia="Times New Roman"/>
          <w:color w:val="000000"/>
        </w:rPr>
        <w:t>V</w:t>
      </w:r>
      <w:r w:rsidRPr="00F21748">
        <w:rPr>
          <w:rFonts w:ascii="Times New Roman" w:hAnsi="Times New Roman" w:cs="Times New Roman" w:eastAsia="Times New Roman"/>
          <w:color w:val="000000"/>
        </w:rPr>
        <w:t>ẽ</w:t>
      </w:r>
      <w:r w:rsidRPr="00F21748">
        <w:rPr>
          <w:rFonts w:ascii="Times New Roman" w:hAnsi="Times New Roman" w:cs="Times New Roman" w:eastAsia="Times New Roman"/>
          <w:color w:val="000000"/>
        </w:rPr>
        <w:t xml:space="preserve"> Use Case Diagram phân rã chi ti</w:t>
      </w:r>
      <w:r w:rsidRPr="00F21748">
        <w:rPr>
          <w:rFonts w:ascii="Times New Roman" w:hAnsi="Times New Roman" w:cs="Times New Roman" w:eastAsia="Times New Roman"/>
          <w:color w:val="000000"/>
        </w:rPr>
        <w:t>ế</w:t>
      </w:r>
      <w:r w:rsidRPr="00F21748">
        <w:rPr>
          <w:rFonts w:ascii="Times New Roman" w:hAnsi="Times New Roman" w:cs="Times New Roman" w:eastAsia="Times New Roman"/>
          <w:color w:val="000000"/>
        </w:rPr>
        <w:t>t t</w:t>
      </w:r>
      <w:r w:rsidRPr="00F21748">
        <w:rPr>
          <w:rFonts w:ascii="Times New Roman" w:hAnsi="Times New Roman" w:cs="Times New Roman" w:eastAsia="Times New Roman"/>
          <w:color w:val="000000"/>
        </w:rPr>
        <w:t>ừ</w:t>
      </w:r>
      <w:r w:rsidRPr="00F21748">
        <w:rPr>
          <w:rFonts w:ascii="Times New Roman" w:hAnsi="Times New Roman" w:cs="Times New Roman" w:eastAsia="Times New Roman"/>
          <w:color w:val="000000"/>
        </w:rPr>
        <w:t xml:space="preserve"> lúc nh</w:t>
      </w:r>
      <w:r w:rsidRPr="00F21748">
        <w:rPr>
          <w:rFonts w:ascii="Times New Roman" w:hAnsi="Times New Roman" w:cs="Times New Roman" w:eastAsia="Times New Roman"/>
          <w:color w:val="000000"/>
        </w:rPr>
        <w:t>ậ</w:t>
      </w:r>
      <w:r w:rsidRPr="00F21748">
        <w:rPr>
          <w:rFonts w:ascii="Times New Roman" w:hAnsi="Times New Roman" w:cs="Times New Roman" w:eastAsia="Times New Roman"/>
          <w:color w:val="000000"/>
        </w:rPr>
        <w:t>n vào th</w:t>
      </w:r>
      <w:r w:rsidRPr="00F21748">
        <w:rPr>
          <w:rFonts w:ascii="Times New Roman" w:hAnsi="Times New Roman" w:cs="Times New Roman" w:eastAsia="Times New Roman"/>
          <w:color w:val="000000"/>
        </w:rPr>
        <w:t>ử</w:t>
      </w:r>
      <w:r w:rsidRPr="00F21748">
        <w:rPr>
          <w:rFonts w:ascii="Times New Roman" w:hAnsi="Times New Roman" w:cs="Times New Roman" w:eastAsia="Times New Roman"/>
          <w:color w:val="000000"/>
        </w:rPr>
        <w:t xml:space="preserve"> vi</w:t>
      </w:r>
      <w:r w:rsidRPr="00F21748">
        <w:rPr>
          <w:rFonts w:ascii="Times New Roman" w:hAnsi="Times New Roman" w:cs="Times New Roman" w:eastAsia="Times New Roman"/>
          <w:color w:val="000000"/>
        </w:rPr>
        <w:t>ệ</w:t>
      </w:r>
      <w:r w:rsidRPr="00F21748">
        <w:rPr>
          <w:rFonts w:ascii="Times New Roman" w:hAnsi="Times New Roman" w:cs="Times New Roman" w:eastAsia="Times New Roman"/>
          <w:color w:val="000000"/>
        </w:rPr>
        <w:t>c đ</w:t>
      </w:r>
      <w:r w:rsidRPr="00F21748">
        <w:rPr>
          <w:rFonts w:ascii="Times New Roman" w:hAnsi="Times New Roman" w:cs="Times New Roman" w:eastAsia="Times New Roman"/>
          <w:color w:val="000000"/>
        </w:rPr>
        <w:t>ế</w:t>
      </w:r>
      <w:r w:rsidRPr="00F21748">
        <w:rPr>
          <w:rFonts w:ascii="Times New Roman" w:hAnsi="Times New Roman" w:cs="Times New Roman" w:eastAsia="Times New Roman"/>
          <w:color w:val="000000"/>
        </w:rPr>
        <w:t>n khi ký h</w:t>
      </w:r>
      <w:r w:rsidRPr="00F21748">
        <w:rPr>
          <w:rFonts w:ascii="Times New Roman" w:hAnsi="Times New Roman" w:cs="Times New Roman" w:eastAsia="Times New Roman"/>
          <w:color w:val="000000"/>
        </w:rPr>
        <w:t>ợ</w:t>
      </w:r>
      <w:r w:rsidRPr="00F21748">
        <w:rPr>
          <w:rFonts w:ascii="Times New Roman" w:hAnsi="Times New Roman" w:cs="Times New Roman" w:eastAsia="Times New Roman"/>
          <w:color w:val="000000"/>
        </w:rPr>
        <w:t>p đ</w:t>
      </w:r>
      <w:r w:rsidRPr="00F21748">
        <w:rPr>
          <w:rFonts w:ascii="Times New Roman" w:hAnsi="Times New Roman" w:cs="Times New Roman" w:eastAsia="Times New Roman"/>
          <w:color w:val="000000"/>
        </w:rPr>
        <w:t>ồ</w:t>
      </w:r>
      <w:r w:rsidRPr="00F21748">
        <w:rPr>
          <w:rFonts w:ascii="Times New Roman" w:hAnsi="Times New Roman" w:cs="Times New Roman" w:eastAsia="Times New Roman"/>
          <w:color w:val="000000"/>
        </w:rPr>
        <w:t>ng chính th</w:t>
      </w:r>
      <w:r w:rsidRPr="00F21748">
        <w:rPr>
          <w:rFonts w:ascii="Times New Roman" w:hAnsi="Times New Roman" w:cs="Times New Roman" w:eastAsia="Times New Roman"/>
          <w:color w:val="000000"/>
        </w:rPr>
        <w:t>ứ</w:t>
      </w:r>
      <w:r w:rsidRPr="00F21748">
        <w:rPr>
          <w:rFonts w:ascii="Times New Roman" w:hAnsi="Times New Roman" w:cs="Times New Roman" w:eastAsia="Times New Roman"/>
          <w:color w:val="000000"/>
        </w:rPr>
        <w:t>c.</w:t>
      </w:r>
    </w:p>
    <w:p w:rsidR="00167510" w:rsidRPr="00F21748" w:rsidRDefault="002C4367">
      <w:pPr>
        <w:pStyle w:val="ListParagraph"/>
        <w:numPr>
          <w:ilvl w:val="0"/>
          <w:numId w:val="11"/>
        </w:numPr>
        <w:spacing w:after="60" w:line="360" w:lineRule="auto"/>
        <w:jc w:val="both"/>
        <w:rPr>
          <w:rFonts w:ascii="Times New Roman" w:hAnsi="Times New Roman" w:cs="Times New Roman"/>
        </w:rPr>
      </w:pPr>
      <w:r w:rsidRPr="00F21748">
        <w:rPr>
          <w:rFonts w:ascii="Times New Roman" w:hAnsi="Times New Roman" w:cs="Times New Roman" w:eastAsia="Times New Roman"/>
          <w:color w:val="000000"/>
        </w:rPr>
        <w:t>V</w:t>
      </w:r>
      <w:r w:rsidRPr="00F21748">
        <w:rPr>
          <w:rFonts w:ascii="Times New Roman" w:hAnsi="Times New Roman" w:cs="Times New Roman" w:eastAsia="Times New Roman"/>
          <w:color w:val="000000"/>
        </w:rPr>
        <w:t>ẽ</w:t>
      </w:r>
      <w:r w:rsidRPr="00F21748">
        <w:rPr>
          <w:rFonts w:ascii="Times New Roman" w:hAnsi="Times New Roman" w:cs="Times New Roman" w:eastAsia="Times New Roman"/>
          <w:color w:val="000000"/>
        </w:rPr>
        <w:t xml:space="preserve"> Activity Diagram cho Câu </w:t>
      </w:r>
      <w:r w:rsidRPr="00F21748">
        <w:rPr>
          <w:rFonts w:ascii="Times New Roman" w:hAnsi="Times New Roman" w:cs="Times New Roman" w:eastAsia="Times New Roman"/>
          <w:color w:val="000000"/>
        </w:rPr>
        <w:t>4.</w:t>
      </w:r>
    </w:p>
    <w:p w:rsidR="00167510" w:rsidRPr="00F21748" w:rsidRDefault="002C4367">
      <w:pPr>
        <w:pStyle w:val="ListParagraph"/>
        <w:numPr>
          <w:ilvl w:val="0"/>
          <w:numId w:val="11"/>
        </w:numPr>
        <w:spacing w:after="60" w:line="360" w:lineRule="auto"/>
        <w:jc w:val="both"/>
        <w:rPr>
          <w:rFonts w:ascii="Times New Roman" w:hAnsi="Times New Roman" w:cs="Times New Roman"/>
        </w:rPr>
      </w:pPr>
      <w:r w:rsidRPr="00F21748">
        <w:rPr>
          <w:rFonts w:ascii="Times New Roman" w:hAnsi="Times New Roman" w:cs="Times New Roman" w:eastAsia="Times New Roman"/>
          <w:color w:val="000000"/>
        </w:rPr>
        <w:t>V</w:t>
      </w:r>
      <w:r w:rsidRPr="00F21748">
        <w:rPr>
          <w:rFonts w:ascii="Times New Roman" w:hAnsi="Times New Roman" w:cs="Times New Roman" w:eastAsia="Times New Roman"/>
          <w:color w:val="000000"/>
        </w:rPr>
        <w:t>ẽ</w:t>
      </w:r>
      <w:r w:rsidRPr="00F21748">
        <w:rPr>
          <w:rFonts w:ascii="Times New Roman" w:hAnsi="Times New Roman" w:cs="Times New Roman" w:eastAsia="Times New Roman"/>
          <w:color w:val="000000"/>
        </w:rPr>
        <w:t xml:space="preserve"> Sequence Diagram cho nghi</w:t>
      </w:r>
      <w:r w:rsidRPr="00F21748">
        <w:rPr>
          <w:rFonts w:ascii="Times New Roman" w:hAnsi="Times New Roman" w:cs="Times New Roman" w:eastAsia="Times New Roman"/>
          <w:color w:val="000000"/>
        </w:rPr>
        <w:t>ệ</w:t>
      </w:r>
      <w:r w:rsidRPr="00F21748">
        <w:rPr>
          <w:rFonts w:ascii="Times New Roman" w:hAnsi="Times New Roman" w:cs="Times New Roman" w:eastAsia="Times New Roman"/>
          <w:color w:val="000000"/>
        </w:rPr>
        <w:t>p v</w:t>
      </w:r>
      <w:r w:rsidRPr="00F21748">
        <w:rPr>
          <w:rFonts w:ascii="Times New Roman" w:hAnsi="Times New Roman" w:cs="Times New Roman" w:eastAsia="Times New Roman"/>
          <w:color w:val="000000"/>
        </w:rPr>
        <w:t>ụ</w:t>
      </w:r>
      <w:r w:rsidRPr="00F21748">
        <w:rPr>
          <w:rFonts w:ascii="Times New Roman" w:hAnsi="Times New Roman" w:cs="Times New Roman" w:eastAsia="Times New Roman"/>
          <w:color w:val="000000"/>
        </w:rPr>
        <w:t xml:space="preserve"> “L</w:t>
      </w:r>
      <w:r w:rsidRPr="00F21748">
        <w:rPr>
          <w:rFonts w:ascii="Times New Roman" w:hAnsi="Times New Roman" w:cs="Times New Roman" w:eastAsia="Times New Roman"/>
          <w:color w:val="000000"/>
        </w:rPr>
        <w:t>ậ</w:t>
      </w:r>
      <w:r w:rsidRPr="00F21748">
        <w:rPr>
          <w:rFonts w:ascii="Times New Roman" w:hAnsi="Times New Roman" w:cs="Times New Roman" w:eastAsia="Times New Roman"/>
          <w:color w:val="000000"/>
        </w:rPr>
        <w:t>p quy</w:t>
      </w:r>
      <w:r w:rsidRPr="00F21748">
        <w:rPr>
          <w:rFonts w:ascii="Times New Roman" w:hAnsi="Times New Roman" w:cs="Times New Roman" w:eastAsia="Times New Roman"/>
          <w:color w:val="000000"/>
        </w:rPr>
        <w:t>ế</w:t>
      </w:r>
      <w:r w:rsidRPr="00F21748">
        <w:rPr>
          <w:rFonts w:ascii="Times New Roman" w:hAnsi="Times New Roman" w:cs="Times New Roman" w:eastAsia="Times New Roman"/>
          <w:color w:val="000000"/>
        </w:rPr>
        <w:t>t đ</w:t>
      </w:r>
      <w:r w:rsidRPr="00F21748">
        <w:rPr>
          <w:rFonts w:ascii="Times New Roman" w:hAnsi="Times New Roman" w:cs="Times New Roman" w:eastAsia="Times New Roman"/>
          <w:color w:val="000000"/>
        </w:rPr>
        <w:t>ị</w:t>
      </w:r>
      <w:r w:rsidRPr="00F21748">
        <w:rPr>
          <w:rFonts w:ascii="Times New Roman" w:hAnsi="Times New Roman" w:cs="Times New Roman" w:eastAsia="Times New Roman"/>
          <w:color w:val="000000"/>
        </w:rPr>
        <w:t>nh khen thư</w:t>
      </w:r>
      <w:r w:rsidRPr="00F21748">
        <w:rPr>
          <w:rFonts w:ascii="Times New Roman" w:hAnsi="Times New Roman" w:cs="Times New Roman" w:eastAsia="Times New Roman"/>
          <w:color w:val="000000"/>
        </w:rPr>
        <w:t>ở</w:t>
      </w:r>
      <w:r w:rsidRPr="00F21748">
        <w:rPr>
          <w:rFonts w:ascii="Times New Roman" w:hAnsi="Times New Roman" w:cs="Times New Roman" w:eastAsia="Times New Roman"/>
          <w:color w:val="000000"/>
        </w:rPr>
        <w:t>ng” (cá nhân hay t</w:t>
      </w:r>
      <w:r w:rsidRPr="00F21748">
        <w:rPr>
          <w:rFonts w:ascii="Times New Roman" w:hAnsi="Times New Roman" w:cs="Times New Roman" w:eastAsia="Times New Roman"/>
          <w:color w:val="000000"/>
        </w:rPr>
        <w:t>ậ</w:t>
      </w:r>
      <w:r w:rsidRPr="00F21748">
        <w:rPr>
          <w:rFonts w:ascii="Times New Roman" w:hAnsi="Times New Roman" w:cs="Times New Roman" w:eastAsia="Times New Roman"/>
          <w:color w:val="000000"/>
        </w:rPr>
        <w:t>p th</w:t>
      </w:r>
      <w:r w:rsidRPr="00F21748">
        <w:rPr>
          <w:rFonts w:ascii="Times New Roman" w:hAnsi="Times New Roman" w:cs="Times New Roman" w:eastAsia="Times New Roman"/>
          <w:color w:val="000000"/>
        </w:rPr>
        <w:t>ể</w:t>
      </w:r>
      <w:r w:rsidRPr="00F21748">
        <w:rPr>
          <w:rFonts w:ascii="Times New Roman" w:hAnsi="Times New Roman" w:cs="Times New Roman" w:eastAsia="Times New Roman"/>
          <w:color w:val="000000"/>
        </w:rPr>
        <w:t xml:space="preserve"> phòng ban, đơn v</w:t>
      </w:r>
      <w:r w:rsidRPr="00F21748">
        <w:rPr>
          <w:rFonts w:ascii="Times New Roman" w:hAnsi="Times New Roman" w:cs="Times New Roman" w:eastAsia="Times New Roman"/>
          <w:color w:val="000000"/>
        </w:rPr>
        <w:t>ị</w:t>
      </w:r>
      <w:r w:rsidRPr="00F21748">
        <w:rPr>
          <w:rFonts w:ascii="Times New Roman" w:hAnsi="Times New Roman" w:cs="Times New Roman" w:eastAsia="Times New Roman"/>
          <w:color w:val="000000"/>
        </w:rPr>
        <w:t>).</w:t>
      </w:r>
    </w:p>
    <w:p w:rsidR="00167510" w:rsidRPr="00F21748" w:rsidRDefault="002C4367">
      <w:pPr>
        <w:pStyle w:val="Heading1"/>
        <w:pageBreakBefore/>
        <w:rPr>
          <w:rFonts w:ascii="Times New Roman" w:hAnsi="Times New Roman" w:cs="Times New Roman"/>
        </w:rPr>
      </w:pPr>
      <w:r w:rsidRPr="00F21748">
        <w:rPr>
          <w:rFonts w:ascii="Times New Roman" w:hAnsi="Times New Roman" w:cs="Times New Roman" w:eastAsia="Times New Roman"/>
          <w:color w:val="000000"/>
          <w:sz w:val="30"/>
        </w:rPr>
        <w:lastRenderedPageBreak/>
        <w:t>3. BÀI LÀM</w:t>
      </w:r>
    </w:p>
    <w:p w:rsidR="00167510" w:rsidRPr="00F21748" w:rsidRDefault="002C4367">
      <w:pPr>
        <w:pStyle w:val="Heading2"/>
        <w:rPr>
          <w:rFonts w:ascii="Times New Roman" w:hAnsi="Times New Roman" w:cs="Times New Roman"/>
        </w:rPr>
      </w:pPr>
      <w:r w:rsidRPr="00F21748">
        <w:rPr>
          <w:rFonts w:ascii="Times New Roman" w:hAnsi="Times New Roman" w:cs="Times New Roman" w:eastAsia="Times New Roman"/>
          <w:color w:val="000000"/>
          <w:sz w:val="30"/>
        </w:rPr>
        <w:t>Câu 1. Các Class, thu</w:t>
      </w:r>
      <w:r w:rsidRPr="00F21748">
        <w:rPr>
          <w:rFonts w:ascii="Times New Roman" w:hAnsi="Times New Roman" w:cs="Times New Roman" w:eastAsia="Times New Roman"/>
          <w:color w:val="000000"/>
          <w:sz w:val="30"/>
        </w:rPr>
        <w:t>ộ</w:t>
      </w:r>
      <w:r w:rsidRPr="00F21748">
        <w:rPr>
          <w:rFonts w:ascii="Times New Roman" w:hAnsi="Times New Roman" w:cs="Times New Roman" w:eastAsia="Times New Roman"/>
          <w:color w:val="000000"/>
          <w:sz w:val="30"/>
        </w:rPr>
        <w:t>c tính, phương th</w:t>
      </w:r>
      <w:r w:rsidRPr="00F21748">
        <w:rPr>
          <w:rFonts w:ascii="Times New Roman" w:hAnsi="Times New Roman" w:cs="Times New Roman" w:eastAsia="Times New Roman"/>
          <w:color w:val="000000"/>
          <w:sz w:val="30"/>
        </w:rPr>
        <w:t>ứ</w:t>
      </w:r>
      <w:r w:rsidRPr="00F21748">
        <w:rPr>
          <w:rFonts w:ascii="Times New Roman" w:hAnsi="Times New Roman" w:cs="Times New Roman" w:eastAsia="Times New Roman"/>
          <w:color w:val="000000"/>
          <w:sz w:val="30"/>
        </w:rPr>
        <w:t>c và ID</w:t>
      </w:r>
    </w:p>
    <w:p w:rsidR="00167510" w:rsidRPr="00F21748" w:rsidRDefault="002C4367">
      <w:pPr>
        <w:spacing w:after="100" w:line="360" w:lineRule="auto"/>
        <w:ind w:firstLine="425"/>
        <w:jc w:val="both"/>
        <w:rPr>
          <w:rFonts w:ascii="Times New Roman" w:hAnsi="Times New Roman" w:cs="Times New Roman"/>
        </w:rPr>
      </w:pPr>
      <w:r w:rsidRPr="00F21748">
        <w:rPr>
          <w:rFonts w:ascii="Times New Roman" w:hAnsi="Times New Roman" w:cs="Times New Roman" w:eastAsia="Times New Roman"/>
          <w:color w:val="000000"/>
        </w:rPr>
        <w:t>M</w:t>
      </w:r>
      <w:r w:rsidRPr="00F21748">
        <w:rPr>
          <w:rFonts w:ascii="Times New Roman" w:hAnsi="Times New Roman" w:cs="Times New Roman" w:eastAsia="Times New Roman"/>
          <w:color w:val="000000"/>
        </w:rPr>
        <w:t>ỗ</w:t>
      </w:r>
      <w:r w:rsidRPr="00F21748">
        <w:rPr>
          <w:rFonts w:ascii="Times New Roman" w:hAnsi="Times New Roman" w:cs="Times New Roman" w:eastAsia="Times New Roman"/>
          <w:color w:val="000000"/>
        </w:rPr>
        <w:t>i danh t</w:t>
      </w:r>
      <w:r w:rsidRPr="00F21748">
        <w:rPr>
          <w:rFonts w:ascii="Times New Roman" w:hAnsi="Times New Roman" w:cs="Times New Roman" w:eastAsia="Times New Roman"/>
          <w:color w:val="000000"/>
        </w:rPr>
        <w:t>ừ</w:t>
      </w:r>
      <w:r w:rsidRPr="00F21748">
        <w:rPr>
          <w:rFonts w:ascii="Times New Roman" w:hAnsi="Times New Roman" w:cs="Times New Roman" w:eastAsia="Times New Roman"/>
          <w:color w:val="000000"/>
        </w:rPr>
        <w:t xml:space="preserve"> mang d</w:t>
      </w:r>
      <w:r w:rsidRPr="00F21748">
        <w:rPr>
          <w:rFonts w:ascii="Times New Roman" w:hAnsi="Times New Roman" w:cs="Times New Roman" w:eastAsia="Times New Roman"/>
          <w:color w:val="000000"/>
        </w:rPr>
        <w:t>ữ</w:t>
      </w:r>
      <w:r w:rsidRPr="00F21748">
        <w:rPr>
          <w:rFonts w:ascii="Times New Roman" w:hAnsi="Times New Roman" w:cs="Times New Roman" w:eastAsia="Times New Roman"/>
          <w:color w:val="000000"/>
        </w:rPr>
        <w:t xml:space="preserve"> li</w:t>
      </w:r>
      <w:r w:rsidRPr="00F21748">
        <w:rPr>
          <w:rFonts w:ascii="Times New Roman" w:hAnsi="Times New Roman" w:cs="Times New Roman" w:eastAsia="Times New Roman"/>
          <w:color w:val="000000"/>
        </w:rPr>
        <w:t>ệ</w:t>
      </w:r>
      <w:r w:rsidRPr="00F21748">
        <w:rPr>
          <w:rFonts w:ascii="Times New Roman" w:hAnsi="Times New Roman" w:cs="Times New Roman" w:eastAsia="Times New Roman"/>
          <w:color w:val="000000"/>
        </w:rPr>
        <w:t>u c</w:t>
      </w:r>
      <w:r w:rsidRPr="00F21748">
        <w:rPr>
          <w:rFonts w:ascii="Times New Roman" w:hAnsi="Times New Roman" w:cs="Times New Roman" w:eastAsia="Times New Roman"/>
          <w:color w:val="000000"/>
        </w:rPr>
        <w:t>ầ</w:t>
      </w:r>
      <w:r w:rsidRPr="00F21748">
        <w:rPr>
          <w:rFonts w:ascii="Times New Roman" w:hAnsi="Times New Roman" w:cs="Times New Roman" w:eastAsia="Times New Roman"/>
          <w:color w:val="000000"/>
        </w:rPr>
        <w:t>n lưu tr</w:t>
      </w:r>
      <w:r w:rsidRPr="00F21748">
        <w:rPr>
          <w:rFonts w:ascii="Times New Roman" w:hAnsi="Times New Roman" w:cs="Times New Roman" w:eastAsia="Times New Roman"/>
          <w:color w:val="000000"/>
        </w:rPr>
        <w:t>ữ</w:t>
      </w:r>
      <w:r w:rsidRPr="00F21748">
        <w:rPr>
          <w:rFonts w:ascii="Times New Roman" w:hAnsi="Times New Roman" w:cs="Times New Roman" w:eastAsia="Times New Roman"/>
          <w:color w:val="000000"/>
        </w:rPr>
        <w:t xml:space="preserve"> lâu dài (quy</w:t>
      </w:r>
      <w:r w:rsidRPr="00F21748">
        <w:rPr>
          <w:rFonts w:ascii="Times New Roman" w:hAnsi="Times New Roman" w:cs="Times New Roman" w:eastAsia="Times New Roman"/>
          <w:color w:val="000000"/>
        </w:rPr>
        <w:t>ế</w:t>
      </w:r>
      <w:r w:rsidRPr="00F21748">
        <w:rPr>
          <w:rFonts w:ascii="Times New Roman" w:hAnsi="Times New Roman" w:cs="Times New Roman" w:eastAsia="Times New Roman"/>
          <w:color w:val="000000"/>
        </w:rPr>
        <w:t>t đ</w:t>
      </w:r>
      <w:r w:rsidRPr="00F21748">
        <w:rPr>
          <w:rFonts w:ascii="Times New Roman" w:hAnsi="Times New Roman" w:cs="Times New Roman" w:eastAsia="Times New Roman"/>
          <w:color w:val="000000"/>
        </w:rPr>
        <w:t>ị</w:t>
      </w:r>
      <w:r w:rsidRPr="00F21748">
        <w:rPr>
          <w:rFonts w:ascii="Times New Roman" w:hAnsi="Times New Roman" w:cs="Times New Roman" w:eastAsia="Times New Roman"/>
          <w:color w:val="000000"/>
        </w:rPr>
        <w:t>nh, h</w:t>
      </w:r>
      <w:r w:rsidRPr="00F21748">
        <w:rPr>
          <w:rFonts w:ascii="Times New Roman" w:hAnsi="Times New Roman" w:cs="Times New Roman" w:eastAsia="Times New Roman"/>
          <w:color w:val="000000"/>
        </w:rPr>
        <w:t>ợ</w:t>
      </w:r>
      <w:r w:rsidRPr="00F21748">
        <w:rPr>
          <w:rFonts w:ascii="Times New Roman" w:hAnsi="Times New Roman" w:cs="Times New Roman" w:eastAsia="Times New Roman"/>
          <w:color w:val="000000"/>
        </w:rPr>
        <w:t>p đ</w:t>
      </w:r>
      <w:r w:rsidRPr="00F21748">
        <w:rPr>
          <w:rFonts w:ascii="Times New Roman" w:hAnsi="Times New Roman" w:cs="Times New Roman" w:eastAsia="Times New Roman"/>
          <w:color w:val="000000"/>
        </w:rPr>
        <w:t>ồ</w:t>
      </w:r>
      <w:r w:rsidRPr="00F21748">
        <w:rPr>
          <w:rFonts w:ascii="Times New Roman" w:hAnsi="Times New Roman" w:cs="Times New Roman" w:eastAsia="Times New Roman"/>
          <w:color w:val="000000"/>
        </w:rPr>
        <w:t>ng, phi</w:t>
      </w:r>
      <w:r w:rsidRPr="00F21748">
        <w:rPr>
          <w:rFonts w:ascii="Times New Roman" w:hAnsi="Times New Roman" w:cs="Times New Roman" w:eastAsia="Times New Roman"/>
          <w:color w:val="000000"/>
        </w:rPr>
        <w:t>ế</w:t>
      </w:r>
      <w:r w:rsidRPr="00F21748">
        <w:rPr>
          <w:rFonts w:ascii="Times New Roman" w:hAnsi="Times New Roman" w:cs="Times New Roman" w:eastAsia="Times New Roman"/>
          <w:color w:val="000000"/>
        </w:rPr>
        <w:t>u, b</w:t>
      </w:r>
      <w:r w:rsidRPr="00F21748">
        <w:rPr>
          <w:rFonts w:ascii="Times New Roman" w:hAnsi="Times New Roman" w:cs="Times New Roman" w:eastAsia="Times New Roman"/>
          <w:color w:val="000000"/>
        </w:rPr>
        <w:t>ả</w:t>
      </w:r>
      <w:r w:rsidRPr="00F21748">
        <w:rPr>
          <w:rFonts w:ascii="Times New Roman" w:hAnsi="Times New Roman" w:cs="Times New Roman" w:eastAsia="Times New Roman"/>
          <w:color w:val="000000"/>
        </w:rPr>
        <w:t>ng) đư</w:t>
      </w:r>
      <w:r w:rsidRPr="00F21748">
        <w:rPr>
          <w:rFonts w:ascii="Times New Roman" w:hAnsi="Times New Roman" w:cs="Times New Roman" w:eastAsia="Times New Roman"/>
          <w:color w:val="000000"/>
        </w:rPr>
        <w:t>ợ</w:t>
      </w:r>
      <w:r w:rsidRPr="00F21748">
        <w:rPr>
          <w:rFonts w:ascii="Times New Roman" w:hAnsi="Times New Roman" w:cs="Times New Roman" w:eastAsia="Times New Roman"/>
          <w:color w:val="000000"/>
        </w:rPr>
        <w:t>c ch</w:t>
      </w:r>
      <w:r w:rsidRPr="00F21748">
        <w:rPr>
          <w:rFonts w:ascii="Times New Roman" w:hAnsi="Times New Roman" w:cs="Times New Roman" w:eastAsia="Times New Roman"/>
          <w:color w:val="000000"/>
        </w:rPr>
        <w:t>ọ</w:t>
      </w:r>
      <w:r w:rsidRPr="00F21748">
        <w:rPr>
          <w:rFonts w:ascii="Times New Roman" w:hAnsi="Times New Roman" w:cs="Times New Roman" w:eastAsia="Times New Roman"/>
          <w:color w:val="000000"/>
        </w:rPr>
        <w:t>n</w:t>
      </w:r>
      <w:r w:rsidRPr="00F21748">
        <w:rPr>
          <w:rFonts w:ascii="Times New Roman" w:hAnsi="Times New Roman" w:cs="Times New Roman" w:eastAsia="Times New Roman"/>
          <w:color w:val="000000"/>
        </w:rPr>
        <w:t xml:space="preserve"> làm m</w:t>
      </w:r>
      <w:r w:rsidRPr="00F21748">
        <w:rPr>
          <w:rFonts w:ascii="Times New Roman" w:hAnsi="Times New Roman" w:cs="Times New Roman" w:eastAsia="Times New Roman"/>
          <w:color w:val="000000"/>
        </w:rPr>
        <w:t>ộ</w:t>
      </w:r>
      <w:r w:rsidRPr="00F21748">
        <w:rPr>
          <w:rFonts w:ascii="Times New Roman" w:hAnsi="Times New Roman" w:cs="Times New Roman" w:eastAsia="Times New Roman"/>
          <w:color w:val="000000"/>
        </w:rPr>
        <w:t>t Class. Thu</w:t>
      </w:r>
      <w:r w:rsidRPr="00F21748">
        <w:rPr>
          <w:rFonts w:ascii="Times New Roman" w:hAnsi="Times New Roman" w:cs="Times New Roman" w:eastAsia="Times New Roman"/>
          <w:color w:val="000000"/>
        </w:rPr>
        <w:t>ộ</w:t>
      </w:r>
      <w:r w:rsidRPr="00F21748">
        <w:rPr>
          <w:rFonts w:ascii="Times New Roman" w:hAnsi="Times New Roman" w:cs="Times New Roman" w:eastAsia="Times New Roman"/>
          <w:color w:val="000000"/>
        </w:rPr>
        <w:t xml:space="preserve">c tính </w:t>
      </w:r>
      <w:r w:rsidRPr="00F21748">
        <w:rPr>
          <w:rFonts w:ascii="Times New Roman" w:hAnsi="Times New Roman" w:cs="Times New Roman" w:eastAsia="Times New Roman"/>
          <w:bCs/>
          <w:color w:val="000000"/>
        </w:rPr>
        <w:t>ID</w:t>
      </w:r>
      <w:r w:rsidRPr="00F21748">
        <w:rPr>
          <w:rFonts w:ascii="Times New Roman" w:hAnsi="Times New Roman" w:cs="Times New Roman" w:eastAsia="Times New Roman"/>
          <w:color w:val="000000"/>
        </w:rPr>
        <w:t xml:space="preserve"> đư</w:t>
      </w:r>
      <w:r w:rsidRPr="00F21748">
        <w:rPr>
          <w:rFonts w:ascii="Times New Roman" w:hAnsi="Times New Roman" w:cs="Times New Roman" w:eastAsia="Times New Roman"/>
          <w:color w:val="000000"/>
        </w:rPr>
        <w:t>ợ</w:t>
      </w:r>
      <w:r w:rsidRPr="00F21748">
        <w:rPr>
          <w:rFonts w:ascii="Times New Roman" w:hAnsi="Times New Roman" w:cs="Times New Roman" w:eastAsia="Times New Roman"/>
          <w:color w:val="000000"/>
        </w:rPr>
        <w:t xml:space="preserve">c ghi </w:t>
      </w:r>
      <w:r w:rsidRPr="00F21748">
        <w:rPr>
          <w:rFonts w:ascii="Times New Roman" w:hAnsi="Times New Roman" w:cs="Times New Roman" w:eastAsia="Times New Roman"/>
          <w:color w:val="000000"/>
        </w:rPr>
        <w:t>ở</w:t>
      </w:r>
      <w:r w:rsidRPr="00F21748">
        <w:rPr>
          <w:rFonts w:ascii="Times New Roman" w:hAnsi="Times New Roman" w:cs="Times New Roman" w:eastAsia="Times New Roman"/>
          <w:color w:val="000000"/>
        </w:rPr>
        <w:t xml:space="preserve"> c</w:t>
      </w:r>
      <w:r w:rsidRPr="00F21748">
        <w:rPr>
          <w:rFonts w:ascii="Times New Roman" w:hAnsi="Times New Roman" w:cs="Times New Roman" w:eastAsia="Times New Roman"/>
          <w:color w:val="000000"/>
        </w:rPr>
        <w:t>ộ</w:t>
      </w:r>
      <w:r w:rsidRPr="00F21748">
        <w:rPr>
          <w:rFonts w:ascii="Times New Roman" w:hAnsi="Times New Roman" w:cs="Times New Roman" w:eastAsia="Times New Roman"/>
          <w:color w:val="000000"/>
        </w:rPr>
        <w:t>t “ID” (</w:t>
      </w:r>
      <w:r w:rsidRPr="00F21748">
        <w:rPr>
          <w:rFonts w:ascii="Times New Roman" w:hAnsi="Times New Roman" w:cs="Times New Roman" w:eastAsia="Times New Roman"/>
          <w:color w:val="000000"/>
        </w:rPr>
        <w:t>🔑</w:t>
      </w:r>
      <w:r w:rsidRPr="00F21748">
        <w:rPr>
          <w:rFonts w:ascii="Times New Roman" w:hAnsi="Times New Roman" w:cs="Times New Roman" w:eastAsia="Times New Roman"/>
          <w:color w:val="000000"/>
        </w:rPr>
        <w:t xml:space="preserve"> là khóa c</w:t>
      </w:r>
      <w:r w:rsidRPr="00F21748">
        <w:rPr>
          <w:rFonts w:ascii="Times New Roman" w:hAnsi="Times New Roman" w:cs="Times New Roman" w:eastAsia="Times New Roman"/>
          <w:color w:val="000000"/>
        </w:rPr>
        <w:t>ủ</w:t>
      </w:r>
      <w:r w:rsidRPr="00F21748">
        <w:rPr>
          <w:rFonts w:ascii="Times New Roman" w:hAnsi="Times New Roman" w:cs="Times New Roman" w:eastAsia="Times New Roman"/>
          <w:color w:val="000000"/>
        </w:rPr>
        <w:t>a Class). Ba Class chi ti</w:t>
      </w:r>
      <w:r w:rsidRPr="00F21748">
        <w:rPr>
          <w:rFonts w:ascii="Times New Roman" w:hAnsi="Times New Roman" w:cs="Times New Roman" w:eastAsia="Times New Roman"/>
          <w:color w:val="000000"/>
        </w:rPr>
        <w:t>ế</w:t>
      </w:r>
      <w:r w:rsidRPr="00F21748">
        <w:rPr>
          <w:rFonts w:ascii="Times New Roman" w:hAnsi="Times New Roman" w:cs="Times New Roman" w:eastAsia="Times New Roman"/>
          <w:color w:val="000000"/>
        </w:rPr>
        <w:t>t (ChiTietPhanCong, ChiTietChamCong, ChiTietPhuTroi) là l</w:t>
      </w:r>
      <w:r w:rsidRPr="00F21748">
        <w:rPr>
          <w:rFonts w:ascii="Times New Roman" w:hAnsi="Times New Roman" w:cs="Times New Roman" w:eastAsia="Times New Roman"/>
          <w:color w:val="000000"/>
        </w:rPr>
        <w:t>ớ</w:t>
      </w:r>
      <w:r w:rsidRPr="00F21748">
        <w:rPr>
          <w:rFonts w:ascii="Times New Roman" w:hAnsi="Times New Roman" w:cs="Times New Roman" w:eastAsia="Times New Roman"/>
          <w:color w:val="000000"/>
        </w:rPr>
        <w:t>p ph</w:t>
      </w:r>
      <w:r w:rsidRPr="00F21748">
        <w:rPr>
          <w:rFonts w:ascii="Times New Roman" w:hAnsi="Times New Roman" w:cs="Times New Roman" w:eastAsia="Times New Roman"/>
          <w:color w:val="000000"/>
        </w:rPr>
        <w:t>ụ</w:t>
      </w:r>
      <w:r w:rsidRPr="00F21748">
        <w:rPr>
          <w:rFonts w:ascii="Times New Roman" w:hAnsi="Times New Roman" w:cs="Times New Roman" w:eastAsia="Times New Roman"/>
          <w:color w:val="000000"/>
        </w:rPr>
        <w:t xml:space="preserve"> thu</w:t>
      </w:r>
      <w:r w:rsidRPr="00F21748">
        <w:rPr>
          <w:rFonts w:ascii="Times New Roman" w:hAnsi="Times New Roman" w:cs="Times New Roman" w:eastAsia="Times New Roman"/>
          <w:color w:val="000000"/>
        </w:rPr>
        <w:t>ộ</w:t>
      </w:r>
      <w:r w:rsidRPr="00F21748">
        <w:rPr>
          <w:rFonts w:ascii="Times New Roman" w:hAnsi="Times New Roman" w:cs="Times New Roman" w:eastAsia="Times New Roman"/>
          <w:color w:val="000000"/>
        </w:rPr>
        <w:t>c, ID đư</w:t>
      </w:r>
      <w:r w:rsidRPr="00F21748">
        <w:rPr>
          <w:rFonts w:ascii="Times New Roman" w:hAnsi="Times New Roman" w:cs="Times New Roman" w:eastAsia="Times New Roman"/>
          <w:color w:val="000000"/>
        </w:rPr>
        <w:t>ợ</w:t>
      </w:r>
      <w:r w:rsidRPr="00F21748">
        <w:rPr>
          <w:rFonts w:ascii="Times New Roman" w:hAnsi="Times New Roman" w:cs="Times New Roman" w:eastAsia="Times New Roman"/>
          <w:color w:val="000000"/>
        </w:rPr>
        <w:t>c ghép t</w:t>
      </w:r>
      <w:r w:rsidRPr="00F21748">
        <w:rPr>
          <w:rFonts w:ascii="Times New Roman" w:hAnsi="Times New Roman" w:cs="Times New Roman" w:eastAsia="Times New Roman"/>
          <w:color w:val="000000"/>
        </w:rPr>
        <w:t>ừ</w:t>
      </w:r>
      <w:r w:rsidRPr="00F21748">
        <w:rPr>
          <w:rFonts w:ascii="Times New Roman" w:hAnsi="Times New Roman" w:cs="Times New Roman" w:eastAsia="Times New Roman"/>
          <w:color w:val="000000"/>
        </w:rPr>
        <w:t xml:space="preserve"> ID c</w:t>
      </w:r>
      <w:r w:rsidRPr="00F21748">
        <w:rPr>
          <w:rFonts w:ascii="Times New Roman" w:hAnsi="Times New Roman" w:cs="Times New Roman" w:eastAsia="Times New Roman"/>
          <w:color w:val="000000"/>
        </w:rPr>
        <w:t>ủ</w:t>
      </w:r>
      <w:r w:rsidRPr="00F21748">
        <w:rPr>
          <w:rFonts w:ascii="Times New Roman" w:hAnsi="Times New Roman" w:cs="Times New Roman" w:eastAsia="Times New Roman"/>
          <w:color w:val="000000"/>
        </w:rPr>
        <w:t>a Class toàn th</w:t>
      </w:r>
      <w:r w:rsidRPr="00F21748">
        <w:rPr>
          <w:rFonts w:ascii="Times New Roman" w:hAnsi="Times New Roman" w:cs="Times New Roman" w:eastAsia="Times New Roman"/>
          <w:color w:val="000000"/>
        </w:rPr>
        <w:t>ể</w:t>
      </w:r>
      <w:r w:rsidRPr="00F21748">
        <w:rPr>
          <w:rFonts w:ascii="Times New Roman" w:hAnsi="Times New Roman" w:cs="Times New Roman" w:eastAsia="Times New Roman"/>
          <w:color w:val="000000"/>
        </w:rPr>
        <w:t xml:space="preserve"> và ID nhân viên.</w:t>
      </w:r>
    </w:p>
    <w:tbl>
      <w:tblPr>
        <w:tblW w:w="963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80"/>
        <w:gridCol w:w="2722"/>
        <w:gridCol w:w="3742"/>
        <w:gridCol w:w="2495"/>
      </w:tblGrid>
      <w:tr w:rsidR="00167510" w:rsidRPr="00F21748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jc w:val="center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 w:eastAsia="Times New Roman"/>
                <w:bCs/>
                <w:color w:val="000000"/>
                <w:sz w:val="26"/>
                <w:szCs w:val="19"/>
              </w:rPr>
              <w:t>STT</w:t>
            </w:r>
          </w:p>
        </w:tc>
        <w:tc>
          <w:tcPr>
            <w:tcW w:w="27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jc w:val="center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 w:eastAsia="Times New Roman"/>
                <w:bCs/>
                <w:color w:val="000000"/>
                <w:sz w:val="26"/>
                <w:szCs w:val="19"/>
              </w:rPr>
              <w:t>Class</w:t>
            </w:r>
          </w:p>
        </w:tc>
        <w:tc>
          <w:tcPr>
            <w:tcW w:w="3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jc w:val="center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 w:eastAsia="Times New Roman"/>
                <w:bCs/>
                <w:color w:val="000000"/>
                <w:sz w:val="26"/>
                <w:szCs w:val="19"/>
              </w:rPr>
              <w:t>Ý nghĩa</w:t>
            </w:r>
          </w:p>
        </w:tc>
        <w:tc>
          <w:tcPr>
            <w:tcW w:w="2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jc w:val="center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 w:eastAsia="Times New Roman"/>
                <w:bCs/>
                <w:color w:val="000000"/>
                <w:sz w:val="26"/>
                <w:szCs w:val="19"/>
              </w:rPr>
              <w:t>ID</w:t>
            </w:r>
          </w:p>
        </w:tc>
      </w:tr>
      <w:tr w:rsidR="00167510" w:rsidRPr="00F2174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jc w:val="center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9"/>
              </w:rPr>
              <w:t>1</w:t>
            </w:r>
          </w:p>
        </w:tc>
        <w:tc>
          <w:tcPr>
            <w:tcW w:w="27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9"/>
              </w:rPr>
              <w:t>PhongBan</w:t>
            </w:r>
          </w:p>
        </w:tc>
        <w:tc>
          <w:tcPr>
            <w:tcW w:w="3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9"/>
              </w:rPr>
              <w:t>Phòng/ban/phân xư</w:t>
            </w: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9"/>
              </w:rPr>
              <w:t>ở</w:t>
            </w: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9"/>
              </w:rPr>
              <w:t>ng c</w:t>
            </w: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9"/>
              </w:rPr>
              <w:t>ủ</w:t>
            </w: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9"/>
              </w:rPr>
              <w:t>a công ty</w:t>
            </w:r>
          </w:p>
        </w:tc>
        <w:tc>
          <w:tcPr>
            <w:tcW w:w="2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9"/>
              </w:rPr>
              <w:t>MaPB</w:t>
            </w:r>
          </w:p>
        </w:tc>
      </w:tr>
      <w:tr w:rsidR="00167510" w:rsidRPr="00F2174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jc w:val="center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9"/>
              </w:rPr>
              <w:t>2</w:t>
            </w:r>
          </w:p>
        </w:tc>
        <w:tc>
          <w:tcPr>
            <w:tcW w:w="27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9"/>
              </w:rPr>
              <w:t>ChucVu</w:t>
            </w:r>
          </w:p>
        </w:tc>
        <w:tc>
          <w:tcPr>
            <w:tcW w:w="3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9"/>
              </w:rPr>
              <w:t>Danh m</w:t>
            </w: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9"/>
              </w:rPr>
              <w:t>ụ</w:t>
            </w: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9"/>
              </w:rPr>
              <w:t>c ch</w:t>
            </w: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9"/>
              </w:rPr>
              <w:t>ứ</w:t>
            </w: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9"/>
              </w:rPr>
              <w:t>c v</w:t>
            </w: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9"/>
              </w:rPr>
              <w:t>ụ</w:t>
            </w:r>
          </w:p>
        </w:tc>
        <w:tc>
          <w:tcPr>
            <w:tcW w:w="2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9"/>
              </w:rPr>
              <w:t>MaCV</w:t>
            </w:r>
          </w:p>
        </w:tc>
      </w:tr>
      <w:tr w:rsidR="00167510" w:rsidRPr="00F2174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jc w:val="center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9"/>
              </w:rPr>
              <w:t>3</w:t>
            </w:r>
          </w:p>
        </w:tc>
        <w:tc>
          <w:tcPr>
            <w:tcW w:w="27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9"/>
              </w:rPr>
              <w:t>CaLamViec</w:t>
            </w:r>
          </w:p>
        </w:tc>
        <w:tc>
          <w:tcPr>
            <w:tcW w:w="3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9"/>
              </w:rPr>
              <w:t>Ca làm vi</w:t>
            </w: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9"/>
              </w:rPr>
              <w:t>ệ</w:t>
            </w: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9"/>
              </w:rPr>
              <w:t>c dùng khi phân công</w:t>
            </w:r>
          </w:p>
        </w:tc>
        <w:tc>
          <w:tcPr>
            <w:tcW w:w="2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9"/>
              </w:rPr>
              <w:t>MaCa</w:t>
            </w:r>
          </w:p>
        </w:tc>
      </w:tr>
      <w:tr w:rsidR="00167510" w:rsidRPr="00F2174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jc w:val="center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9"/>
              </w:rPr>
              <w:t>4</w:t>
            </w:r>
          </w:p>
        </w:tc>
        <w:tc>
          <w:tcPr>
            <w:tcW w:w="27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9"/>
              </w:rPr>
              <w:t>NhanVien</w:t>
            </w:r>
          </w:p>
        </w:tc>
        <w:tc>
          <w:tcPr>
            <w:tcW w:w="3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9"/>
              </w:rPr>
              <w:t>Ngư</w:t>
            </w: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9"/>
              </w:rPr>
              <w:t>ờ</w:t>
            </w: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9"/>
              </w:rPr>
              <w:t>i lao đ</w:t>
            </w: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9"/>
              </w:rPr>
              <w:t>ộ</w:t>
            </w: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9"/>
              </w:rPr>
              <w:t>ng; tr</w:t>
            </w: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9"/>
              </w:rPr>
              <w:t>ạ</w:t>
            </w: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9"/>
              </w:rPr>
              <w:t>ng thái H</w:t>
            </w: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9"/>
              </w:rPr>
              <w:t>ồ</w:t>
            </w: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9"/>
              </w:rPr>
              <w:t xml:space="preserve"> sơ → Th</w:t>
            </w: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9"/>
              </w:rPr>
              <w:t>ử</w:t>
            </w: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9"/>
              </w:rPr>
              <w:t xml:space="preserve"> vi</w:t>
            </w: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9"/>
              </w:rPr>
              <w:t>ệ</w:t>
            </w: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9"/>
              </w:rPr>
              <w:t>c → Chính th</w:t>
            </w: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9"/>
              </w:rPr>
              <w:t>ứ</w:t>
            </w: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9"/>
              </w:rPr>
              <w:t>c → Ngh</w:t>
            </w: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9"/>
              </w:rPr>
              <w:t>ỉ</w:t>
            </w: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9"/>
              </w:rPr>
              <w:t xml:space="preserve"> vi</w:t>
            </w: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9"/>
              </w:rPr>
              <w:t>ệ</w:t>
            </w: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9"/>
              </w:rPr>
              <w:t>c</w:t>
            </w:r>
          </w:p>
        </w:tc>
        <w:tc>
          <w:tcPr>
            <w:tcW w:w="2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9"/>
              </w:rPr>
              <w:t>MaNV</w:t>
            </w:r>
          </w:p>
        </w:tc>
      </w:tr>
      <w:tr w:rsidR="00167510" w:rsidRPr="00F2174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jc w:val="center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9"/>
              </w:rPr>
              <w:t>5</w:t>
            </w:r>
          </w:p>
        </w:tc>
        <w:tc>
          <w:tcPr>
            <w:tcW w:w="27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9"/>
              </w:rPr>
              <w:t>QuyetDinhTuyenDung</w:t>
            </w:r>
          </w:p>
        </w:tc>
        <w:tc>
          <w:tcPr>
            <w:tcW w:w="3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9"/>
              </w:rPr>
              <w:t>Quy</w:t>
            </w: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9"/>
              </w:rPr>
              <w:t>ế</w:t>
            </w: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9"/>
              </w:rPr>
              <w:t>t đ</w:t>
            </w: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9"/>
              </w:rPr>
              <w:t>ị</w:t>
            </w: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9"/>
              </w:rPr>
              <w:t>nh tuy</w:t>
            </w: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9"/>
              </w:rPr>
              <w:t>ể</w:t>
            </w: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9"/>
              </w:rPr>
              <w:t>n d</w:t>
            </w: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9"/>
              </w:rPr>
              <w:t>ụ</w:t>
            </w: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9"/>
              </w:rPr>
              <w:t>ng - th</w:t>
            </w: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9"/>
              </w:rPr>
              <w:t>ử</w:t>
            </w: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9"/>
              </w:rPr>
              <w:t xml:space="preserve"> vi</w:t>
            </w: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9"/>
              </w:rPr>
              <w:t>ệ</w:t>
            </w: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9"/>
              </w:rPr>
              <w:t>c t</w:t>
            </w: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9"/>
              </w:rPr>
              <w:t>ạ</w:t>
            </w: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9"/>
              </w:rPr>
              <w:t>i m</w:t>
            </w: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9"/>
              </w:rPr>
              <w:t>ộ</w:t>
            </w: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9"/>
              </w:rPr>
              <w:t>t phòng ban</w:t>
            </w:r>
          </w:p>
        </w:tc>
        <w:tc>
          <w:tcPr>
            <w:tcW w:w="2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9"/>
              </w:rPr>
              <w:t>SoQD</w:t>
            </w:r>
          </w:p>
        </w:tc>
      </w:tr>
      <w:tr w:rsidR="00167510" w:rsidRPr="00F2174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jc w:val="center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9"/>
              </w:rPr>
              <w:t>6</w:t>
            </w:r>
          </w:p>
        </w:tc>
        <w:tc>
          <w:tcPr>
            <w:tcW w:w="27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9"/>
              </w:rPr>
              <w:t>HopDongLaoDong</w:t>
            </w:r>
          </w:p>
        </w:tc>
        <w:tc>
          <w:tcPr>
            <w:tcW w:w="3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9"/>
              </w:rPr>
              <w:t>H</w:t>
            </w: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9"/>
              </w:rPr>
              <w:t>ợ</w:t>
            </w: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9"/>
              </w:rPr>
              <w:t>p đ</w:t>
            </w: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9"/>
              </w:rPr>
              <w:t>ồ</w:t>
            </w: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9"/>
              </w:rPr>
              <w:t>ng chính th</w:t>
            </w: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9"/>
              </w:rPr>
              <w:t>ứ</w:t>
            </w: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9"/>
              </w:rPr>
              <w:t>c dài h</w:t>
            </w: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9"/>
              </w:rPr>
              <w:t>ạ</w:t>
            </w: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9"/>
              </w:rPr>
              <w:t>n / ng</w:t>
            </w: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9"/>
              </w:rPr>
              <w:t>ắ</w:t>
            </w: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9"/>
              </w:rPr>
              <w:t>n h</w:t>
            </w: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9"/>
              </w:rPr>
              <w:t>ạ</w:t>
            </w: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9"/>
              </w:rPr>
              <w:t>n</w:t>
            </w:r>
          </w:p>
        </w:tc>
        <w:tc>
          <w:tcPr>
            <w:tcW w:w="2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9"/>
              </w:rPr>
              <w:t>SoHD</w:t>
            </w:r>
          </w:p>
        </w:tc>
      </w:tr>
      <w:tr w:rsidR="00167510" w:rsidRPr="00F2174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jc w:val="center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9"/>
              </w:rPr>
              <w:t>7</w:t>
            </w:r>
          </w:p>
        </w:tc>
        <w:tc>
          <w:tcPr>
            <w:tcW w:w="27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9"/>
              </w:rPr>
              <w:t>HoSoBaoHiem</w:t>
            </w:r>
          </w:p>
        </w:tc>
        <w:tc>
          <w:tcPr>
            <w:tcW w:w="3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9"/>
              </w:rPr>
              <w:t>H</w:t>
            </w: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9"/>
              </w:rPr>
              <w:t>ồ</w:t>
            </w: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9"/>
              </w:rPr>
              <w:t xml:space="preserve"> sơ BHXH - BHYT (ch</w:t>
            </w: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9"/>
              </w:rPr>
              <w:t>ỉ</w:t>
            </w: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9"/>
              </w:rPr>
              <w:t xml:space="preserve"> HĐ dài h</w:t>
            </w: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9"/>
              </w:rPr>
              <w:t>ạ</w:t>
            </w: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9"/>
              </w:rPr>
              <w:t>n)</w:t>
            </w:r>
          </w:p>
        </w:tc>
        <w:tc>
          <w:tcPr>
            <w:tcW w:w="2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9"/>
              </w:rPr>
              <w:t>MaHSBH</w:t>
            </w:r>
          </w:p>
        </w:tc>
      </w:tr>
      <w:tr w:rsidR="00167510" w:rsidRPr="00F2174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jc w:val="center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9"/>
              </w:rPr>
              <w:t>8</w:t>
            </w:r>
          </w:p>
        </w:tc>
        <w:tc>
          <w:tcPr>
            <w:tcW w:w="27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9"/>
              </w:rPr>
              <w:t>QuyetDinhLuong</w:t>
            </w:r>
          </w:p>
        </w:tc>
        <w:tc>
          <w:tcPr>
            <w:tcW w:w="3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9"/>
              </w:rPr>
              <w:t>Quy</w:t>
            </w: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9"/>
              </w:rPr>
              <w:t>ế</w:t>
            </w: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9"/>
              </w:rPr>
              <w:t>t đ</w:t>
            </w: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9"/>
              </w:rPr>
              <w:t>ị</w:t>
            </w: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9"/>
              </w:rPr>
              <w:t>nh lương (cũng ghi nh</w:t>
            </w: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9"/>
              </w:rPr>
              <w:t>ậ</w:t>
            </w: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9"/>
              </w:rPr>
              <w:t>n tăng lương)</w:t>
            </w:r>
          </w:p>
        </w:tc>
        <w:tc>
          <w:tcPr>
            <w:tcW w:w="2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9"/>
              </w:rPr>
              <w:t>SoQD</w:t>
            </w:r>
          </w:p>
        </w:tc>
      </w:tr>
      <w:tr w:rsidR="00167510" w:rsidRPr="00F2174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jc w:val="center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9"/>
              </w:rPr>
              <w:t>9</w:t>
            </w:r>
          </w:p>
        </w:tc>
        <w:tc>
          <w:tcPr>
            <w:tcW w:w="27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9"/>
              </w:rPr>
              <w:t>QuyetDinhChucVu</w:t>
            </w:r>
          </w:p>
        </w:tc>
        <w:tc>
          <w:tcPr>
            <w:tcW w:w="3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9"/>
              </w:rPr>
              <w:t>Quy</w:t>
            </w: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9"/>
              </w:rPr>
              <w:t>ế</w:t>
            </w: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9"/>
              </w:rPr>
              <w:t>t đ</w:t>
            </w: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9"/>
              </w:rPr>
              <w:t>ị</w:t>
            </w: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9"/>
              </w:rPr>
              <w:t>nh ch</w:t>
            </w: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9"/>
              </w:rPr>
              <w:t>ứ</w:t>
            </w: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9"/>
              </w:rPr>
              <w:t>c v</w:t>
            </w: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9"/>
              </w:rPr>
              <w:t>ụ</w:t>
            </w: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9"/>
              </w:rPr>
              <w:t xml:space="preserve"> - b</w:t>
            </w: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9"/>
              </w:rPr>
              <w:t>ổ</w:t>
            </w: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9"/>
              </w:rPr>
              <w:t xml:space="preserve"> nhi</w:t>
            </w: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9"/>
              </w:rPr>
              <w:t>ệ</w:t>
            </w: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9"/>
              </w:rPr>
              <w:t>m, ph</w:t>
            </w: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9"/>
              </w:rPr>
              <w:t>ụ</w:t>
            </w: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9"/>
              </w:rPr>
              <w:t xml:space="preserve"> c</w:t>
            </w: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9"/>
              </w:rPr>
              <w:t>ấ</w:t>
            </w: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9"/>
              </w:rPr>
              <w:t>p ch</w:t>
            </w: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9"/>
              </w:rPr>
              <w:t>ứ</w:t>
            </w: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9"/>
              </w:rPr>
              <w:t>c v</w:t>
            </w: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9"/>
              </w:rPr>
              <w:t>ụ</w:t>
            </w:r>
          </w:p>
        </w:tc>
        <w:tc>
          <w:tcPr>
            <w:tcW w:w="2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9"/>
              </w:rPr>
              <w:t>SoQD</w:t>
            </w:r>
          </w:p>
        </w:tc>
      </w:tr>
      <w:tr w:rsidR="00167510" w:rsidRPr="00F2174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jc w:val="center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9"/>
              </w:rPr>
              <w:t>10</w:t>
            </w:r>
          </w:p>
        </w:tc>
        <w:tc>
          <w:tcPr>
            <w:tcW w:w="27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9"/>
              </w:rPr>
              <w:t>KeHoachPhanCong</w:t>
            </w:r>
          </w:p>
        </w:tc>
        <w:tc>
          <w:tcPr>
            <w:tcW w:w="3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9"/>
              </w:rPr>
              <w:t>K</w:t>
            </w: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9"/>
              </w:rPr>
              <w:t>ế</w:t>
            </w: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9"/>
              </w:rPr>
              <w:t xml:space="preserve"> ho</w:t>
            </w: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9"/>
              </w:rPr>
              <w:t>ạ</w:t>
            </w: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9"/>
              </w:rPr>
              <w:t>ch phân công tu</w:t>
            </w: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9"/>
              </w:rPr>
              <w:t>ầ</w:t>
            </w: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9"/>
              </w:rPr>
              <w:t>n c</w:t>
            </w: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9"/>
              </w:rPr>
              <w:t>ủ</w:t>
            </w: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9"/>
              </w:rPr>
              <w:t>a trư</w:t>
            </w: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9"/>
              </w:rPr>
              <w:t>ở</w:t>
            </w: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9"/>
              </w:rPr>
              <w:t>ng đơn v</w:t>
            </w: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9"/>
              </w:rPr>
              <w:t>ị</w:t>
            </w:r>
          </w:p>
        </w:tc>
        <w:tc>
          <w:tcPr>
            <w:tcW w:w="2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9"/>
              </w:rPr>
              <w:t>MaKH</w:t>
            </w:r>
          </w:p>
        </w:tc>
      </w:tr>
      <w:tr w:rsidR="00167510" w:rsidRPr="00F2174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jc w:val="center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9"/>
              </w:rPr>
              <w:t>11</w:t>
            </w:r>
          </w:p>
        </w:tc>
        <w:tc>
          <w:tcPr>
            <w:tcW w:w="27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9"/>
              </w:rPr>
              <w:t>ChiTietPhanCong</w:t>
            </w:r>
          </w:p>
        </w:tc>
        <w:tc>
          <w:tcPr>
            <w:tcW w:w="3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9"/>
              </w:rPr>
              <w:t>Phân công 1 nhân viên - 1 ngày - 1 ca</w:t>
            </w:r>
          </w:p>
        </w:tc>
        <w:tc>
          <w:tcPr>
            <w:tcW w:w="2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9"/>
              </w:rPr>
              <w:t>NgayLam</w:t>
            </w:r>
          </w:p>
        </w:tc>
      </w:tr>
      <w:tr w:rsidR="00167510" w:rsidRPr="00F2174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jc w:val="center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9"/>
              </w:rPr>
              <w:t>12</w:t>
            </w:r>
          </w:p>
        </w:tc>
        <w:tc>
          <w:tcPr>
            <w:tcW w:w="27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9"/>
              </w:rPr>
              <w:t>BangChamCong</w:t>
            </w:r>
          </w:p>
        </w:tc>
        <w:tc>
          <w:tcPr>
            <w:tcW w:w="3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9"/>
              </w:rPr>
              <w:t>B</w:t>
            </w: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9"/>
              </w:rPr>
              <w:t>ả</w:t>
            </w: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9"/>
              </w:rPr>
              <w:t>ng ch</w:t>
            </w: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9"/>
              </w:rPr>
              <w:t>ấ</w:t>
            </w: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9"/>
              </w:rPr>
              <w:t>m công tháng c</w:t>
            </w: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9"/>
              </w:rPr>
              <w:t>ủ</w:t>
            </w: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9"/>
              </w:rPr>
              <w:t>a m</w:t>
            </w: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9"/>
              </w:rPr>
              <w:t>ộ</w:t>
            </w: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9"/>
              </w:rPr>
              <w:t>t đơn v</w:t>
            </w: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9"/>
              </w:rPr>
              <w:t>ị</w:t>
            </w:r>
          </w:p>
        </w:tc>
        <w:tc>
          <w:tcPr>
            <w:tcW w:w="2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9"/>
              </w:rPr>
              <w:t>MaBCC</w:t>
            </w:r>
          </w:p>
        </w:tc>
      </w:tr>
      <w:tr w:rsidR="00167510" w:rsidRPr="00F2174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jc w:val="center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9"/>
              </w:rPr>
              <w:t>13</w:t>
            </w:r>
          </w:p>
        </w:tc>
        <w:tc>
          <w:tcPr>
            <w:tcW w:w="27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9"/>
              </w:rPr>
              <w:t>ChiTietChamCong</w:t>
            </w:r>
          </w:p>
        </w:tc>
        <w:tc>
          <w:tcPr>
            <w:tcW w:w="3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9"/>
              </w:rPr>
              <w:t>Ngày công tháng c</w:t>
            </w: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9"/>
              </w:rPr>
              <w:t>ủ</w:t>
            </w: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9"/>
              </w:rPr>
              <w:t>a m</w:t>
            </w: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9"/>
              </w:rPr>
              <w:t>ộ</w:t>
            </w: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9"/>
              </w:rPr>
              <w:t>t nhân viên</w:t>
            </w:r>
          </w:p>
        </w:tc>
        <w:tc>
          <w:tcPr>
            <w:tcW w:w="2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9"/>
              </w:rPr>
              <w:t>(MaBCC, MaNV)</w:t>
            </w:r>
          </w:p>
        </w:tc>
      </w:tr>
      <w:tr w:rsidR="00167510" w:rsidRPr="00F2174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jc w:val="center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9"/>
              </w:rPr>
              <w:t>14</w:t>
            </w:r>
          </w:p>
        </w:tc>
        <w:tc>
          <w:tcPr>
            <w:tcW w:w="27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9"/>
              </w:rPr>
              <w:t>PhieuPhuTroi</w:t>
            </w:r>
          </w:p>
        </w:tc>
        <w:tc>
          <w:tcPr>
            <w:tcW w:w="3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9"/>
              </w:rPr>
              <w:t>Phi</w:t>
            </w: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9"/>
              </w:rPr>
              <w:t>ế</w:t>
            </w: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9"/>
              </w:rPr>
              <w:t>u ghi nh</w:t>
            </w: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9"/>
              </w:rPr>
              <w:t>ậ</w:t>
            </w: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9"/>
              </w:rPr>
              <w:t>n gi</w:t>
            </w: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9"/>
              </w:rPr>
              <w:t>ờ</w:t>
            </w: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9"/>
              </w:rPr>
              <w:t xml:space="preserve"> ph</w:t>
            </w: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9"/>
              </w:rPr>
              <w:t>ụ</w:t>
            </w: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9"/>
              </w:rPr>
              <w:t xml:space="preserve"> tr</w:t>
            </w: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9"/>
              </w:rPr>
              <w:t>ộ</w:t>
            </w: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9"/>
              </w:rPr>
              <w:t>i (ban ch</w:t>
            </w: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9"/>
              </w:rPr>
              <w:t>ấ</w:t>
            </w: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9"/>
              </w:rPr>
              <w:t>m công l</w:t>
            </w: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9"/>
              </w:rPr>
              <w:t>ậ</w:t>
            </w: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9"/>
              </w:rPr>
              <w:t>p)</w:t>
            </w:r>
          </w:p>
        </w:tc>
        <w:tc>
          <w:tcPr>
            <w:tcW w:w="2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9"/>
              </w:rPr>
              <w:t>SoPhieu</w:t>
            </w:r>
          </w:p>
        </w:tc>
      </w:tr>
      <w:tr w:rsidR="00167510" w:rsidRPr="00F2174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jc w:val="center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9"/>
              </w:rPr>
              <w:t>15</w:t>
            </w:r>
          </w:p>
        </w:tc>
        <w:tc>
          <w:tcPr>
            <w:tcW w:w="27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9"/>
              </w:rPr>
              <w:t>ChiTietPhuTroi</w:t>
            </w:r>
          </w:p>
        </w:tc>
        <w:tc>
          <w:tcPr>
            <w:tcW w:w="3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9"/>
              </w:rPr>
              <w:t>Gi</w:t>
            </w: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9"/>
              </w:rPr>
              <w:t>ờ</w:t>
            </w: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9"/>
              </w:rPr>
              <w:t xml:space="preserve"> ph</w:t>
            </w: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9"/>
              </w:rPr>
              <w:t>ụ</w:t>
            </w: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9"/>
              </w:rPr>
              <w:t xml:space="preserve"> tr</w:t>
            </w: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9"/>
              </w:rPr>
              <w:t>ộ</w:t>
            </w: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9"/>
              </w:rPr>
              <w:t>i c</w:t>
            </w: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9"/>
              </w:rPr>
              <w:t>ủ</w:t>
            </w: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9"/>
              </w:rPr>
              <w:t>a t</w:t>
            </w: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9"/>
              </w:rPr>
              <w:t>ừ</w:t>
            </w: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9"/>
              </w:rPr>
              <w:t>ng nhân viên tham gia</w:t>
            </w:r>
          </w:p>
        </w:tc>
        <w:tc>
          <w:tcPr>
            <w:tcW w:w="2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9"/>
              </w:rPr>
              <w:t>(SoPhieu, MaNV)</w:t>
            </w:r>
          </w:p>
        </w:tc>
      </w:tr>
      <w:tr w:rsidR="00167510" w:rsidRPr="00F2174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jc w:val="center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9"/>
              </w:rPr>
              <w:t>16</w:t>
            </w:r>
          </w:p>
        </w:tc>
        <w:tc>
          <w:tcPr>
            <w:tcW w:w="27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9"/>
              </w:rPr>
              <w:t>QuyetDinhKhenThuong</w:t>
            </w:r>
          </w:p>
        </w:tc>
        <w:tc>
          <w:tcPr>
            <w:tcW w:w="3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9"/>
              </w:rPr>
              <w:t>Khen thư</w:t>
            </w: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9"/>
              </w:rPr>
              <w:t>ở</w:t>
            </w: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9"/>
              </w:rPr>
              <w:t>ng cá nhân/t</w:t>
            </w: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9"/>
              </w:rPr>
              <w:t>ậ</w:t>
            </w: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9"/>
              </w:rPr>
              <w:t>p th</w:t>
            </w: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9"/>
              </w:rPr>
              <w:t>ể</w:t>
            </w: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9"/>
              </w:rPr>
              <w:t>; l</w:t>
            </w: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9"/>
              </w:rPr>
              <w:t>ễ</w:t>
            </w: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9"/>
              </w:rPr>
              <w:t>, cu</w:t>
            </w: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9"/>
              </w:rPr>
              <w:t>ố</w:t>
            </w: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9"/>
              </w:rPr>
              <w:t>i năm, lương tháng 13</w:t>
            </w:r>
          </w:p>
        </w:tc>
        <w:tc>
          <w:tcPr>
            <w:tcW w:w="2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9"/>
              </w:rPr>
              <w:t>SoQD</w:t>
            </w:r>
          </w:p>
        </w:tc>
      </w:tr>
      <w:tr w:rsidR="00167510" w:rsidRPr="00F2174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jc w:val="center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9"/>
              </w:rPr>
              <w:t>17</w:t>
            </w:r>
          </w:p>
        </w:tc>
        <w:tc>
          <w:tcPr>
            <w:tcW w:w="27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9"/>
              </w:rPr>
              <w:t>PhieuChiKhenThuong</w:t>
            </w:r>
          </w:p>
        </w:tc>
        <w:tc>
          <w:tcPr>
            <w:tcW w:w="3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9"/>
              </w:rPr>
              <w:t>Phi</w:t>
            </w: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9"/>
              </w:rPr>
              <w:t>ế</w:t>
            </w: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9"/>
              </w:rPr>
              <w:t>u chi ti</w:t>
            </w: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9"/>
              </w:rPr>
              <w:t>ề</w:t>
            </w: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9"/>
              </w:rPr>
              <w:t>n khen thư</w:t>
            </w: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9"/>
              </w:rPr>
              <w:t>ở</w:t>
            </w: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9"/>
              </w:rPr>
              <w:t>ng</w:t>
            </w:r>
          </w:p>
        </w:tc>
        <w:tc>
          <w:tcPr>
            <w:tcW w:w="2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9"/>
              </w:rPr>
              <w:t>SoPhieuChi</w:t>
            </w:r>
          </w:p>
        </w:tc>
      </w:tr>
      <w:tr w:rsidR="00167510" w:rsidRPr="00F2174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jc w:val="center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9"/>
              </w:rPr>
              <w:t>18</w:t>
            </w:r>
          </w:p>
        </w:tc>
        <w:tc>
          <w:tcPr>
            <w:tcW w:w="27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9"/>
              </w:rPr>
              <w:t>QuyetDinhKyLuat</w:t>
            </w:r>
          </w:p>
        </w:tc>
        <w:tc>
          <w:tcPr>
            <w:tcW w:w="3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9"/>
              </w:rPr>
              <w:t>K</w:t>
            </w: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9"/>
              </w:rPr>
              <w:t>ỷ</w:t>
            </w: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9"/>
              </w:rPr>
              <w:t xml:space="preserve"> lu</w:t>
            </w: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9"/>
              </w:rPr>
              <w:t>ậ</w:t>
            </w: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9"/>
              </w:rPr>
              <w:t>t cá nhân/t</w:t>
            </w: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9"/>
              </w:rPr>
              <w:t>ậ</w:t>
            </w: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9"/>
              </w:rPr>
              <w:t>p th</w:t>
            </w: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9"/>
              </w:rPr>
              <w:t>ể</w:t>
            </w: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9"/>
              </w:rPr>
              <w:t xml:space="preserve"> kèm ti</w:t>
            </w: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9"/>
              </w:rPr>
              <w:t>ề</w:t>
            </w: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9"/>
              </w:rPr>
              <w:t>n ph</w:t>
            </w: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9"/>
              </w:rPr>
              <w:t>ạ</w:t>
            </w: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9"/>
              </w:rPr>
              <w:t>t</w:t>
            </w:r>
          </w:p>
        </w:tc>
        <w:tc>
          <w:tcPr>
            <w:tcW w:w="2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9"/>
              </w:rPr>
              <w:t>SoQD</w:t>
            </w:r>
          </w:p>
        </w:tc>
      </w:tr>
      <w:tr w:rsidR="00167510" w:rsidRPr="00F2174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jc w:val="center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9"/>
              </w:rPr>
              <w:t>19</w:t>
            </w:r>
          </w:p>
        </w:tc>
        <w:tc>
          <w:tcPr>
            <w:tcW w:w="27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9"/>
              </w:rPr>
              <w:t>PhieuThuNopPhat</w:t>
            </w:r>
          </w:p>
        </w:tc>
        <w:tc>
          <w:tcPr>
            <w:tcW w:w="3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9"/>
              </w:rPr>
              <w:t>Phi</w:t>
            </w: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9"/>
              </w:rPr>
              <w:t>ế</w:t>
            </w: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9"/>
              </w:rPr>
              <w:t>u thu ti</w:t>
            </w: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9"/>
              </w:rPr>
              <w:t>ề</w:t>
            </w: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9"/>
              </w:rPr>
              <w:t>n n</w:t>
            </w: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9"/>
              </w:rPr>
              <w:t>ộ</w:t>
            </w: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9"/>
              </w:rPr>
              <w:t>p ph</w:t>
            </w: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9"/>
              </w:rPr>
              <w:t>ạ</w:t>
            </w: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9"/>
              </w:rPr>
              <w:t>t</w:t>
            </w:r>
          </w:p>
        </w:tc>
        <w:tc>
          <w:tcPr>
            <w:tcW w:w="2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9"/>
              </w:rPr>
              <w:t>SoPhieuThu</w:t>
            </w:r>
          </w:p>
        </w:tc>
      </w:tr>
      <w:tr w:rsidR="00167510" w:rsidRPr="00F2174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jc w:val="center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9"/>
              </w:rPr>
              <w:t>20</w:t>
            </w:r>
          </w:p>
        </w:tc>
        <w:tc>
          <w:tcPr>
            <w:tcW w:w="27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9"/>
              </w:rPr>
              <w:t>BangLuong</w:t>
            </w:r>
          </w:p>
        </w:tc>
        <w:tc>
          <w:tcPr>
            <w:tcW w:w="3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9"/>
              </w:rPr>
              <w:t>B</w:t>
            </w: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9"/>
              </w:rPr>
              <w:t>ả</w:t>
            </w: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9"/>
              </w:rPr>
              <w:t>ng lương tháng c</w:t>
            </w: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9"/>
              </w:rPr>
              <w:t>ủ</w:t>
            </w: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9"/>
              </w:rPr>
              <w:t>a m</w:t>
            </w: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9"/>
              </w:rPr>
              <w:t>ộ</w:t>
            </w: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9"/>
              </w:rPr>
              <w:t>t nhân viên</w:t>
            </w:r>
          </w:p>
        </w:tc>
        <w:tc>
          <w:tcPr>
            <w:tcW w:w="2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9"/>
              </w:rPr>
              <w:t>MaBL</w:t>
            </w:r>
          </w:p>
        </w:tc>
      </w:tr>
    </w:tbl>
    <w:p w:rsidR="00167510" w:rsidRPr="00F21748" w:rsidRDefault="00167510">
      <w:pPr>
        <w:spacing w:after="120" w:line="360" w:lineRule="auto"/>
        <w:rPr>
          <w:rFonts w:ascii="Times New Roman" w:hAnsi="Times New Roman" w:cs="Times New Roman"/>
        </w:rPr>
      </w:pPr>
    </w:p>
    <w:p w:rsidR="00167510" w:rsidRPr="00F21748" w:rsidRDefault="002C4367">
      <w:pPr>
        <w:pStyle w:val="Heading3"/>
        <w:pageBreakBefore/>
        <w:rPr>
          <w:rFonts w:ascii="Times New Roman" w:hAnsi="Times New Roman" w:cs="Times New Roman"/>
        </w:rPr>
      </w:pPr>
      <w:r w:rsidRPr="00F21748">
        <w:rPr>
          <w:rFonts w:ascii="Times New Roman" w:hAnsi="Times New Roman" w:cs="Times New Roman" w:eastAsia="Times New Roman"/>
          <w:color w:val="000000"/>
          <w:sz w:val="30"/>
        </w:rPr>
        <w:lastRenderedPageBreak/>
        <w:t>Chi ti</w:t>
      </w:r>
      <w:r w:rsidRPr="00F21748">
        <w:rPr>
          <w:rFonts w:ascii="Times New Roman" w:hAnsi="Times New Roman" w:cs="Times New Roman" w:eastAsia="Times New Roman"/>
          <w:color w:val="000000"/>
          <w:sz w:val="30"/>
        </w:rPr>
        <w:t>ế</w:t>
      </w:r>
      <w:r w:rsidRPr="00F21748">
        <w:rPr>
          <w:rFonts w:ascii="Times New Roman" w:hAnsi="Times New Roman" w:cs="Times New Roman" w:eastAsia="Times New Roman"/>
          <w:color w:val="000000"/>
          <w:sz w:val="30"/>
        </w:rPr>
        <w:t>t t</w:t>
      </w:r>
      <w:r w:rsidRPr="00F21748">
        <w:rPr>
          <w:rFonts w:ascii="Times New Roman" w:hAnsi="Times New Roman" w:cs="Times New Roman" w:eastAsia="Times New Roman"/>
          <w:color w:val="000000"/>
          <w:sz w:val="30"/>
        </w:rPr>
        <w:t>ừ</w:t>
      </w:r>
      <w:r w:rsidRPr="00F21748">
        <w:rPr>
          <w:rFonts w:ascii="Times New Roman" w:hAnsi="Times New Roman" w:cs="Times New Roman" w:eastAsia="Times New Roman"/>
          <w:color w:val="000000"/>
          <w:sz w:val="30"/>
        </w:rPr>
        <w:t>ng Class</w:t>
      </w:r>
    </w:p>
    <w:tbl>
      <w:tblPr>
        <w:tblW w:w="963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02"/>
        <w:gridCol w:w="2041"/>
        <w:gridCol w:w="4196"/>
      </w:tblGrid>
      <w:tr w:rsidR="00167510" w:rsidRPr="00F21748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963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 w:eastAsia="Times New Roman"/>
                <w:bCs/>
                <w:color w:val="000000"/>
                <w:sz w:val="26"/>
                <w:szCs w:val="20"/>
              </w:rPr>
              <w:t>1. PhongBan — Phòng/ban/phân xư</w:t>
            </w:r>
            <w:r w:rsidRPr="00F21748">
              <w:rPr>
                <w:rFonts w:ascii="Times New Roman" w:hAnsi="Times New Roman" w:cs="Times New Roman" w:eastAsia="Times New Roman"/>
                <w:bCs/>
                <w:color w:val="000000"/>
                <w:sz w:val="26"/>
                <w:szCs w:val="20"/>
              </w:rPr>
              <w:t>ở</w:t>
            </w:r>
            <w:r w:rsidRPr="00F21748">
              <w:rPr>
                <w:rFonts w:ascii="Times New Roman" w:hAnsi="Times New Roman" w:cs="Times New Roman" w:eastAsia="Times New Roman"/>
                <w:bCs/>
                <w:color w:val="000000"/>
                <w:sz w:val="26"/>
                <w:szCs w:val="20"/>
              </w:rPr>
              <w:t>ng c</w:t>
            </w:r>
            <w:r w:rsidRPr="00F21748">
              <w:rPr>
                <w:rFonts w:ascii="Times New Roman" w:hAnsi="Times New Roman" w:cs="Times New Roman" w:eastAsia="Times New Roman"/>
                <w:bCs/>
                <w:color w:val="000000"/>
                <w:sz w:val="26"/>
                <w:szCs w:val="20"/>
              </w:rPr>
              <w:t>ủ</w:t>
            </w:r>
            <w:r w:rsidRPr="00F21748">
              <w:rPr>
                <w:rFonts w:ascii="Times New Roman" w:hAnsi="Times New Roman" w:cs="Times New Roman" w:eastAsia="Times New Roman"/>
                <w:bCs/>
                <w:color w:val="000000"/>
                <w:sz w:val="26"/>
                <w:szCs w:val="20"/>
              </w:rPr>
              <w:t>a công ty</w:t>
            </w:r>
          </w:p>
        </w:tc>
      </w:tr>
      <w:tr w:rsidR="00167510" w:rsidRPr="00F2174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jc w:val="center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 w:eastAsia="Times New Roman"/>
                <w:bCs/>
                <w:color w:val="000000"/>
                <w:sz w:val="26"/>
                <w:szCs w:val="19"/>
              </w:rPr>
              <w:t>Thu</w:t>
            </w:r>
            <w:r w:rsidRPr="00F21748">
              <w:rPr>
                <w:rFonts w:ascii="Times New Roman" w:hAnsi="Times New Roman" w:cs="Times New Roman" w:eastAsia="Times New Roman"/>
                <w:bCs/>
                <w:color w:val="000000"/>
                <w:sz w:val="26"/>
                <w:szCs w:val="19"/>
              </w:rPr>
              <w:t>ộ</w:t>
            </w:r>
            <w:r w:rsidRPr="00F21748">
              <w:rPr>
                <w:rFonts w:ascii="Times New Roman" w:hAnsi="Times New Roman" w:cs="Times New Roman" w:eastAsia="Times New Roman"/>
                <w:bCs/>
                <w:color w:val="000000"/>
                <w:sz w:val="26"/>
                <w:szCs w:val="19"/>
              </w:rPr>
              <w:t>c tính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jc w:val="center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 w:eastAsia="Times New Roman"/>
                <w:bCs/>
                <w:color w:val="000000"/>
                <w:sz w:val="26"/>
                <w:szCs w:val="19"/>
              </w:rPr>
              <w:t>Ki</w:t>
            </w:r>
            <w:r w:rsidRPr="00F21748">
              <w:rPr>
                <w:rFonts w:ascii="Times New Roman" w:hAnsi="Times New Roman" w:cs="Times New Roman" w:eastAsia="Times New Roman"/>
                <w:bCs/>
                <w:color w:val="000000"/>
                <w:sz w:val="26"/>
                <w:szCs w:val="19"/>
              </w:rPr>
              <w:t>ể</w:t>
            </w:r>
            <w:r w:rsidRPr="00F21748">
              <w:rPr>
                <w:rFonts w:ascii="Times New Roman" w:hAnsi="Times New Roman" w:cs="Times New Roman" w:eastAsia="Times New Roman"/>
                <w:bCs/>
                <w:color w:val="000000"/>
                <w:sz w:val="26"/>
                <w:szCs w:val="19"/>
              </w:rPr>
              <w:t>u d</w:t>
            </w:r>
            <w:r w:rsidRPr="00F21748">
              <w:rPr>
                <w:rFonts w:ascii="Times New Roman" w:hAnsi="Times New Roman" w:cs="Times New Roman" w:eastAsia="Times New Roman"/>
                <w:bCs/>
                <w:color w:val="000000"/>
                <w:sz w:val="26"/>
                <w:szCs w:val="19"/>
              </w:rPr>
              <w:t>ữ</w:t>
            </w:r>
            <w:r w:rsidRPr="00F21748">
              <w:rPr>
                <w:rFonts w:ascii="Times New Roman" w:hAnsi="Times New Roman" w:cs="Times New Roman" w:eastAsia="Times New Roman"/>
                <w:bCs/>
                <w:color w:val="000000"/>
                <w:sz w:val="26"/>
                <w:szCs w:val="19"/>
              </w:rPr>
              <w:t xml:space="preserve"> li</w:t>
            </w:r>
            <w:r w:rsidRPr="00F21748">
              <w:rPr>
                <w:rFonts w:ascii="Times New Roman" w:hAnsi="Times New Roman" w:cs="Times New Roman" w:eastAsia="Times New Roman"/>
                <w:bCs/>
                <w:color w:val="000000"/>
                <w:sz w:val="26"/>
                <w:szCs w:val="19"/>
              </w:rPr>
              <w:t>ệ</w:t>
            </w:r>
            <w:r w:rsidRPr="00F21748">
              <w:rPr>
                <w:rFonts w:ascii="Times New Roman" w:hAnsi="Times New Roman" w:cs="Times New Roman" w:eastAsia="Times New Roman"/>
                <w:bCs/>
                <w:color w:val="000000"/>
                <w:sz w:val="26"/>
                <w:szCs w:val="19"/>
              </w:rPr>
              <w:t>u</w:t>
            </w:r>
          </w:p>
        </w:tc>
        <w:tc>
          <w:tcPr>
            <w:tcW w:w="41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jc w:val="center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 w:eastAsia="Times New Roman"/>
                <w:bCs/>
                <w:color w:val="000000"/>
                <w:sz w:val="26"/>
                <w:szCs w:val="19"/>
              </w:rPr>
              <w:t>ID / ghi chú</w:t>
            </w:r>
          </w:p>
        </w:tc>
      </w:tr>
      <w:tr w:rsidR="00167510" w:rsidRPr="00F2174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 w:eastAsia="Times New Roman"/>
                <w:bCs/>
                <w:color w:val="000000"/>
                <w:sz w:val="26"/>
                <w:szCs w:val="19"/>
              </w:rPr>
              <w:t>MaPB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jc w:val="center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9"/>
              </w:rPr>
              <w:t>String</w:t>
            </w:r>
          </w:p>
        </w:tc>
        <w:tc>
          <w:tcPr>
            <w:tcW w:w="41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9"/>
              </w:rPr>
              <w:t>🔑</w:t>
            </w: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9"/>
              </w:rPr>
              <w:t xml:space="preserve"> ID (khóa)</w:t>
            </w:r>
          </w:p>
        </w:tc>
      </w:tr>
      <w:tr w:rsidR="00167510" w:rsidRPr="00F2174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9"/>
              </w:rPr>
              <w:t>TenPB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jc w:val="center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9"/>
              </w:rPr>
              <w:t>String</w:t>
            </w:r>
          </w:p>
        </w:tc>
        <w:tc>
          <w:tcPr>
            <w:tcW w:w="41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167510">
            <w:pPr>
              <w:spacing w:line="260" w:lineRule="auto"/>
              <w:rPr>
                <w:rFonts w:ascii="Times New Roman" w:hAnsi="Times New Roman" w:cs="Times New Roman"/>
              </w:rPr>
            </w:pPr>
          </w:p>
        </w:tc>
      </w:tr>
      <w:tr w:rsidR="00167510" w:rsidRPr="00F2174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9"/>
              </w:rPr>
              <w:t>LoaiDonVi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jc w:val="center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9"/>
              </w:rPr>
              <w:t>String</w:t>
            </w:r>
          </w:p>
        </w:tc>
        <w:tc>
          <w:tcPr>
            <w:tcW w:w="41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167510">
            <w:pPr>
              <w:spacing w:line="260" w:lineRule="auto"/>
              <w:rPr>
                <w:rFonts w:ascii="Times New Roman" w:hAnsi="Times New Roman" w:cs="Times New Roman"/>
              </w:rPr>
            </w:pPr>
          </w:p>
        </w:tc>
      </w:tr>
      <w:tr w:rsidR="00167510" w:rsidRPr="00F2174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9"/>
              </w:rPr>
              <w:t>DienThoai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jc w:val="center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9"/>
              </w:rPr>
              <w:t>String</w:t>
            </w:r>
          </w:p>
        </w:tc>
        <w:tc>
          <w:tcPr>
            <w:tcW w:w="41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167510">
            <w:pPr>
              <w:spacing w:line="260" w:lineRule="auto"/>
              <w:rPr>
                <w:rFonts w:ascii="Times New Roman" w:hAnsi="Times New Roman" w:cs="Times New Roman"/>
              </w:rPr>
            </w:pPr>
          </w:p>
        </w:tc>
      </w:tr>
      <w:tr w:rsidR="00167510" w:rsidRPr="00F2174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9"/>
              </w:rPr>
              <w:t>Phương th</w:t>
            </w: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9"/>
              </w:rPr>
              <w:t>ứ</w:t>
            </w: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9"/>
              </w:rPr>
              <w:t>c: +themPhongBan()   +capNhatPhongBan()   +xoaPhongBan()   +layDanhSach()</w:t>
            </w:r>
          </w:p>
        </w:tc>
      </w:tr>
    </w:tbl>
    <w:p w:rsidR="00167510" w:rsidRPr="00F21748" w:rsidRDefault="00167510">
      <w:pPr>
        <w:spacing w:after="100" w:line="360" w:lineRule="auto"/>
        <w:rPr>
          <w:rFonts w:ascii="Times New Roman" w:hAnsi="Times New Roman" w:cs="Times New Roman"/>
        </w:rPr>
      </w:pPr>
    </w:p>
    <w:tbl>
      <w:tblPr>
        <w:tblW w:w="963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02"/>
        <w:gridCol w:w="2041"/>
        <w:gridCol w:w="4196"/>
      </w:tblGrid>
      <w:tr w:rsidR="00167510" w:rsidRPr="00F21748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963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 w:eastAsia="Times New Roman"/>
                <w:bCs/>
                <w:color w:val="000000"/>
                <w:sz w:val="26"/>
                <w:szCs w:val="20"/>
              </w:rPr>
              <w:t>2. ChucVu — Danh m</w:t>
            </w:r>
            <w:r w:rsidRPr="00F21748">
              <w:rPr>
                <w:rFonts w:ascii="Times New Roman" w:hAnsi="Times New Roman" w:cs="Times New Roman" w:eastAsia="Times New Roman"/>
                <w:bCs/>
                <w:color w:val="000000"/>
                <w:sz w:val="26"/>
                <w:szCs w:val="20"/>
              </w:rPr>
              <w:t>ụ</w:t>
            </w:r>
            <w:r w:rsidRPr="00F21748">
              <w:rPr>
                <w:rFonts w:ascii="Times New Roman" w:hAnsi="Times New Roman" w:cs="Times New Roman" w:eastAsia="Times New Roman"/>
                <w:bCs/>
                <w:color w:val="000000"/>
                <w:sz w:val="26"/>
                <w:szCs w:val="20"/>
              </w:rPr>
              <w:t>c ch</w:t>
            </w:r>
            <w:r w:rsidRPr="00F21748">
              <w:rPr>
                <w:rFonts w:ascii="Times New Roman" w:hAnsi="Times New Roman" w:cs="Times New Roman" w:eastAsia="Times New Roman"/>
                <w:bCs/>
                <w:color w:val="000000"/>
                <w:sz w:val="26"/>
                <w:szCs w:val="20"/>
              </w:rPr>
              <w:t>ứ</w:t>
            </w:r>
            <w:r w:rsidRPr="00F21748">
              <w:rPr>
                <w:rFonts w:ascii="Times New Roman" w:hAnsi="Times New Roman" w:cs="Times New Roman" w:eastAsia="Times New Roman"/>
                <w:bCs/>
                <w:color w:val="000000"/>
                <w:sz w:val="26"/>
                <w:szCs w:val="20"/>
              </w:rPr>
              <w:t>c v</w:t>
            </w:r>
            <w:r w:rsidRPr="00F21748">
              <w:rPr>
                <w:rFonts w:ascii="Times New Roman" w:hAnsi="Times New Roman" w:cs="Times New Roman" w:eastAsia="Times New Roman"/>
                <w:bCs/>
                <w:color w:val="000000"/>
                <w:sz w:val="26"/>
                <w:szCs w:val="20"/>
              </w:rPr>
              <w:t>ụ</w:t>
            </w:r>
          </w:p>
        </w:tc>
      </w:tr>
      <w:tr w:rsidR="00167510" w:rsidRPr="00F2174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jc w:val="center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 w:eastAsia="Times New Roman"/>
                <w:bCs/>
                <w:color w:val="000000"/>
                <w:sz w:val="26"/>
                <w:szCs w:val="19"/>
              </w:rPr>
              <w:t>Thu</w:t>
            </w:r>
            <w:r w:rsidRPr="00F21748">
              <w:rPr>
                <w:rFonts w:ascii="Times New Roman" w:hAnsi="Times New Roman" w:cs="Times New Roman" w:eastAsia="Times New Roman"/>
                <w:bCs/>
                <w:color w:val="000000"/>
                <w:sz w:val="26"/>
                <w:szCs w:val="19"/>
              </w:rPr>
              <w:t>ộ</w:t>
            </w:r>
            <w:r w:rsidRPr="00F21748">
              <w:rPr>
                <w:rFonts w:ascii="Times New Roman" w:hAnsi="Times New Roman" w:cs="Times New Roman" w:eastAsia="Times New Roman"/>
                <w:bCs/>
                <w:color w:val="000000"/>
                <w:sz w:val="26"/>
                <w:szCs w:val="19"/>
              </w:rPr>
              <w:t>c tính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jc w:val="center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 w:eastAsia="Times New Roman"/>
                <w:bCs/>
                <w:color w:val="000000"/>
                <w:sz w:val="26"/>
                <w:szCs w:val="19"/>
              </w:rPr>
              <w:t>Ki</w:t>
            </w:r>
            <w:r w:rsidRPr="00F21748">
              <w:rPr>
                <w:rFonts w:ascii="Times New Roman" w:hAnsi="Times New Roman" w:cs="Times New Roman" w:eastAsia="Times New Roman"/>
                <w:bCs/>
                <w:color w:val="000000"/>
                <w:sz w:val="26"/>
                <w:szCs w:val="19"/>
              </w:rPr>
              <w:t>ể</w:t>
            </w:r>
            <w:r w:rsidRPr="00F21748">
              <w:rPr>
                <w:rFonts w:ascii="Times New Roman" w:hAnsi="Times New Roman" w:cs="Times New Roman" w:eastAsia="Times New Roman"/>
                <w:bCs/>
                <w:color w:val="000000"/>
                <w:sz w:val="26"/>
                <w:szCs w:val="19"/>
              </w:rPr>
              <w:t>u d</w:t>
            </w:r>
            <w:r w:rsidRPr="00F21748">
              <w:rPr>
                <w:rFonts w:ascii="Times New Roman" w:hAnsi="Times New Roman" w:cs="Times New Roman" w:eastAsia="Times New Roman"/>
                <w:bCs/>
                <w:color w:val="000000"/>
                <w:sz w:val="26"/>
                <w:szCs w:val="19"/>
              </w:rPr>
              <w:t>ữ</w:t>
            </w:r>
            <w:r w:rsidRPr="00F21748">
              <w:rPr>
                <w:rFonts w:ascii="Times New Roman" w:hAnsi="Times New Roman" w:cs="Times New Roman" w:eastAsia="Times New Roman"/>
                <w:bCs/>
                <w:color w:val="000000"/>
                <w:sz w:val="26"/>
                <w:szCs w:val="19"/>
              </w:rPr>
              <w:t xml:space="preserve"> li</w:t>
            </w:r>
            <w:r w:rsidRPr="00F21748">
              <w:rPr>
                <w:rFonts w:ascii="Times New Roman" w:hAnsi="Times New Roman" w:cs="Times New Roman" w:eastAsia="Times New Roman"/>
                <w:bCs/>
                <w:color w:val="000000"/>
                <w:sz w:val="26"/>
                <w:szCs w:val="19"/>
              </w:rPr>
              <w:t>ệ</w:t>
            </w:r>
            <w:r w:rsidRPr="00F21748">
              <w:rPr>
                <w:rFonts w:ascii="Times New Roman" w:hAnsi="Times New Roman" w:cs="Times New Roman" w:eastAsia="Times New Roman"/>
                <w:bCs/>
                <w:color w:val="000000"/>
                <w:sz w:val="26"/>
                <w:szCs w:val="19"/>
              </w:rPr>
              <w:t>u</w:t>
            </w:r>
          </w:p>
        </w:tc>
        <w:tc>
          <w:tcPr>
            <w:tcW w:w="41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jc w:val="center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 w:eastAsia="Times New Roman"/>
                <w:bCs/>
                <w:color w:val="000000"/>
                <w:sz w:val="26"/>
                <w:szCs w:val="19"/>
              </w:rPr>
              <w:t>ID / ghi chú</w:t>
            </w:r>
          </w:p>
        </w:tc>
      </w:tr>
      <w:tr w:rsidR="00167510" w:rsidRPr="00F2174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 w:eastAsia="Times New Roman"/>
                <w:bCs/>
                <w:color w:val="000000"/>
                <w:sz w:val="26"/>
                <w:szCs w:val="19"/>
              </w:rPr>
              <w:t>MaCV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jc w:val="center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9"/>
              </w:rPr>
              <w:t>String</w:t>
            </w:r>
          </w:p>
        </w:tc>
        <w:tc>
          <w:tcPr>
            <w:tcW w:w="41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9"/>
              </w:rPr>
              <w:t>🔑</w:t>
            </w: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9"/>
              </w:rPr>
              <w:t xml:space="preserve"> ID (khóa)</w:t>
            </w:r>
          </w:p>
        </w:tc>
      </w:tr>
      <w:tr w:rsidR="00167510" w:rsidRPr="00F2174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9"/>
              </w:rPr>
              <w:t>TenCV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jc w:val="center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9"/>
              </w:rPr>
              <w:t>String</w:t>
            </w:r>
          </w:p>
        </w:tc>
        <w:tc>
          <w:tcPr>
            <w:tcW w:w="41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167510">
            <w:pPr>
              <w:spacing w:line="260" w:lineRule="auto"/>
              <w:rPr>
                <w:rFonts w:ascii="Times New Roman" w:hAnsi="Times New Roman" w:cs="Times New Roman"/>
              </w:rPr>
            </w:pPr>
          </w:p>
        </w:tc>
      </w:tr>
      <w:tr w:rsidR="00167510" w:rsidRPr="00F2174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9"/>
              </w:rPr>
              <w:t>Phương th</w:t>
            </w: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9"/>
              </w:rPr>
              <w:t>ứ</w:t>
            </w: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9"/>
              </w:rPr>
              <w:t>c: +themChucVu()   +capNhatChucVu()   +xoaChucVu()   +layDanhSach()</w:t>
            </w:r>
          </w:p>
        </w:tc>
      </w:tr>
    </w:tbl>
    <w:p w:rsidR="00167510" w:rsidRPr="00F21748" w:rsidRDefault="00167510">
      <w:pPr>
        <w:spacing w:after="100" w:line="360" w:lineRule="auto"/>
        <w:rPr>
          <w:rFonts w:ascii="Times New Roman" w:hAnsi="Times New Roman" w:cs="Times New Roman"/>
        </w:rPr>
      </w:pPr>
    </w:p>
    <w:tbl>
      <w:tblPr>
        <w:tblW w:w="963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02"/>
        <w:gridCol w:w="2041"/>
        <w:gridCol w:w="4196"/>
      </w:tblGrid>
      <w:tr w:rsidR="00167510" w:rsidRPr="00F21748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963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 w:eastAsia="Times New Roman"/>
                <w:bCs/>
                <w:color w:val="000000"/>
                <w:sz w:val="26"/>
                <w:szCs w:val="20"/>
              </w:rPr>
              <w:t>3. CaLamViec — Ca làm vi</w:t>
            </w:r>
            <w:r w:rsidRPr="00F21748">
              <w:rPr>
                <w:rFonts w:ascii="Times New Roman" w:hAnsi="Times New Roman" w:cs="Times New Roman" w:eastAsia="Times New Roman"/>
                <w:bCs/>
                <w:color w:val="000000"/>
                <w:sz w:val="26"/>
                <w:szCs w:val="20"/>
              </w:rPr>
              <w:t>ệ</w:t>
            </w:r>
            <w:r w:rsidRPr="00F21748">
              <w:rPr>
                <w:rFonts w:ascii="Times New Roman" w:hAnsi="Times New Roman" w:cs="Times New Roman" w:eastAsia="Times New Roman"/>
                <w:bCs/>
                <w:color w:val="000000"/>
                <w:sz w:val="26"/>
                <w:szCs w:val="20"/>
              </w:rPr>
              <w:t>c dùng khi phân công</w:t>
            </w:r>
          </w:p>
        </w:tc>
      </w:tr>
      <w:tr w:rsidR="00167510" w:rsidRPr="00F2174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jc w:val="center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 w:eastAsia="Times New Roman"/>
                <w:bCs/>
                <w:color w:val="000000"/>
                <w:sz w:val="26"/>
                <w:szCs w:val="19"/>
              </w:rPr>
              <w:t>Thu</w:t>
            </w:r>
            <w:r w:rsidRPr="00F21748">
              <w:rPr>
                <w:rFonts w:ascii="Times New Roman" w:hAnsi="Times New Roman" w:cs="Times New Roman" w:eastAsia="Times New Roman"/>
                <w:bCs/>
                <w:color w:val="000000"/>
                <w:sz w:val="26"/>
                <w:szCs w:val="19"/>
              </w:rPr>
              <w:t>ộ</w:t>
            </w:r>
            <w:r w:rsidRPr="00F21748">
              <w:rPr>
                <w:rFonts w:ascii="Times New Roman" w:hAnsi="Times New Roman" w:cs="Times New Roman" w:eastAsia="Times New Roman"/>
                <w:bCs/>
                <w:color w:val="000000"/>
                <w:sz w:val="26"/>
                <w:szCs w:val="19"/>
              </w:rPr>
              <w:t>c tính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jc w:val="center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 w:eastAsia="Times New Roman"/>
                <w:bCs/>
                <w:color w:val="000000"/>
                <w:sz w:val="26"/>
                <w:szCs w:val="19"/>
              </w:rPr>
              <w:t>Ki</w:t>
            </w:r>
            <w:r w:rsidRPr="00F21748">
              <w:rPr>
                <w:rFonts w:ascii="Times New Roman" w:hAnsi="Times New Roman" w:cs="Times New Roman" w:eastAsia="Times New Roman"/>
                <w:bCs/>
                <w:color w:val="000000"/>
                <w:sz w:val="26"/>
                <w:szCs w:val="19"/>
              </w:rPr>
              <w:t>ể</w:t>
            </w:r>
            <w:r w:rsidRPr="00F21748">
              <w:rPr>
                <w:rFonts w:ascii="Times New Roman" w:hAnsi="Times New Roman" w:cs="Times New Roman" w:eastAsia="Times New Roman"/>
                <w:bCs/>
                <w:color w:val="000000"/>
                <w:sz w:val="26"/>
                <w:szCs w:val="19"/>
              </w:rPr>
              <w:t>u d</w:t>
            </w:r>
            <w:r w:rsidRPr="00F21748">
              <w:rPr>
                <w:rFonts w:ascii="Times New Roman" w:hAnsi="Times New Roman" w:cs="Times New Roman" w:eastAsia="Times New Roman"/>
                <w:bCs/>
                <w:color w:val="000000"/>
                <w:sz w:val="26"/>
                <w:szCs w:val="19"/>
              </w:rPr>
              <w:t>ữ</w:t>
            </w:r>
            <w:r w:rsidRPr="00F21748">
              <w:rPr>
                <w:rFonts w:ascii="Times New Roman" w:hAnsi="Times New Roman" w:cs="Times New Roman" w:eastAsia="Times New Roman"/>
                <w:bCs/>
                <w:color w:val="000000"/>
                <w:sz w:val="26"/>
                <w:szCs w:val="19"/>
              </w:rPr>
              <w:t xml:space="preserve"> li</w:t>
            </w:r>
            <w:r w:rsidRPr="00F21748">
              <w:rPr>
                <w:rFonts w:ascii="Times New Roman" w:hAnsi="Times New Roman" w:cs="Times New Roman" w:eastAsia="Times New Roman"/>
                <w:bCs/>
                <w:color w:val="000000"/>
                <w:sz w:val="26"/>
                <w:szCs w:val="19"/>
              </w:rPr>
              <w:t>ệ</w:t>
            </w:r>
            <w:r w:rsidRPr="00F21748">
              <w:rPr>
                <w:rFonts w:ascii="Times New Roman" w:hAnsi="Times New Roman" w:cs="Times New Roman" w:eastAsia="Times New Roman"/>
                <w:bCs/>
                <w:color w:val="000000"/>
                <w:sz w:val="26"/>
                <w:szCs w:val="19"/>
              </w:rPr>
              <w:t>u</w:t>
            </w:r>
          </w:p>
        </w:tc>
        <w:tc>
          <w:tcPr>
            <w:tcW w:w="41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jc w:val="center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 w:eastAsia="Times New Roman"/>
                <w:bCs/>
                <w:color w:val="000000"/>
                <w:sz w:val="26"/>
                <w:szCs w:val="19"/>
              </w:rPr>
              <w:t>ID / ghi chú</w:t>
            </w:r>
          </w:p>
        </w:tc>
      </w:tr>
      <w:tr w:rsidR="00167510" w:rsidRPr="00F2174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 w:eastAsia="Times New Roman"/>
                <w:bCs/>
                <w:color w:val="000000"/>
                <w:sz w:val="26"/>
                <w:szCs w:val="19"/>
              </w:rPr>
              <w:t>MaCa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jc w:val="center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9"/>
              </w:rPr>
              <w:t>String</w:t>
            </w:r>
          </w:p>
        </w:tc>
        <w:tc>
          <w:tcPr>
            <w:tcW w:w="41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9"/>
              </w:rPr>
              <w:t>🔑</w:t>
            </w: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9"/>
              </w:rPr>
              <w:t xml:space="preserve"> ID (khóa)</w:t>
            </w:r>
          </w:p>
        </w:tc>
      </w:tr>
      <w:tr w:rsidR="00167510" w:rsidRPr="00F2174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9"/>
              </w:rPr>
              <w:t>TenCa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jc w:val="center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9"/>
              </w:rPr>
              <w:t>String</w:t>
            </w:r>
          </w:p>
        </w:tc>
        <w:tc>
          <w:tcPr>
            <w:tcW w:w="41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167510">
            <w:pPr>
              <w:spacing w:line="260" w:lineRule="auto"/>
              <w:rPr>
                <w:rFonts w:ascii="Times New Roman" w:hAnsi="Times New Roman" w:cs="Times New Roman"/>
              </w:rPr>
            </w:pPr>
          </w:p>
        </w:tc>
      </w:tr>
      <w:tr w:rsidR="00167510" w:rsidRPr="00F2174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9"/>
              </w:rPr>
              <w:t>GioBatDau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jc w:val="center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9"/>
              </w:rPr>
              <w:t>Time</w:t>
            </w:r>
          </w:p>
        </w:tc>
        <w:tc>
          <w:tcPr>
            <w:tcW w:w="41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167510">
            <w:pPr>
              <w:spacing w:line="260" w:lineRule="auto"/>
              <w:rPr>
                <w:rFonts w:ascii="Times New Roman" w:hAnsi="Times New Roman" w:cs="Times New Roman"/>
              </w:rPr>
            </w:pPr>
          </w:p>
        </w:tc>
      </w:tr>
      <w:tr w:rsidR="00167510" w:rsidRPr="00F2174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9"/>
              </w:rPr>
              <w:t>GioKetThuc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jc w:val="center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9"/>
              </w:rPr>
              <w:t>Time</w:t>
            </w:r>
          </w:p>
        </w:tc>
        <w:tc>
          <w:tcPr>
            <w:tcW w:w="41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167510">
            <w:pPr>
              <w:spacing w:line="260" w:lineRule="auto"/>
              <w:rPr>
                <w:rFonts w:ascii="Times New Roman" w:hAnsi="Times New Roman" w:cs="Times New Roman"/>
              </w:rPr>
            </w:pPr>
          </w:p>
        </w:tc>
      </w:tr>
      <w:tr w:rsidR="00167510" w:rsidRPr="00F2174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9"/>
              </w:rPr>
              <w:t>SoGio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jc w:val="center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9"/>
              </w:rPr>
              <w:t>Decimal</w:t>
            </w:r>
          </w:p>
        </w:tc>
        <w:tc>
          <w:tcPr>
            <w:tcW w:w="41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167510">
            <w:pPr>
              <w:spacing w:line="260" w:lineRule="auto"/>
              <w:rPr>
                <w:rFonts w:ascii="Times New Roman" w:hAnsi="Times New Roman" w:cs="Times New Roman"/>
              </w:rPr>
            </w:pPr>
          </w:p>
        </w:tc>
      </w:tr>
      <w:tr w:rsidR="00167510" w:rsidRPr="00F2174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9"/>
              </w:rPr>
              <w:t>Phương th</w:t>
            </w: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9"/>
              </w:rPr>
              <w:t>ứ</w:t>
            </w: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9"/>
              </w:rPr>
              <w:t>c: +themCa()   +capNhatCa()   +tinhSoGio()</w:t>
            </w:r>
          </w:p>
        </w:tc>
      </w:tr>
    </w:tbl>
    <w:p w:rsidR="00167510" w:rsidRPr="00F21748" w:rsidRDefault="00167510">
      <w:pPr>
        <w:spacing w:after="100" w:line="360" w:lineRule="auto"/>
        <w:rPr>
          <w:rFonts w:ascii="Times New Roman" w:hAnsi="Times New Roman" w:cs="Times New Roman"/>
        </w:rPr>
      </w:pPr>
    </w:p>
    <w:tbl>
      <w:tblPr>
        <w:tblW w:w="963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02"/>
        <w:gridCol w:w="2041"/>
        <w:gridCol w:w="4196"/>
      </w:tblGrid>
      <w:tr w:rsidR="00167510" w:rsidRPr="00F21748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963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 w:eastAsia="Times New Roman"/>
                <w:bCs/>
                <w:color w:val="000000"/>
                <w:sz w:val="26"/>
                <w:szCs w:val="20"/>
              </w:rPr>
              <w:t>4. NhanVien — Ngư</w:t>
            </w:r>
            <w:r w:rsidRPr="00F21748">
              <w:rPr>
                <w:rFonts w:ascii="Times New Roman" w:hAnsi="Times New Roman" w:cs="Times New Roman" w:eastAsia="Times New Roman"/>
                <w:bCs/>
                <w:color w:val="000000"/>
                <w:sz w:val="26"/>
                <w:szCs w:val="20"/>
              </w:rPr>
              <w:t>ờ</w:t>
            </w:r>
            <w:r w:rsidRPr="00F21748">
              <w:rPr>
                <w:rFonts w:ascii="Times New Roman" w:hAnsi="Times New Roman" w:cs="Times New Roman" w:eastAsia="Times New Roman"/>
                <w:bCs/>
                <w:color w:val="000000"/>
                <w:sz w:val="26"/>
                <w:szCs w:val="20"/>
              </w:rPr>
              <w:t>i lao đ</w:t>
            </w:r>
            <w:r w:rsidRPr="00F21748">
              <w:rPr>
                <w:rFonts w:ascii="Times New Roman" w:hAnsi="Times New Roman" w:cs="Times New Roman" w:eastAsia="Times New Roman"/>
                <w:bCs/>
                <w:color w:val="000000"/>
                <w:sz w:val="26"/>
                <w:szCs w:val="20"/>
              </w:rPr>
              <w:t>ộ</w:t>
            </w:r>
            <w:r w:rsidRPr="00F21748">
              <w:rPr>
                <w:rFonts w:ascii="Times New Roman" w:hAnsi="Times New Roman" w:cs="Times New Roman" w:eastAsia="Times New Roman"/>
                <w:bCs/>
                <w:color w:val="000000"/>
                <w:sz w:val="26"/>
                <w:szCs w:val="20"/>
              </w:rPr>
              <w:t>ng; tr</w:t>
            </w:r>
            <w:r w:rsidRPr="00F21748">
              <w:rPr>
                <w:rFonts w:ascii="Times New Roman" w:hAnsi="Times New Roman" w:cs="Times New Roman" w:eastAsia="Times New Roman"/>
                <w:bCs/>
                <w:color w:val="000000"/>
                <w:sz w:val="26"/>
                <w:szCs w:val="20"/>
              </w:rPr>
              <w:t>ạ</w:t>
            </w:r>
            <w:r w:rsidRPr="00F21748">
              <w:rPr>
                <w:rFonts w:ascii="Times New Roman" w:hAnsi="Times New Roman" w:cs="Times New Roman" w:eastAsia="Times New Roman"/>
                <w:bCs/>
                <w:color w:val="000000"/>
                <w:sz w:val="26"/>
                <w:szCs w:val="20"/>
              </w:rPr>
              <w:t>ng thái H</w:t>
            </w:r>
            <w:r w:rsidRPr="00F21748">
              <w:rPr>
                <w:rFonts w:ascii="Times New Roman" w:hAnsi="Times New Roman" w:cs="Times New Roman" w:eastAsia="Times New Roman"/>
                <w:bCs/>
                <w:color w:val="000000"/>
                <w:sz w:val="26"/>
                <w:szCs w:val="20"/>
              </w:rPr>
              <w:t>ồ</w:t>
            </w:r>
            <w:r w:rsidRPr="00F21748">
              <w:rPr>
                <w:rFonts w:ascii="Times New Roman" w:hAnsi="Times New Roman" w:cs="Times New Roman" w:eastAsia="Times New Roman"/>
                <w:bCs/>
                <w:color w:val="000000"/>
                <w:sz w:val="26"/>
                <w:szCs w:val="20"/>
              </w:rPr>
              <w:t xml:space="preserve"> sơ → Th</w:t>
            </w:r>
            <w:r w:rsidRPr="00F21748">
              <w:rPr>
                <w:rFonts w:ascii="Times New Roman" w:hAnsi="Times New Roman" w:cs="Times New Roman" w:eastAsia="Times New Roman"/>
                <w:bCs/>
                <w:color w:val="000000"/>
                <w:sz w:val="26"/>
                <w:szCs w:val="20"/>
              </w:rPr>
              <w:t>ử</w:t>
            </w:r>
            <w:r w:rsidRPr="00F21748">
              <w:rPr>
                <w:rFonts w:ascii="Times New Roman" w:hAnsi="Times New Roman" w:cs="Times New Roman" w:eastAsia="Times New Roman"/>
                <w:bCs/>
                <w:color w:val="000000"/>
                <w:sz w:val="26"/>
                <w:szCs w:val="20"/>
              </w:rPr>
              <w:t xml:space="preserve"> vi</w:t>
            </w:r>
            <w:r w:rsidRPr="00F21748">
              <w:rPr>
                <w:rFonts w:ascii="Times New Roman" w:hAnsi="Times New Roman" w:cs="Times New Roman" w:eastAsia="Times New Roman"/>
                <w:bCs/>
                <w:color w:val="000000"/>
                <w:sz w:val="26"/>
                <w:szCs w:val="20"/>
              </w:rPr>
              <w:t>ệ</w:t>
            </w:r>
            <w:r w:rsidRPr="00F21748">
              <w:rPr>
                <w:rFonts w:ascii="Times New Roman" w:hAnsi="Times New Roman" w:cs="Times New Roman" w:eastAsia="Times New Roman"/>
                <w:bCs/>
                <w:color w:val="000000"/>
                <w:sz w:val="26"/>
                <w:szCs w:val="20"/>
              </w:rPr>
              <w:t>c → Chính th</w:t>
            </w:r>
            <w:r w:rsidRPr="00F21748">
              <w:rPr>
                <w:rFonts w:ascii="Times New Roman" w:hAnsi="Times New Roman" w:cs="Times New Roman" w:eastAsia="Times New Roman"/>
                <w:bCs/>
                <w:color w:val="000000"/>
                <w:sz w:val="26"/>
                <w:szCs w:val="20"/>
              </w:rPr>
              <w:t>ứ</w:t>
            </w:r>
            <w:r w:rsidRPr="00F21748">
              <w:rPr>
                <w:rFonts w:ascii="Times New Roman" w:hAnsi="Times New Roman" w:cs="Times New Roman" w:eastAsia="Times New Roman"/>
                <w:bCs/>
                <w:color w:val="000000"/>
                <w:sz w:val="26"/>
                <w:szCs w:val="20"/>
              </w:rPr>
              <w:t>c → Ngh</w:t>
            </w:r>
            <w:r w:rsidRPr="00F21748">
              <w:rPr>
                <w:rFonts w:ascii="Times New Roman" w:hAnsi="Times New Roman" w:cs="Times New Roman" w:eastAsia="Times New Roman"/>
                <w:bCs/>
                <w:color w:val="000000"/>
                <w:sz w:val="26"/>
                <w:szCs w:val="20"/>
              </w:rPr>
              <w:t>ỉ</w:t>
            </w:r>
            <w:r w:rsidRPr="00F21748">
              <w:rPr>
                <w:rFonts w:ascii="Times New Roman" w:hAnsi="Times New Roman" w:cs="Times New Roman" w:eastAsia="Times New Roman"/>
                <w:bCs/>
                <w:color w:val="000000"/>
                <w:sz w:val="26"/>
                <w:szCs w:val="20"/>
              </w:rPr>
              <w:t xml:space="preserve"> vi</w:t>
            </w:r>
            <w:r w:rsidRPr="00F21748">
              <w:rPr>
                <w:rFonts w:ascii="Times New Roman" w:hAnsi="Times New Roman" w:cs="Times New Roman" w:eastAsia="Times New Roman"/>
                <w:bCs/>
                <w:color w:val="000000"/>
                <w:sz w:val="26"/>
                <w:szCs w:val="20"/>
              </w:rPr>
              <w:t>ệ</w:t>
            </w:r>
            <w:r w:rsidRPr="00F21748">
              <w:rPr>
                <w:rFonts w:ascii="Times New Roman" w:hAnsi="Times New Roman" w:cs="Times New Roman" w:eastAsia="Times New Roman"/>
                <w:bCs/>
                <w:color w:val="000000"/>
                <w:sz w:val="26"/>
                <w:szCs w:val="20"/>
              </w:rPr>
              <w:t>c</w:t>
            </w:r>
          </w:p>
        </w:tc>
      </w:tr>
      <w:tr w:rsidR="00167510" w:rsidRPr="00F2174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jc w:val="center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 w:eastAsia="Times New Roman"/>
                <w:bCs/>
                <w:color w:val="000000"/>
                <w:sz w:val="26"/>
                <w:szCs w:val="19"/>
              </w:rPr>
              <w:t>Thu</w:t>
            </w:r>
            <w:r w:rsidRPr="00F21748">
              <w:rPr>
                <w:rFonts w:ascii="Times New Roman" w:hAnsi="Times New Roman" w:cs="Times New Roman" w:eastAsia="Times New Roman"/>
                <w:bCs/>
                <w:color w:val="000000"/>
                <w:sz w:val="26"/>
                <w:szCs w:val="19"/>
              </w:rPr>
              <w:t>ộ</w:t>
            </w:r>
            <w:r w:rsidRPr="00F21748">
              <w:rPr>
                <w:rFonts w:ascii="Times New Roman" w:hAnsi="Times New Roman" w:cs="Times New Roman" w:eastAsia="Times New Roman"/>
                <w:bCs/>
                <w:color w:val="000000"/>
                <w:sz w:val="26"/>
                <w:szCs w:val="19"/>
              </w:rPr>
              <w:t>c tính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jc w:val="center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 w:eastAsia="Times New Roman"/>
                <w:bCs/>
                <w:color w:val="000000"/>
                <w:sz w:val="26"/>
                <w:szCs w:val="19"/>
              </w:rPr>
              <w:t>Ki</w:t>
            </w:r>
            <w:r w:rsidRPr="00F21748">
              <w:rPr>
                <w:rFonts w:ascii="Times New Roman" w:hAnsi="Times New Roman" w:cs="Times New Roman" w:eastAsia="Times New Roman"/>
                <w:bCs/>
                <w:color w:val="000000"/>
                <w:sz w:val="26"/>
                <w:szCs w:val="19"/>
              </w:rPr>
              <w:t>ể</w:t>
            </w:r>
            <w:r w:rsidRPr="00F21748">
              <w:rPr>
                <w:rFonts w:ascii="Times New Roman" w:hAnsi="Times New Roman" w:cs="Times New Roman" w:eastAsia="Times New Roman"/>
                <w:bCs/>
                <w:color w:val="000000"/>
                <w:sz w:val="26"/>
                <w:szCs w:val="19"/>
              </w:rPr>
              <w:t>u d</w:t>
            </w:r>
            <w:r w:rsidRPr="00F21748">
              <w:rPr>
                <w:rFonts w:ascii="Times New Roman" w:hAnsi="Times New Roman" w:cs="Times New Roman" w:eastAsia="Times New Roman"/>
                <w:bCs/>
                <w:color w:val="000000"/>
                <w:sz w:val="26"/>
                <w:szCs w:val="19"/>
              </w:rPr>
              <w:t>ữ</w:t>
            </w:r>
            <w:r w:rsidRPr="00F21748">
              <w:rPr>
                <w:rFonts w:ascii="Times New Roman" w:hAnsi="Times New Roman" w:cs="Times New Roman" w:eastAsia="Times New Roman"/>
                <w:bCs/>
                <w:color w:val="000000"/>
                <w:sz w:val="26"/>
                <w:szCs w:val="19"/>
              </w:rPr>
              <w:t xml:space="preserve"> li</w:t>
            </w:r>
            <w:r w:rsidRPr="00F21748">
              <w:rPr>
                <w:rFonts w:ascii="Times New Roman" w:hAnsi="Times New Roman" w:cs="Times New Roman" w:eastAsia="Times New Roman"/>
                <w:bCs/>
                <w:color w:val="000000"/>
                <w:sz w:val="26"/>
                <w:szCs w:val="19"/>
              </w:rPr>
              <w:t>ệ</w:t>
            </w:r>
            <w:r w:rsidRPr="00F21748">
              <w:rPr>
                <w:rFonts w:ascii="Times New Roman" w:hAnsi="Times New Roman" w:cs="Times New Roman" w:eastAsia="Times New Roman"/>
                <w:bCs/>
                <w:color w:val="000000"/>
                <w:sz w:val="26"/>
                <w:szCs w:val="19"/>
              </w:rPr>
              <w:t>u</w:t>
            </w:r>
          </w:p>
        </w:tc>
        <w:tc>
          <w:tcPr>
            <w:tcW w:w="41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jc w:val="center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 w:eastAsia="Times New Roman"/>
                <w:bCs/>
                <w:color w:val="000000"/>
                <w:sz w:val="26"/>
                <w:szCs w:val="19"/>
              </w:rPr>
              <w:t>ID / ghi chú</w:t>
            </w:r>
          </w:p>
        </w:tc>
      </w:tr>
      <w:tr w:rsidR="00167510" w:rsidRPr="00F2174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 w:eastAsia="Times New Roman"/>
                <w:bCs/>
                <w:color w:val="000000"/>
                <w:sz w:val="26"/>
                <w:szCs w:val="19"/>
              </w:rPr>
              <w:t>MaNV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jc w:val="center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9"/>
              </w:rPr>
              <w:t>String</w:t>
            </w:r>
          </w:p>
        </w:tc>
        <w:tc>
          <w:tcPr>
            <w:tcW w:w="41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9"/>
              </w:rPr>
              <w:t>🔑</w:t>
            </w: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9"/>
              </w:rPr>
              <w:t xml:space="preserve"> ID (khóa)</w:t>
            </w:r>
          </w:p>
        </w:tc>
      </w:tr>
      <w:tr w:rsidR="00167510" w:rsidRPr="00F2174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9"/>
              </w:rPr>
              <w:t>HoTen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jc w:val="center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9"/>
              </w:rPr>
              <w:t>String</w:t>
            </w:r>
          </w:p>
        </w:tc>
        <w:tc>
          <w:tcPr>
            <w:tcW w:w="41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167510">
            <w:pPr>
              <w:spacing w:line="260" w:lineRule="auto"/>
              <w:rPr>
                <w:rFonts w:ascii="Times New Roman" w:hAnsi="Times New Roman" w:cs="Times New Roman"/>
              </w:rPr>
            </w:pPr>
          </w:p>
        </w:tc>
      </w:tr>
      <w:tr w:rsidR="00167510" w:rsidRPr="00F2174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9"/>
              </w:rPr>
              <w:t>GioiTinh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jc w:val="center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9"/>
              </w:rPr>
              <w:t>String</w:t>
            </w:r>
          </w:p>
        </w:tc>
        <w:tc>
          <w:tcPr>
            <w:tcW w:w="41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167510">
            <w:pPr>
              <w:spacing w:line="260" w:lineRule="auto"/>
              <w:rPr>
                <w:rFonts w:ascii="Times New Roman" w:hAnsi="Times New Roman" w:cs="Times New Roman"/>
              </w:rPr>
            </w:pPr>
          </w:p>
        </w:tc>
      </w:tr>
      <w:tr w:rsidR="00167510" w:rsidRPr="00F2174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9"/>
              </w:rPr>
              <w:t>NgaySinh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jc w:val="center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9"/>
              </w:rPr>
              <w:t>Date</w:t>
            </w:r>
          </w:p>
        </w:tc>
        <w:tc>
          <w:tcPr>
            <w:tcW w:w="41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167510">
            <w:pPr>
              <w:spacing w:line="260" w:lineRule="auto"/>
              <w:rPr>
                <w:rFonts w:ascii="Times New Roman" w:hAnsi="Times New Roman" w:cs="Times New Roman"/>
              </w:rPr>
            </w:pPr>
          </w:p>
        </w:tc>
      </w:tr>
      <w:tr w:rsidR="00167510" w:rsidRPr="00F2174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9"/>
              </w:rPr>
              <w:t>CCCD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jc w:val="center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9"/>
              </w:rPr>
              <w:t>String</w:t>
            </w:r>
          </w:p>
        </w:tc>
        <w:tc>
          <w:tcPr>
            <w:tcW w:w="41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167510">
            <w:pPr>
              <w:spacing w:line="260" w:lineRule="auto"/>
              <w:rPr>
                <w:rFonts w:ascii="Times New Roman" w:hAnsi="Times New Roman" w:cs="Times New Roman"/>
              </w:rPr>
            </w:pPr>
          </w:p>
        </w:tc>
      </w:tr>
      <w:tr w:rsidR="00167510" w:rsidRPr="00F2174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9"/>
              </w:rPr>
              <w:t>DiaChi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jc w:val="center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9"/>
              </w:rPr>
              <w:t>String</w:t>
            </w:r>
          </w:p>
        </w:tc>
        <w:tc>
          <w:tcPr>
            <w:tcW w:w="41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167510">
            <w:pPr>
              <w:spacing w:line="260" w:lineRule="auto"/>
              <w:rPr>
                <w:rFonts w:ascii="Times New Roman" w:hAnsi="Times New Roman" w:cs="Times New Roman"/>
              </w:rPr>
            </w:pPr>
          </w:p>
        </w:tc>
      </w:tr>
      <w:tr w:rsidR="00167510" w:rsidRPr="00F2174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9"/>
              </w:rPr>
              <w:t>DienThoai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jc w:val="center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9"/>
              </w:rPr>
              <w:t>String</w:t>
            </w:r>
          </w:p>
        </w:tc>
        <w:tc>
          <w:tcPr>
            <w:tcW w:w="41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167510">
            <w:pPr>
              <w:spacing w:line="260" w:lineRule="auto"/>
              <w:rPr>
                <w:rFonts w:ascii="Times New Roman" w:hAnsi="Times New Roman" w:cs="Times New Roman"/>
              </w:rPr>
            </w:pPr>
          </w:p>
        </w:tc>
      </w:tr>
      <w:tr w:rsidR="00167510" w:rsidRPr="00F2174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9"/>
              </w:rPr>
              <w:t>TrangThai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jc w:val="center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9"/>
              </w:rPr>
              <w:t>String</w:t>
            </w:r>
          </w:p>
        </w:tc>
        <w:tc>
          <w:tcPr>
            <w:tcW w:w="41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167510">
            <w:pPr>
              <w:spacing w:line="260" w:lineRule="auto"/>
              <w:rPr>
                <w:rFonts w:ascii="Times New Roman" w:hAnsi="Times New Roman" w:cs="Times New Roman"/>
              </w:rPr>
            </w:pPr>
          </w:p>
        </w:tc>
      </w:tr>
      <w:tr w:rsidR="00167510" w:rsidRPr="00F2174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9"/>
              </w:rPr>
              <w:t>Phương th</w:t>
            </w: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9"/>
              </w:rPr>
              <w:t>ứ</w:t>
            </w: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9"/>
              </w:rPr>
              <w:t>c: +themHoSo()   +capNhatHoSo()   +timKiem(tuKhoa)   +chuyenTrangThai(trangThaiMoi)   +layDangLamViec()</w:t>
            </w:r>
          </w:p>
        </w:tc>
      </w:tr>
    </w:tbl>
    <w:p w:rsidR="00167510" w:rsidRPr="00F21748" w:rsidRDefault="00167510">
      <w:pPr>
        <w:spacing w:after="100" w:line="360" w:lineRule="auto"/>
        <w:rPr>
          <w:rFonts w:ascii="Times New Roman" w:hAnsi="Times New Roman" w:cs="Times New Roman"/>
        </w:rPr>
      </w:pPr>
    </w:p>
    <w:tbl>
      <w:tblPr>
        <w:tblW w:w="963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02"/>
        <w:gridCol w:w="2041"/>
        <w:gridCol w:w="4196"/>
      </w:tblGrid>
      <w:tr w:rsidR="00167510" w:rsidRPr="00F21748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963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 w:eastAsia="Times New Roman"/>
                <w:bCs/>
                <w:color w:val="000000"/>
                <w:sz w:val="26"/>
                <w:szCs w:val="20"/>
              </w:rPr>
              <w:t>5. QuyetDinhTuyenDung — Quy</w:t>
            </w:r>
            <w:r w:rsidRPr="00F21748">
              <w:rPr>
                <w:rFonts w:ascii="Times New Roman" w:hAnsi="Times New Roman" w:cs="Times New Roman" w:eastAsia="Times New Roman"/>
                <w:bCs/>
                <w:color w:val="000000"/>
                <w:sz w:val="26"/>
                <w:szCs w:val="20"/>
              </w:rPr>
              <w:t>ế</w:t>
            </w:r>
            <w:r w:rsidRPr="00F21748">
              <w:rPr>
                <w:rFonts w:ascii="Times New Roman" w:hAnsi="Times New Roman" w:cs="Times New Roman" w:eastAsia="Times New Roman"/>
                <w:bCs/>
                <w:color w:val="000000"/>
                <w:sz w:val="26"/>
                <w:szCs w:val="20"/>
              </w:rPr>
              <w:t>t đ</w:t>
            </w:r>
            <w:r w:rsidRPr="00F21748">
              <w:rPr>
                <w:rFonts w:ascii="Times New Roman" w:hAnsi="Times New Roman" w:cs="Times New Roman" w:eastAsia="Times New Roman"/>
                <w:bCs/>
                <w:color w:val="000000"/>
                <w:sz w:val="26"/>
                <w:szCs w:val="20"/>
              </w:rPr>
              <w:t>ị</w:t>
            </w:r>
            <w:r w:rsidRPr="00F21748">
              <w:rPr>
                <w:rFonts w:ascii="Times New Roman" w:hAnsi="Times New Roman" w:cs="Times New Roman" w:eastAsia="Times New Roman"/>
                <w:bCs/>
                <w:color w:val="000000"/>
                <w:sz w:val="26"/>
                <w:szCs w:val="20"/>
              </w:rPr>
              <w:t>nh tuy</w:t>
            </w:r>
            <w:r w:rsidRPr="00F21748">
              <w:rPr>
                <w:rFonts w:ascii="Times New Roman" w:hAnsi="Times New Roman" w:cs="Times New Roman" w:eastAsia="Times New Roman"/>
                <w:bCs/>
                <w:color w:val="000000"/>
                <w:sz w:val="26"/>
                <w:szCs w:val="20"/>
              </w:rPr>
              <w:t>ể</w:t>
            </w:r>
            <w:r w:rsidRPr="00F21748">
              <w:rPr>
                <w:rFonts w:ascii="Times New Roman" w:hAnsi="Times New Roman" w:cs="Times New Roman" w:eastAsia="Times New Roman"/>
                <w:bCs/>
                <w:color w:val="000000"/>
                <w:sz w:val="26"/>
                <w:szCs w:val="20"/>
              </w:rPr>
              <w:t>n d</w:t>
            </w:r>
            <w:r w:rsidRPr="00F21748">
              <w:rPr>
                <w:rFonts w:ascii="Times New Roman" w:hAnsi="Times New Roman" w:cs="Times New Roman" w:eastAsia="Times New Roman"/>
                <w:bCs/>
                <w:color w:val="000000"/>
                <w:sz w:val="26"/>
                <w:szCs w:val="20"/>
              </w:rPr>
              <w:t>ụ</w:t>
            </w:r>
            <w:r w:rsidRPr="00F21748">
              <w:rPr>
                <w:rFonts w:ascii="Times New Roman" w:hAnsi="Times New Roman" w:cs="Times New Roman" w:eastAsia="Times New Roman"/>
                <w:bCs/>
                <w:color w:val="000000"/>
                <w:sz w:val="26"/>
                <w:szCs w:val="20"/>
              </w:rPr>
              <w:t>ng - th</w:t>
            </w:r>
            <w:r w:rsidRPr="00F21748">
              <w:rPr>
                <w:rFonts w:ascii="Times New Roman" w:hAnsi="Times New Roman" w:cs="Times New Roman" w:eastAsia="Times New Roman"/>
                <w:bCs/>
                <w:color w:val="000000"/>
                <w:sz w:val="26"/>
                <w:szCs w:val="20"/>
              </w:rPr>
              <w:t>ử</w:t>
            </w:r>
            <w:r w:rsidRPr="00F21748">
              <w:rPr>
                <w:rFonts w:ascii="Times New Roman" w:hAnsi="Times New Roman" w:cs="Times New Roman" w:eastAsia="Times New Roman"/>
                <w:bCs/>
                <w:color w:val="000000"/>
                <w:sz w:val="26"/>
                <w:szCs w:val="20"/>
              </w:rPr>
              <w:t xml:space="preserve"> vi</w:t>
            </w:r>
            <w:r w:rsidRPr="00F21748">
              <w:rPr>
                <w:rFonts w:ascii="Times New Roman" w:hAnsi="Times New Roman" w:cs="Times New Roman" w:eastAsia="Times New Roman"/>
                <w:bCs/>
                <w:color w:val="000000"/>
                <w:sz w:val="26"/>
                <w:szCs w:val="20"/>
              </w:rPr>
              <w:t>ệ</w:t>
            </w:r>
            <w:r w:rsidRPr="00F21748">
              <w:rPr>
                <w:rFonts w:ascii="Times New Roman" w:hAnsi="Times New Roman" w:cs="Times New Roman" w:eastAsia="Times New Roman"/>
                <w:bCs/>
                <w:color w:val="000000"/>
                <w:sz w:val="26"/>
                <w:szCs w:val="20"/>
              </w:rPr>
              <w:t>c t</w:t>
            </w:r>
            <w:r w:rsidRPr="00F21748">
              <w:rPr>
                <w:rFonts w:ascii="Times New Roman" w:hAnsi="Times New Roman" w:cs="Times New Roman" w:eastAsia="Times New Roman"/>
                <w:bCs/>
                <w:color w:val="000000"/>
                <w:sz w:val="26"/>
                <w:szCs w:val="20"/>
              </w:rPr>
              <w:t>ạ</w:t>
            </w:r>
            <w:r w:rsidRPr="00F21748">
              <w:rPr>
                <w:rFonts w:ascii="Times New Roman" w:hAnsi="Times New Roman" w:cs="Times New Roman" w:eastAsia="Times New Roman"/>
                <w:bCs/>
                <w:color w:val="000000"/>
                <w:sz w:val="26"/>
                <w:szCs w:val="20"/>
              </w:rPr>
              <w:t>i m</w:t>
            </w:r>
            <w:r w:rsidRPr="00F21748">
              <w:rPr>
                <w:rFonts w:ascii="Times New Roman" w:hAnsi="Times New Roman" w:cs="Times New Roman" w:eastAsia="Times New Roman"/>
                <w:bCs/>
                <w:color w:val="000000"/>
                <w:sz w:val="26"/>
                <w:szCs w:val="20"/>
              </w:rPr>
              <w:t>ộ</w:t>
            </w:r>
            <w:r w:rsidRPr="00F21748">
              <w:rPr>
                <w:rFonts w:ascii="Times New Roman" w:hAnsi="Times New Roman" w:cs="Times New Roman" w:eastAsia="Times New Roman"/>
                <w:bCs/>
                <w:color w:val="000000"/>
                <w:sz w:val="26"/>
                <w:szCs w:val="20"/>
              </w:rPr>
              <w:t>t phòng ban</w:t>
            </w:r>
          </w:p>
        </w:tc>
      </w:tr>
      <w:tr w:rsidR="00167510" w:rsidRPr="00F2174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jc w:val="center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 w:eastAsia="Times New Roman"/>
                <w:bCs/>
                <w:color w:val="000000"/>
                <w:sz w:val="26"/>
                <w:szCs w:val="19"/>
              </w:rPr>
              <w:t>Thu</w:t>
            </w:r>
            <w:r w:rsidRPr="00F21748">
              <w:rPr>
                <w:rFonts w:ascii="Times New Roman" w:hAnsi="Times New Roman" w:cs="Times New Roman" w:eastAsia="Times New Roman"/>
                <w:bCs/>
                <w:color w:val="000000"/>
                <w:sz w:val="26"/>
                <w:szCs w:val="19"/>
              </w:rPr>
              <w:t>ộ</w:t>
            </w:r>
            <w:r w:rsidRPr="00F21748">
              <w:rPr>
                <w:rFonts w:ascii="Times New Roman" w:hAnsi="Times New Roman" w:cs="Times New Roman" w:eastAsia="Times New Roman"/>
                <w:bCs/>
                <w:color w:val="000000"/>
                <w:sz w:val="26"/>
                <w:szCs w:val="19"/>
              </w:rPr>
              <w:t>c tính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jc w:val="center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 w:eastAsia="Times New Roman"/>
                <w:bCs/>
                <w:color w:val="000000"/>
                <w:sz w:val="26"/>
                <w:szCs w:val="19"/>
              </w:rPr>
              <w:t>Ki</w:t>
            </w:r>
            <w:r w:rsidRPr="00F21748">
              <w:rPr>
                <w:rFonts w:ascii="Times New Roman" w:hAnsi="Times New Roman" w:cs="Times New Roman" w:eastAsia="Times New Roman"/>
                <w:bCs/>
                <w:color w:val="000000"/>
                <w:sz w:val="26"/>
                <w:szCs w:val="19"/>
              </w:rPr>
              <w:t>ể</w:t>
            </w:r>
            <w:r w:rsidRPr="00F21748">
              <w:rPr>
                <w:rFonts w:ascii="Times New Roman" w:hAnsi="Times New Roman" w:cs="Times New Roman" w:eastAsia="Times New Roman"/>
                <w:bCs/>
                <w:color w:val="000000"/>
                <w:sz w:val="26"/>
                <w:szCs w:val="19"/>
              </w:rPr>
              <w:t>u d</w:t>
            </w:r>
            <w:r w:rsidRPr="00F21748">
              <w:rPr>
                <w:rFonts w:ascii="Times New Roman" w:hAnsi="Times New Roman" w:cs="Times New Roman" w:eastAsia="Times New Roman"/>
                <w:bCs/>
                <w:color w:val="000000"/>
                <w:sz w:val="26"/>
                <w:szCs w:val="19"/>
              </w:rPr>
              <w:t>ữ</w:t>
            </w:r>
            <w:r w:rsidRPr="00F21748">
              <w:rPr>
                <w:rFonts w:ascii="Times New Roman" w:hAnsi="Times New Roman" w:cs="Times New Roman" w:eastAsia="Times New Roman"/>
                <w:bCs/>
                <w:color w:val="000000"/>
                <w:sz w:val="26"/>
                <w:szCs w:val="19"/>
              </w:rPr>
              <w:t xml:space="preserve"> li</w:t>
            </w:r>
            <w:r w:rsidRPr="00F21748">
              <w:rPr>
                <w:rFonts w:ascii="Times New Roman" w:hAnsi="Times New Roman" w:cs="Times New Roman" w:eastAsia="Times New Roman"/>
                <w:bCs/>
                <w:color w:val="000000"/>
                <w:sz w:val="26"/>
                <w:szCs w:val="19"/>
              </w:rPr>
              <w:t>ệ</w:t>
            </w:r>
            <w:r w:rsidRPr="00F21748">
              <w:rPr>
                <w:rFonts w:ascii="Times New Roman" w:hAnsi="Times New Roman" w:cs="Times New Roman" w:eastAsia="Times New Roman"/>
                <w:bCs/>
                <w:color w:val="000000"/>
                <w:sz w:val="26"/>
                <w:szCs w:val="19"/>
              </w:rPr>
              <w:t>u</w:t>
            </w:r>
          </w:p>
        </w:tc>
        <w:tc>
          <w:tcPr>
            <w:tcW w:w="41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jc w:val="center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 w:eastAsia="Times New Roman"/>
                <w:bCs/>
                <w:color w:val="000000"/>
                <w:sz w:val="26"/>
                <w:szCs w:val="19"/>
              </w:rPr>
              <w:t>ID / ghi chú</w:t>
            </w:r>
          </w:p>
        </w:tc>
      </w:tr>
      <w:tr w:rsidR="00167510" w:rsidRPr="00F2174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 w:eastAsia="Times New Roman"/>
                <w:bCs/>
                <w:color w:val="000000"/>
                <w:sz w:val="26"/>
                <w:szCs w:val="19"/>
              </w:rPr>
              <w:lastRenderedPageBreak/>
              <w:t>SoQD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jc w:val="center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9"/>
              </w:rPr>
              <w:t>String</w:t>
            </w:r>
          </w:p>
        </w:tc>
        <w:tc>
          <w:tcPr>
            <w:tcW w:w="41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9"/>
              </w:rPr>
              <w:t>🔑</w:t>
            </w: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9"/>
              </w:rPr>
              <w:t xml:space="preserve"> ID (khóa)</w:t>
            </w:r>
          </w:p>
        </w:tc>
      </w:tr>
      <w:tr w:rsidR="00167510" w:rsidRPr="00F2174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9"/>
              </w:rPr>
              <w:t>NgayKy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jc w:val="center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9"/>
              </w:rPr>
              <w:t>Date</w:t>
            </w:r>
          </w:p>
        </w:tc>
        <w:tc>
          <w:tcPr>
            <w:tcW w:w="41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167510">
            <w:pPr>
              <w:spacing w:line="260" w:lineRule="auto"/>
              <w:rPr>
                <w:rFonts w:ascii="Times New Roman" w:hAnsi="Times New Roman" w:cs="Times New Roman"/>
              </w:rPr>
            </w:pPr>
          </w:p>
        </w:tc>
      </w:tr>
      <w:tr w:rsidR="00167510" w:rsidRPr="00F2174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9"/>
              </w:rPr>
              <w:t>NgayBatDauThuViec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jc w:val="center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9"/>
              </w:rPr>
              <w:t>Date</w:t>
            </w:r>
          </w:p>
        </w:tc>
        <w:tc>
          <w:tcPr>
            <w:tcW w:w="41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167510">
            <w:pPr>
              <w:spacing w:line="260" w:lineRule="auto"/>
              <w:rPr>
                <w:rFonts w:ascii="Times New Roman" w:hAnsi="Times New Roman" w:cs="Times New Roman"/>
              </w:rPr>
            </w:pPr>
          </w:p>
        </w:tc>
      </w:tr>
      <w:tr w:rsidR="00167510" w:rsidRPr="00F2174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9"/>
              </w:rPr>
              <w:t>NgayKetThucThuViec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jc w:val="center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9"/>
              </w:rPr>
              <w:t>Date</w:t>
            </w:r>
          </w:p>
        </w:tc>
        <w:tc>
          <w:tcPr>
            <w:tcW w:w="41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167510">
            <w:pPr>
              <w:spacing w:line="260" w:lineRule="auto"/>
              <w:rPr>
                <w:rFonts w:ascii="Times New Roman" w:hAnsi="Times New Roman" w:cs="Times New Roman"/>
              </w:rPr>
            </w:pPr>
          </w:p>
        </w:tc>
      </w:tr>
      <w:tr w:rsidR="00167510" w:rsidRPr="00F2174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9"/>
              </w:rPr>
              <w:t>LuongThuViec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jc w:val="center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9"/>
              </w:rPr>
              <w:t>Decimal</w:t>
            </w:r>
          </w:p>
        </w:tc>
        <w:tc>
          <w:tcPr>
            <w:tcW w:w="41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167510">
            <w:pPr>
              <w:spacing w:line="260" w:lineRule="auto"/>
              <w:rPr>
                <w:rFonts w:ascii="Times New Roman" w:hAnsi="Times New Roman" w:cs="Times New Roman"/>
              </w:rPr>
            </w:pPr>
          </w:p>
        </w:tc>
      </w:tr>
      <w:tr w:rsidR="00167510" w:rsidRPr="00F2174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9"/>
              </w:rPr>
              <w:t>DieuKhoan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jc w:val="center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9"/>
              </w:rPr>
              <w:t>String</w:t>
            </w:r>
          </w:p>
        </w:tc>
        <w:tc>
          <w:tcPr>
            <w:tcW w:w="41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167510">
            <w:pPr>
              <w:spacing w:line="260" w:lineRule="auto"/>
              <w:rPr>
                <w:rFonts w:ascii="Times New Roman" w:hAnsi="Times New Roman" w:cs="Times New Roman"/>
              </w:rPr>
            </w:pPr>
          </w:p>
        </w:tc>
      </w:tr>
      <w:tr w:rsidR="00167510" w:rsidRPr="00F2174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9"/>
              </w:rPr>
              <w:t>NguoiKy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jc w:val="center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9"/>
              </w:rPr>
              <w:t>String</w:t>
            </w:r>
          </w:p>
        </w:tc>
        <w:tc>
          <w:tcPr>
            <w:tcW w:w="41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167510">
            <w:pPr>
              <w:spacing w:line="260" w:lineRule="auto"/>
              <w:rPr>
                <w:rFonts w:ascii="Times New Roman" w:hAnsi="Times New Roman" w:cs="Times New Roman"/>
              </w:rPr>
            </w:pPr>
          </w:p>
        </w:tc>
      </w:tr>
      <w:tr w:rsidR="00167510" w:rsidRPr="00F2174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9"/>
              </w:rPr>
              <w:t>KetQuaThuViec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jc w:val="center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9"/>
              </w:rPr>
              <w:t>String</w:t>
            </w:r>
          </w:p>
        </w:tc>
        <w:tc>
          <w:tcPr>
            <w:tcW w:w="41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167510">
            <w:pPr>
              <w:spacing w:line="260" w:lineRule="auto"/>
              <w:rPr>
                <w:rFonts w:ascii="Times New Roman" w:hAnsi="Times New Roman" w:cs="Times New Roman"/>
              </w:rPr>
            </w:pPr>
          </w:p>
        </w:tc>
      </w:tr>
      <w:tr w:rsidR="00167510" w:rsidRPr="00F2174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9"/>
              </w:rPr>
              <w:t>Phương th</w:t>
            </w: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9"/>
              </w:rPr>
              <w:t>ứ</w:t>
            </w: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9"/>
              </w:rPr>
              <w:t>c: +lapQuyetDinh()   +capNhatKetQuaThuViec(ketQua)   +kiemTraHetThuViec(ngay)</w:t>
            </w:r>
          </w:p>
        </w:tc>
      </w:tr>
    </w:tbl>
    <w:p w:rsidR="00167510" w:rsidRPr="00F21748" w:rsidRDefault="00167510">
      <w:pPr>
        <w:spacing w:after="100" w:line="360" w:lineRule="auto"/>
        <w:rPr>
          <w:rFonts w:ascii="Times New Roman" w:hAnsi="Times New Roman" w:cs="Times New Roman"/>
        </w:rPr>
      </w:pPr>
    </w:p>
    <w:tbl>
      <w:tblPr>
        <w:tblW w:w="963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02"/>
        <w:gridCol w:w="2041"/>
        <w:gridCol w:w="4196"/>
      </w:tblGrid>
      <w:tr w:rsidR="00167510" w:rsidRPr="00F21748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963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 w:eastAsia="Times New Roman"/>
                <w:bCs/>
                <w:color w:val="000000"/>
                <w:sz w:val="26"/>
                <w:szCs w:val="20"/>
              </w:rPr>
              <w:t>6. HopDongLaoDong — H</w:t>
            </w:r>
            <w:r w:rsidRPr="00F21748">
              <w:rPr>
                <w:rFonts w:ascii="Times New Roman" w:hAnsi="Times New Roman" w:cs="Times New Roman" w:eastAsia="Times New Roman"/>
                <w:bCs/>
                <w:color w:val="000000"/>
                <w:sz w:val="26"/>
                <w:szCs w:val="20"/>
              </w:rPr>
              <w:t>ợ</w:t>
            </w:r>
            <w:r w:rsidRPr="00F21748">
              <w:rPr>
                <w:rFonts w:ascii="Times New Roman" w:hAnsi="Times New Roman" w:cs="Times New Roman" w:eastAsia="Times New Roman"/>
                <w:bCs/>
                <w:color w:val="000000"/>
                <w:sz w:val="26"/>
                <w:szCs w:val="20"/>
              </w:rPr>
              <w:t>p đ</w:t>
            </w:r>
            <w:r w:rsidRPr="00F21748">
              <w:rPr>
                <w:rFonts w:ascii="Times New Roman" w:hAnsi="Times New Roman" w:cs="Times New Roman" w:eastAsia="Times New Roman"/>
                <w:bCs/>
                <w:color w:val="000000"/>
                <w:sz w:val="26"/>
                <w:szCs w:val="20"/>
              </w:rPr>
              <w:t>ồ</w:t>
            </w:r>
            <w:r w:rsidRPr="00F21748">
              <w:rPr>
                <w:rFonts w:ascii="Times New Roman" w:hAnsi="Times New Roman" w:cs="Times New Roman" w:eastAsia="Times New Roman"/>
                <w:bCs/>
                <w:color w:val="000000"/>
                <w:sz w:val="26"/>
                <w:szCs w:val="20"/>
              </w:rPr>
              <w:t>ng chính th</w:t>
            </w:r>
            <w:r w:rsidRPr="00F21748">
              <w:rPr>
                <w:rFonts w:ascii="Times New Roman" w:hAnsi="Times New Roman" w:cs="Times New Roman" w:eastAsia="Times New Roman"/>
                <w:bCs/>
                <w:color w:val="000000"/>
                <w:sz w:val="26"/>
                <w:szCs w:val="20"/>
              </w:rPr>
              <w:t>ứ</w:t>
            </w:r>
            <w:r w:rsidRPr="00F21748">
              <w:rPr>
                <w:rFonts w:ascii="Times New Roman" w:hAnsi="Times New Roman" w:cs="Times New Roman" w:eastAsia="Times New Roman"/>
                <w:bCs/>
                <w:color w:val="000000"/>
                <w:sz w:val="26"/>
                <w:szCs w:val="20"/>
              </w:rPr>
              <w:t>c dài h</w:t>
            </w:r>
            <w:r w:rsidRPr="00F21748">
              <w:rPr>
                <w:rFonts w:ascii="Times New Roman" w:hAnsi="Times New Roman" w:cs="Times New Roman" w:eastAsia="Times New Roman"/>
                <w:bCs/>
                <w:color w:val="000000"/>
                <w:sz w:val="26"/>
                <w:szCs w:val="20"/>
              </w:rPr>
              <w:t>ạ</w:t>
            </w:r>
            <w:r w:rsidRPr="00F21748">
              <w:rPr>
                <w:rFonts w:ascii="Times New Roman" w:hAnsi="Times New Roman" w:cs="Times New Roman" w:eastAsia="Times New Roman"/>
                <w:bCs/>
                <w:color w:val="000000"/>
                <w:sz w:val="26"/>
                <w:szCs w:val="20"/>
              </w:rPr>
              <w:t>n / ng</w:t>
            </w:r>
            <w:r w:rsidRPr="00F21748">
              <w:rPr>
                <w:rFonts w:ascii="Times New Roman" w:hAnsi="Times New Roman" w:cs="Times New Roman" w:eastAsia="Times New Roman"/>
                <w:bCs/>
                <w:color w:val="000000"/>
                <w:sz w:val="26"/>
                <w:szCs w:val="20"/>
              </w:rPr>
              <w:t>ắ</w:t>
            </w:r>
            <w:r w:rsidRPr="00F21748">
              <w:rPr>
                <w:rFonts w:ascii="Times New Roman" w:hAnsi="Times New Roman" w:cs="Times New Roman" w:eastAsia="Times New Roman"/>
                <w:bCs/>
                <w:color w:val="000000"/>
                <w:sz w:val="26"/>
                <w:szCs w:val="20"/>
              </w:rPr>
              <w:t>n h</w:t>
            </w:r>
            <w:r w:rsidRPr="00F21748">
              <w:rPr>
                <w:rFonts w:ascii="Times New Roman" w:hAnsi="Times New Roman" w:cs="Times New Roman" w:eastAsia="Times New Roman"/>
                <w:bCs/>
                <w:color w:val="000000"/>
                <w:sz w:val="26"/>
                <w:szCs w:val="20"/>
              </w:rPr>
              <w:t>ạ</w:t>
            </w:r>
            <w:r w:rsidRPr="00F21748">
              <w:rPr>
                <w:rFonts w:ascii="Times New Roman" w:hAnsi="Times New Roman" w:cs="Times New Roman" w:eastAsia="Times New Roman"/>
                <w:bCs/>
                <w:color w:val="000000"/>
                <w:sz w:val="26"/>
                <w:szCs w:val="20"/>
              </w:rPr>
              <w:t>n</w:t>
            </w:r>
          </w:p>
        </w:tc>
      </w:tr>
      <w:tr w:rsidR="00167510" w:rsidRPr="00F2174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jc w:val="center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 w:eastAsia="Times New Roman"/>
                <w:bCs/>
                <w:color w:val="000000"/>
                <w:sz w:val="26"/>
                <w:szCs w:val="19"/>
              </w:rPr>
              <w:t>Thu</w:t>
            </w:r>
            <w:r w:rsidRPr="00F21748">
              <w:rPr>
                <w:rFonts w:ascii="Times New Roman" w:hAnsi="Times New Roman" w:cs="Times New Roman" w:eastAsia="Times New Roman"/>
                <w:bCs/>
                <w:color w:val="000000"/>
                <w:sz w:val="26"/>
                <w:szCs w:val="19"/>
              </w:rPr>
              <w:t>ộ</w:t>
            </w:r>
            <w:r w:rsidRPr="00F21748">
              <w:rPr>
                <w:rFonts w:ascii="Times New Roman" w:hAnsi="Times New Roman" w:cs="Times New Roman" w:eastAsia="Times New Roman"/>
                <w:bCs/>
                <w:color w:val="000000"/>
                <w:sz w:val="26"/>
                <w:szCs w:val="19"/>
              </w:rPr>
              <w:t>c tính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jc w:val="center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 w:eastAsia="Times New Roman"/>
                <w:bCs/>
                <w:color w:val="000000"/>
                <w:sz w:val="26"/>
                <w:szCs w:val="19"/>
              </w:rPr>
              <w:t>Ki</w:t>
            </w:r>
            <w:r w:rsidRPr="00F21748">
              <w:rPr>
                <w:rFonts w:ascii="Times New Roman" w:hAnsi="Times New Roman" w:cs="Times New Roman" w:eastAsia="Times New Roman"/>
                <w:bCs/>
                <w:color w:val="000000"/>
                <w:sz w:val="26"/>
                <w:szCs w:val="19"/>
              </w:rPr>
              <w:t>ể</w:t>
            </w:r>
            <w:r w:rsidRPr="00F21748">
              <w:rPr>
                <w:rFonts w:ascii="Times New Roman" w:hAnsi="Times New Roman" w:cs="Times New Roman" w:eastAsia="Times New Roman"/>
                <w:bCs/>
                <w:color w:val="000000"/>
                <w:sz w:val="26"/>
                <w:szCs w:val="19"/>
              </w:rPr>
              <w:t>u d</w:t>
            </w:r>
            <w:r w:rsidRPr="00F21748">
              <w:rPr>
                <w:rFonts w:ascii="Times New Roman" w:hAnsi="Times New Roman" w:cs="Times New Roman" w:eastAsia="Times New Roman"/>
                <w:bCs/>
                <w:color w:val="000000"/>
                <w:sz w:val="26"/>
                <w:szCs w:val="19"/>
              </w:rPr>
              <w:t>ữ</w:t>
            </w:r>
            <w:r w:rsidRPr="00F21748">
              <w:rPr>
                <w:rFonts w:ascii="Times New Roman" w:hAnsi="Times New Roman" w:cs="Times New Roman" w:eastAsia="Times New Roman"/>
                <w:bCs/>
                <w:color w:val="000000"/>
                <w:sz w:val="26"/>
                <w:szCs w:val="19"/>
              </w:rPr>
              <w:t xml:space="preserve"> li</w:t>
            </w:r>
            <w:r w:rsidRPr="00F21748">
              <w:rPr>
                <w:rFonts w:ascii="Times New Roman" w:hAnsi="Times New Roman" w:cs="Times New Roman" w:eastAsia="Times New Roman"/>
                <w:bCs/>
                <w:color w:val="000000"/>
                <w:sz w:val="26"/>
                <w:szCs w:val="19"/>
              </w:rPr>
              <w:t>ệ</w:t>
            </w:r>
            <w:r w:rsidRPr="00F21748">
              <w:rPr>
                <w:rFonts w:ascii="Times New Roman" w:hAnsi="Times New Roman" w:cs="Times New Roman" w:eastAsia="Times New Roman"/>
                <w:bCs/>
                <w:color w:val="000000"/>
                <w:sz w:val="26"/>
                <w:szCs w:val="19"/>
              </w:rPr>
              <w:t>u</w:t>
            </w:r>
          </w:p>
        </w:tc>
        <w:tc>
          <w:tcPr>
            <w:tcW w:w="41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jc w:val="center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 w:eastAsia="Times New Roman"/>
                <w:bCs/>
                <w:color w:val="000000"/>
                <w:sz w:val="26"/>
                <w:szCs w:val="19"/>
              </w:rPr>
              <w:t>ID / ghi chú</w:t>
            </w:r>
          </w:p>
        </w:tc>
      </w:tr>
      <w:tr w:rsidR="00167510" w:rsidRPr="00F2174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 w:eastAsia="Times New Roman"/>
                <w:bCs/>
                <w:color w:val="000000"/>
                <w:sz w:val="26"/>
                <w:szCs w:val="19"/>
              </w:rPr>
              <w:t>SoHD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jc w:val="center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9"/>
              </w:rPr>
              <w:t>String</w:t>
            </w:r>
          </w:p>
        </w:tc>
        <w:tc>
          <w:tcPr>
            <w:tcW w:w="41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9"/>
              </w:rPr>
              <w:t>🔑</w:t>
            </w: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9"/>
              </w:rPr>
              <w:t xml:space="preserve"> ID (khóa)</w:t>
            </w:r>
          </w:p>
        </w:tc>
      </w:tr>
      <w:tr w:rsidR="00167510" w:rsidRPr="00F2174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9"/>
              </w:rPr>
              <w:t>LoaiHD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jc w:val="center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9"/>
              </w:rPr>
              <w:t>String</w:t>
            </w:r>
          </w:p>
        </w:tc>
        <w:tc>
          <w:tcPr>
            <w:tcW w:w="41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167510">
            <w:pPr>
              <w:spacing w:line="260" w:lineRule="auto"/>
              <w:rPr>
                <w:rFonts w:ascii="Times New Roman" w:hAnsi="Times New Roman" w:cs="Times New Roman"/>
              </w:rPr>
            </w:pPr>
          </w:p>
        </w:tc>
      </w:tr>
      <w:tr w:rsidR="00167510" w:rsidRPr="00F2174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9"/>
              </w:rPr>
              <w:t>NgayKy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jc w:val="center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9"/>
              </w:rPr>
              <w:t>Date</w:t>
            </w:r>
          </w:p>
        </w:tc>
        <w:tc>
          <w:tcPr>
            <w:tcW w:w="41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167510">
            <w:pPr>
              <w:spacing w:line="260" w:lineRule="auto"/>
              <w:rPr>
                <w:rFonts w:ascii="Times New Roman" w:hAnsi="Times New Roman" w:cs="Times New Roman"/>
              </w:rPr>
            </w:pPr>
          </w:p>
        </w:tc>
      </w:tr>
      <w:tr w:rsidR="00167510" w:rsidRPr="00F2174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9"/>
              </w:rPr>
              <w:t>NgayBatDau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jc w:val="center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9"/>
              </w:rPr>
              <w:t>Date</w:t>
            </w:r>
          </w:p>
        </w:tc>
        <w:tc>
          <w:tcPr>
            <w:tcW w:w="41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167510">
            <w:pPr>
              <w:spacing w:line="260" w:lineRule="auto"/>
              <w:rPr>
                <w:rFonts w:ascii="Times New Roman" w:hAnsi="Times New Roman" w:cs="Times New Roman"/>
              </w:rPr>
            </w:pPr>
          </w:p>
        </w:tc>
      </w:tr>
      <w:tr w:rsidR="00167510" w:rsidRPr="00F2174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9"/>
              </w:rPr>
              <w:t>NgayKetThuc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jc w:val="center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9"/>
              </w:rPr>
              <w:t>Date</w:t>
            </w:r>
          </w:p>
        </w:tc>
        <w:tc>
          <w:tcPr>
            <w:tcW w:w="41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167510">
            <w:pPr>
              <w:spacing w:line="260" w:lineRule="auto"/>
              <w:rPr>
                <w:rFonts w:ascii="Times New Roman" w:hAnsi="Times New Roman" w:cs="Times New Roman"/>
              </w:rPr>
            </w:pPr>
          </w:p>
        </w:tc>
      </w:tr>
      <w:tr w:rsidR="00167510" w:rsidRPr="00F2174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9"/>
              </w:rPr>
              <w:t>NguoiKy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jc w:val="center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9"/>
              </w:rPr>
              <w:t>String</w:t>
            </w:r>
          </w:p>
        </w:tc>
        <w:tc>
          <w:tcPr>
            <w:tcW w:w="41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167510">
            <w:pPr>
              <w:spacing w:line="260" w:lineRule="auto"/>
              <w:rPr>
                <w:rFonts w:ascii="Times New Roman" w:hAnsi="Times New Roman" w:cs="Times New Roman"/>
              </w:rPr>
            </w:pPr>
          </w:p>
        </w:tc>
      </w:tr>
      <w:tr w:rsidR="00167510" w:rsidRPr="00F2174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9"/>
              </w:rPr>
              <w:t>Phương th</w:t>
            </w: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9"/>
              </w:rPr>
              <w:t>ứ</w:t>
            </w: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9"/>
              </w:rPr>
              <w:t>c: +kyHopDong()   +kiemTraDieuKienKy()   +laDaiHan()</w:t>
            </w:r>
          </w:p>
        </w:tc>
      </w:tr>
    </w:tbl>
    <w:p w:rsidR="00167510" w:rsidRPr="00F21748" w:rsidRDefault="00167510">
      <w:pPr>
        <w:spacing w:after="100" w:line="360" w:lineRule="auto"/>
        <w:rPr>
          <w:rFonts w:ascii="Times New Roman" w:hAnsi="Times New Roman" w:cs="Times New Roman"/>
        </w:rPr>
      </w:pPr>
    </w:p>
    <w:tbl>
      <w:tblPr>
        <w:tblW w:w="963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02"/>
        <w:gridCol w:w="2041"/>
        <w:gridCol w:w="4196"/>
      </w:tblGrid>
      <w:tr w:rsidR="00167510" w:rsidRPr="00F21748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963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 w:eastAsia="Times New Roman"/>
                <w:bCs/>
                <w:color w:val="000000"/>
                <w:sz w:val="26"/>
                <w:szCs w:val="20"/>
              </w:rPr>
              <w:t>7. HoSoBaoHiem — H</w:t>
            </w:r>
            <w:r w:rsidRPr="00F21748">
              <w:rPr>
                <w:rFonts w:ascii="Times New Roman" w:hAnsi="Times New Roman" w:cs="Times New Roman" w:eastAsia="Times New Roman"/>
                <w:bCs/>
                <w:color w:val="000000"/>
                <w:sz w:val="26"/>
                <w:szCs w:val="20"/>
              </w:rPr>
              <w:t>ồ</w:t>
            </w:r>
            <w:r w:rsidRPr="00F21748">
              <w:rPr>
                <w:rFonts w:ascii="Times New Roman" w:hAnsi="Times New Roman" w:cs="Times New Roman" w:eastAsia="Times New Roman"/>
                <w:bCs/>
                <w:color w:val="000000"/>
                <w:sz w:val="26"/>
                <w:szCs w:val="20"/>
              </w:rPr>
              <w:t xml:space="preserve"> sơ BHXH - BHYT (ch</w:t>
            </w:r>
            <w:r w:rsidRPr="00F21748">
              <w:rPr>
                <w:rFonts w:ascii="Times New Roman" w:hAnsi="Times New Roman" w:cs="Times New Roman" w:eastAsia="Times New Roman"/>
                <w:bCs/>
                <w:color w:val="000000"/>
                <w:sz w:val="26"/>
                <w:szCs w:val="20"/>
              </w:rPr>
              <w:t>ỉ</w:t>
            </w:r>
            <w:r w:rsidRPr="00F21748">
              <w:rPr>
                <w:rFonts w:ascii="Times New Roman" w:hAnsi="Times New Roman" w:cs="Times New Roman" w:eastAsia="Times New Roman"/>
                <w:bCs/>
                <w:color w:val="000000"/>
                <w:sz w:val="26"/>
                <w:szCs w:val="20"/>
              </w:rPr>
              <w:t xml:space="preserve"> HĐ dài h</w:t>
            </w:r>
            <w:r w:rsidRPr="00F21748">
              <w:rPr>
                <w:rFonts w:ascii="Times New Roman" w:hAnsi="Times New Roman" w:cs="Times New Roman" w:eastAsia="Times New Roman"/>
                <w:bCs/>
                <w:color w:val="000000"/>
                <w:sz w:val="26"/>
                <w:szCs w:val="20"/>
              </w:rPr>
              <w:t>ạ</w:t>
            </w:r>
            <w:r w:rsidRPr="00F21748">
              <w:rPr>
                <w:rFonts w:ascii="Times New Roman" w:hAnsi="Times New Roman" w:cs="Times New Roman" w:eastAsia="Times New Roman"/>
                <w:bCs/>
                <w:color w:val="000000"/>
                <w:sz w:val="26"/>
                <w:szCs w:val="20"/>
              </w:rPr>
              <w:t>n)</w:t>
            </w:r>
          </w:p>
        </w:tc>
      </w:tr>
      <w:tr w:rsidR="00167510" w:rsidRPr="00F2174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jc w:val="center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 w:eastAsia="Times New Roman"/>
                <w:bCs/>
                <w:color w:val="000000"/>
                <w:sz w:val="26"/>
                <w:szCs w:val="19"/>
              </w:rPr>
              <w:t>Thu</w:t>
            </w:r>
            <w:r w:rsidRPr="00F21748">
              <w:rPr>
                <w:rFonts w:ascii="Times New Roman" w:hAnsi="Times New Roman" w:cs="Times New Roman" w:eastAsia="Times New Roman"/>
                <w:bCs/>
                <w:color w:val="000000"/>
                <w:sz w:val="26"/>
                <w:szCs w:val="19"/>
              </w:rPr>
              <w:t>ộ</w:t>
            </w:r>
            <w:r w:rsidRPr="00F21748">
              <w:rPr>
                <w:rFonts w:ascii="Times New Roman" w:hAnsi="Times New Roman" w:cs="Times New Roman" w:eastAsia="Times New Roman"/>
                <w:bCs/>
                <w:color w:val="000000"/>
                <w:sz w:val="26"/>
                <w:szCs w:val="19"/>
              </w:rPr>
              <w:t>c tính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jc w:val="center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 w:eastAsia="Times New Roman"/>
                <w:bCs/>
                <w:color w:val="000000"/>
                <w:sz w:val="26"/>
                <w:szCs w:val="19"/>
              </w:rPr>
              <w:t>Ki</w:t>
            </w:r>
            <w:r w:rsidRPr="00F21748">
              <w:rPr>
                <w:rFonts w:ascii="Times New Roman" w:hAnsi="Times New Roman" w:cs="Times New Roman" w:eastAsia="Times New Roman"/>
                <w:bCs/>
                <w:color w:val="000000"/>
                <w:sz w:val="26"/>
                <w:szCs w:val="19"/>
              </w:rPr>
              <w:t>ể</w:t>
            </w:r>
            <w:r w:rsidRPr="00F21748">
              <w:rPr>
                <w:rFonts w:ascii="Times New Roman" w:hAnsi="Times New Roman" w:cs="Times New Roman" w:eastAsia="Times New Roman"/>
                <w:bCs/>
                <w:color w:val="000000"/>
                <w:sz w:val="26"/>
                <w:szCs w:val="19"/>
              </w:rPr>
              <w:t>u d</w:t>
            </w:r>
            <w:r w:rsidRPr="00F21748">
              <w:rPr>
                <w:rFonts w:ascii="Times New Roman" w:hAnsi="Times New Roman" w:cs="Times New Roman" w:eastAsia="Times New Roman"/>
                <w:bCs/>
                <w:color w:val="000000"/>
                <w:sz w:val="26"/>
                <w:szCs w:val="19"/>
              </w:rPr>
              <w:t>ữ</w:t>
            </w:r>
            <w:r w:rsidRPr="00F21748">
              <w:rPr>
                <w:rFonts w:ascii="Times New Roman" w:hAnsi="Times New Roman" w:cs="Times New Roman" w:eastAsia="Times New Roman"/>
                <w:bCs/>
                <w:color w:val="000000"/>
                <w:sz w:val="26"/>
                <w:szCs w:val="19"/>
              </w:rPr>
              <w:t xml:space="preserve"> li</w:t>
            </w:r>
            <w:r w:rsidRPr="00F21748">
              <w:rPr>
                <w:rFonts w:ascii="Times New Roman" w:hAnsi="Times New Roman" w:cs="Times New Roman" w:eastAsia="Times New Roman"/>
                <w:bCs/>
                <w:color w:val="000000"/>
                <w:sz w:val="26"/>
                <w:szCs w:val="19"/>
              </w:rPr>
              <w:t>ệ</w:t>
            </w:r>
            <w:r w:rsidRPr="00F21748">
              <w:rPr>
                <w:rFonts w:ascii="Times New Roman" w:hAnsi="Times New Roman" w:cs="Times New Roman" w:eastAsia="Times New Roman"/>
                <w:bCs/>
                <w:color w:val="000000"/>
                <w:sz w:val="26"/>
                <w:szCs w:val="19"/>
              </w:rPr>
              <w:t>u</w:t>
            </w:r>
          </w:p>
        </w:tc>
        <w:tc>
          <w:tcPr>
            <w:tcW w:w="41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jc w:val="center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 w:eastAsia="Times New Roman"/>
                <w:bCs/>
                <w:color w:val="000000"/>
                <w:sz w:val="26"/>
                <w:szCs w:val="19"/>
              </w:rPr>
              <w:t>ID / ghi chú</w:t>
            </w:r>
          </w:p>
        </w:tc>
      </w:tr>
      <w:tr w:rsidR="00167510" w:rsidRPr="00F2174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 w:eastAsia="Times New Roman"/>
                <w:bCs/>
                <w:color w:val="000000"/>
                <w:sz w:val="26"/>
                <w:szCs w:val="19"/>
              </w:rPr>
              <w:t>MaHSBH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jc w:val="center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9"/>
              </w:rPr>
              <w:t>String</w:t>
            </w:r>
          </w:p>
        </w:tc>
        <w:tc>
          <w:tcPr>
            <w:tcW w:w="41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9"/>
              </w:rPr>
              <w:t>🔑</w:t>
            </w: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9"/>
              </w:rPr>
              <w:t xml:space="preserve"> ID (khóa)</w:t>
            </w:r>
          </w:p>
        </w:tc>
      </w:tr>
      <w:tr w:rsidR="00167510" w:rsidRPr="00F2174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9"/>
              </w:rPr>
              <w:t>SoSoBHXH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jc w:val="center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9"/>
              </w:rPr>
              <w:t>String</w:t>
            </w:r>
          </w:p>
        </w:tc>
        <w:tc>
          <w:tcPr>
            <w:tcW w:w="41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167510">
            <w:pPr>
              <w:spacing w:line="260" w:lineRule="auto"/>
              <w:rPr>
                <w:rFonts w:ascii="Times New Roman" w:hAnsi="Times New Roman" w:cs="Times New Roman"/>
              </w:rPr>
            </w:pPr>
          </w:p>
        </w:tc>
      </w:tr>
      <w:tr w:rsidR="00167510" w:rsidRPr="00F2174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9"/>
              </w:rPr>
              <w:t>SoTheBHYT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jc w:val="center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9"/>
              </w:rPr>
              <w:t>String</w:t>
            </w:r>
          </w:p>
        </w:tc>
        <w:tc>
          <w:tcPr>
            <w:tcW w:w="41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167510">
            <w:pPr>
              <w:spacing w:line="260" w:lineRule="auto"/>
              <w:rPr>
                <w:rFonts w:ascii="Times New Roman" w:hAnsi="Times New Roman" w:cs="Times New Roman"/>
              </w:rPr>
            </w:pPr>
          </w:p>
        </w:tc>
      </w:tr>
      <w:tr w:rsidR="00167510" w:rsidRPr="00F2174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9"/>
              </w:rPr>
              <w:t>NgayThamGia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jc w:val="center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9"/>
              </w:rPr>
              <w:t>Date</w:t>
            </w:r>
          </w:p>
        </w:tc>
        <w:tc>
          <w:tcPr>
            <w:tcW w:w="41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167510">
            <w:pPr>
              <w:spacing w:line="260" w:lineRule="auto"/>
              <w:rPr>
                <w:rFonts w:ascii="Times New Roman" w:hAnsi="Times New Roman" w:cs="Times New Roman"/>
              </w:rPr>
            </w:pPr>
          </w:p>
        </w:tc>
      </w:tr>
      <w:tr w:rsidR="00167510" w:rsidRPr="00F2174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9"/>
              </w:rPr>
              <w:t>TyLeBHXH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jc w:val="center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9"/>
              </w:rPr>
              <w:t>Decimal</w:t>
            </w:r>
          </w:p>
        </w:tc>
        <w:tc>
          <w:tcPr>
            <w:tcW w:w="41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167510">
            <w:pPr>
              <w:spacing w:line="260" w:lineRule="auto"/>
              <w:rPr>
                <w:rFonts w:ascii="Times New Roman" w:hAnsi="Times New Roman" w:cs="Times New Roman"/>
              </w:rPr>
            </w:pPr>
          </w:p>
        </w:tc>
      </w:tr>
      <w:tr w:rsidR="00167510" w:rsidRPr="00F2174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9"/>
              </w:rPr>
              <w:t>TyLeBHYT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jc w:val="center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9"/>
              </w:rPr>
              <w:t>Decimal</w:t>
            </w:r>
          </w:p>
        </w:tc>
        <w:tc>
          <w:tcPr>
            <w:tcW w:w="41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167510">
            <w:pPr>
              <w:spacing w:line="260" w:lineRule="auto"/>
              <w:rPr>
                <w:rFonts w:ascii="Times New Roman" w:hAnsi="Times New Roman" w:cs="Times New Roman"/>
              </w:rPr>
            </w:pPr>
          </w:p>
        </w:tc>
      </w:tr>
      <w:tr w:rsidR="00167510" w:rsidRPr="00F2174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9"/>
              </w:rPr>
              <w:t>Phương th</w:t>
            </w: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9"/>
              </w:rPr>
              <w:t>ứ</w:t>
            </w: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9"/>
              </w:rPr>
              <w:t>c: +lapHoSo()   +tinhKhauTruBHXH(luongCoBan)   +tinhKhauTruBHYT(luongCoBan)</w:t>
            </w:r>
          </w:p>
        </w:tc>
      </w:tr>
    </w:tbl>
    <w:p w:rsidR="00167510" w:rsidRPr="00F21748" w:rsidRDefault="00167510">
      <w:pPr>
        <w:spacing w:after="100" w:line="360" w:lineRule="auto"/>
        <w:rPr>
          <w:rFonts w:ascii="Times New Roman" w:hAnsi="Times New Roman" w:cs="Times New Roman"/>
        </w:rPr>
      </w:pPr>
    </w:p>
    <w:tbl>
      <w:tblPr>
        <w:tblW w:w="963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02"/>
        <w:gridCol w:w="2041"/>
        <w:gridCol w:w="4196"/>
      </w:tblGrid>
      <w:tr w:rsidR="00167510" w:rsidRPr="00F21748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963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 w:eastAsia="Times New Roman"/>
                <w:bCs/>
                <w:color w:val="000000"/>
                <w:sz w:val="26"/>
                <w:szCs w:val="20"/>
              </w:rPr>
              <w:t>8. QuyetDinhLuong — Quy</w:t>
            </w:r>
            <w:r w:rsidRPr="00F21748">
              <w:rPr>
                <w:rFonts w:ascii="Times New Roman" w:hAnsi="Times New Roman" w:cs="Times New Roman" w:eastAsia="Times New Roman"/>
                <w:bCs/>
                <w:color w:val="000000"/>
                <w:sz w:val="26"/>
                <w:szCs w:val="20"/>
              </w:rPr>
              <w:t>ế</w:t>
            </w:r>
            <w:r w:rsidRPr="00F21748">
              <w:rPr>
                <w:rFonts w:ascii="Times New Roman" w:hAnsi="Times New Roman" w:cs="Times New Roman" w:eastAsia="Times New Roman"/>
                <w:bCs/>
                <w:color w:val="000000"/>
                <w:sz w:val="26"/>
                <w:szCs w:val="20"/>
              </w:rPr>
              <w:t>t đ</w:t>
            </w:r>
            <w:r w:rsidRPr="00F21748">
              <w:rPr>
                <w:rFonts w:ascii="Times New Roman" w:hAnsi="Times New Roman" w:cs="Times New Roman" w:eastAsia="Times New Roman"/>
                <w:bCs/>
                <w:color w:val="000000"/>
                <w:sz w:val="26"/>
                <w:szCs w:val="20"/>
              </w:rPr>
              <w:t>ị</w:t>
            </w:r>
            <w:r w:rsidRPr="00F21748">
              <w:rPr>
                <w:rFonts w:ascii="Times New Roman" w:hAnsi="Times New Roman" w:cs="Times New Roman" w:eastAsia="Times New Roman"/>
                <w:bCs/>
                <w:color w:val="000000"/>
                <w:sz w:val="26"/>
                <w:szCs w:val="20"/>
              </w:rPr>
              <w:t>nh lương (cũng ghi nh</w:t>
            </w:r>
            <w:r w:rsidRPr="00F21748">
              <w:rPr>
                <w:rFonts w:ascii="Times New Roman" w:hAnsi="Times New Roman" w:cs="Times New Roman" w:eastAsia="Times New Roman"/>
                <w:bCs/>
                <w:color w:val="000000"/>
                <w:sz w:val="26"/>
                <w:szCs w:val="20"/>
              </w:rPr>
              <w:t>ậ</w:t>
            </w:r>
            <w:r w:rsidRPr="00F21748">
              <w:rPr>
                <w:rFonts w:ascii="Times New Roman" w:hAnsi="Times New Roman" w:cs="Times New Roman" w:eastAsia="Times New Roman"/>
                <w:bCs/>
                <w:color w:val="000000"/>
                <w:sz w:val="26"/>
                <w:szCs w:val="20"/>
              </w:rPr>
              <w:t>n tăng lương)</w:t>
            </w:r>
          </w:p>
        </w:tc>
      </w:tr>
      <w:tr w:rsidR="00167510" w:rsidRPr="00F2174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jc w:val="center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 w:eastAsia="Times New Roman"/>
                <w:bCs/>
                <w:color w:val="000000"/>
                <w:sz w:val="26"/>
                <w:szCs w:val="19"/>
              </w:rPr>
              <w:t>Thu</w:t>
            </w:r>
            <w:r w:rsidRPr="00F21748">
              <w:rPr>
                <w:rFonts w:ascii="Times New Roman" w:hAnsi="Times New Roman" w:cs="Times New Roman" w:eastAsia="Times New Roman"/>
                <w:bCs/>
                <w:color w:val="000000"/>
                <w:sz w:val="26"/>
                <w:szCs w:val="19"/>
              </w:rPr>
              <w:t>ộ</w:t>
            </w:r>
            <w:r w:rsidRPr="00F21748">
              <w:rPr>
                <w:rFonts w:ascii="Times New Roman" w:hAnsi="Times New Roman" w:cs="Times New Roman" w:eastAsia="Times New Roman"/>
                <w:bCs/>
                <w:color w:val="000000"/>
                <w:sz w:val="26"/>
                <w:szCs w:val="19"/>
              </w:rPr>
              <w:t>c tính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jc w:val="center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 w:eastAsia="Times New Roman"/>
                <w:bCs/>
                <w:color w:val="000000"/>
                <w:sz w:val="26"/>
                <w:szCs w:val="19"/>
              </w:rPr>
              <w:t>Ki</w:t>
            </w:r>
            <w:r w:rsidRPr="00F21748">
              <w:rPr>
                <w:rFonts w:ascii="Times New Roman" w:hAnsi="Times New Roman" w:cs="Times New Roman" w:eastAsia="Times New Roman"/>
                <w:bCs/>
                <w:color w:val="000000"/>
                <w:sz w:val="26"/>
                <w:szCs w:val="19"/>
              </w:rPr>
              <w:t>ể</w:t>
            </w:r>
            <w:r w:rsidRPr="00F21748">
              <w:rPr>
                <w:rFonts w:ascii="Times New Roman" w:hAnsi="Times New Roman" w:cs="Times New Roman" w:eastAsia="Times New Roman"/>
                <w:bCs/>
                <w:color w:val="000000"/>
                <w:sz w:val="26"/>
                <w:szCs w:val="19"/>
              </w:rPr>
              <w:t>u d</w:t>
            </w:r>
            <w:r w:rsidRPr="00F21748">
              <w:rPr>
                <w:rFonts w:ascii="Times New Roman" w:hAnsi="Times New Roman" w:cs="Times New Roman" w:eastAsia="Times New Roman"/>
                <w:bCs/>
                <w:color w:val="000000"/>
                <w:sz w:val="26"/>
                <w:szCs w:val="19"/>
              </w:rPr>
              <w:t>ữ</w:t>
            </w:r>
            <w:r w:rsidRPr="00F21748">
              <w:rPr>
                <w:rFonts w:ascii="Times New Roman" w:hAnsi="Times New Roman" w:cs="Times New Roman" w:eastAsia="Times New Roman"/>
                <w:bCs/>
                <w:color w:val="000000"/>
                <w:sz w:val="26"/>
                <w:szCs w:val="19"/>
              </w:rPr>
              <w:t xml:space="preserve"> li</w:t>
            </w:r>
            <w:r w:rsidRPr="00F21748">
              <w:rPr>
                <w:rFonts w:ascii="Times New Roman" w:hAnsi="Times New Roman" w:cs="Times New Roman" w:eastAsia="Times New Roman"/>
                <w:bCs/>
                <w:color w:val="000000"/>
                <w:sz w:val="26"/>
                <w:szCs w:val="19"/>
              </w:rPr>
              <w:t>ệ</w:t>
            </w:r>
            <w:r w:rsidRPr="00F21748">
              <w:rPr>
                <w:rFonts w:ascii="Times New Roman" w:hAnsi="Times New Roman" w:cs="Times New Roman" w:eastAsia="Times New Roman"/>
                <w:bCs/>
                <w:color w:val="000000"/>
                <w:sz w:val="26"/>
                <w:szCs w:val="19"/>
              </w:rPr>
              <w:t>u</w:t>
            </w:r>
          </w:p>
        </w:tc>
        <w:tc>
          <w:tcPr>
            <w:tcW w:w="41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jc w:val="center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 w:eastAsia="Times New Roman"/>
                <w:bCs/>
                <w:color w:val="000000"/>
                <w:sz w:val="26"/>
                <w:szCs w:val="19"/>
              </w:rPr>
              <w:t>ID / ghi chú</w:t>
            </w:r>
          </w:p>
        </w:tc>
      </w:tr>
      <w:tr w:rsidR="00167510" w:rsidRPr="00F2174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 w:eastAsia="Times New Roman"/>
                <w:bCs/>
                <w:color w:val="000000"/>
                <w:sz w:val="26"/>
                <w:szCs w:val="19"/>
              </w:rPr>
              <w:t>SoQD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jc w:val="center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9"/>
              </w:rPr>
              <w:t>String</w:t>
            </w:r>
          </w:p>
        </w:tc>
        <w:tc>
          <w:tcPr>
            <w:tcW w:w="41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9"/>
              </w:rPr>
              <w:t>🔑</w:t>
            </w: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9"/>
              </w:rPr>
              <w:t xml:space="preserve"> ID (khóa)</w:t>
            </w:r>
          </w:p>
        </w:tc>
      </w:tr>
      <w:tr w:rsidR="00167510" w:rsidRPr="00F2174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9"/>
              </w:rPr>
              <w:t>NgayKy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jc w:val="center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9"/>
              </w:rPr>
              <w:t>Date</w:t>
            </w:r>
          </w:p>
        </w:tc>
        <w:tc>
          <w:tcPr>
            <w:tcW w:w="41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167510">
            <w:pPr>
              <w:spacing w:line="260" w:lineRule="auto"/>
              <w:rPr>
                <w:rFonts w:ascii="Times New Roman" w:hAnsi="Times New Roman" w:cs="Times New Roman"/>
              </w:rPr>
            </w:pPr>
          </w:p>
        </w:tc>
      </w:tr>
      <w:tr w:rsidR="00167510" w:rsidRPr="00F2174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9"/>
              </w:rPr>
              <w:t>NgayHieuLuc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jc w:val="center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9"/>
              </w:rPr>
              <w:t>Date</w:t>
            </w:r>
          </w:p>
        </w:tc>
        <w:tc>
          <w:tcPr>
            <w:tcW w:w="41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167510">
            <w:pPr>
              <w:spacing w:line="260" w:lineRule="auto"/>
              <w:rPr>
                <w:rFonts w:ascii="Times New Roman" w:hAnsi="Times New Roman" w:cs="Times New Roman"/>
              </w:rPr>
            </w:pPr>
          </w:p>
        </w:tc>
      </w:tr>
      <w:tr w:rsidR="00167510" w:rsidRPr="00F2174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9"/>
              </w:rPr>
              <w:t>LuongCoBan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jc w:val="center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9"/>
              </w:rPr>
              <w:t>Decimal</w:t>
            </w:r>
          </w:p>
        </w:tc>
        <w:tc>
          <w:tcPr>
            <w:tcW w:w="41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167510">
            <w:pPr>
              <w:spacing w:line="260" w:lineRule="auto"/>
              <w:rPr>
                <w:rFonts w:ascii="Times New Roman" w:hAnsi="Times New Roman" w:cs="Times New Roman"/>
              </w:rPr>
            </w:pPr>
          </w:p>
        </w:tc>
      </w:tr>
      <w:tr w:rsidR="00167510" w:rsidRPr="00F2174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9"/>
              </w:rPr>
              <w:t>PhuCapLuong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jc w:val="center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9"/>
              </w:rPr>
              <w:t>Decimal</w:t>
            </w:r>
          </w:p>
        </w:tc>
        <w:tc>
          <w:tcPr>
            <w:tcW w:w="41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167510">
            <w:pPr>
              <w:spacing w:line="260" w:lineRule="auto"/>
              <w:rPr>
                <w:rFonts w:ascii="Times New Roman" w:hAnsi="Times New Roman" w:cs="Times New Roman"/>
              </w:rPr>
            </w:pPr>
          </w:p>
        </w:tc>
      </w:tr>
      <w:tr w:rsidR="00167510" w:rsidRPr="00F2174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9"/>
              </w:rPr>
              <w:lastRenderedPageBreak/>
              <w:t>PhuCapDocHai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jc w:val="center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9"/>
              </w:rPr>
              <w:t>Decimal</w:t>
            </w:r>
          </w:p>
        </w:tc>
        <w:tc>
          <w:tcPr>
            <w:tcW w:w="41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167510">
            <w:pPr>
              <w:spacing w:line="260" w:lineRule="auto"/>
              <w:rPr>
                <w:rFonts w:ascii="Times New Roman" w:hAnsi="Times New Roman" w:cs="Times New Roman"/>
              </w:rPr>
            </w:pPr>
          </w:p>
        </w:tc>
      </w:tr>
      <w:tr w:rsidR="00167510" w:rsidRPr="00F2174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9"/>
              </w:rPr>
              <w:t>NguoiKy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jc w:val="center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9"/>
              </w:rPr>
              <w:t>String</w:t>
            </w:r>
          </w:p>
        </w:tc>
        <w:tc>
          <w:tcPr>
            <w:tcW w:w="41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167510">
            <w:pPr>
              <w:spacing w:line="260" w:lineRule="auto"/>
              <w:rPr>
                <w:rFonts w:ascii="Times New Roman" w:hAnsi="Times New Roman" w:cs="Times New Roman"/>
              </w:rPr>
            </w:pPr>
          </w:p>
        </w:tc>
      </w:tr>
      <w:tr w:rsidR="00167510" w:rsidRPr="00F2174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9"/>
              </w:rPr>
              <w:t>Phương th</w:t>
            </w: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9"/>
              </w:rPr>
              <w:t>ứ</w:t>
            </w: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9"/>
              </w:rPr>
              <w:t>c: +lapQuyetDinh()   +layHienHanh(maNV, ngay)</w:t>
            </w:r>
          </w:p>
        </w:tc>
      </w:tr>
    </w:tbl>
    <w:p w:rsidR="00167510" w:rsidRPr="00F21748" w:rsidRDefault="00167510">
      <w:pPr>
        <w:spacing w:after="100" w:line="360" w:lineRule="auto"/>
        <w:rPr>
          <w:rFonts w:ascii="Times New Roman" w:hAnsi="Times New Roman" w:cs="Times New Roman"/>
        </w:rPr>
      </w:pPr>
    </w:p>
    <w:tbl>
      <w:tblPr>
        <w:tblW w:w="963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02"/>
        <w:gridCol w:w="2041"/>
        <w:gridCol w:w="4196"/>
      </w:tblGrid>
      <w:tr w:rsidR="00167510" w:rsidRPr="00F21748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963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 w:eastAsia="Times New Roman"/>
                <w:bCs/>
                <w:color w:val="000000"/>
                <w:sz w:val="26"/>
                <w:szCs w:val="20"/>
              </w:rPr>
              <w:t>9. QuyetDinhChucVu — Quy</w:t>
            </w:r>
            <w:r w:rsidRPr="00F21748">
              <w:rPr>
                <w:rFonts w:ascii="Times New Roman" w:hAnsi="Times New Roman" w:cs="Times New Roman" w:eastAsia="Times New Roman"/>
                <w:bCs/>
                <w:color w:val="000000"/>
                <w:sz w:val="26"/>
                <w:szCs w:val="20"/>
              </w:rPr>
              <w:t>ế</w:t>
            </w:r>
            <w:r w:rsidRPr="00F21748">
              <w:rPr>
                <w:rFonts w:ascii="Times New Roman" w:hAnsi="Times New Roman" w:cs="Times New Roman" w:eastAsia="Times New Roman"/>
                <w:bCs/>
                <w:color w:val="000000"/>
                <w:sz w:val="26"/>
                <w:szCs w:val="20"/>
              </w:rPr>
              <w:t>t đ</w:t>
            </w:r>
            <w:r w:rsidRPr="00F21748">
              <w:rPr>
                <w:rFonts w:ascii="Times New Roman" w:hAnsi="Times New Roman" w:cs="Times New Roman" w:eastAsia="Times New Roman"/>
                <w:bCs/>
                <w:color w:val="000000"/>
                <w:sz w:val="26"/>
                <w:szCs w:val="20"/>
              </w:rPr>
              <w:t>ị</w:t>
            </w:r>
            <w:r w:rsidRPr="00F21748">
              <w:rPr>
                <w:rFonts w:ascii="Times New Roman" w:hAnsi="Times New Roman" w:cs="Times New Roman" w:eastAsia="Times New Roman"/>
                <w:bCs/>
                <w:color w:val="000000"/>
                <w:sz w:val="26"/>
                <w:szCs w:val="20"/>
              </w:rPr>
              <w:t>nh ch</w:t>
            </w:r>
            <w:r w:rsidRPr="00F21748">
              <w:rPr>
                <w:rFonts w:ascii="Times New Roman" w:hAnsi="Times New Roman" w:cs="Times New Roman" w:eastAsia="Times New Roman"/>
                <w:bCs/>
                <w:color w:val="000000"/>
                <w:sz w:val="26"/>
                <w:szCs w:val="20"/>
              </w:rPr>
              <w:t>ứ</w:t>
            </w:r>
            <w:r w:rsidRPr="00F21748">
              <w:rPr>
                <w:rFonts w:ascii="Times New Roman" w:hAnsi="Times New Roman" w:cs="Times New Roman" w:eastAsia="Times New Roman"/>
                <w:bCs/>
                <w:color w:val="000000"/>
                <w:sz w:val="26"/>
                <w:szCs w:val="20"/>
              </w:rPr>
              <w:t>c v</w:t>
            </w:r>
            <w:r w:rsidRPr="00F21748">
              <w:rPr>
                <w:rFonts w:ascii="Times New Roman" w:hAnsi="Times New Roman" w:cs="Times New Roman" w:eastAsia="Times New Roman"/>
                <w:bCs/>
                <w:color w:val="000000"/>
                <w:sz w:val="26"/>
                <w:szCs w:val="20"/>
              </w:rPr>
              <w:t>ụ</w:t>
            </w:r>
            <w:r w:rsidRPr="00F21748">
              <w:rPr>
                <w:rFonts w:ascii="Times New Roman" w:hAnsi="Times New Roman" w:cs="Times New Roman" w:eastAsia="Times New Roman"/>
                <w:bCs/>
                <w:color w:val="000000"/>
                <w:sz w:val="26"/>
                <w:szCs w:val="20"/>
              </w:rPr>
              <w:t xml:space="preserve"> - b</w:t>
            </w:r>
            <w:r w:rsidRPr="00F21748">
              <w:rPr>
                <w:rFonts w:ascii="Times New Roman" w:hAnsi="Times New Roman" w:cs="Times New Roman" w:eastAsia="Times New Roman"/>
                <w:bCs/>
                <w:color w:val="000000"/>
                <w:sz w:val="26"/>
                <w:szCs w:val="20"/>
              </w:rPr>
              <w:t>ổ</w:t>
            </w:r>
            <w:r w:rsidRPr="00F21748">
              <w:rPr>
                <w:rFonts w:ascii="Times New Roman" w:hAnsi="Times New Roman" w:cs="Times New Roman" w:eastAsia="Times New Roman"/>
                <w:bCs/>
                <w:color w:val="000000"/>
                <w:sz w:val="26"/>
                <w:szCs w:val="20"/>
              </w:rPr>
              <w:t xml:space="preserve"> nhi</w:t>
            </w:r>
            <w:r w:rsidRPr="00F21748">
              <w:rPr>
                <w:rFonts w:ascii="Times New Roman" w:hAnsi="Times New Roman" w:cs="Times New Roman" w:eastAsia="Times New Roman"/>
                <w:bCs/>
                <w:color w:val="000000"/>
                <w:sz w:val="26"/>
                <w:szCs w:val="20"/>
              </w:rPr>
              <w:t>ệ</w:t>
            </w:r>
            <w:r w:rsidRPr="00F21748">
              <w:rPr>
                <w:rFonts w:ascii="Times New Roman" w:hAnsi="Times New Roman" w:cs="Times New Roman" w:eastAsia="Times New Roman"/>
                <w:bCs/>
                <w:color w:val="000000"/>
                <w:sz w:val="26"/>
                <w:szCs w:val="20"/>
              </w:rPr>
              <w:t>m, ph</w:t>
            </w:r>
            <w:r w:rsidRPr="00F21748">
              <w:rPr>
                <w:rFonts w:ascii="Times New Roman" w:hAnsi="Times New Roman" w:cs="Times New Roman" w:eastAsia="Times New Roman"/>
                <w:bCs/>
                <w:color w:val="000000"/>
                <w:sz w:val="26"/>
                <w:szCs w:val="20"/>
              </w:rPr>
              <w:t>ụ</w:t>
            </w:r>
            <w:r w:rsidRPr="00F21748">
              <w:rPr>
                <w:rFonts w:ascii="Times New Roman" w:hAnsi="Times New Roman" w:cs="Times New Roman" w:eastAsia="Times New Roman"/>
                <w:bCs/>
                <w:color w:val="000000"/>
                <w:sz w:val="26"/>
                <w:szCs w:val="20"/>
              </w:rPr>
              <w:t xml:space="preserve"> c</w:t>
            </w:r>
            <w:r w:rsidRPr="00F21748">
              <w:rPr>
                <w:rFonts w:ascii="Times New Roman" w:hAnsi="Times New Roman" w:cs="Times New Roman" w:eastAsia="Times New Roman"/>
                <w:bCs/>
                <w:color w:val="000000"/>
                <w:sz w:val="26"/>
                <w:szCs w:val="20"/>
              </w:rPr>
              <w:t>ấ</w:t>
            </w:r>
            <w:r w:rsidRPr="00F21748">
              <w:rPr>
                <w:rFonts w:ascii="Times New Roman" w:hAnsi="Times New Roman" w:cs="Times New Roman" w:eastAsia="Times New Roman"/>
                <w:bCs/>
                <w:color w:val="000000"/>
                <w:sz w:val="26"/>
                <w:szCs w:val="20"/>
              </w:rPr>
              <w:t>p ch</w:t>
            </w:r>
            <w:r w:rsidRPr="00F21748">
              <w:rPr>
                <w:rFonts w:ascii="Times New Roman" w:hAnsi="Times New Roman" w:cs="Times New Roman" w:eastAsia="Times New Roman"/>
                <w:bCs/>
                <w:color w:val="000000"/>
                <w:sz w:val="26"/>
                <w:szCs w:val="20"/>
              </w:rPr>
              <w:t>ứ</w:t>
            </w:r>
            <w:r w:rsidRPr="00F21748">
              <w:rPr>
                <w:rFonts w:ascii="Times New Roman" w:hAnsi="Times New Roman" w:cs="Times New Roman" w:eastAsia="Times New Roman"/>
                <w:bCs/>
                <w:color w:val="000000"/>
                <w:sz w:val="26"/>
                <w:szCs w:val="20"/>
              </w:rPr>
              <w:t>c v</w:t>
            </w:r>
            <w:r w:rsidRPr="00F21748">
              <w:rPr>
                <w:rFonts w:ascii="Times New Roman" w:hAnsi="Times New Roman" w:cs="Times New Roman" w:eastAsia="Times New Roman"/>
                <w:bCs/>
                <w:color w:val="000000"/>
                <w:sz w:val="26"/>
                <w:szCs w:val="20"/>
              </w:rPr>
              <w:t>ụ</w:t>
            </w:r>
          </w:p>
        </w:tc>
      </w:tr>
      <w:tr w:rsidR="00167510" w:rsidRPr="00F2174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jc w:val="center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 w:eastAsia="Times New Roman"/>
                <w:bCs/>
                <w:color w:val="000000"/>
                <w:sz w:val="26"/>
                <w:szCs w:val="19"/>
              </w:rPr>
              <w:t>Thu</w:t>
            </w:r>
            <w:r w:rsidRPr="00F21748">
              <w:rPr>
                <w:rFonts w:ascii="Times New Roman" w:hAnsi="Times New Roman" w:cs="Times New Roman" w:eastAsia="Times New Roman"/>
                <w:bCs/>
                <w:color w:val="000000"/>
                <w:sz w:val="26"/>
                <w:szCs w:val="19"/>
              </w:rPr>
              <w:t>ộ</w:t>
            </w:r>
            <w:r w:rsidRPr="00F21748">
              <w:rPr>
                <w:rFonts w:ascii="Times New Roman" w:hAnsi="Times New Roman" w:cs="Times New Roman" w:eastAsia="Times New Roman"/>
                <w:bCs/>
                <w:color w:val="000000"/>
                <w:sz w:val="26"/>
                <w:szCs w:val="19"/>
              </w:rPr>
              <w:t>c tính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jc w:val="center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 w:eastAsia="Times New Roman"/>
                <w:bCs/>
                <w:color w:val="000000"/>
                <w:sz w:val="26"/>
                <w:szCs w:val="19"/>
              </w:rPr>
              <w:t>Ki</w:t>
            </w:r>
            <w:r w:rsidRPr="00F21748">
              <w:rPr>
                <w:rFonts w:ascii="Times New Roman" w:hAnsi="Times New Roman" w:cs="Times New Roman" w:eastAsia="Times New Roman"/>
                <w:bCs/>
                <w:color w:val="000000"/>
                <w:sz w:val="26"/>
                <w:szCs w:val="19"/>
              </w:rPr>
              <w:t>ể</w:t>
            </w:r>
            <w:r w:rsidRPr="00F21748">
              <w:rPr>
                <w:rFonts w:ascii="Times New Roman" w:hAnsi="Times New Roman" w:cs="Times New Roman" w:eastAsia="Times New Roman"/>
                <w:bCs/>
                <w:color w:val="000000"/>
                <w:sz w:val="26"/>
                <w:szCs w:val="19"/>
              </w:rPr>
              <w:t>u d</w:t>
            </w:r>
            <w:r w:rsidRPr="00F21748">
              <w:rPr>
                <w:rFonts w:ascii="Times New Roman" w:hAnsi="Times New Roman" w:cs="Times New Roman" w:eastAsia="Times New Roman"/>
                <w:bCs/>
                <w:color w:val="000000"/>
                <w:sz w:val="26"/>
                <w:szCs w:val="19"/>
              </w:rPr>
              <w:t>ữ</w:t>
            </w:r>
            <w:r w:rsidRPr="00F21748">
              <w:rPr>
                <w:rFonts w:ascii="Times New Roman" w:hAnsi="Times New Roman" w:cs="Times New Roman" w:eastAsia="Times New Roman"/>
                <w:bCs/>
                <w:color w:val="000000"/>
                <w:sz w:val="26"/>
                <w:szCs w:val="19"/>
              </w:rPr>
              <w:t xml:space="preserve"> li</w:t>
            </w:r>
            <w:r w:rsidRPr="00F21748">
              <w:rPr>
                <w:rFonts w:ascii="Times New Roman" w:hAnsi="Times New Roman" w:cs="Times New Roman" w:eastAsia="Times New Roman"/>
                <w:bCs/>
                <w:color w:val="000000"/>
                <w:sz w:val="26"/>
                <w:szCs w:val="19"/>
              </w:rPr>
              <w:t>ệ</w:t>
            </w:r>
            <w:r w:rsidRPr="00F21748">
              <w:rPr>
                <w:rFonts w:ascii="Times New Roman" w:hAnsi="Times New Roman" w:cs="Times New Roman" w:eastAsia="Times New Roman"/>
                <w:bCs/>
                <w:color w:val="000000"/>
                <w:sz w:val="26"/>
                <w:szCs w:val="19"/>
              </w:rPr>
              <w:t>u</w:t>
            </w:r>
          </w:p>
        </w:tc>
        <w:tc>
          <w:tcPr>
            <w:tcW w:w="41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jc w:val="center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 w:eastAsia="Times New Roman"/>
                <w:bCs/>
                <w:color w:val="000000"/>
                <w:sz w:val="26"/>
                <w:szCs w:val="19"/>
              </w:rPr>
              <w:t>ID / ghi chú</w:t>
            </w:r>
          </w:p>
        </w:tc>
      </w:tr>
      <w:tr w:rsidR="00167510" w:rsidRPr="00F2174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 w:eastAsia="Times New Roman"/>
                <w:bCs/>
                <w:color w:val="000000"/>
                <w:sz w:val="26"/>
                <w:szCs w:val="19"/>
              </w:rPr>
              <w:t>SoQD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jc w:val="center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9"/>
              </w:rPr>
              <w:t>String</w:t>
            </w:r>
          </w:p>
        </w:tc>
        <w:tc>
          <w:tcPr>
            <w:tcW w:w="41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9"/>
              </w:rPr>
              <w:t>🔑</w:t>
            </w: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9"/>
              </w:rPr>
              <w:t xml:space="preserve"> ID (khóa)</w:t>
            </w:r>
          </w:p>
        </w:tc>
      </w:tr>
      <w:tr w:rsidR="00167510" w:rsidRPr="00F2174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9"/>
              </w:rPr>
              <w:t>NgayKy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jc w:val="center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9"/>
              </w:rPr>
              <w:t>Date</w:t>
            </w:r>
          </w:p>
        </w:tc>
        <w:tc>
          <w:tcPr>
            <w:tcW w:w="41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167510">
            <w:pPr>
              <w:spacing w:line="260" w:lineRule="auto"/>
              <w:rPr>
                <w:rFonts w:ascii="Times New Roman" w:hAnsi="Times New Roman" w:cs="Times New Roman"/>
              </w:rPr>
            </w:pPr>
          </w:p>
        </w:tc>
      </w:tr>
      <w:tr w:rsidR="00167510" w:rsidRPr="00F2174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9"/>
              </w:rPr>
              <w:t>NgayHieuLuc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jc w:val="center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9"/>
              </w:rPr>
              <w:t>Date</w:t>
            </w:r>
          </w:p>
        </w:tc>
        <w:tc>
          <w:tcPr>
            <w:tcW w:w="41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167510">
            <w:pPr>
              <w:spacing w:line="260" w:lineRule="auto"/>
              <w:rPr>
                <w:rFonts w:ascii="Times New Roman" w:hAnsi="Times New Roman" w:cs="Times New Roman"/>
              </w:rPr>
            </w:pPr>
          </w:p>
        </w:tc>
      </w:tr>
      <w:tr w:rsidR="00167510" w:rsidRPr="00F2174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9"/>
              </w:rPr>
              <w:t>PhuCapChucVu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jc w:val="center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9"/>
              </w:rPr>
              <w:t>Decimal</w:t>
            </w:r>
          </w:p>
        </w:tc>
        <w:tc>
          <w:tcPr>
            <w:tcW w:w="41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167510">
            <w:pPr>
              <w:spacing w:line="260" w:lineRule="auto"/>
              <w:rPr>
                <w:rFonts w:ascii="Times New Roman" w:hAnsi="Times New Roman" w:cs="Times New Roman"/>
              </w:rPr>
            </w:pPr>
          </w:p>
        </w:tc>
      </w:tr>
      <w:tr w:rsidR="00167510" w:rsidRPr="00F2174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9"/>
              </w:rPr>
              <w:t>NguoiKy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jc w:val="center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9"/>
              </w:rPr>
              <w:t>String</w:t>
            </w:r>
          </w:p>
        </w:tc>
        <w:tc>
          <w:tcPr>
            <w:tcW w:w="41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167510">
            <w:pPr>
              <w:spacing w:line="260" w:lineRule="auto"/>
              <w:rPr>
                <w:rFonts w:ascii="Times New Roman" w:hAnsi="Times New Roman" w:cs="Times New Roman"/>
              </w:rPr>
            </w:pPr>
          </w:p>
        </w:tc>
      </w:tr>
      <w:tr w:rsidR="00167510" w:rsidRPr="00F2174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9"/>
              </w:rPr>
              <w:t>Phương th</w:t>
            </w: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9"/>
              </w:rPr>
              <w:t>ứ</w:t>
            </w: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9"/>
              </w:rPr>
              <w:t>c: +lapQuyetDinh()   +layHienHanh(maNV, ngay)</w:t>
            </w:r>
          </w:p>
        </w:tc>
      </w:tr>
    </w:tbl>
    <w:p w:rsidR="00167510" w:rsidRPr="00F21748" w:rsidRDefault="00167510">
      <w:pPr>
        <w:spacing w:after="100" w:line="360" w:lineRule="auto"/>
        <w:rPr>
          <w:rFonts w:ascii="Times New Roman" w:hAnsi="Times New Roman" w:cs="Times New Roman"/>
        </w:rPr>
      </w:pPr>
    </w:p>
    <w:tbl>
      <w:tblPr>
        <w:tblW w:w="963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02"/>
        <w:gridCol w:w="2041"/>
        <w:gridCol w:w="4196"/>
      </w:tblGrid>
      <w:tr w:rsidR="00167510" w:rsidRPr="00F21748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963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 w:eastAsia="Times New Roman"/>
                <w:bCs/>
                <w:color w:val="000000"/>
                <w:sz w:val="26"/>
                <w:szCs w:val="20"/>
              </w:rPr>
              <w:t>10. KeHoachPhanCong — K</w:t>
            </w:r>
            <w:r w:rsidRPr="00F21748">
              <w:rPr>
                <w:rFonts w:ascii="Times New Roman" w:hAnsi="Times New Roman" w:cs="Times New Roman" w:eastAsia="Times New Roman"/>
                <w:bCs/>
                <w:color w:val="000000"/>
                <w:sz w:val="26"/>
                <w:szCs w:val="20"/>
              </w:rPr>
              <w:t>ế</w:t>
            </w:r>
            <w:r w:rsidRPr="00F21748">
              <w:rPr>
                <w:rFonts w:ascii="Times New Roman" w:hAnsi="Times New Roman" w:cs="Times New Roman" w:eastAsia="Times New Roman"/>
                <w:bCs/>
                <w:color w:val="000000"/>
                <w:sz w:val="26"/>
                <w:szCs w:val="20"/>
              </w:rPr>
              <w:t xml:space="preserve"> ho</w:t>
            </w:r>
            <w:r w:rsidRPr="00F21748">
              <w:rPr>
                <w:rFonts w:ascii="Times New Roman" w:hAnsi="Times New Roman" w:cs="Times New Roman" w:eastAsia="Times New Roman"/>
                <w:bCs/>
                <w:color w:val="000000"/>
                <w:sz w:val="26"/>
                <w:szCs w:val="20"/>
              </w:rPr>
              <w:t>ạ</w:t>
            </w:r>
            <w:r w:rsidRPr="00F21748">
              <w:rPr>
                <w:rFonts w:ascii="Times New Roman" w:hAnsi="Times New Roman" w:cs="Times New Roman" w:eastAsia="Times New Roman"/>
                <w:bCs/>
                <w:color w:val="000000"/>
                <w:sz w:val="26"/>
                <w:szCs w:val="20"/>
              </w:rPr>
              <w:t>ch phân công tu</w:t>
            </w:r>
            <w:r w:rsidRPr="00F21748">
              <w:rPr>
                <w:rFonts w:ascii="Times New Roman" w:hAnsi="Times New Roman" w:cs="Times New Roman" w:eastAsia="Times New Roman"/>
                <w:bCs/>
                <w:color w:val="000000"/>
                <w:sz w:val="26"/>
                <w:szCs w:val="20"/>
              </w:rPr>
              <w:t>ầ</w:t>
            </w:r>
            <w:r w:rsidRPr="00F21748">
              <w:rPr>
                <w:rFonts w:ascii="Times New Roman" w:hAnsi="Times New Roman" w:cs="Times New Roman" w:eastAsia="Times New Roman"/>
                <w:bCs/>
                <w:color w:val="000000"/>
                <w:sz w:val="26"/>
                <w:szCs w:val="20"/>
              </w:rPr>
              <w:t>n c</w:t>
            </w:r>
            <w:r w:rsidRPr="00F21748">
              <w:rPr>
                <w:rFonts w:ascii="Times New Roman" w:hAnsi="Times New Roman" w:cs="Times New Roman" w:eastAsia="Times New Roman"/>
                <w:bCs/>
                <w:color w:val="000000"/>
                <w:sz w:val="26"/>
                <w:szCs w:val="20"/>
              </w:rPr>
              <w:t>ủ</w:t>
            </w:r>
            <w:r w:rsidRPr="00F21748">
              <w:rPr>
                <w:rFonts w:ascii="Times New Roman" w:hAnsi="Times New Roman" w:cs="Times New Roman" w:eastAsia="Times New Roman"/>
                <w:bCs/>
                <w:color w:val="000000"/>
                <w:sz w:val="26"/>
                <w:szCs w:val="20"/>
              </w:rPr>
              <w:t>a trư</w:t>
            </w:r>
            <w:r w:rsidRPr="00F21748">
              <w:rPr>
                <w:rFonts w:ascii="Times New Roman" w:hAnsi="Times New Roman" w:cs="Times New Roman" w:eastAsia="Times New Roman"/>
                <w:bCs/>
                <w:color w:val="000000"/>
                <w:sz w:val="26"/>
                <w:szCs w:val="20"/>
              </w:rPr>
              <w:t>ở</w:t>
            </w:r>
            <w:r w:rsidRPr="00F21748">
              <w:rPr>
                <w:rFonts w:ascii="Times New Roman" w:hAnsi="Times New Roman" w:cs="Times New Roman" w:eastAsia="Times New Roman"/>
                <w:bCs/>
                <w:color w:val="000000"/>
                <w:sz w:val="26"/>
                <w:szCs w:val="20"/>
              </w:rPr>
              <w:t>ng đơn v</w:t>
            </w:r>
            <w:r w:rsidRPr="00F21748">
              <w:rPr>
                <w:rFonts w:ascii="Times New Roman" w:hAnsi="Times New Roman" w:cs="Times New Roman" w:eastAsia="Times New Roman"/>
                <w:bCs/>
                <w:color w:val="000000"/>
                <w:sz w:val="26"/>
                <w:szCs w:val="20"/>
              </w:rPr>
              <w:t>ị</w:t>
            </w:r>
          </w:p>
        </w:tc>
      </w:tr>
      <w:tr w:rsidR="00167510" w:rsidRPr="00F2174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jc w:val="center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 w:eastAsia="Times New Roman"/>
                <w:bCs/>
                <w:color w:val="000000"/>
                <w:sz w:val="26"/>
                <w:szCs w:val="19"/>
              </w:rPr>
              <w:t>Thu</w:t>
            </w:r>
            <w:r w:rsidRPr="00F21748">
              <w:rPr>
                <w:rFonts w:ascii="Times New Roman" w:hAnsi="Times New Roman" w:cs="Times New Roman" w:eastAsia="Times New Roman"/>
                <w:bCs/>
                <w:color w:val="000000"/>
                <w:sz w:val="26"/>
                <w:szCs w:val="19"/>
              </w:rPr>
              <w:t>ộ</w:t>
            </w:r>
            <w:r w:rsidRPr="00F21748">
              <w:rPr>
                <w:rFonts w:ascii="Times New Roman" w:hAnsi="Times New Roman" w:cs="Times New Roman" w:eastAsia="Times New Roman"/>
                <w:bCs/>
                <w:color w:val="000000"/>
                <w:sz w:val="26"/>
                <w:szCs w:val="19"/>
              </w:rPr>
              <w:t>c tính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jc w:val="center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 w:eastAsia="Times New Roman"/>
                <w:bCs/>
                <w:color w:val="000000"/>
                <w:sz w:val="26"/>
                <w:szCs w:val="19"/>
              </w:rPr>
              <w:t>Ki</w:t>
            </w:r>
            <w:r w:rsidRPr="00F21748">
              <w:rPr>
                <w:rFonts w:ascii="Times New Roman" w:hAnsi="Times New Roman" w:cs="Times New Roman" w:eastAsia="Times New Roman"/>
                <w:bCs/>
                <w:color w:val="000000"/>
                <w:sz w:val="26"/>
                <w:szCs w:val="19"/>
              </w:rPr>
              <w:t>ể</w:t>
            </w:r>
            <w:r w:rsidRPr="00F21748">
              <w:rPr>
                <w:rFonts w:ascii="Times New Roman" w:hAnsi="Times New Roman" w:cs="Times New Roman" w:eastAsia="Times New Roman"/>
                <w:bCs/>
                <w:color w:val="000000"/>
                <w:sz w:val="26"/>
                <w:szCs w:val="19"/>
              </w:rPr>
              <w:t>u d</w:t>
            </w:r>
            <w:r w:rsidRPr="00F21748">
              <w:rPr>
                <w:rFonts w:ascii="Times New Roman" w:hAnsi="Times New Roman" w:cs="Times New Roman" w:eastAsia="Times New Roman"/>
                <w:bCs/>
                <w:color w:val="000000"/>
                <w:sz w:val="26"/>
                <w:szCs w:val="19"/>
              </w:rPr>
              <w:t>ữ</w:t>
            </w:r>
            <w:r w:rsidRPr="00F21748">
              <w:rPr>
                <w:rFonts w:ascii="Times New Roman" w:hAnsi="Times New Roman" w:cs="Times New Roman" w:eastAsia="Times New Roman"/>
                <w:bCs/>
                <w:color w:val="000000"/>
                <w:sz w:val="26"/>
                <w:szCs w:val="19"/>
              </w:rPr>
              <w:t xml:space="preserve"> li</w:t>
            </w:r>
            <w:r w:rsidRPr="00F21748">
              <w:rPr>
                <w:rFonts w:ascii="Times New Roman" w:hAnsi="Times New Roman" w:cs="Times New Roman" w:eastAsia="Times New Roman"/>
                <w:bCs/>
                <w:color w:val="000000"/>
                <w:sz w:val="26"/>
                <w:szCs w:val="19"/>
              </w:rPr>
              <w:t>ệ</w:t>
            </w:r>
            <w:r w:rsidRPr="00F21748">
              <w:rPr>
                <w:rFonts w:ascii="Times New Roman" w:hAnsi="Times New Roman" w:cs="Times New Roman" w:eastAsia="Times New Roman"/>
                <w:bCs/>
                <w:color w:val="000000"/>
                <w:sz w:val="26"/>
                <w:szCs w:val="19"/>
              </w:rPr>
              <w:t>u</w:t>
            </w:r>
          </w:p>
        </w:tc>
        <w:tc>
          <w:tcPr>
            <w:tcW w:w="41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jc w:val="center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 w:eastAsia="Times New Roman"/>
                <w:bCs/>
                <w:color w:val="000000"/>
                <w:sz w:val="26"/>
                <w:szCs w:val="19"/>
              </w:rPr>
              <w:t>ID / ghi chú</w:t>
            </w:r>
          </w:p>
        </w:tc>
      </w:tr>
      <w:tr w:rsidR="00167510" w:rsidRPr="00F2174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 w:eastAsia="Times New Roman"/>
                <w:bCs/>
                <w:color w:val="000000"/>
                <w:sz w:val="26"/>
                <w:szCs w:val="19"/>
              </w:rPr>
              <w:t>MaKH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jc w:val="center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9"/>
              </w:rPr>
              <w:t>String</w:t>
            </w:r>
          </w:p>
        </w:tc>
        <w:tc>
          <w:tcPr>
            <w:tcW w:w="41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9"/>
              </w:rPr>
              <w:t>🔑</w:t>
            </w: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9"/>
              </w:rPr>
              <w:t xml:space="preserve"> ID (khóa)</w:t>
            </w:r>
          </w:p>
        </w:tc>
      </w:tr>
      <w:tr w:rsidR="00167510" w:rsidRPr="00F2174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9"/>
              </w:rPr>
              <w:t>TuNgay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jc w:val="center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9"/>
              </w:rPr>
              <w:t>Date</w:t>
            </w:r>
          </w:p>
        </w:tc>
        <w:tc>
          <w:tcPr>
            <w:tcW w:w="41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167510">
            <w:pPr>
              <w:spacing w:line="260" w:lineRule="auto"/>
              <w:rPr>
                <w:rFonts w:ascii="Times New Roman" w:hAnsi="Times New Roman" w:cs="Times New Roman"/>
              </w:rPr>
            </w:pPr>
          </w:p>
        </w:tc>
      </w:tr>
      <w:tr w:rsidR="00167510" w:rsidRPr="00F2174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9"/>
              </w:rPr>
              <w:t>DenNgay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jc w:val="center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9"/>
              </w:rPr>
              <w:t>Date</w:t>
            </w:r>
          </w:p>
        </w:tc>
        <w:tc>
          <w:tcPr>
            <w:tcW w:w="41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167510">
            <w:pPr>
              <w:spacing w:line="260" w:lineRule="auto"/>
              <w:rPr>
                <w:rFonts w:ascii="Times New Roman" w:hAnsi="Times New Roman" w:cs="Times New Roman"/>
              </w:rPr>
            </w:pPr>
          </w:p>
        </w:tc>
      </w:tr>
      <w:tr w:rsidR="00167510" w:rsidRPr="00F2174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9"/>
              </w:rPr>
              <w:t>NgayLap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jc w:val="center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9"/>
              </w:rPr>
              <w:t>Date</w:t>
            </w:r>
          </w:p>
        </w:tc>
        <w:tc>
          <w:tcPr>
            <w:tcW w:w="41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167510">
            <w:pPr>
              <w:spacing w:line="260" w:lineRule="auto"/>
              <w:rPr>
                <w:rFonts w:ascii="Times New Roman" w:hAnsi="Times New Roman" w:cs="Times New Roman"/>
              </w:rPr>
            </w:pPr>
          </w:p>
        </w:tc>
      </w:tr>
      <w:tr w:rsidR="00167510" w:rsidRPr="00F2174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9"/>
              </w:rPr>
              <w:t>Phương th</w:t>
            </w: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9"/>
              </w:rPr>
              <w:t>ứ</w:t>
            </w: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9"/>
              </w:rPr>
              <w:t>c: +lapKeHoach()   +layTheoPhongBan(maPB)</w:t>
            </w:r>
          </w:p>
        </w:tc>
      </w:tr>
    </w:tbl>
    <w:p w:rsidR="00167510" w:rsidRPr="00F21748" w:rsidRDefault="00167510">
      <w:pPr>
        <w:spacing w:after="100" w:line="360" w:lineRule="auto"/>
        <w:rPr>
          <w:rFonts w:ascii="Times New Roman" w:hAnsi="Times New Roman" w:cs="Times New Roman"/>
        </w:rPr>
      </w:pPr>
    </w:p>
    <w:tbl>
      <w:tblPr>
        <w:tblW w:w="963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02"/>
        <w:gridCol w:w="2041"/>
        <w:gridCol w:w="4196"/>
      </w:tblGrid>
      <w:tr w:rsidR="00167510" w:rsidRPr="00F21748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963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 w:eastAsia="Times New Roman"/>
                <w:bCs/>
                <w:color w:val="000000"/>
                <w:sz w:val="26"/>
                <w:szCs w:val="20"/>
              </w:rPr>
              <w:t>11. ChiTietPhanCong — Phân công 1 nhân viên - 1 ngày - 1 ca</w:t>
            </w:r>
          </w:p>
        </w:tc>
      </w:tr>
      <w:tr w:rsidR="00167510" w:rsidRPr="00F2174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jc w:val="center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 w:eastAsia="Times New Roman"/>
                <w:bCs/>
                <w:color w:val="000000"/>
                <w:sz w:val="26"/>
                <w:szCs w:val="19"/>
              </w:rPr>
              <w:t>Thu</w:t>
            </w:r>
            <w:r w:rsidRPr="00F21748">
              <w:rPr>
                <w:rFonts w:ascii="Times New Roman" w:hAnsi="Times New Roman" w:cs="Times New Roman" w:eastAsia="Times New Roman"/>
                <w:bCs/>
                <w:color w:val="000000"/>
                <w:sz w:val="26"/>
                <w:szCs w:val="19"/>
              </w:rPr>
              <w:t>ộ</w:t>
            </w:r>
            <w:r w:rsidRPr="00F21748">
              <w:rPr>
                <w:rFonts w:ascii="Times New Roman" w:hAnsi="Times New Roman" w:cs="Times New Roman" w:eastAsia="Times New Roman"/>
                <w:bCs/>
                <w:color w:val="000000"/>
                <w:sz w:val="26"/>
                <w:szCs w:val="19"/>
              </w:rPr>
              <w:t>c tính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jc w:val="center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 w:eastAsia="Times New Roman"/>
                <w:bCs/>
                <w:color w:val="000000"/>
                <w:sz w:val="26"/>
                <w:szCs w:val="19"/>
              </w:rPr>
              <w:t>Ki</w:t>
            </w:r>
            <w:r w:rsidRPr="00F21748">
              <w:rPr>
                <w:rFonts w:ascii="Times New Roman" w:hAnsi="Times New Roman" w:cs="Times New Roman" w:eastAsia="Times New Roman"/>
                <w:bCs/>
                <w:color w:val="000000"/>
                <w:sz w:val="26"/>
                <w:szCs w:val="19"/>
              </w:rPr>
              <w:t>ể</w:t>
            </w:r>
            <w:r w:rsidRPr="00F21748">
              <w:rPr>
                <w:rFonts w:ascii="Times New Roman" w:hAnsi="Times New Roman" w:cs="Times New Roman" w:eastAsia="Times New Roman"/>
                <w:bCs/>
                <w:color w:val="000000"/>
                <w:sz w:val="26"/>
                <w:szCs w:val="19"/>
              </w:rPr>
              <w:t>u d</w:t>
            </w:r>
            <w:r w:rsidRPr="00F21748">
              <w:rPr>
                <w:rFonts w:ascii="Times New Roman" w:hAnsi="Times New Roman" w:cs="Times New Roman" w:eastAsia="Times New Roman"/>
                <w:bCs/>
                <w:color w:val="000000"/>
                <w:sz w:val="26"/>
                <w:szCs w:val="19"/>
              </w:rPr>
              <w:t>ữ</w:t>
            </w:r>
            <w:r w:rsidRPr="00F21748">
              <w:rPr>
                <w:rFonts w:ascii="Times New Roman" w:hAnsi="Times New Roman" w:cs="Times New Roman" w:eastAsia="Times New Roman"/>
                <w:bCs/>
                <w:color w:val="000000"/>
                <w:sz w:val="26"/>
                <w:szCs w:val="19"/>
              </w:rPr>
              <w:t xml:space="preserve"> li</w:t>
            </w:r>
            <w:r w:rsidRPr="00F21748">
              <w:rPr>
                <w:rFonts w:ascii="Times New Roman" w:hAnsi="Times New Roman" w:cs="Times New Roman" w:eastAsia="Times New Roman"/>
                <w:bCs/>
                <w:color w:val="000000"/>
                <w:sz w:val="26"/>
                <w:szCs w:val="19"/>
              </w:rPr>
              <w:t>ệ</w:t>
            </w:r>
            <w:r w:rsidRPr="00F21748">
              <w:rPr>
                <w:rFonts w:ascii="Times New Roman" w:hAnsi="Times New Roman" w:cs="Times New Roman" w:eastAsia="Times New Roman"/>
                <w:bCs/>
                <w:color w:val="000000"/>
                <w:sz w:val="26"/>
                <w:szCs w:val="19"/>
              </w:rPr>
              <w:t>u</w:t>
            </w:r>
          </w:p>
        </w:tc>
        <w:tc>
          <w:tcPr>
            <w:tcW w:w="41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jc w:val="center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 w:eastAsia="Times New Roman"/>
                <w:bCs/>
                <w:color w:val="000000"/>
                <w:sz w:val="26"/>
                <w:szCs w:val="19"/>
              </w:rPr>
              <w:t>ID / ghi chú</w:t>
            </w:r>
          </w:p>
        </w:tc>
      </w:tr>
      <w:tr w:rsidR="00167510" w:rsidRPr="00F2174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 w:eastAsia="Times New Roman"/>
                <w:bCs/>
                <w:color w:val="000000"/>
                <w:sz w:val="26"/>
                <w:szCs w:val="19"/>
              </w:rPr>
              <w:t>NgayLam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jc w:val="center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9"/>
              </w:rPr>
              <w:t>Date</w:t>
            </w:r>
          </w:p>
        </w:tc>
        <w:tc>
          <w:tcPr>
            <w:tcW w:w="41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9"/>
              </w:rPr>
              <w:t>🔑</w:t>
            </w: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9"/>
              </w:rPr>
              <w:t xml:space="preserve"> ID (khóa)</w:t>
            </w:r>
          </w:p>
        </w:tc>
      </w:tr>
      <w:tr w:rsidR="00167510" w:rsidRPr="00F2174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9"/>
              </w:rPr>
              <w:t>GioPhuTroiDuKien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jc w:val="center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9"/>
              </w:rPr>
              <w:t>Decimal</w:t>
            </w:r>
          </w:p>
        </w:tc>
        <w:tc>
          <w:tcPr>
            <w:tcW w:w="41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167510">
            <w:pPr>
              <w:spacing w:line="260" w:lineRule="auto"/>
              <w:rPr>
                <w:rFonts w:ascii="Times New Roman" w:hAnsi="Times New Roman" w:cs="Times New Roman"/>
              </w:rPr>
            </w:pPr>
          </w:p>
        </w:tc>
      </w:tr>
      <w:tr w:rsidR="00167510" w:rsidRPr="00F2174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 w:eastAsia="Times New Roman"/>
                <w:bCs/>
                <w:color w:val="000000"/>
                <w:sz w:val="26"/>
                <w:szCs w:val="19"/>
              </w:rPr>
              <w:t>ID ghép: (MaKH, MaNV, NgayLam)</w:t>
            </w:r>
          </w:p>
        </w:tc>
      </w:tr>
      <w:tr w:rsidR="00167510" w:rsidRPr="00F2174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9"/>
              </w:rPr>
              <w:t>Phương th</w:t>
            </w: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9"/>
              </w:rPr>
              <w:t>ứ</w:t>
            </w: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9"/>
              </w:rPr>
              <w:t>c: +themPhanCong()   +xoaPhanCong()</w:t>
            </w:r>
          </w:p>
        </w:tc>
      </w:tr>
    </w:tbl>
    <w:p w:rsidR="00167510" w:rsidRPr="00F21748" w:rsidRDefault="00167510">
      <w:pPr>
        <w:spacing w:after="100" w:line="360" w:lineRule="auto"/>
        <w:rPr>
          <w:rFonts w:ascii="Times New Roman" w:hAnsi="Times New Roman" w:cs="Times New Roman"/>
        </w:rPr>
      </w:pPr>
    </w:p>
    <w:tbl>
      <w:tblPr>
        <w:tblW w:w="963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02"/>
        <w:gridCol w:w="2041"/>
        <w:gridCol w:w="4196"/>
      </w:tblGrid>
      <w:tr w:rsidR="00167510" w:rsidRPr="00F21748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963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 w:eastAsia="Times New Roman"/>
                <w:bCs/>
                <w:color w:val="000000"/>
                <w:sz w:val="26"/>
                <w:szCs w:val="20"/>
              </w:rPr>
              <w:t>12. BangChamCong — B</w:t>
            </w:r>
            <w:r w:rsidRPr="00F21748">
              <w:rPr>
                <w:rFonts w:ascii="Times New Roman" w:hAnsi="Times New Roman" w:cs="Times New Roman" w:eastAsia="Times New Roman"/>
                <w:bCs/>
                <w:color w:val="000000"/>
                <w:sz w:val="26"/>
                <w:szCs w:val="20"/>
              </w:rPr>
              <w:t>ả</w:t>
            </w:r>
            <w:r w:rsidRPr="00F21748">
              <w:rPr>
                <w:rFonts w:ascii="Times New Roman" w:hAnsi="Times New Roman" w:cs="Times New Roman" w:eastAsia="Times New Roman"/>
                <w:bCs/>
                <w:color w:val="000000"/>
                <w:sz w:val="26"/>
                <w:szCs w:val="20"/>
              </w:rPr>
              <w:t>ng ch</w:t>
            </w:r>
            <w:r w:rsidRPr="00F21748">
              <w:rPr>
                <w:rFonts w:ascii="Times New Roman" w:hAnsi="Times New Roman" w:cs="Times New Roman" w:eastAsia="Times New Roman"/>
                <w:bCs/>
                <w:color w:val="000000"/>
                <w:sz w:val="26"/>
                <w:szCs w:val="20"/>
              </w:rPr>
              <w:t>ấ</w:t>
            </w:r>
            <w:r w:rsidRPr="00F21748">
              <w:rPr>
                <w:rFonts w:ascii="Times New Roman" w:hAnsi="Times New Roman" w:cs="Times New Roman" w:eastAsia="Times New Roman"/>
                <w:bCs/>
                <w:color w:val="000000"/>
                <w:sz w:val="26"/>
                <w:szCs w:val="20"/>
              </w:rPr>
              <w:t>m công tháng c</w:t>
            </w:r>
            <w:r w:rsidRPr="00F21748">
              <w:rPr>
                <w:rFonts w:ascii="Times New Roman" w:hAnsi="Times New Roman" w:cs="Times New Roman" w:eastAsia="Times New Roman"/>
                <w:bCs/>
                <w:color w:val="000000"/>
                <w:sz w:val="26"/>
                <w:szCs w:val="20"/>
              </w:rPr>
              <w:t>ủ</w:t>
            </w:r>
            <w:r w:rsidRPr="00F21748">
              <w:rPr>
                <w:rFonts w:ascii="Times New Roman" w:hAnsi="Times New Roman" w:cs="Times New Roman" w:eastAsia="Times New Roman"/>
                <w:bCs/>
                <w:color w:val="000000"/>
                <w:sz w:val="26"/>
                <w:szCs w:val="20"/>
              </w:rPr>
              <w:t>a m</w:t>
            </w:r>
            <w:r w:rsidRPr="00F21748">
              <w:rPr>
                <w:rFonts w:ascii="Times New Roman" w:hAnsi="Times New Roman" w:cs="Times New Roman" w:eastAsia="Times New Roman"/>
                <w:bCs/>
                <w:color w:val="000000"/>
                <w:sz w:val="26"/>
                <w:szCs w:val="20"/>
              </w:rPr>
              <w:t>ộ</w:t>
            </w:r>
            <w:r w:rsidRPr="00F21748">
              <w:rPr>
                <w:rFonts w:ascii="Times New Roman" w:hAnsi="Times New Roman" w:cs="Times New Roman" w:eastAsia="Times New Roman"/>
                <w:bCs/>
                <w:color w:val="000000"/>
                <w:sz w:val="26"/>
                <w:szCs w:val="20"/>
              </w:rPr>
              <w:t>t đơn v</w:t>
            </w:r>
            <w:r w:rsidRPr="00F21748">
              <w:rPr>
                <w:rFonts w:ascii="Times New Roman" w:hAnsi="Times New Roman" w:cs="Times New Roman" w:eastAsia="Times New Roman"/>
                <w:bCs/>
                <w:color w:val="000000"/>
                <w:sz w:val="26"/>
                <w:szCs w:val="20"/>
              </w:rPr>
              <w:t>ị</w:t>
            </w:r>
          </w:p>
        </w:tc>
      </w:tr>
      <w:tr w:rsidR="00167510" w:rsidRPr="00F2174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jc w:val="center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 w:eastAsia="Times New Roman"/>
                <w:bCs/>
                <w:color w:val="000000"/>
                <w:sz w:val="26"/>
                <w:szCs w:val="19"/>
              </w:rPr>
              <w:t>Thu</w:t>
            </w:r>
            <w:r w:rsidRPr="00F21748">
              <w:rPr>
                <w:rFonts w:ascii="Times New Roman" w:hAnsi="Times New Roman" w:cs="Times New Roman" w:eastAsia="Times New Roman"/>
                <w:bCs/>
                <w:color w:val="000000"/>
                <w:sz w:val="26"/>
                <w:szCs w:val="19"/>
              </w:rPr>
              <w:t>ộ</w:t>
            </w:r>
            <w:r w:rsidRPr="00F21748">
              <w:rPr>
                <w:rFonts w:ascii="Times New Roman" w:hAnsi="Times New Roman" w:cs="Times New Roman" w:eastAsia="Times New Roman"/>
                <w:bCs/>
                <w:color w:val="000000"/>
                <w:sz w:val="26"/>
                <w:szCs w:val="19"/>
              </w:rPr>
              <w:t>c tính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jc w:val="center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 w:eastAsia="Times New Roman"/>
                <w:bCs/>
                <w:color w:val="000000"/>
                <w:sz w:val="26"/>
                <w:szCs w:val="19"/>
              </w:rPr>
              <w:t>Ki</w:t>
            </w:r>
            <w:r w:rsidRPr="00F21748">
              <w:rPr>
                <w:rFonts w:ascii="Times New Roman" w:hAnsi="Times New Roman" w:cs="Times New Roman" w:eastAsia="Times New Roman"/>
                <w:bCs/>
                <w:color w:val="000000"/>
                <w:sz w:val="26"/>
                <w:szCs w:val="19"/>
              </w:rPr>
              <w:t>ể</w:t>
            </w:r>
            <w:r w:rsidRPr="00F21748">
              <w:rPr>
                <w:rFonts w:ascii="Times New Roman" w:hAnsi="Times New Roman" w:cs="Times New Roman" w:eastAsia="Times New Roman"/>
                <w:bCs/>
                <w:color w:val="000000"/>
                <w:sz w:val="26"/>
                <w:szCs w:val="19"/>
              </w:rPr>
              <w:t>u d</w:t>
            </w:r>
            <w:r w:rsidRPr="00F21748">
              <w:rPr>
                <w:rFonts w:ascii="Times New Roman" w:hAnsi="Times New Roman" w:cs="Times New Roman" w:eastAsia="Times New Roman"/>
                <w:bCs/>
                <w:color w:val="000000"/>
                <w:sz w:val="26"/>
                <w:szCs w:val="19"/>
              </w:rPr>
              <w:t>ữ</w:t>
            </w:r>
            <w:r w:rsidRPr="00F21748">
              <w:rPr>
                <w:rFonts w:ascii="Times New Roman" w:hAnsi="Times New Roman" w:cs="Times New Roman" w:eastAsia="Times New Roman"/>
                <w:bCs/>
                <w:color w:val="000000"/>
                <w:sz w:val="26"/>
                <w:szCs w:val="19"/>
              </w:rPr>
              <w:t xml:space="preserve"> li</w:t>
            </w:r>
            <w:r w:rsidRPr="00F21748">
              <w:rPr>
                <w:rFonts w:ascii="Times New Roman" w:hAnsi="Times New Roman" w:cs="Times New Roman" w:eastAsia="Times New Roman"/>
                <w:bCs/>
                <w:color w:val="000000"/>
                <w:sz w:val="26"/>
                <w:szCs w:val="19"/>
              </w:rPr>
              <w:t>ệ</w:t>
            </w:r>
            <w:r w:rsidRPr="00F21748">
              <w:rPr>
                <w:rFonts w:ascii="Times New Roman" w:hAnsi="Times New Roman" w:cs="Times New Roman" w:eastAsia="Times New Roman"/>
                <w:bCs/>
                <w:color w:val="000000"/>
                <w:sz w:val="26"/>
                <w:szCs w:val="19"/>
              </w:rPr>
              <w:t>u</w:t>
            </w:r>
          </w:p>
        </w:tc>
        <w:tc>
          <w:tcPr>
            <w:tcW w:w="41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jc w:val="center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 w:eastAsia="Times New Roman"/>
                <w:bCs/>
                <w:color w:val="000000"/>
                <w:sz w:val="26"/>
                <w:szCs w:val="19"/>
              </w:rPr>
              <w:t>ID / ghi chú</w:t>
            </w:r>
          </w:p>
        </w:tc>
      </w:tr>
      <w:tr w:rsidR="00167510" w:rsidRPr="00F2174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 w:eastAsia="Times New Roman"/>
                <w:bCs/>
                <w:color w:val="000000"/>
                <w:sz w:val="26"/>
                <w:szCs w:val="19"/>
              </w:rPr>
              <w:t>MaBCC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jc w:val="center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9"/>
              </w:rPr>
              <w:t>String</w:t>
            </w:r>
          </w:p>
        </w:tc>
        <w:tc>
          <w:tcPr>
            <w:tcW w:w="41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9"/>
              </w:rPr>
              <w:t>🔑</w:t>
            </w: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9"/>
              </w:rPr>
              <w:t xml:space="preserve"> ID (khóa)</w:t>
            </w:r>
          </w:p>
        </w:tc>
      </w:tr>
      <w:tr w:rsidR="00167510" w:rsidRPr="00F2174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9"/>
              </w:rPr>
              <w:t>Thang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jc w:val="center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9"/>
              </w:rPr>
              <w:t>Integer</w:t>
            </w:r>
          </w:p>
        </w:tc>
        <w:tc>
          <w:tcPr>
            <w:tcW w:w="41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167510">
            <w:pPr>
              <w:spacing w:line="260" w:lineRule="auto"/>
              <w:rPr>
                <w:rFonts w:ascii="Times New Roman" w:hAnsi="Times New Roman" w:cs="Times New Roman"/>
              </w:rPr>
            </w:pPr>
          </w:p>
        </w:tc>
      </w:tr>
      <w:tr w:rsidR="00167510" w:rsidRPr="00F2174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9"/>
              </w:rPr>
              <w:t>Nam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jc w:val="center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9"/>
              </w:rPr>
              <w:t>Integer</w:t>
            </w:r>
          </w:p>
        </w:tc>
        <w:tc>
          <w:tcPr>
            <w:tcW w:w="41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167510">
            <w:pPr>
              <w:spacing w:line="260" w:lineRule="auto"/>
              <w:rPr>
                <w:rFonts w:ascii="Times New Roman" w:hAnsi="Times New Roman" w:cs="Times New Roman"/>
              </w:rPr>
            </w:pPr>
          </w:p>
        </w:tc>
      </w:tr>
      <w:tr w:rsidR="00167510" w:rsidRPr="00F2174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9"/>
              </w:rPr>
              <w:t>NgayLap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jc w:val="center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9"/>
              </w:rPr>
              <w:t>Date</w:t>
            </w:r>
          </w:p>
        </w:tc>
        <w:tc>
          <w:tcPr>
            <w:tcW w:w="41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167510">
            <w:pPr>
              <w:spacing w:line="260" w:lineRule="auto"/>
              <w:rPr>
                <w:rFonts w:ascii="Times New Roman" w:hAnsi="Times New Roman" w:cs="Times New Roman"/>
              </w:rPr>
            </w:pPr>
          </w:p>
        </w:tc>
      </w:tr>
      <w:tr w:rsidR="00167510" w:rsidRPr="00F2174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9"/>
              </w:rPr>
              <w:t>Phương th</w:t>
            </w: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9"/>
              </w:rPr>
              <w:t>ứ</w:t>
            </w: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9"/>
              </w:rPr>
              <w:t>c: +moBangChamCong()   +layChiTiet()</w:t>
            </w:r>
          </w:p>
        </w:tc>
      </w:tr>
    </w:tbl>
    <w:p w:rsidR="00167510" w:rsidRPr="00F21748" w:rsidRDefault="00167510">
      <w:pPr>
        <w:spacing w:after="100" w:line="360" w:lineRule="auto"/>
        <w:rPr>
          <w:rFonts w:ascii="Times New Roman" w:hAnsi="Times New Roman" w:cs="Times New Roman"/>
        </w:rPr>
      </w:pPr>
    </w:p>
    <w:tbl>
      <w:tblPr>
        <w:tblW w:w="963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02"/>
        <w:gridCol w:w="2041"/>
        <w:gridCol w:w="4196"/>
      </w:tblGrid>
      <w:tr w:rsidR="00167510" w:rsidRPr="00F21748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963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 w:eastAsia="Times New Roman"/>
                <w:bCs/>
                <w:color w:val="000000"/>
                <w:sz w:val="26"/>
                <w:szCs w:val="20"/>
              </w:rPr>
              <w:t>13. ChiTietChamCong — Ngày công tháng c</w:t>
            </w:r>
            <w:r w:rsidRPr="00F21748">
              <w:rPr>
                <w:rFonts w:ascii="Times New Roman" w:hAnsi="Times New Roman" w:cs="Times New Roman" w:eastAsia="Times New Roman"/>
                <w:bCs/>
                <w:color w:val="000000"/>
                <w:sz w:val="26"/>
                <w:szCs w:val="20"/>
              </w:rPr>
              <w:t>ủ</w:t>
            </w:r>
            <w:r w:rsidRPr="00F21748">
              <w:rPr>
                <w:rFonts w:ascii="Times New Roman" w:hAnsi="Times New Roman" w:cs="Times New Roman" w:eastAsia="Times New Roman"/>
                <w:bCs/>
                <w:color w:val="000000"/>
                <w:sz w:val="26"/>
                <w:szCs w:val="20"/>
              </w:rPr>
              <w:t>a m</w:t>
            </w:r>
            <w:r w:rsidRPr="00F21748">
              <w:rPr>
                <w:rFonts w:ascii="Times New Roman" w:hAnsi="Times New Roman" w:cs="Times New Roman" w:eastAsia="Times New Roman"/>
                <w:bCs/>
                <w:color w:val="000000"/>
                <w:sz w:val="26"/>
                <w:szCs w:val="20"/>
              </w:rPr>
              <w:t>ộ</w:t>
            </w:r>
            <w:r w:rsidRPr="00F21748">
              <w:rPr>
                <w:rFonts w:ascii="Times New Roman" w:hAnsi="Times New Roman" w:cs="Times New Roman" w:eastAsia="Times New Roman"/>
                <w:bCs/>
                <w:color w:val="000000"/>
                <w:sz w:val="26"/>
                <w:szCs w:val="20"/>
              </w:rPr>
              <w:t>t nhân viên</w:t>
            </w:r>
          </w:p>
        </w:tc>
      </w:tr>
      <w:tr w:rsidR="00167510" w:rsidRPr="00F2174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jc w:val="center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 w:eastAsia="Times New Roman"/>
                <w:bCs/>
                <w:color w:val="000000"/>
                <w:sz w:val="26"/>
                <w:szCs w:val="19"/>
              </w:rPr>
              <w:t>Thu</w:t>
            </w:r>
            <w:r w:rsidRPr="00F21748">
              <w:rPr>
                <w:rFonts w:ascii="Times New Roman" w:hAnsi="Times New Roman" w:cs="Times New Roman" w:eastAsia="Times New Roman"/>
                <w:bCs/>
                <w:color w:val="000000"/>
                <w:sz w:val="26"/>
                <w:szCs w:val="19"/>
              </w:rPr>
              <w:t>ộ</w:t>
            </w:r>
            <w:r w:rsidRPr="00F21748">
              <w:rPr>
                <w:rFonts w:ascii="Times New Roman" w:hAnsi="Times New Roman" w:cs="Times New Roman" w:eastAsia="Times New Roman"/>
                <w:bCs/>
                <w:color w:val="000000"/>
                <w:sz w:val="26"/>
                <w:szCs w:val="19"/>
              </w:rPr>
              <w:t>c tính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jc w:val="center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 w:eastAsia="Times New Roman"/>
                <w:bCs/>
                <w:color w:val="000000"/>
                <w:sz w:val="26"/>
                <w:szCs w:val="19"/>
              </w:rPr>
              <w:t>Ki</w:t>
            </w:r>
            <w:r w:rsidRPr="00F21748">
              <w:rPr>
                <w:rFonts w:ascii="Times New Roman" w:hAnsi="Times New Roman" w:cs="Times New Roman" w:eastAsia="Times New Roman"/>
                <w:bCs/>
                <w:color w:val="000000"/>
                <w:sz w:val="26"/>
                <w:szCs w:val="19"/>
              </w:rPr>
              <w:t>ể</w:t>
            </w:r>
            <w:r w:rsidRPr="00F21748">
              <w:rPr>
                <w:rFonts w:ascii="Times New Roman" w:hAnsi="Times New Roman" w:cs="Times New Roman" w:eastAsia="Times New Roman"/>
                <w:bCs/>
                <w:color w:val="000000"/>
                <w:sz w:val="26"/>
                <w:szCs w:val="19"/>
              </w:rPr>
              <w:t>u d</w:t>
            </w:r>
            <w:r w:rsidRPr="00F21748">
              <w:rPr>
                <w:rFonts w:ascii="Times New Roman" w:hAnsi="Times New Roman" w:cs="Times New Roman" w:eastAsia="Times New Roman"/>
                <w:bCs/>
                <w:color w:val="000000"/>
                <w:sz w:val="26"/>
                <w:szCs w:val="19"/>
              </w:rPr>
              <w:t>ữ</w:t>
            </w:r>
            <w:r w:rsidRPr="00F21748">
              <w:rPr>
                <w:rFonts w:ascii="Times New Roman" w:hAnsi="Times New Roman" w:cs="Times New Roman" w:eastAsia="Times New Roman"/>
                <w:bCs/>
                <w:color w:val="000000"/>
                <w:sz w:val="26"/>
                <w:szCs w:val="19"/>
              </w:rPr>
              <w:t xml:space="preserve"> li</w:t>
            </w:r>
            <w:r w:rsidRPr="00F21748">
              <w:rPr>
                <w:rFonts w:ascii="Times New Roman" w:hAnsi="Times New Roman" w:cs="Times New Roman" w:eastAsia="Times New Roman"/>
                <w:bCs/>
                <w:color w:val="000000"/>
                <w:sz w:val="26"/>
                <w:szCs w:val="19"/>
              </w:rPr>
              <w:t>ệ</w:t>
            </w:r>
            <w:r w:rsidRPr="00F21748">
              <w:rPr>
                <w:rFonts w:ascii="Times New Roman" w:hAnsi="Times New Roman" w:cs="Times New Roman" w:eastAsia="Times New Roman"/>
                <w:bCs/>
                <w:color w:val="000000"/>
                <w:sz w:val="26"/>
                <w:szCs w:val="19"/>
              </w:rPr>
              <w:t>u</w:t>
            </w:r>
          </w:p>
        </w:tc>
        <w:tc>
          <w:tcPr>
            <w:tcW w:w="41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jc w:val="center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 w:eastAsia="Times New Roman"/>
                <w:bCs/>
                <w:color w:val="000000"/>
                <w:sz w:val="26"/>
                <w:szCs w:val="19"/>
              </w:rPr>
              <w:t>ID / ghi chú</w:t>
            </w:r>
          </w:p>
        </w:tc>
      </w:tr>
      <w:tr w:rsidR="00167510" w:rsidRPr="00F2174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9"/>
              </w:rPr>
              <w:lastRenderedPageBreak/>
              <w:t>SoNgayCong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jc w:val="center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9"/>
              </w:rPr>
              <w:t>Decimal</w:t>
            </w:r>
          </w:p>
        </w:tc>
        <w:tc>
          <w:tcPr>
            <w:tcW w:w="41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167510">
            <w:pPr>
              <w:spacing w:line="260" w:lineRule="auto"/>
              <w:rPr>
                <w:rFonts w:ascii="Times New Roman" w:hAnsi="Times New Roman" w:cs="Times New Roman"/>
              </w:rPr>
            </w:pPr>
          </w:p>
        </w:tc>
      </w:tr>
      <w:tr w:rsidR="00167510" w:rsidRPr="00F2174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9"/>
              </w:rPr>
              <w:t>SoNgayNghiPhep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jc w:val="center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9"/>
              </w:rPr>
              <w:t>Decimal</w:t>
            </w:r>
          </w:p>
        </w:tc>
        <w:tc>
          <w:tcPr>
            <w:tcW w:w="41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167510">
            <w:pPr>
              <w:spacing w:line="260" w:lineRule="auto"/>
              <w:rPr>
                <w:rFonts w:ascii="Times New Roman" w:hAnsi="Times New Roman" w:cs="Times New Roman"/>
              </w:rPr>
            </w:pPr>
          </w:p>
        </w:tc>
      </w:tr>
      <w:tr w:rsidR="00167510" w:rsidRPr="00F2174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9"/>
              </w:rPr>
              <w:t>SoNgayNghiKhongPhep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jc w:val="center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9"/>
              </w:rPr>
              <w:t>Decimal</w:t>
            </w:r>
          </w:p>
        </w:tc>
        <w:tc>
          <w:tcPr>
            <w:tcW w:w="41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167510">
            <w:pPr>
              <w:spacing w:line="260" w:lineRule="auto"/>
              <w:rPr>
                <w:rFonts w:ascii="Times New Roman" w:hAnsi="Times New Roman" w:cs="Times New Roman"/>
              </w:rPr>
            </w:pPr>
          </w:p>
        </w:tc>
      </w:tr>
      <w:tr w:rsidR="00167510" w:rsidRPr="00F2174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 w:eastAsia="Times New Roman"/>
                <w:bCs/>
                <w:color w:val="000000"/>
                <w:sz w:val="26"/>
                <w:szCs w:val="19"/>
              </w:rPr>
              <w:t>ID ghép: (MaBCC, MaNV)</w:t>
            </w:r>
          </w:p>
        </w:tc>
      </w:tr>
      <w:tr w:rsidR="00167510" w:rsidRPr="00F2174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9"/>
              </w:rPr>
              <w:t>Phương th</w:t>
            </w: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9"/>
              </w:rPr>
              <w:t>ứ</w:t>
            </w: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9"/>
              </w:rPr>
              <w:t>c: +luuChamCong()   +kiemTraTongNgay()</w:t>
            </w:r>
          </w:p>
        </w:tc>
      </w:tr>
    </w:tbl>
    <w:p w:rsidR="00167510" w:rsidRPr="00F21748" w:rsidRDefault="00167510">
      <w:pPr>
        <w:spacing w:after="100" w:line="360" w:lineRule="auto"/>
        <w:rPr>
          <w:rFonts w:ascii="Times New Roman" w:hAnsi="Times New Roman" w:cs="Times New Roman"/>
        </w:rPr>
      </w:pPr>
    </w:p>
    <w:tbl>
      <w:tblPr>
        <w:tblW w:w="963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02"/>
        <w:gridCol w:w="2041"/>
        <w:gridCol w:w="4196"/>
      </w:tblGrid>
      <w:tr w:rsidR="00167510" w:rsidRPr="00F21748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963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 w:eastAsia="Times New Roman"/>
                <w:bCs/>
                <w:color w:val="000000"/>
                <w:sz w:val="26"/>
                <w:szCs w:val="20"/>
              </w:rPr>
              <w:t>14. PhieuPhuTroi — Phi</w:t>
            </w:r>
            <w:r w:rsidRPr="00F21748">
              <w:rPr>
                <w:rFonts w:ascii="Times New Roman" w:hAnsi="Times New Roman" w:cs="Times New Roman" w:eastAsia="Times New Roman"/>
                <w:bCs/>
                <w:color w:val="000000"/>
                <w:sz w:val="26"/>
                <w:szCs w:val="20"/>
              </w:rPr>
              <w:t>ế</w:t>
            </w:r>
            <w:r w:rsidRPr="00F21748">
              <w:rPr>
                <w:rFonts w:ascii="Times New Roman" w:hAnsi="Times New Roman" w:cs="Times New Roman" w:eastAsia="Times New Roman"/>
                <w:bCs/>
                <w:color w:val="000000"/>
                <w:sz w:val="26"/>
                <w:szCs w:val="20"/>
              </w:rPr>
              <w:t>u ghi nh</w:t>
            </w:r>
            <w:r w:rsidRPr="00F21748">
              <w:rPr>
                <w:rFonts w:ascii="Times New Roman" w:hAnsi="Times New Roman" w:cs="Times New Roman" w:eastAsia="Times New Roman"/>
                <w:bCs/>
                <w:color w:val="000000"/>
                <w:sz w:val="26"/>
                <w:szCs w:val="20"/>
              </w:rPr>
              <w:t>ậ</w:t>
            </w:r>
            <w:r w:rsidRPr="00F21748">
              <w:rPr>
                <w:rFonts w:ascii="Times New Roman" w:hAnsi="Times New Roman" w:cs="Times New Roman" w:eastAsia="Times New Roman"/>
                <w:bCs/>
                <w:color w:val="000000"/>
                <w:sz w:val="26"/>
                <w:szCs w:val="20"/>
              </w:rPr>
              <w:t>n gi</w:t>
            </w:r>
            <w:r w:rsidRPr="00F21748">
              <w:rPr>
                <w:rFonts w:ascii="Times New Roman" w:hAnsi="Times New Roman" w:cs="Times New Roman" w:eastAsia="Times New Roman"/>
                <w:bCs/>
                <w:color w:val="000000"/>
                <w:sz w:val="26"/>
                <w:szCs w:val="20"/>
              </w:rPr>
              <w:t>ờ</w:t>
            </w:r>
            <w:r w:rsidRPr="00F21748">
              <w:rPr>
                <w:rFonts w:ascii="Times New Roman" w:hAnsi="Times New Roman" w:cs="Times New Roman" w:eastAsia="Times New Roman"/>
                <w:bCs/>
                <w:color w:val="000000"/>
                <w:sz w:val="26"/>
                <w:szCs w:val="20"/>
              </w:rPr>
              <w:t xml:space="preserve"> ph</w:t>
            </w:r>
            <w:r w:rsidRPr="00F21748">
              <w:rPr>
                <w:rFonts w:ascii="Times New Roman" w:hAnsi="Times New Roman" w:cs="Times New Roman" w:eastAsia="Times New Roman"/>
                <w:bCs/>
                <w:color w:val="000000"/>
                <w:sz w:val="26"/>
                <w:szCs w:val="20"/>
              </w:rPr>
              <w:t>ụ</w:t>
            </w:r>
            <w:r w:rsidRPr="00F21748">
              <w:rPr>
                <w:rFonts w:ascii="Times New Roman" w:hAnsi="Times New Roman" w:cs="Times New Roman" w:eastAsia="Times New Roman"/>
                <w:bCs/>
                <w:color w:val="000000"/>
                <w:sz w:val="26"/>
                <w:szCs w:val="20"/>
              </w:rPr>
              <w:t xml:space="preserve"> tr</w:t>
            </w:r>
            <w:r w:rsidRPr="00F21748">
              <w:rPr>
                <w:rFonts w:ascii="Times New Roman" w:hAnsi="Times New Roman" w:cs="Times New Roman" w:eastAsia="Times New Roman"/>
                <w:bCs/>
                <w:color w:val="000000"/>
                <w:sz w:val="26"/>
                <w:szCs w:val="20"/>
              </w:rPr>
              <w:t>ộ</w:t>
            </w:r>
            <w:r w:rsidRPr="00F21748">
              <w:rPr>
                <w:rFonts w:ascii="Times New Roman" w:hAnsi="Times New Roman" w:cs="Times New Roman" w:eastAsia="Times New Roman"/>
                <w:bCs/>
                <w:color w:val="000000"/>
                <w:sz w:val="26"/>
                <w:szCs w:val="20"/>
              </w:rPr>
              <w:t>i (ban ch</w:t>
            </w:r>
            <w:r w:rsidRPr="00F21748">
              <w:rPr>
                <w:rFonts w:ascii="Times New Roman" w:hAnsi="Times New Roman" w:cs="Times New Roman" w:eastAsia="Times New Roman"/>
                <w:bCs/>
                <w:color w:val="000000"/>
                <w:sz w:val="26"/>
                <w:szCs w:val="20"/>
              </w:rPr>
              <w:t>ấ</w:t>
            </w:r>
            <w:r w:rsidRPr="00F21748">
              <w:rPr>
                <w:rFonts w:ascii="Times New Roman" w:hAnsi="Times New Roman" w:cs="Times New Roman" w:eastAsia="Times New Roman"/>
                <w:bCs/>
                <w:color w:val="000000"/>
                <w:sz w:val="26"/>
                <w:szCs w:val="20"/>
              </w:rPr>
              <w:t>m công l</w:t>
            </w:r>
            <w:r w:rsidRPr="00F21748">
              <w:rPr>
                <w:rFonts w:ascii="Times New Roman" w:hAnsi="Times New Roman" w:cs="Times New Roman" w:eastAsia="Times New Roman"/>
                <w:bCs/>
                <w:color w:val="000000"/>
                <w:sz w:val="26"/>
                <w:szCs w:val="20"/>
              </w:rPr>
              <w:t>ậ</w:t>
            </w:r>
            <w:r w:rsidRPr="00F21748">
              <w:rPr>
                <w:rFonts w:ascii="Times New Roman" w:hAnsi="Times New Roman" w:cs="Times New Roman" w:eastAsia="Times New Roman"/>
                <w:bCs/>
                <w:color w:val="000000"/>
                <w:sz w:val="26"/>
                <w:szCs w:val="20"/>
              </w:rPr>
              <w:t>p)</w:t>
            </w:r>
          </w:p>
        </w:tc>
      </w:tr>
      <w:tr w:rsidR="00167510" w:rsidRPr="00F2174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jc w:val="center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 w:eastAsia="Times New Roman"/>
                <w:bCs/>
                <w:color w:val="000000"/>
                <w:sz w:val="26"/>
                <w:szCs w:val="19"/>
              </w:rPr>
              <w:t>Thu</w:t>
            </w:r>
            <w:r w:rsidRPr="00F21748">
              <w:rPr>
                <w:rFonts w:ascii="Times New Roman" w:hAnsi="Times New Roman" w:cs="Times New Roman" w:eastAsia="Times New Roman"/>
                <w:bCs/>
                <w:color w:val="000000"/>
                <w:sz w:val="26"/>
                <w:szCs w:val="19"/>
              </w:rPr>
              <w:t>ộ</w:t>
            </w:r>
            <w:r w:rsidRPr="00F21748">
              <w:rPr>
                <w:rFonts w:ascii="Times New Roman" w:hAnsi="Times New Roman" w:cs="Times New Roman" w:eastAsia="Times New Roman"/>
                <w:bCs/>
                <w:color w:val="000000"/>
                <w:sz w:val="26"/>
                <w:szCs w:val="19"/>
              </w:rPr>
              <w:t>c tính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jc w:val="center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 w:eastAsia="Times New Roman"/>
                <w:bCs/>
                <w:color w:val="000000"/>
                <w:sz w:val="26"/>
                <w:szCs w:val="19"/>
              </w:rPr>
              <w:t>Ki</w:t>
            </w:r>
            <w:r w:rsidRPr="00F21748">
              <w:rPr>
                <w:rFonts w:ascii="Times New Roman" w:hAnsi="Times New Roman" w:cs="Times New Roman" w:eastAsia="Times New Roman"/>
                <w:bCs/>
                <w:color w:val="000000"/>
                <w:sz w:val="26"/>
                <w:szCs w:val="19"/>
              </w:rPr>
              <w:t>ể</w:t>
            </w:r>
            <w:r w:rsidRPr="00F21748">
              <w:rPr>
                <w:rFonts w:ascii="Times New Roman" w:hAnsi="Times New Roman" w:cs="Times New Roman" w:eastAsia="Times New Roman"/>
                <w:bCs/>
                <w:color w:val="000000"/>
                <w:sz w:val="26"/>
                <w:szCs w:val="19"/>
              </w:rPr>
              <w:t>u d</w:t>
            </w:r>
            <w:r w:rsidRPr="00F21748">
              <w:rPr>
                <w:rFonts w:ascii="Times New Roman" w:hAnsi="Times New Roman" w:cs="Times New Roman" w:eastAsia="Times New Roman"/>
                <w:bCs/>
                <w:color w:val="000000"/>
                <w:sz w:val="26"/>
                <w:szCs w:val="19"/>
              </w:rPr>
              <w:t>ữ</w:t>
            </w:r>
            <w:r w:rsidRPr="00F21748">
              <w:rPr>
                <w:rFonts w:ascii="Times New Roman" w:hAnsi="Times New Roman" w:cs="Times New Roman" w:eastAsia="Times New Roman"/>
                <w:bCs/>
                <w:color w:val="000000"/>
                <w:sz w:val="26"/>
                <w:szCs w:val="19"/>
              </w:rPr>
              <w:t xml:space="preserve"> li</w:t>
            </w:r>
            <w:r w:rsidRPr="00F21748">
              <w:rPr>
                <w:rFonts w:ascii="Times New Roman" w:hAnsi="Times New Roman" w:cs="Times New Roman" w:eastAsia="Times New Roman"/>
                <w:bCs/>
                <w:color w:val="000000"/>
                <w:sz w:val="26"/>
                <w:szCs w:val="19"/>
              </w:rPr>
              <w:t>ệ</w:t>
            </w:r>
            <w:r w:rsidRPr="00F21748">
              <w:rPr>
                <w:rFonts w:ascii="Times New Roman" w:hAnsi="Times New Roman" w:cs="Times New Roman" w:eastAsia="Times New Roman"/>
                <w:bCs/>
                <w:color w:val="000000"/>
                <w:sz w:val="26"/>
                <w:szCs w:val="19"/>
              </w:rPr>
              <w:t>u</w:t>
            </w:r>
          </w:p>
        </w:tc>
        <w:tc>
          <w:tcPr>
            <w:tcW w:w="41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jc w:val="center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 w:eastAsia="Times New Roman"/>
                <w:bCs/>
                <w:color w:val="000000"/>
                <w:sz w:val="26"/>
                <w:szCs w:val="19"/>
              </w:rPr>
              <w:t>ID / ghi chú</w:t>
            </w:r>
          </w:p>
        </w:tc>
      </w:tr>
      <w:tr w:rsidR="00167510" w:rsidRPr="00F2174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 w:eastAsia="Times New Roman"/>
                <w:bCs/>
                <w:color w:val="000000"/>
                <w:sz w:val="26"/>
                <w:szCs w:val="19"/>
              </w:rPr>
              <w:t>SoPhieu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jc w:val="center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9"/>
              </w:rPr>
              <w:t>String</w:t>
            </w:r>
          </w:p>
        </w:tc>
        <w:tc>
          <w:tcPr>
            <w:tcW w:w="41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9"/>
              </w:rPr>
              <w:t>🔑</w:t>
            </w: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9"/>
              </w:rPr>
              <w:t xml:space="preserve"> ID (khóa)</w:t>
            </w:r>
          </w:p>
        </w:tc>
      </w:tr>
      <w:tr w:rsidR="00167510" w:rsidRPr="00F2174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9"/>
              </w:rPr>
              <w:t>NgayPhuTroi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jc w:val="center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9"/>
              </w:rPr>
              <w:t>Date</w:t>
            </w:r>
          </w:p>
        </w:tc>
        <w:tc>
          <w:tcPr>
            <w:tcW w:w="41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167510">
            <w:pPr>
              <w:spacing w:line="260" w:lineRule="auto"/>
              <w:rPr>
                <w:rFonts w:ascii="Times New Roman" w:hAnsi="Times New Roman" w:cs="Times New Roman"/>
              </w:rPr>
            </w:pPr>
          </w:p>
        </w:tc>
      </w:tr>
      <w:tr w:rsidR="00167510" w:rsidRPr="00F2174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9"/>
              </w:rPr>
              <w:t>SoGioPhuTroi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jc w:val="center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9"/>
              </w:rPr>
              <w:t>Decimal</w:t>
            </w:r>
          </w:p>
        </w:tc>
        <w:tc>
          <w:tcPr>
            <w:tcW w:w="41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167510">
            <w:pPr>
              <w:spacing w:line="260" w:lineRule="auto"/>
              <w:rPr>
                <w:rFonts w:ascii="Times New Roman" w:hAnsi="Times New Roman" w:cs="Times New Roman"/>
              </w:rPr>
            </w:pPr>
          </w:p>
        </w:tc>
      </w:tr>
      <w:tr w:rsidR="00167510" w:rsidRPr="00F2174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9"/>
              </w:rPr>
              <w:t>HinhThuc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jc w:val="center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9"/>
              </w:rPr>
              <w:t>String</w:t>
            </w:r>
          </w:p>
        </w:tc>
        <w:tc>
          <w:tcPr>
            <w:tcW w:w="41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167510">
            <w:pPr>
              <w:spacing w:line="260" w:lineRule="auto"/>
              <w:rPr>
                <w:rFonts w:ascii="Times New Roman" w:hAnsi="Times New Roman" w:cs="Times New Roman"/>
              </w:rPr>
            </w:pPr>
          </w:p>
        </w:tc>
      </w:tr>
      <w:tr w:rsidR="00167510" w:rsidRPr="00F2174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9"/>
              </w:rPr>
              <w:t>Phương th</w:t>
            </w: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9"/>
              </w:rPr>
              <w:t>ứ</w:t>
            </w: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9"/>
              </w:rPr>
              <w:t>c: +lapPhieu()   +themNhanVien(maNV, soGio)</w:t>
            </w:r>
          </w:p>
        </w:tc>
      </w:tr>
    </w:tbl>
    <w:p w:rsidR="00167510" w:rsidRPr="00F21748" w:rsidRDefault="00167510">
      <w:pPr>
        <w:spacing w:after="100" w:line="360" w:lineRule="auto"/>
        <w:rPr>
          <w:rFonts w:ascii="Times New Roman" w:hAnsi="Times New Roman" w:cs="Times New Roman"/>
        </w:rPr>
      </w:pPr>
    </w:p>
    <w:tbl>
      <w:tblPr>
        <w:tblW w:w="963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02"/>
        <w:gridCol w:w="2041"/>
        <w:gridCol w:w="4196"/>
      </w:tblGrid>
      <w:tr w:rsidR="00167510" w:rsidRPr="00F21748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963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 w:eastAsia="Times New Roman"/>
                <w:bCs/>
                <w:color w:val="000000"/>
                <w:sz w:val="26"/>
                <w:szCs w:val="20"/>
              </w:rPr>
              <w:t>15. ChiTietPhuTroi — Gi</w:t>
            </w:r>
            <w:r w:rsidRPr="00F21748">
              <w:rPr>
                <w:rFonts w:ascii="Times New Roman" w:hAnsi="Times New Roman" w:cs="Times New Roman" w:eastAsia="Times New Roman"/>
                <w:bCs/>
                <w:color w:val="000000"/>
                <w:sz w:val="26"/>
                <w:szCs w:val="20"/>
              </w:rPr>
              <w:t>ờ</w:t>
            </w:r>
            <w:r w:rsidRPr="00F21748">
              <w:rPr>
                <w:rFonts w:ascii="Times New Roman" w:hAnsi="Times New Roman" w:cs="Times New Roman" w:eastAsia="Times New Roman"/>
                <w:bCs/>
                <w:color w:val="000000"/>
                <w:sz w:val="26"/>
                <w:szCs w:val="20"/>
              </w:rPr>
              <w:t xml:space="preserve"> ph</w:t>
            </w:r>
            <w:r w:rsidRPr="00F21748">
              <w:rPr>
                <w:rFonts w:ascii="Times New Roman" w:hAnsi="Times New Roman" w:cs="Times New Roman" w:eastAsia="Times New Roman"/>
                <w:bCs/>
                <w:color w:val="000000"/>
                <w:sz w:val="26"/>
                <w:szCs w:val="20"/>
              </w:rPr>
              <w:t>ụ</w:t>
            </w:r>
            <w:r w:rsidRPr="00F21748">
              <w:rPr>
                <w:rFonts w:ascii="Times New Roman" w:hAnsi="Times New Roman" w:cs="Times New Roman" w:eastAsia="Times New Roman"/>
                <w:bCs/>
                <w:color w:val="000000"/>
                <w:sz w:val="26"/>
                <w:szCs w:val="20"/>
              </w:rPr>
              <w:t xml:space="preserve"> tr</w:t>
            </w:r>
            <w:r w:rsidRPr="00F21748">
              <w:rPr>
                <w:rFonts w:ascii="Times New Roman" w:hAnsi="Times New Roman" w:cs="Times New Roman" w:eastAsia="Times New Roman"/>
                <w:bCs/>
                <w:color w:val="000000"/>
                <w:sz w:val="26"/>
                <w:szCs w:val="20"/>
              </w:rPr>
              <w:t>ộ</w:t>
            </w:r>
            <w:r w:rsidRPr="00F21748">
              <w:rPr>
                <w:rFonts w:ascii="Times New Roman" w:hAnsi="Times New Roman" w:cs="Times New Roman" w:eastAsia="Times New Roman"/>
                <w:bCs/>
                <w:color w:val="000000"/>
                <w:sz w:val="26"/>
                <w:szCs w:val="20"/>
              </w:rPr>
              <w:t>i c</w:t>
            </w:r>
            <w:r w:rsidRPr="00F21748">
              <w:rPr>
                <w:rFonts w:ascii="Times New Roman" w:hAnsi="Times New Roman" w:cs="Times New Roman" w:eastAsia="Times New Roman"/>
                <w:bCs/>
                <w:color w:val="000000"/>
                <w:sz w:val="26"/>
                <w:szCs w:val="20"/>
              </w:rPr>
              <w:t>ủ</w:t>
            </w:r>
            <w:r w:rsidRPr="00F21748">
              <w:rPr>
                <w:rFonts w:ascii="Times New Roman" w:hAnsi="Times New Roman" w:cs="Times New Roman" w:eastAsia="Times New Roman"/>
                <w:bCs/>
                <w:color w:val="000000"/>
                <w:sz w:val="26"/>
                <w:szCs w:val="20"/>
              </w:rPr>
              <w:t>a t</w:t>
            </w:r>
            <w:r w:rsidRPr="00F21748">
              <w:rPr>
                <w:rFonts w:ascii="Times New Roman" w:hAnsi="Times New Roman" w:cs="Times New Roman" w:eastAsia="Times New Roman"/>
                <w:bCs/>
                <w:color w:val="000000"/>
                <w:sz w:val="26"/>
                <w:szCs w:val="20"/>
              </w:rPr>
              <w:t>ừ</w:t>
            </w:r>
            <w:r w:rsidRPr="00F21748">
              <w:rPr>
                <w:rFonts w:ascii="Times New Roman" w:hAnsi="Times New Roman" w:cs="Times New Roman" w:eastAsia="Times New Roman"/>
                <w:bCs/>
                <w:color w:val="000000"/>
                <w:sz w:val="26"/>
                <w:szCs w:val="20"/>
              </w:rPr>
              <w:t>ng nhân viên tham gia</w:t>
            </w:r>
          </w:p>
        </w:tc>
      </w:tr>
      <w:tr w:rsidR="00167510" w:rsidRPr="00F2174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jc w:val="center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 w:eastAsia="Times New Roman"/>
                <w:bCs/>
                <w:color w:val="000000"/>
                <w:sz w:val="26"/>
                <w:szCs w:val="19"/>
              </w:rPr>
              <w:t>Thu</w:t>
            </w:r>
            <w:r w:rsidRPr="00F21748">
              <w:rPr>
                <w:rFonts w:ascii="Times New Roman" w:hAnsi="Times New Roman" w:cs="Times New Roman" w:eastAsia="Times New Roman"/>
                <w:bCs/>
                <w:color w:val="000000"/>
                <w:sz w:val="26"/>
                <w:szCs w:val="19"/>
              </w:rPr>
              <w:t>ộ</w:t>
            </w:r>
            <w:r w:rsidRPr="00F21748">
              <w:rPr>
                <w:rFonts w:ascii="Times New Roman" w:hAnsi="Times New Roman" w:cs="Times New Roman" w:eastAsia="Times New Roman"/>
                <w:bCs/>
                <w:color w:val="000000"/>
                <w:sz w:val="26"/>
                <w:szCs w:val="19"/>
              </w:rPr>
              <w:t>c tính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jc w:val="center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 w:eastAsia="Times New Roman"/>
                <w:bCs/>
                <w:color w:val="000000"/>
                <w:sz w:val="26"/>
                <w:szCs w:val="19"/>
              </w:rPr>
              <w:t>Ki</w:t>
            </w:r>
            <w:r w:rsidRPr="00F21748">
              <w:rPr>
                <w:rFonts w:ascii="Times New Roman" w:hAnsi="Times New Roman" w:cs="Times New Roman" w:eastAsia="Times New Roman"/>
                <w:bCs/>
                <w:color w:val="000000"/>
                <w:sz w:val="26"/>
                <w:szCs w:val="19"/>
              </w:rPr>
              <w:t>ể</w:t>
            </w:r>
            <w:r w:rsidRPr="00F21748">
              <w:rPr>
                <w:rFonts w:ascii="Times New Roman" w:hAnsi="Times New Roman" w:cs="Times New Roman" w:eastAsia="Times New Roman"/>
                <w:bCs/>
                <w:color w:val="000000"/>
                <w:sz w:val="26"/>
                <w:szCs w:val="19"/>
              </w:rPr>
              <w:t>u d</w:t>
            </w:r>
            <w:r w:rsidRPr="00F21748">
              <w:rPr>
                <w:rFonts w:ascii="Times New Roman" w:hAnsi="Times New Roman" w:cs="Times New Roman" w:eastAsia="Times New Roman"/>
                <w:bCs/>
                <w:color w:val="000000"/>
                <w:sz w:val="26"/>
                <w:szCs w:val="19"/>
              </w:rPr>
              <w:t>ữ</w:t>
            </w:r>
            <w:r w:rsidRPr="00F21748">
              <w:rPr>
                <w:rFonts w:ascii="Times New Roman" w:hAnsi="Times New Roman" w:cs="Times New Roman" w:eastAsia="Times New Roman"/>
                <w:bCs/>
                <w:color w:val="000000"/>
                <w:sz w:val="26"/>
                <w:szCs w:val="19"/>
              </w:rPr>
              <w:t xml:space="preserve"> li</w:t>
            </w:r>
            <w:r w:rsidRPr="00F21748">
              <w:rPr>
                <w:rFonts w:ascii="Times New Roman" w:hAnsi="Times New Roman" w:cs="Times New Roman" w:eastAsia="Times New Roman"/>
                <w:bCs/>
                <w:color w:val="000000"/>
                <w:sz w:val="26"/>
                <w:szCs w:val="19"/>
              </w:rPr>
              <w:t>ệ</w:t>
            </w:r>
            <w:r w:rsidRPr="00F21748">
              <w:rPr>
                <w:rFonts w:ascii="Times New Roman" w:hAnsi="Times New Roman" w:cs="Times New Roman" w:eastAsia="Times New Roman"/>
                <w:bCs/>
                <w:color w:val="000000"/>
                <w:sz w:val="26"/>
                <w:szCs w:val="19"/>
              </w:rPr>
              <w:t>u</w:t>
            </w:r>
          </w:p>
        </w:tc>
        <w:tc>
          <w:tcPr>
            <w:tcW w:w="41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jc w:val="center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 w:eastAsia="Times New Roman"/>
                <w:bCs/>
                <w:color w:val="000000"/>
                <w:sz w:val="26"/>
                <w:szCs w:val="19"/>
              </w:rPr>
              <w:t>ID / ghi chú</w:t>
            </w:r>
          </w:p>
        </w:tc>
      </w:tr>
      <w:tr w:rsidR="00167510" w:rsidRPr="00F2174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9"/>
              </w:rPr>
              <w:t>SoGio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jc w:val="center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9"/>
              </w:rPr>
              <w:t>Decimal</w:t>
            </w:r>
          </w:p>
        </w:tc>
        <w:tc>
          <w:tcPr>
            <w:tcW w:w="41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167510">
            <w:pPr>
              <w:spacing w:line="260" w:lineRule="auto"/>
              <w:rPr>
                <w:rFonts w:ascii="Times New Roman" w:hAnsi="Times New Roman" w:cs="Times New Roman"/>
              </w:rPr>
            </w:pPr>
          </w:p>
        </w:tc>
      </w:tr>
      <w:tr w:rsidR="00167510" w:rsidRPr="00F2174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 w:eastAsia="Times New Roman"/>
                <w:bCs/>
                <w:color w:val="000000"/>
                <w:sz w:val="26"/>
                <w:szCs w:val="19"/>
              </w:rPr>
              <w:t>ID ghép: (SoPhieu, MaNV)</w:t>
            </w:r>
          </w:p>
        </w:tc>
      </w:tr>
      <w:tr w:rsidR="00167510" w:rsidRPr="00F2174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9"/>
              </w:rPr>
              <w:t>Phương th</w:t>
            </w: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9"/>
              </w:rPr>
              <w:t>ứ</w:t>
            </w: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9"/>
              </w:rPr>
              <w:t>c: +tinhTienPhuTroi(donGiaGio)</w:t>
            </w:r>
          </w:p>
        </w:tc>
      </w:tr>
    </w:tbl>
    <w:p w:rsidR="00167510" w:rsidRPr="00F21748" w:rsidRDefault="00167510">
      <w:pPr>
        <w:spacing w:after="100" w:line="360" w:lineRule="auto"/>
        <w:rPr>
          <w:rFonts w:ascii="Times New Roman" w:hAnsi="Times New Roman" w:cs="Times New Roman"/>
        </w:rPr>
      </w:pPr>
    </w:p>
    <w:tbl>
      <w:tblPr>
        <w:tblW w:w="963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02"/>
        <w:gridCol w:w="2041"/>
        <w:gridCol w:w="4196"/>
      </w:tblGrid>
      <w:tr w:rsidR="00167510" w:rsidRPr="00F21748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963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 w:eastAsia="Times New Roman"/>
                <w:bCs/>
                <w:color w:val="000000"/>
                <w:sz w:val="26"/>
                <w:szCs w:val="20"/>
              </w:rPr>
              <w:t>16. QuyetDinhKhenThuong — Khen thư</w:t>
            </w:r>
            <w:r w:rsidRPr="00F21748">
              <w:rPr>
                <w:rFonts w:ascii="Times New Roman" w:hAnsi="Times New Roman" w:cs="Times New Roman" w:eastAsia="Times New Roman"/>
                <w:bCs/>
                <w:color w:val="000000"/>
                <w:sz w:val="26"/>
                <w:szCs w:val="20"/>
              </w:rPr>
              <w:t>ở</w:t>
            </w:r>
            <w:r w:rsidRPr="00F21748">
              <w:rPr>
                <w:rFonts w:ascii="Times New Roman" w:hAnsi="Times New Roman" w:cs="Times New Roman" w:eastAsia="Times New Roman"/>
                <w:bCs/>
                <w:color w:val="000000"/>
                <w:sz w:val="26"/>
                <w:szCs w:val="20"/>
              </w:rPr>
              <w:t>ng cá nhân/t</w:t>
            </w:r>
            <w:r w:rsidRPr="00F21748">
              <w:rPr>
                <w:rFonts w:ascii="Times New Roman" w:hAnsi="Times New Roman" w:cs="Times New Roman" w:eastAsia="Times New Roman"/>
                <w:bCs/>
                <w:color w:val="000000"/>
                <w:sz w:val="26"/>
                <w:szCs w:val="20"/>
              </w:rPr>
              <w:t>ậ</w:t>
            </w:r>
            <w:r w:rsidRPr="00F21748">
              <w:rPr>
                <w:rFonts w:ascii="Times New Roman" w:hAnsi="Times New Roman" w:cs="Times New Roman" w:eastAsia="Times New Roman"/>
                <w:bCs/>
                <w:color w:val="000000"/>
                <w:sz w:val="26"/>
                <w:szCs w:val="20"/>
              </w:rPr>
              <w:t>p th</w:t>
            </w:r>
            <w:r w:rsidRPr="00F21748">
              <w:rPr>
                <w:rFonts w:ascii="Times New Roman" w:hAnsi="Times New Roman" w:cs="Times New Roman" w:eastAsia="Times New Roman"/>
                <w:bCs/>
                <w:color w:val="000000"/>
                <w:sz w:val="26"/>
                <w:szCs w:val="20"/>
              </w:rPr>
              <w:t>ể</w:t>
            </w:r>
            <w:r w:rsidRPr="00F21748">
              <w:rPr>
                <w:rFonts w:ascii="Times New Roman" w:hAnsi="Times New Roman" w:cs="Times New Roman" w:eastAsia="Times New Roman"/>
                <w:bCs/>
                <w:color w:val="000000"/>
                <w:sz w:val="26"/>
                <w:szCs w:val="20"/>
              </w:rPr>
              <w:t>; l</w:t>
            </w:r>
            <w:r w:rsidRPr="00F21748">
              <w:rPr>
                <w:rFonts w:ascii="Times New Roman" w:hAnsi="Times New Roman" w:cs="Times New Roman" w:eastAsia="Times New Roman"/>
                <w:bCs/>
                <w:color w:val="000000"/>
                <w:sz w:val="26"/>
                <w:szCs w:val="20"/>
              </w:rPr>
              <w:t>ễ</w:t>
            </w:r>
            <w:r w:rsidRPr="00F21748">
              <w:rPr>
                <w:rFonts w:ascii="Times New Roman" w:hAnsi="Times New Roman" w:cs="Times New Roman" w:eastAsia="Times New Roman"/>
                <w:bCs/>
                <w:color w:val="000000"/>
                <w:sz w:val="26"/>
                <w:szCs w:val="20"/>
              </w:rPr>
              <w:t>, cu</w:t>
            </w:r>
            <w:r w:rsidRPr="00F21748">
              <w:rPr>
                <w:rFonts w:ascii="Times New Roman" w:hAnsi="Times New Roman" w:cs="Times New Roman" w:eastAsia="Times New Roman"/>
                <w:bCs/>
                <w:color w:val="000000"/>
                <w:sz w:val="26"/>
                <w:szCs w:val="20"/>
              </w:rPr>
              <w:t>ố</w:t>
            </w:r>
            <w:r w:rsidRPr="00F21748">
              <w:rPr>
                <w:rFonts w:ascii="Times New Roman" w:hAnsi="Times New Roman" w:cs="Times New Roman" w:eastAsia="Times New Roman"/>
                <w:bCs/>
                <w:color w:val="000000"/>
                <w:sz w:val="26"/>
                <w:szCs w:val="20"/>
              </w:rPr>
              <w:t>i năm, lương tháng 13</w:t>
            </w:r>
          </w:p>
        </w:tc>
      </w:tr>
      <w:tr w:rsidR="00167510" w:rsidRPr="00F2174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jc w:val="center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 w:eastAsia="Times New Roman"/>
                <w:bCs/>
                <w:color w:val="000000"/>
                <w:sz w:val="26"/>
                <w:szCs w:val="19"/>
              </w:rPr>
              <w:t>Thu</w:t>
            </w:r>
            <w:r w:rsidRPr="00F21748">
              <w:rPr>
                <w:rFonts w:ascii="Times New Roman" w:hAnsi="Times New Roman" w:cs="Times New Roman" w:eastAsia="Times New Roman"/>
                <w:bCs/>
                <w:color w:val="000000"/>
                <w:sz w:val="26"/>
                <w:szCs w:val="19"/>
              </w:rPr>
              <w:t>ộ</w:t>
            </w:r>
            <w:r w:rsidRPr="00F21748">
              <w:rPr>
                <w:rFonts w:ascii="Times New Roman" w:hAnsi="Times New Roman" w:cs="Times New Roman" w:eastAsia="Times New Roman"/>
                <w:bCs/>
                <w:color w:val="000000"/>
                <w:sz w:val="26"/>
                <w:szCs w:val="19"/>
              </w:rPr>
              <w:t>c tính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jc w:val="center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 w:eastAsia="Times New Roman"/>
                <w:bCs/>
                <w:color w:val="000000"/>
                <w:sz w:val="26"/>
                <w:szCs w:val="19"/>
              </w:rPr>
              <w:t>Ki</w:t>
            </w:r>
            <w:r w:rsidRPr="00F21748">
              <w:rPr>
                <w:rFonts w:ascii="Times New Roman" w:hAnsi="Times New Roman" w:cs="Times New Roman" w:eastAsia="Times New Roman"/>
                <w:bCs/>
                <w:color w:val="000000"/>
                <w:sz w:val="26"/>
                <w:szCs w:val="19"/>
              </w:rPr>
              <w:t>ể</w:t>
            </w:r>
            <w:r w:rsidRPr="00F21748">
              <w:rPr>
                <w:rFonts w:ascii="Times New Roman" w:hAnsi="Times New Roman" w:cs="Times New Roman" w:eastAsia="Times New Roman"/>
                <w:bCs/>
                <w:color w:val="000000"/>
                <w:sz w:val="26"/>
                <w:szCs w:val="19"/>
              </w:rPr>
              <w:t>u d</w:t>
            </w:r>
            <w:r w:rsidRPr="00F21748">
              <w:rPr>
                <w:rFonts w:ascii="Times New Roman" w:hAnsi="Times New Roman" w:cs="Times New Roman" w:eastAsia="Times New Roman"/>
                <w:bCs/>
                <w:color w:val="000000"/>
                <w:sz w:val="26"/>
                <w:szCs w:val="19"/>
              </w:rPr>
              <w:t>ữ</w:t>
            </w:r>
            <w:r w:rsidRPr="00F21748">
              <w:rPr>
                <w:rFonts w:ascii="Times New Roman" w:hAnsi="Times New Roman" w:cs="Times New Roman" w:eastAsia="Times New Roman"/>
                <w:bCs/>
                <w:color w:val="000000"/>
                <w:sz w:val="26"/>
                <w:szCs w:val="19"/>
              </w:rPr>
              <w:t xml:space="preserve"> li</w:t>
            </w:r>
            <w:r w:rsidRPr="00F21748">
              <w:rPr>
                <w:rFonts w:ascii="Times New Roman" w:hAnsi="Times New Roman" w:cs="Times New Roman" w:eastAsia="Times New Roman"/>
                <w:bCs/>
                <w:color w:val="000000"/>
                <w:sz w:val="26"/>
                <w:szCs w:val="19"/>
              </w:rPr>
              <w:t>ệ</w:t>
            </w:r>
            <w:r w:rsidRPr="00F21748">
              <w:rPr>
                <w:rFonts w:ascii="Times New Roman" w:hAnsi="Times New Roman" w:cs="Times New Roman" w:eastAsia="Times New Roman"/>
                <w:bCs/>
                <w:color w:val="000000"/>
                <w:sz w:val="26"/>
                <w:szCs w:val="19"/>
              </w:rPr>
              <w:t>u</w:t>
            </w:r>
          </w:p>
        </w:tc>
        <w:tc>
          <w:tcPr>
            <w:tcW w:w="41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jc w:val="center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 w:eastAsia="Times New Roman"/>
                <w:bCs/>
                <w:color w:val="000000"/>
                <w:sz w:val="26"/>
                <w:szCs w:val="19"/>
              </w:rPr>
              <w:t>ID / ghi chú</w:t>
            </w:r>
          </w:p>
        </w:tc>
      </w:tr>
      <w:tr w:rsidR="00167510" w:rsidRPr="00F2174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 w:eastAsia="Times New Roman"/>
                <w:bCs/>
                <w:color w:val="000000"/>
                <w:sz w:val="26"/>
                <w:szCs w:val="19"/>
              </w:rPr>
              <w:t>SoQD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jc w:val="center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9"/>
              </w:rPr>
              <w:t>String</w:t>
            </w:r>
          </w:p>
        </w:tc>
        <w:tc>
          <w:tcPr>
            <w:tcW w:w="41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9"/>
              </w:rPr>
              <w:t>🔑</w:t>
            </w: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9"/>
              </w:rPr>
              <w:t xml:space="preserve"> ID (khóa)</w:t>
            </w:r>
          </w:p>
        </w:tc>
      </w:tr>
      <w:tr w:rsidR="00167510" w:rsidRPr="00F2174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9"/>
              </w:rPr>
              <w:t>NgayKy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jc w:val="center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9"/>
              </w:rPr>
              <w:t>Date</w:t>
            </w:r>
          </w:p>
        </w:tc>
        <w:tc>
          <w:tcPr>
            <w:tcW w:w="41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167510">
            <w:pPr>
              <w:spacing w:line="260" w:lineRule="auto"/>
              <w:rPr>
                <w:rFonts w:ascii="Times New Roman" w:hAnsi="Times New Roman" w:cs="Times New Roman"/>
              </w:rPr>
            </w:pPr>
          </w:p>
        </w:tc>
      </w:tr>
      <w:tr w:rsidR="00167510" w:rsidRPr="00F2174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9"/>
              </w:rPr>
              <w:t>LoaiKhenThuong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jc w:val="center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9"/>
              </w:rPr>
              <w:t>String</w:t>
            </w:r>
          </w:p>
        </w:tc>
        <w:tc>
          <w:tcPr>
            <w:tcW w:w="41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167510">
            <w:pPr>
              <w:spacing w:line="260" w:lineRule="auto"/>
              <w:rPr>
                <w:rFonts w:ascii="Times New Roman" w:hAnsi="Times New Roman" w:cs="Times New Roman"/>
              </w:rPr>
            </w:pPr>
          </w:p>
        </w:tc>
      </w:tr>
      <w:tr w:rsidR="00167510" w:rsidRPr="00F2174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9"/>
              </w:rPr>
              <w:t>DoiTuong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jc w:val="center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9"/>
              </w:rPr>
              <w:t>String</w:t>
            </w:r>
          </w:p>
        </w:tc>
        <w:tc>
          <w:tcPr>
            <w:tcW w:w="41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167510">
            <w:pPr>
              <w:spacing w:line="260" w:lineRule="auto"/>
              <w:rPr>
                <w:rFonts w:ascii="Times New Roman" w:hAnsi="Times New Roman" w:cs="Times New Roman"/>
              </w:rPr>
            </w:pPr>
          </w:p>
        </w:tc>
      </w:tr>
      <w:tr w:rsidR="00167510" w:rsidRPr="00F2174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9"/>
              </w:rPr>
              <w:t>NoiDung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jc w:val="center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9"/>
              </w:rPr>
              <w:t>String</w:t>
            </w:r>
          </w:p>
        </w:tc>
        <w:tc>
          <w:tcPr>
            <w:tcW w:w="41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167510">
            <w:pPr>
              <w:spacing w:line="260" w:lineRule="auto"/>
              <w:rPr>
                <w:rFonts w:ascii="Times New Roman" w:hAnsi="Times New Roman" w:cs="Times New Roman"/>
              </w:rPr>
            </w:pPr>
          </w:p>
        </w:tc>
      </w:tr>
      <w:tr w:rsidR="00167510" w:rsidRPr="00F2174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9"/>
              </w:rPr>
              <w:t>SoTien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jc w:val="center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9"/>
              </w:rPr>
              <w:t>Decimal</w:t>
            </w:r>
          </w:p>
        </w:tc>
        <w:tc>
          <w:tcPr>
            <w:tcW w:w="41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167510">
            <w:pPr>
              <w:spacing w:line="260" w:lineRule="auto"/>
              <w:rPr>
                <w:rFonts w:ascii="Times New Roman" w:hAnsi="Times New Roman" w:cs="Times New Roman"/>
              </w:rPr>
            </w:pPr>
          </w:p>
        </w:tc>
      </w:tr>
      <w:tr w:rsidR="00167510" w:rsidRPr="00F2174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9"/>
              </w:rPr>
              <w:t>HinhThucChi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jc w:val="center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9"/>
              </w:rPr>
              <w:t>String</w:t>
            </w:r>
          </w:p>
        </w:tc>
        <w:tc>
          <w:tcPr>
            <w:tcW w:w="41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167510">
            <w:pPr>
              <w:spacing w:line="260" w:lineRule="auto"/>
              <w:rPr>
                <w:rFonts w:ascii="Times New Roman" w:hAnsi="Times New Roman" w:cs="Times New Roman"/>
              </w:rPr>
            </w:pPr>
          </w:p>
        </w:tc>
      </w:tr>
      <w:tr w:rsidR="00167510" w:rsidRPr="00F2174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9"/>
              </w:rPr>
              <w:t>NguoiKy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jc w:val="center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9"/>
              </w:rPr>
              <w:t>String</w:t>
            </w:r>
          </w:p>
        </w:tc>
        <w:tc>
          <w:tcPr>
            <w:tcW w:w="41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167510">
            <w:pPr>
              <w:spacing w:line="260" w:lineRule="auto"/>
              <w:rPr>
                <w:rFonts w:ascii="Times New Roman" w:hAnsi="Times New Roman" w:cs="Times New Roman"/>
              </w:rPr>
            </w:pPr>
          </w:p>
        </w:tc>
      </w:tr>
      <w:tr w:rsidR="00167510" w:rsidRPr="00F2174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9"/>
              </w:rPr>
              <w:t>Phương th</w:t>
            </w: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9"/>
              </w:rPr>
              <w:t>ứ</w:t>
            </w: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9"/>
              </w:rPr>
              <w:t>c: +lapQuyetDinh()   +kiemTraDoiTuong()   +tongThuongTrongThang(maNV, thang, nam)</w:t>
            </w:r>
          </w:p>
        </w:tc>
      </w:tr>
    </w:tbl>
    <w:p w:rsidR="00167510" w:rsidRPr="00F21748" w:rsidRDefault="00167510">
      <w:pPr>
        <w:spacing w:after="100" w:line="360" w:lineRule="auto"/>
        <w:rPr>
          <w:rFonts w:ascii="Times New Roman" w:hAnsi="Times New Roman" w:cs="Times New Roman"/>
        </w:rPr>
      </w:pPr>
    </w:p>
    <w:tbl>
      <w:tblPr>
        <w:tblW w:w="963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02"/>
        <w:gridCol w:w="2041"/>
        <w:gridCol w:w="4196"/>
      </w:tblGrid>
      <w:tr w:rsidR="00167510" w:rsidRPr="00F21748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963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 w:eastAsia="Times New Roman"/>
                <w:bCs/>
                <w:color w:val="000000"/>
                <w:sz w:val="26"/>
                <w:szCs w:val="20"/>
              </w:rPr>
              <w:t>17. PhieuChiKhenThuong — Phi</w:t>
            </w:r>
            <w:r w:rsidRPr="00F21748">
              <w:rPr>
                <w:rFonts w:ascii="Times New Roman" w:hAnsi="Times New Roman" w:cs="Times New Roman" w:eastAsia="Times New Roman"/>
                <w:bCs/>
                <w:color w:val="000000"/>
                <w:sz w:val="26"/>
                <w:szCs w:val="20"/>
              </w:rPr>
              <w:t>ế</w:t>
            </w:r>
            <w:r w:rsidRPr="00F21748">
              <w:rPr>
                <w:rFonts w:ascii="Times New Roman" w:hAnsi="Times New Roman" w:cs="Times New Roman" w:eastAsia="Times New Roman"/>
                <w:bCs/>
                <w:color w:val="000000"/>
                <w:sz w:val="26"/>
                <w:szCs w:val="20"/>
              </w:rPr>
              <w:t>u chi ti</w:t>
            </w:r>
            <w:r w:rsidRPr="00F21748">
              <w:rPr>
                <w:rFonts w:ascii="Times New Roman" w:hAnsi="Times New Roman" w:cs="Times New Roman" w:eastAsia="Times New Roman"/>
                <w:bCs/>
                <w:color w:val="000000"/>
                <w:sz w:val="26"/>
                <w:szCs w:val="20"/>
              </w:rPr>
              <w:t>ề</w:t>
            </w:r>
            <w:r w:rsidRPr="00F21748">
              <w:rPr>
                <w:rFonts w:ascii="Times New Roman" w:hAnsi="Times New Roman" w:cs="Times New Roman" w:eastAsia="Times New Roman"/>
                <w:bCs/>
                <w:color w:val="000000"/>
                <w:sz w:val="26"/>
                <w:szCs w:val="20"/>
              </w:rPr>
              <w:t>n khen thư</w:t>
            </w:r>
            <w:r w:rsidRPr="00F21748">
              <w:rPr>
                <w:rFonts w:ascii="Times New Roman" w:hAnsi="Times New Roman" w:cs="Times New Roman" w:eastAsia="Times New Roman"/>
                <w:bCs/>
                <w:color w:val="000000"/>
                <w:sz w:val="26"/>
                <w:szCs w:val="20"/>
              </w:rPr>
              <w:t>ở</w:t>
            </w:r>
            <w:r w:rsidRPr="00F21748">
              <w:rPr>
                <w:rFonts w:ascii="Times New Roman" w:hAnsi="Times New Roman" w:cs="Times New Roman" w:eastAsia="Times New Roman"/>
                <w:bCs/>
                <w:color w:val="000000"/>
                <w:sz w:val="26"/>
                <w:szCs w:val="20"/>
              </w:rPr>
              <w:t>ng</w:t>
            </w:r>
          </w:p>
        </w:tc>
      </w:tr>
      <w:tr w:rsidR="00167510" w:rsidRPr="00F2174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jc w:val="center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 w:eastAsia="Times New Roman"/>
                <w:bCs/>
                <w:color w:val="000000"/>
                <w:sz w:val="26"/>
                <w:szCs w:val="19"/>
              </w:rPr>
              <w:t>Thu</w:t>
            </w:r>
            <w:r w:rsidRPr="00F21748">
              <w:rPr>
                <w:rFonts w:ascii="Times New Roman" w:hAnsi="Times New Roman" w:cs="Times New Roman" w:eastAsia="Times New Roman"/>
                <w:bCs/>
                <w:color w:val="000000"/>
                <w:sz w:val="26"/>
                <w:szCs w:val="19"/>
              </w:rPr>
              <w:t>ộ</w:t>
            </w:r>
            <w:r w:rsidRPr="00F21748">
              <w:rPr>
                <w:rFonts w:ascii="Times New Roman" w:hAnsi="Times New Roman" w:cs="Times New Roman" w:eastAsia="Times New Roman"/>
                <w:bCs/>
                <w:color w:val="000000"/>
                <w:sz w:val="26"/>
                <w:szCs w:val="19"/>
              </w:rPr>
              <w:t>c tính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jc w:val="center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 w:eastAsia="Times New Roman"/>
                <w:bCs/>
                <w:color w:val="000000"/>
                <w:sz w:val="26"/>
                <w:szCs w:val="19"/>
              </w:rPr>
              <w:t>Ki</w:t>
            </w:r>
            <w:r w:rsidRPr="00F21748">
              <w:rPr>
                <w:rFonts w:ascii="Times New Roman" w:hAnsi="Times New Roman" w:cs="Times New Roman" w:eastAsia="Times New Roman"/>
                <w:bCs/>
                <w:color w:val="000000"/>
                <w:sz w:val="26"/>
                <w:szCs w:val="19"/>
              </w:rPr>
              <w:t>ể</w:t>
            </w:r>
            <w:r w:rsidRPr="00F21748">
              <w:rPr>
                <w:rFonts w:ascii="Times New Roman" w:hAnsi="Times New Roman" w:cs="Times New Roman" w:eastAsia="Times New Roman"/>
                <w:bCs/>
                <w:color w:val="000000"/>
                <w:sz w:val="26"/>
                <w:szCs w:val="19"/>
              </w:rPr>
              <w:t>u d</w:t>
            </w:r>
            <w:r w:rsidRPr="00F21748">
              <w:rPr>
                <w:rFonts w:ascii="Times New Roman" w:hAnsi="Times New Roman" w:cs="Times New Roman" w:eastAsia="Times New Roman"/>
                <w:bCs/>
                <w:color w:val="000000"/>
                <w:sz w:val="26"/>
                <w:szCs w:val="19"/>
              </w:rPr>
              <w:t>ữ</w:t>
            </w:r>
            <w:r w:rsidRPr="00F21748">
              <w:rPr>
                <w:rFonts w:ascii="Times New Roman" w:hAnsi="Times New Roman" w:cs="Times New Roman" w:eastAsia="Times New Roman"/>
                <w:bCs/>
                <w:color w:val="000000"/>
                <w:sz w:val="26"/>
                <w:szCs w:val="19"/>
              </w:rPr>
              <w:t xml:space="preserve"> li</w:t>
            </w:r>
            <w:r w:rsidRPr="00F21748">
              <w:rPr>
                <w:rFonts w:ascii="Times New Roman" w:hAnsi="Times New Roman" w:cs="Times New Roman" w:eastAsia="Times New Roman"/>
                <w:bCs/>
                <w:color w:val="000000"/>
                <w:sz w:val="26"/>
                <w:szCs w:val="19"/>
              </w:rPr>
              <w:t>ệ</w:t>
            </w:r>
            <w:r w:rsidRPr="00F21748">
              <w:rPr>
                <w:rFonts w:ascii="Times New Roman" w:hAnsi="Times New Roman" w:cs="Times New Roman" w:eastAsia="Times New Roman"/>
                <w:bCs/>
                <w:color w:val="000000"/>
                <w:sz w:val="26"/>
                <w:szCs w:val="19"/>
              </w:rPr>
              <w:t>u</w:t>
            </w:r>
          </w:p>
        </w:tc>
        <w:tc>
          <w:tcPr>
            <w:tcW w:w="41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jc w:val="center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 w:eastAsia="Times New Roman"/>
                <w:bCs/>
                <w:color w:val="000000"/>
                <w:sz w:val="26"/>
                <w:szCs w:val="19"/>
              </w:rPr>
              <w:t>ID / ghi chú</w:t>
            </w:r>
          </w:p>
        </w:tc>
      </w:tr>
      <w:tr w:rsidR="00167510" w:rsidRPr="00F2174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 w:eastAsia="Times New Roman"/>
                <w:bCs/>
                <w:color w:val="000000"/>
                <w:sz w:val="26"/>
                <w:szCs w:val="19"/>
              </w:rPr>
              <w:t>SoPhieuChi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jc w:val="center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9"/>
              </w:rPr>
              <w:t>String</w:t>
            </w:r>
          </w:p>
        </w:tc>
        <w:tc>
          <w:tcPr>
            <w:tcW w:w="41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9"/>
              </w:rPr>
              <w:t>🔑</w:t>
            </w: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9"/>
              </w:rPr>
              <w:t xml:space="preserve"> ID (khóa)</w:t>
            </w:r>
          </w:p>
        </w:tc>
      </w:tr>
      <w:tr w:rsidR="00167510" w:rsidRPr="00F2174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9"/>
              </w:rPr>
              <w:t>NgayChi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jc w:val="center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9"/>
              </w:rPr>
              <w:t>Date</w:t>
            </w:r>
          </w:p>
        </w:tc>
        <w:tc>
          <w:tcPr>
            <w:tcW w:w="41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167510">
            <w:pPr>
              <w:spacing w:line="260" w:lineRule="auto"/>
              <w:rPr>
                <w:rFonts w:ascii="Times New Roman" w:hAnsi="Times New Roman" w:cs="Times New Roman"/>
              </w:rPr>
            </w:pPr>
          </w:p>
        </w:tc>
      </w:tr>
      <w:tr w:rsidR="00167510" w:rsidRPr="00F2174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9"/>
              </w:rPr>
              <w:t>SoTien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jc w:val="center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9"/>
              </w:rPr>
              <w:t>Decimal</w:t>
            </w:r>
          </w:p>
        </w:tc>
        <w:tc>
          <w:tcPr>
            <w:tcW w:w="41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167510">
            <w:pPr>
              <w:spacing w:line="260" w:lineRule="auto"/>
              <w:rPr>
                <w:rFonts w:ascii="Times New Roman" w:hAnsi="Times New Roman" w:cs="Times New Roman"/>
              </w:rPr>
            </w:pPr>
          </w:p>
        </w:tc>
      </w:tr>
      <w:tr w:rsidR="00167510" w:rsidRPr="00F2174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9"/>
              </w:rPr>
              <w:lastRenderedPageBreak/>
              <w:t>NguoiNhan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jc w:val="center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9"/>
              </w:rPr>
              <w:t>String</w:t>
            </w:r>
          </w:p>
        </w:tc>
        <w:tc>
          <w:tcPr>
            <w:tcW w:w="41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167510">
            <w:pPr>
              <w:spacing w:line="260" w:lineRule="auto"/>
              <w:rPr>
                <w:rFonts w:ascii="Times New Roman" w:hAnsi="Times New Roman" w:cs="Times New Roman"/>
              </w:rPr>
            </w:pPr>
          </w:p>
        </w:tc>
      </w:tr>
      <w:tr w:rsidR="00167510" w:rsidRPr="00F2174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9"/>
              </w:rPr>
              <w:t>Phương th</w:t>
            </w: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9"/>
              </w:rPr>
              <w:t>ứ</w:t>
            </w: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9"/>
              </w:rPr>
              <w:t>c: +lapPhieuChi()</w:t>
            </w:r>
          </w:p>
        </w:tc>
      </w:tr>
    </w:tbl>
    <w:p w:rsidR="00167510" w:rsidRPr="00F21748" w:rsidRDefault="00167510">
      <w:pPr>
        <w:spacing w:after="100" w:line="360" w:lineRule="auto"/>
        <w:rPr>
          <w:rFonts w:ascii="Times New Roman" w:hAnsi="Times New Roman" w:cs="Times New Roman"/>
        </w:rPr>
      </w:pPr>
    </w:p>
    <w:tbl>
      <w:tblPr>
        <w:tblW w:w="963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02"/>
        <w:gridCol w:w="2041"/>
        <w:gridCol w:w="4196"/>
      </w:tblGrid>
      <w:tr w:rsidR="00167510" w:rsidRPr="00F21748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963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 w:eastAsia="Times New Roman"/>
                <w:bCs/>
                <w:color w:val="000000"/>
                <w:sz w:val="26"/>
                <w:szCs w:val="20"/>
              </w:rPr>
              <w:t>18. QuyetDinhKyLuat — K</w:t>
            </w:r>
            <w:r w:rsidRPr="00F21748">
              <w:rPr>
                <w:rFonts w:ascii="Times New Roman" w:hAnsi="Times New Roman" w:cs="Times New Roman" w:eastAsia="Times New Roman"/>
                <w:bCs/>
                <w:color w:val="000000"/>
                <w:sz w:val="26"/>
                <w:szCs w:val="20"/>
              </w:rPr>
              <w:t>ỷ</w:t>
            </w:r>
            <w:r w:rsidRPr="00F21748">
              <w:rPr>
                <w:rFonts w:ascii="Times New Roman" w:hAnsi="Times New Roman" w:cs="Times New Roman" w:eastAsia="Times New Roman"/>
                <w:bCs/>
                <w:color w:val="000000"/>
                <w:sz w:val="26"/>
                <w:szCs w:val="20"/>
              </w:rPr>
              <w:t xml:space="preserve"> lu</w:t>
            </w:r>
            <w:r w:rsidRPr="00F21748">
              <w:rPr>
                <w:rFonts w:ascii="Times New Roman" w:hAnsi="Times New Roman" w:cs="Times New Roman" w:eastAsia="Times New Roman"/>
                <w:bCs/>
                <w:color w:val="000000"/>
                <w:sz w:val="26"/>
                <w:szCs w:val="20"/>
              </w:rPr>
              <w:t>ậ</w:t>
            </w:r>
            <w:r w:rsidRPr="00F21748">
              <w:rPr>
                <w:rFonts w:ascii="Times New Roman" w:hAnsi="Times New Roman" w:cs="Times New Roman" w:eastAsia="Times New Roman"/>
                <w:bCs/>
                <w:color w:val="000000"/>
                <w:sz w:val="26"/>
                <w:szCs w:val="20"/>
              </w:rPr>
              <w:t>t cá nhân/t</w:t>
            </w:r>
            <w:r w:rsidRPr="00F21748">
              <w:rPr>
                <w:rFonts w:ascii="Times New Roman" w:hAnsi="Times New Roman" w:cs="Times New Roman" w:eastAsia="Times New Roman"/>
                <w:bCs/>
                <w:color w:val="000000"/>
                <w:sz w:val="26"/>
                <w:szCs w:val="20"/>
              </w:rPr>
              <w:t>ậ</w:t>
            </w:r>
            <w:r w:rsidRPr="00F21748">
              <w:rPr>
                <w:rFonts w:ascii="Times New Roman" w:hAnsi="Times New Roman" w:cs="Times New Roman" w:eastAsia="Times New Roman"/>
                <w:bCs/>
                <w:color w:val="000000"/>
                <w:sz w:val="26"/>
                <w:szCs w:val="20"/>
              </w:rPr>
              <w:t>p th</w:t>
            </w:r>
            <w:r w:rsidRPr="00F21748">
              <w:rPr>
                <w:rFonts w:ascii="Times New Roman" w:hAnsi="Times New Roman" w:cs="Times New Roman" w:eastAsia="Times New Roman"/>
                <w:bCs/>
                <w:color w:val="000000"/>
                <w:sz w:val="26"/>
                <w:szCs w:val="20"/>
              </w:rPr>
              <w:t>ể</w:t>
            </w:r>
            <w:r w:rsidRPr="00F21748">
              <w:rPr>
                <w:rFonts w:ascii="Times New Roman" w:hAnsi="Times New Roman" w:cs="Times New Roman" w:eastAsia="Times New Roman"/>
                <w:bCs/>
                <w:color w:val="000000"/>
                <w:sz w:val="26"/>
                <w:szCs w:val="20"/>
              </w:rPr>
              <w:t xml:space="preserve"> kèm ti</w:t>
            </w:r>
            <w:r w:rsidRPr="00F21748">
              <w:rPr>
                <w:rFonts w:ascii="Times New Roman" w:hAnsi="Times New Roman" w:cs="Times New Roman" w:eastAsia="Times New Roman"/>
                <w:bCs/>
                <w:color w:val="000000"/>
                <w:sz w:val="26"/>
                <w:szCs w:val="20"/>
              </w:rPr>
              <w:t>ề</w:t>
            </w:r>
            <w:r w:rsidRPr="00F21748">
              <w:rPr>
                <w:rFonts w:ascii="Times New Roman" w:hAnsi="Times New Roman" w:cs="Times New Roman" w:eastAsia="Times New Roman"/>
                <w:bCs/>
                <w:color w:val="000000"/>
                <w:sz w:val="26"/>
                <w:szCs w:val="20"/>
              </w:rPr>
              <w:t>n ph</w:t>
            </w:r>
            <w:r w:rsidRPr="00F21748">
              <w:rPr>
                <w:rFonts w:ascii="Times New Roman" w:hAnsi="Times New Roman" w:cs="Times New Roman" w:eastAsia="Times New Roman"/>
                <w:bCs/>
                <w:color w:val="000000"/>
                <w:sz w:val="26"/>
                <w:szCs w:val="20"/>
              </w:rPr>
              <w:t>ạ</w:t>
            </w:r>
            <w:r w:rsidRPr="00F21748">
              <w:rPr>
                <w:rFonts w:ascii="Times New Roman" w:hAnsi="Times New Roman" w:cs="Times New Roman" w:eastAsia="Times New Roman"/>
                <w:bCs/>
                <w:color w:val="000000"/>
                <w:sz w:val="26"/>
                <w:szCs w:val="20"/>
              </w:rPr>
              <w:t>t</w:t>
            </w:r>
          </w:p>
        </w:tc>
      </w:tr>
      <w:tr w:rsidR="00167510" w:rsidRPr="00F2174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jc w:val="center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 w:eastAsia="Times New Roman"/>
                <w:bCs/>
                <w:color w:val="000000"/>
                <w:sz w:val="26"/>
                <w:szCs w:val="19"/>
              </w:rPr>
              <w:t>Thu</w:t>
            </w:r>
            <w:r w:rsidRPr="00F21748">
              <w:rPr>
                <w:rFonts w:ascii="Times New Roman" w:hAnsi="Times New Roman" w:cs="Times New Roman" w:eastAsia="Times New Roman"/>
                <w:bCs/>
                <w:color w:val="000000"/>
                <w:sz w:val="26"/>
                <w:szCs w:val="19"/>
              </w:rPr>
              <w:t>ộ</w:t>
            </w:r>
            <w:r w:rsidRPr="00F21748">
              <w:rPr>
                <w:rFonts w:ascii="Times New Roman" w:hAnsi="Times New Roman" w:cs="Times New Roman" w:eastAsia="Times New Roman"/>
                <w:bCs/>
                <w:color w:val="000000"/>
                <w:sz w:val="26"/>
                <w:szCs w:val="19"/>
              </w:rPr>
              <w:t>c tính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jc w:val="center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 w:eastAsia="Times New Roman"/>
                <w:bCs/>
                <w:color w:val="000000"/>
                <w:sz w:val="26"/>
                <w:szCs w:val="19"/>
              </w:rPr>
              <w:t>Ki</w:t>
            </w:r>
            <w:r w:rsidRPr="00F21748">
              <w:rPr>
                <w:rFonts w:ascii="Times New Roman" w:hAnsi="Times New Roman" w:cs="Times New Roman" w:eastAsia="Times New Roman"/>
                <w:bCs/>
                <w:color w:val="000000"/>
                <w:sz w:val="26"/>
                <w:szCs w:val="19"/>
              </w:rPr>
              <w:t>ể</w:t>
            </w:r>
            <w:r w:rsidRPr="00F21748">
              <w:rPr>
                <w:rFonts w:ascii="Times New Roman" w:hAnsi="Times New Roman" w:cs="Times New Roman" w:eastAsia="Times New Roman"/>
                <w:bCs/>
                <w:color w:val="000000"/>
                <w:sz w:val="26"/>
                <w:szCs w:val="19"/>
              </w:rPr>
              <w:t>u d</w:t>
            </w:r>
            <w:r w:rsidRPr="00F21748">
              <w:rPr>
                <w:rFonts w:ascii="Times New Roman" w:hAnsi="Times New Roman" w:cs="Times New Roman" w:eastAsia="Times New Roman"/>
                <w:bCs/>
                <w:color w:val="000000"/>
                <w:sz w:val="26"/>
                <w:szCs w:val="19"/>
              </w:rPr>
              <w:t>ữ</w:t>
            </w:r>
            <w:r w:rsidRPr="00F21748">
              <w:rPr>
                <w:rFonts w:ascii="Times New Roman" w:hAnsi="Times New Roman" w:cs="Times New Roman" w:eastAsia="Times New Roman"/>
                <w:bCs/>
                <w:color w:val="000000"/>
                <w:sz w:val="26"/>
                <w:szCs w:val="19"/>
              </w:rPr>
              <w:t xml:space="preserve"> li</w:t>
            </w:r>
            <w:r w:rsidRPr="00F21748">
              <w:rPr>
                <w:rFonts w:ascii="Times New Roman" w:hAnsi="Times New Roman" w:cs="Times New Roman" w:eastAsia="Times New Roman"/>
                <w:bCs/>
                <w:color w:val="000000"/>
                <w:sz w:val="26"/>
                <w:szCs w:val="19"/>
              </w:rPr>
              <w:t>ệ</w:t>
            </w:r>
            <w:r w:rsidRPr="00F21748">
              <w:rPr>
                <w:rFonts w:ascii="Times New Roman" w:hAnsi="Times New Roman" w:cs="Times New Roman" w:eastAsia="Times New Roman"/>
                <w:bCs/>
                <w:color w:val="000000"/>
                <w:sz w:val="26"/>
                <w:szCs w:val="19"/>
              </w:rPr>
              <w:t>u</w:t>
            </w:r>
          </w:p>
        </w:tc>
        <w:tc>
          <w:tcPr>
            <w:tcW w:w="41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jc w:val="center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 w:eastAsia="Times New Roman"/>
                <w:bCs/>
                <w:color w:val="000000"/>
                <w:sz w:val="26"/>
                <w:szCs w:val="19"/>
              </w:rPr>
              <w:t>ID / ghi chú</w:t>
            </w:r>
          </w:p>
        </w:tc>
      </w:tr>
      <w:tr w:rsidR="00167510" w:rsidRPr="00F2174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 w:eastAsia="Times New Roman"/>
                <w:bCs/>
                <w:color w:val="000000"/>
                <w:sz w:val="26"/>
                <w:szCs w:val="19"/>
              </w:rPr>
              <w:t>SoQD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jc w:val="center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9"/>
              </w:rPr>
              <w:t>String</w:t>
            </w:r>
          </w:p>
        </w:tc>
        <w:tc>
          <w:tcPr>
            <w:tcW w:w="41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9"/>
              </w:rPr>
              <w:t>🔑</w:t>
            </w: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9"/>
              </w:rPr>
              <w:t xml:space="preserve"> ID (khóa)</w:t>
            </w:r>
          </w:p>
        </w:tc>
      </w:tr>
      <w:tr w:rsidR="00167510" w:rsidRPr="00F2174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9"/>
              </w:rPr>
              <w:t>NgayKy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jc w:val="center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9"/>
              </w:rPr>
              <w:t>Date</w:t>
            </w:r>
          </w:p>
        </w:tc>
        <w:tc>
          <w:tcPr>
            <w:tcW w:w="41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167510">
            <w:pPr>
              <w:spacing w:line="260" w:lineRule="auto"/>
              <w:rPr>
                <w:rFonts w:ascii="Times New Roman" w:hAnsi="Times New Roman" w:cs="Times New Roman"/>
              </w:rPr>
            </w:pPr>
          </w:p>
        </w:tc>
      </w:tr>
      <w:tr w:rsidR="00167510" w:rsidRPr="00F2174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9"/>
              </w:rPr>
              <w:t>DoiTuong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jc w:val="center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9"/>
              </w:rPr>
              <w:t>String</w:t>
            </w:r>
          </w:p>
        </w:tc>
        <w:tc>
          <w:tcPr>
            <w:tcW w:w="41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167510">
            <w:pPr>
              <w:spacing w:line="260" w:lineRule="auto"/>
              <w:rPr>
                <w:rFonts w:ascii="Times New Roman" w:hAnsi="Times New Roman" w:cs="Times New Roman"/>
              </w:rPr>
            </w:pPr>
          </w:p>
        </w:tc>
      </w:tr>
      <w:tr w:rsidR="00167510" w:rsidRPr="00F2174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9"/>
              </w:rPr>
              <w:t>LyDo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jc w:val="center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9"/>
              </w:rPr>
              <w:t>String</w:t>
            </w:r>
          </w:p>
        </w:tc>
        <w:tc>
          <w:tcPr>
            <w:tcW w:w="41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167510">
            <w:pPr>
              <w:spacing w:line="260" w:lineRule="auto"/>
              <w:rPr>
                <w:rFonts w:ascii="Times New Roman" w:hAnsi="Times New Roman" w:cs="Times New Roman"/>
              </w:rPr>
            </w:pPr>
          </w:p>
        </w:tc>
      </w:tr>
      <w:tr w:rsidR="00167510" w:rsidRPr="00F2174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9"/>
              </w:rPr>
              <w:t>SoTienPhat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jc w:val="center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9"/>
              </w:rPr>
              <w:t>Decimal</w:t>
            </w:r>
          </w:p>
        </w:tc>
        <w:tc>
          <w:tcPr>
            <w:tcW w:w="41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167510">
            <w:pPr>
              <w:spacing w:line="260" w:lineRule="auto"/>
              <w:rPr>
                <w:rFonts w:ascii="Times New Roman" w:hAnsi="Times New Roman" w:cs="Times New Roman"/>
              </w:rPr>
            </w:pPr>
          </w:p>
        </w:tc>
      </w:tr>
      <w:tr w:rsidR="00167510" w:rsidRPr="00F2174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9"/>
              </w:rPr>
              <w:t>HinhThucThu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jc w:val="center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9"/>
              </w:rPr>
              <w:t>String</w:t>
            </w:r>
          </w:p>
        </w:tc>
        <w:tc>
          <w:tcPr>
            <w:tcW w:w="41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167510">
            <w:pPr>
              <w:spacing w:line="260" w:lineRule="auto"/>
              <w:rPr>
                <w:rFonts w:ascii="Times New Roman" w:hAnsi="Times New Roman" w:cs="Times New Roman"/>
              </w:rPr>
            </w:pPr>
          </w:p>
        </w:tc>
      </w:tr>
      <w:tr w:rsidR="00167510" w:rsidRPr="00F2174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9"/>
              </w:rPr>
              <w:t>NguoiKy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jc w:val="center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9"/>
              </w:rPr>
              <w:t>String</w:t>
            </w:r>
          </w:p>
        </w:tc>
        <w:tc>
          <w:tcPr>
            <w:tcW w:w="41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167510">
            <w:pPr>
              <w:spacing w:line="260" w:lineRule="auto"/>
              <w:rPr>
                <w:rFonts w:ascii="Times New Roman" w:hAnsi="Times New Roman" w:cs="Times New Roman"/>
              </w:rPr>
            </w:pPr>
          </w:p>
        </w:tc>
      </w:tr>
      <w:tr w:rsidR="00167510" w:rsidRPr="00F2174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9"/>
              </w:rPr>
              <w:t>Phương th</w:t>
            </w: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9"/>
              </w:rPr>
              <w:t>ứ</w:t>
            </w: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9"/>
              </w:rPr>
              <w:t>c: +lapQuyetDinh()   +tongPhatTrongThang(maNV, thang, nam)</w:t>
            </w:r>
          </w:p>
        </w:tc>
      </w:tr>
    </w:tbl>
    <w:p w:rsidR="00167510" w:rsidRPr="00F21748" w:rsidRDefault="00167510">
      <w:pPr>
        <w:spacing w:after="100" w:line="360" w:lineRule="auto"/>
        <w:rPr>
          <w:rFonts w:ascii="Times New Roman" w:hAnsi="Times New Roman" w:cs="Times New Roman"/>
        </w:rPr>
      </w:pPr>
    </w:p>
    <w:tbl>
      <w:tblPr>
        <w:tblW w:w="963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02"/>
        <w:gridCol w:w="2041"/>
        <w:gridCol w:w="4196"/>
      </w:tblGrid>
      <w:tr w:rsidR="00167510" w:rsidRPr="00F21748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963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 w:eastAsia="Times New Roman"/>
                <w:bCs/>
                <w:color w:val="000000"/>
                <w:sz w:val="26"/>
                <w:szCs w:val="20"/>
              </w:rPr>
              <w:t>19. PhieuThuNopPhat — Phi</w:t>
            </w:r>
            <w:r w:rsidRPr="00F21748">
              <w:rPr>
                <w:rFonts w:ascii="Times New Roman" w:hAnsi="Times New Roman" w:cs="Times New Roman" w:eastAsia="Times New Roman"/>
                <w:bCs/>
                <w:color w:val="000000"/>
                <w:sz w:val="26"/>
                <w:szCs w:val="20"/>
              </w:rPr>
              <w:t>ế</w:t>
            </w:r>
            <w:r w:rsidRPr="00F21748">
              <w:rPr>
                <w:rFonts w:ascii="Times New Roman" w:hAnsi="Times New Roman" w:cs="Times New Roman" w:eastAsia="Times New Roman"/>
                <w:bCs/>
                <w:color w:val="000000"/>
                <w:sz w:val="26"/>
                <w:szCs w:val="20"/>
              </w:rPr>
              <w:t>u thu ti</w:t>
            </w:r>
            <w:r w:rsidRPr="00F21748">
              <w:rPr>
                <w:rFonts w:ascii="Times New Roman" w:hAnsi="Times New Roman" w:cs="Times New Roman" w:eastAsia="Times New Roman"/>
                <w:bCs/>
                <w:color w:val="000000"/>
                <w:sz w:val="26"/>
                <w:szCs w:val="20"/>
              </w:rPr>
              <w:t>ề</w:t>
            </w:r>
            <w:r w:rsidRPr="00F21748">
              <w:rPr>
                <w:rFonts w:ascii="Times New Roman" w:hAnsi="Times New Roman" w:cs="Times New Roman" w:eastAsia="Times New Roman"/>
                <w:bCs/>
                <w:color w:val="000000"/>
                <w:sz w:val="26"/>
                <w:szCs w:val="20"/>
              </w:rPr>
              <w:t>n n</w:t>
            </w:r>
            <w:r w:rsidRPr="00F21748">
              <w:rPr>
                <w:rFonts w:ascii="Times New Roman" w:hAnsi="Times New Roman" w:cs="Times New Roman" w:eastAsia="Times New Roman"/>
                <w:bCs/>
                <w:color w:val="000000"/>
                <w:sz w:val="26"/>
                <w:szCs w:val="20"/>
              </w:rPr>
              <w:t>ộ</w:t>
            </w:r>
            <w:r w:rsidRPr="00F21748">
              <w:rPr>
                <w:rFonts w:ascii="Times New Roman" w:hAnsi="Times New Roman" w:cs="Times New Roman" w:eastAsia="Times New Roman"/>
                <w:bCs/>
                <w:color w:val="000000"/>
                <w:sz w:val="26"/>
                <w:szCs w:val="20"/>
              </w:rPr>
              <w:t>p ph</w:t>
            </w:r>
            <w:r w:rsidRPr="00F21748">
              <w:rPr>
                <w:rFonts w:ascii="Times New Roman" w:hAnsi="Times New Roman" w:cs="Times New Roman" w:eastAsia="Times New Roman"/>
                <w:bCs/>
                <w:color w:val="000000"/>
                <w:sz w:val="26"/>
                <w:szCs w:val="20"/>
              </w:rPr>
              <w:t>ạ</w:t>
            </w:r>
            <w:r w:rsidRPr="00F21748">
              <w:rPr>
                <w:rFonts w:ascii="Times New Roman" w:hAnsi="Times New Roman" w:cs="Times New Roman" w:eastAsia="Times New Roman"/>
                <w:bCs/>
                <w:color w:val="000000"/>
                <w:sz w:val="26"/>
                <w:szCs w:val="20"/>
              </w:rPr>
              <w:t>t</w:t>
            </w:r>
          </w:p>
        </w:tc>
      </w:tr>
      <w:tr w:rsidR="00167510" w:rsidRPr="00F2174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jc w:val="center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 w:eastAsia="Times New Roman"/>
                <w:bCs/>
                <w:color w:val="000000"/>
                <w:sz w:val="26"/>
                <w:szCs w:val="19"/>
              </w:rPr>
              <w:t>Thu</w:t>
            </w:r>
            <w:r w:rsidRPr="00F21748">
              <w:rPr>
                <w:rFonts w:ascii="Times New Roman" w:hAnsi="Times New Roman" w:cs="Times New Roman" w:eastAsia="Times New Roman"/>
                <w:bCs/>
                <w:color w:val="000000"/>
                <w:sz w:val="26"/>
                <w:szCs w:val="19"/>
              </w:rPr>
              <w:t>ộ</w:t>
            </w:r>
            <w:r w:rsidRPr="00F21748">
              <w:rPr>
                <w:rFonts w:ascii="Times New Roman" w:hAnsi="Times New Roman" w:cs="Times New Roman" w:eastAsia="Times New Roman"/>
                <w:bCs/>
                <w:color w:val="000000"/>
                <w:sz w:val="26"/>
                <w:szCs w:val="19"/>
              </w:rPr>
              <w:t>c tính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jc w:val="center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 w:eastAsia="Times New Roman"/>
                <w:bCs/>
                <w:color w:val="000000"/>
                <w:sz w:val="26"/>
                <w:szCs w:val="19"/>
              </w:rPr>
              <w:t>Ki</w:t>
            </w:r>
            <w:r w:rsidRPr="00F21748">
              <w:rPr>
                <w:rFonts w:ascii="Times New Roman" w:hAnsi="Times New Roman" w:cs="Times New Roman" w:eastAsia="Times New Roman"/>
                <w:bCs/>
                <w:color w:val="000000"/>
                <w:sz w:val="26"/>
                <w:szCs w:val="19"/>
              </w:rPr>
              <w:t>ể</w:t>
            </w:r>
            <w:r w:rsidRPr="00F21748">
              <w:rPr>
                <w:rFonts w:ascii="Times New Roman" w:hAnsi="Times New Roman" w:cs="Times New Roman" w:eastAsia="Times New Roman"/>
                <w:bCs/>
                <w:color w:val="000000"/>
                <w:sz w:val="26"/>
                <w:szCs w:val="19"/>
              </w:rPr>
              <w:t>u d</w:t>
            </w:r>
            <w:r w:rsidRPr="00F21748">
              <w:rPr>
                <w:rFonts w:ascii="Times New Roman" w:hAnsi="Times New Roman" w:cs="Times New Roman" w:eastAsia="Times New Roman"/>
                <w:bCs/>
                <w:color w:val="000000"/>
                <w:sz w:val="26"/>
                <w:szCs w:val="19"/>
              </w:rPr>
              <w:t>ữ</w:t>
            </w:r>
            <w:r w:rsidRPr="00F21748">
              <w:rPr>
                <w:rFonts w:ascii="Times New Roman" w:hAnsi="Times New Roman" w:cs="Times New Roman" w:eastAsia="Times New Roman"/>
                <w:bCs/>
                <w:color w:val="000000"/>
                <w:sz w:val="26"/>
                <w:szCs w:val="19"/>
              </w:rPr>
              <w:t xml:space="preserve"> li</w:t>
            </w:r>
            <w:r w:rsidRPr="00F21748">
              <w:rPr>
                <w:rFonts w:ascii="Times New Roman" w:hAnsi="Times New Roman" w:cs="Times New Roman" w:eastAsia="Times New Roman"/>
                <w:bCs/>
                <w:color w:val="000000"/>
                <w:sz w:val="26"/>
                <w:szCs w:val="19"/>
              </w:rPr>
              <w:t>ệ</w:t>
            </w:r>
            <w:r w:rsidRPr="00F21748">
              <w:rPr>
                <w:rFonts w:ascii="Times New Roman" w:hAnsi="Times New Roman" w:cs="Times New Roman" w:eastAsia="Times New Roman"/>
                <w:bCs/>
                <w:color w:val="000000"/>
                <w:sz w:val="26"/>
                <w:szCs w:val="19"/>
              </w:rPr>
              <w:t>u</w:t>
            </w:r>
          </w:p>
        </w:tc>
        <w:tc>
          <w:tcPr>
            <w:tcW w:w="41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jc w:val="center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 w:eastAsia="Times New Roman"/>
                <w:bCs/>
                <w:color w:val="000000"/>
                <w:sz w:val="26"/>
                <w:szCs w:val="19"/>
              </w:rPr>
              <w:t>ID / ghi chú</w:t>
            </w:r>
          </w:p>
        </w:tc>
      </w:tr>
      <w:tr w:rsidR="00167510" w:rsidRPr="00F2174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 w:eastAsia="Times New Roman"/>
                <w:bCs/>
                <w:color w:val="000000"/>
                <w:sz w:val="26"/>
                <w:szCs w:val="19"/>
              </w:rPr>
              <w:t>SoPhieuThu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jc w:val="center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9"/>
              </w:rPr>
              <w:t>String</w:t>
            </w:r>
          </w:p>
        </w:tc>
        <w:tc>
          <w:tcPr>
            <w:tcW w:w="41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9"/>
              </w:rPr>
              <w:t>🔑</w:t>
            </w: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9"/>
              </w:rPr>
              <w:t xml:space="preserve"> ID (khóa)</w:t>
            </w:r>
          </w:p>
        </w:tc>
      </w:tr>
      <w:tr w:rsidR="00167510" w:rsidRPr="00F2174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9"/>
              </w:rPr>
              <w:t>NgayThu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jc w:val="center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9"/>
              </w:rPr>
              <w:t>Date</w:t>
            </w:r>
          </w:p>
        </w:tc>
        <w:tc>
          <w:tcPr>
            <w:tcW w:w="41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167510">
            <w:pPr>
              <w:spacing w:line="260" w:lineRule="auto"/>
              <w:rPr>
                <w:rFonts w:ascii="Times New Roman" w:hAnsi="Times New Roman" w:cs="Times New Roman"/>
              </w:rPr>
            </w:pPr>
          </w:p>
        </w:tc>
      </w:tr>
      <w:tr w:rsidR="00167510" w:rsidRPr="00F2174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9"/>
              </w:rPr>
              <w:t>SoTien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jc w:val="center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9"/>
              </w:rPr>
              <w:t>Decimal</w:t>
            </w:r>
          </w:p>
        </w:tc>
        <w:tc>
          <w:tcPr>
            <w:tcW w:w="41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167510">
            <w:pPr>
              <w:spacing w:line="260" w:lineRule="auto"/>
              <w:rPr>
                <w:rFonts w:ascii="Times New Roman" w:hAnsi="Times New Roman" w:cs="Times New Roman"/>
              </w:rPr>
            </w:pPr>
          </w:p>
        </w:tc>
      </w:tr>
      <w:tr w:rsidR="00167510" w:rsidRPr="00F2174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9"/>
              </w:rPr>
              <w:t>NguoiNop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jc w:val="center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9"/>
              </w:rPr>
              <w:t>String</w:t>
            </w:r>
          </w:p>
        </w:tc>
        <w:tc>
          <w:tcPr>
            <w:tcW w:w="41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167510">
            <w:pPr>
              <w:spacing w:line="260" w:lineRule="auto"/>
              <w:rPr>
                <w:rFonts w:ascii="Times New Roman" w:hAnsi="Times New Roman" w:cs="Times New Roman"/>
              </w:rPr>
            </w:pPr>
          </w:p>
        </w:tc>
      </w:tr>
      <w:tr w:rsidR="00167510" w:rsidRPr="00F2174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9"/>
              </w:rPr>
              <w:t>Phương th</w:t>
            </w: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9"/>
              </w:rPr>
              <w:t>ứ</w:t>
            </w: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9"/>
              </w:rPr>
              <w:t>c: +lapPhieuThu()</w:t>
            </w:r>
          </w:p>
        </w:tc>
      </w:tr>
    </w:tbl>
    <w:p w:rsidR="00167510" w:rsidRPr="00F21748" w:rsidRDefault="00167510">
      <w:pPr>
        <w:spacing w:after="100" w:line="360" w:lineRule="auto"/>
        <w:rPr>
          <w:rFonts w:ascii="Times New Roman" w:hAnsi="Times New Roman" w:cs="Times New Roman"/>
        </w:rPr>
      </w:pPr>
    </w:p>
    <w:tbl>
      <w:tblPr>
        <w:tblW w:w="963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02"/>
        <w:gridCol w:w="2041"/>
        <w:gridCol w:w="4196"/>
      </w:tblGrid>
      <w:tr w:rsidR="00167510" w:rsidRPr="00F21748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963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 w:eastAsia="Times New Roman"/>
                <w:bCs/>
                <w:color w:val="000000"/>
                <w:sz w:val="26"/>
                <w:szCs w:val="20"/>
              </w:rPr>
              <w:t>20. BangLuong — B</w:t>
            </w:r>
            <w:r w:rsidRPr="00F21748">
              <w:rPr>
                <w:rFonts w:ascii="Times New Roman" w:hAnsi="Times New Roman" w:cs="Times New Roman" w:eastAsia="Times New Roman"/>
                <w:bCs/>
                <w:color w:val="000000"/>
                <w:sz w:val="26"/>
                <w:szCs w:val="20"/>
              </w:rPr>
              <w:t>ả</w:t>
            </w:r>
            <w:r w:rsidRPr="00F21748">
              <w:rPr>
                <w:rFonts w:ascii="Times New Roman" w:hAnsi="Times New Roman" w:cs="Times New Roman" w:eastAsia="Times New Roman"/>
                <w:bCs/>
                <w:color w:val="000000"/>
                <w:sz w:val="26"/>
                <w:szCs w:val="20"/>
              </w:rPr>
              <w:t>ng lương tháng c</w:t>
            </w:r>
            <w:r w:rsidRPr="00F21748">
              <w:rPr>
                <w:rFonts w:ascii="Times New Roman" w:hAnsi="Times New Roman" w:cs="Times New Roman" w:eastAsia="Times New Roman"/>
                <w:bCs/>
                <w:color w:val="000000"/>
                <w:sz w:val="26"/>
                <w:szCs w:val="20"/>
              </w:rPr>
              <w:t>ủ</w:t>
            </w:r>
            <w:r w:rsidRPr="00F21748">
              <w:rPr>
                <w:rFonts w:ascii="Times New Roman" w:hAnsi="Times New Roman" w:cs="Times New Roman" w:eastAsia="Times New Roman"/>
                <w:bCs/>
                <w:color w:val="000000"/>
                <w:sz w:val="26"/>
                <w:szCs w:val="20"/>
              </w:rPr>
              <w:t>a m</w:t>
            </w:r>
            <w:r w:rsidRPr="00F21748">
              <w:rPr>
                <w:rFonts w:ascii="Times New Roman" w:hAnsi="Times New Roman" w:cs="Times New Roman" w:eastAsia="Times New Roman"/>
                <w:bCs/>
                <w:color w:val="000000"/>
                <w:sz w:val="26"/>
                <w:szCs w:val="20"/>
              </w:rPr>
              <w:t>ộ</w:t>
            </w:r>
            <w:r w:rsidRPr="00F21748">
              <w:rPr>
                <w:rFonts w:ascii="Times New Roman" w:hAnsi="Times New Roman" w:cs="Times New Roman" w:eastAsia="Times New Roman"/>
                <w:bCs/>
                <w:color w:val="000000"/>
                <w:sz w:val="26"/>
                <w:szCs w:val="20"/>
              </w:rPr>
              <w:t>t nhân viên</w:t>
            </w:r>
          </w:p>
        </w:tc>
      </w:tr>
      <w:tr w:rsidR="00167510" w:rsidRPr="00F2174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jc w:val="center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 w:eastAsia="Times New Roman"/>
                <w:bCs/>
                <w:color w:val="000000"/>
                <w:sz w:val="26"/>
                <w:szCs w:val="19"/>
              </w:rPr>
              <w:t>Thu</w:t>
            </w:r>
            <w:r w:rsidRPr="00F21748">
              <w:rPr>
                <w:rFonts w:ascii="Times New Roman" w:hAnsi="Times New Roman" w:cs="Times New Roman" w:eastAsia="Times New Roman"/>
                <w:bCs/>
                <w:color w:val="000000"/>
                <w:sz w:val="26"/>
                <w:szCs w:val="19"/>
              </w:rPr>
              <w:t>ộ</w:t>
            </w:r>
            <w:r w:rsidRPr="00F21748">
              <w:rPr>
                <w:rFonts w:ascii="Times New Roman" w:hAnsi="Times New Roman" w:cs="Times New Roman" w:eastAsia="Times New Roman"/>
                <w:bCs/>
                <w:color w:val="000000"/>
                <w:sz w:val="26"/>
                <w:szCs w:val="19"/>
              </w:rPr>
              <w:t>c tính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jc w:val="center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 w:eastAsia="Times New Roman"/>
                <w:bCs/>
                <w:color w:val="000000"/>
                <w:sz w:val="26"/>
                <w:szCs w:val="19"/>
              </w:rPr>
              <w:t>Ki</w:t>
            </w:r>
            <w:r w:rsidRPr="00F21748">
              <w:rPr>
                <w:rFonts w:ascii="Times New Roman" w:hAnsi="Times New Roman" w:cs="Times New Roman" w:eastAsia="Times New Roman"/>
                <w:bCs/>
                <w:color w:val="000000"/>
                <w:sz w:val="26"/>
                <w:szCs w:val="19"/>
              </w:rPr>
              <w:t>ể</w:t>
            </w:r>
            <w:r w:rsidRPr="00F21748">
              <w:rPr>
                <w:rFonts w:ascii="Times New Roman" w:hAnsi="Times New Roman" w:cs="Times New Roman" w:eastAsia="Times New Roman"/>
                <w:bCs/>
                <w:color w:val="000000"/>
                <w:sz w:val="26"/>
                <w:szCs w:val="19"/>
              </w:rPr>
              <w:t>u d</w:t>
            </w:r>
            <w:r w:rsidRPr="00F21748">
              <w:rPr>
                <w:rFonts w:ascii="Times New Roman" w:hAnsi="Times New Roman" w:cs="Times New Roman" w:eastAsia="Times New Roman"/>
                <w:bCs/>
                <w:color w:val="000000"/>
                <w:sz w:val="26"/>
                <w:szCs w:val="19"/>
              </w:rPr>
              <w:t>ữ</w:t>
            </w:r>
            <w:r w:rsidRPr="00F21748">
              <w:rPr>
                <w:rFonts w:ascii="Times New Roman" w:hAnsi="Times New Roman" w:cs="Times New Roman" w:eastAsia="Times New Roman"/>
                <w:bCs/>
                <w:color w:val="000000"/>
                <w:sz w:val="26"/>
                <w:szCs w:val="19"/>
              </w:rPr>
              <w:t xml:space="preserve"> li</w:t>
            </w:r>
            <w:r w:rsidRPr="00F21748">
              <w:rPr>
                <w:rFonts w:ascii="Times New Roman" w:hAnsi="Times New Roman" w:cs="Times New Roman" w:eastAsia="Times New Roman"/>
                <w:bCs/>
                <w:color w:val="000000"/>
                <w:sz w:val="26"/>
                <w:szCs w:val="19"/>
              </w:rPr>
              <w:t>ệ</w:t>
            </w:r>
            <w:r w:rsidRPr="00F21748">
              <w:rPr>
                <w:rFonts w:ascii="Times New Roman" w:hAnsi="Times New Roman" w:cs="Times New Roman" w:eastAsia="Times New Roman"/>
                <w:bCs/>
                <w:color w:val="000000"/>
                <w:sz w:val="26"/>
                <w:szCs w:val="19"/>
              </w:rPr>
              <w:t>u</w:t>
            </w:r>
          </w:p>
        </w:tc>
        <w:tc>
          <w:tcPr>
            <w:tcW w:w="41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jc w:val="center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 w:eastAsia="Times New Roman"/>
                <w:bCs/>
                <w:color w:val="000000"/>
                <w:sz w:val="26"/>
                <w:szCs w:val="19"/>
              </w:rPr>
              <w:t>ID / ghi chú</w:t>
            </w:r>
          </w:p>
        </w:tc>
      </w:tr>
      <w:tr w:rsidR="00167510" w:rsidRPr="00F2174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 w:eastAsia="Times New Roman"/>
                <w:bCs/>
                <w:color w:val="000000"/>
                <w:sz w:val="26"/>
                <w:szCs w:val="19"/>
              </w:rPr>
              <w:t>MaBL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jc w:val="center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9"/>
              </w:rPr>
              <w:t>String</w:t>
            </w:r>
          </w:p>
        </w:tc>
        <w:tc>
          <w:tcPr>
            <w:tcW w:w="41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9"/>
              </w:rPr>
              <w:t>🔑</w:t>
            </w: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9"/>
              </w:rPr>
              <w:t xml:space="preserve"> ID (khóa)</w:t>
            </w:r>
          </w:p>
        </w:tc>
      </w:tr>
      <w:tr w:rsidR="00167510" w:rsidRPr="00F2174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9"/>
              </w:rPr>
              <w:t>Thang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jc w:val="center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9"/>
              </w:rPr>
              <w:t>Integer</w:t>
            </w:r>
          </w:p>
        </w:tc>
        <w:tc>
          <w:tcPr>
            <w:tcW w:w="41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167510">
            <w:pPr>
              <w:spacing w:line="260" w:lineRule="auto"/>
              <w:rPr>
                <w:rFonts w:ascii="Times New Roman" w:hAnsi="Times New Roman" w:cs="Times New Roman"/>
              </w:rPr>
            </w:pPr>
          </w:p>
        </w:tc>
      </w:tr>
      <w:tr w:rsidR="00167510" w:rsidRPr="00F2174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9"/>
              </w:rPr>
              <w:t>Nam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jc w:val="center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9"/>
              </w:rPr>
              <w:t>Integer</w:t>
            </w:r>
          </w:p>
        </w:tc>
        <w:tc>
          <w:tcPr>
            <w:tcW w:w="41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167510">
            <w:pPr>
              <w:spacing w:line="260" w:lineRule="auto"/>
              <w:rPr>
                <w:rFonts w:ascii="Times New Roman" w:hAnsi="Times New Roman" w:cs="Times New Roman"/>
              </w:rPr>
            </w:pPr>
          </w:p>
        </w:tc>
      </w:tr>
      <w:tr w:rsidR="00167510" w:rsidRPr="00F2174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9"/>
              </w:rPr>
              <w:t>LuongCoBan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jc w:val="center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9"/>
              </w:rPr>
              <w:t>Decimal</w:t>
            </w:r>
          </w:p>
        </w:tc>
        <w:tc>
          <w:tcPr>
            <w:tcW w:w="41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167510">
            <w:pPr>
              <w:spacing w:line="260" w:lineRule="auto"/>
              <w:rPr>
                <w:rFonts w:ascii="Times New Roman" w:hAnsi="Times New Roman" w:cs="Times New Roman"/>
              </w:rPr>
            </w:pPr>
          </w:p>
        </w:tc>
      </w:tr>
      <w:tr w:rsidR="00167510" w:rsidRPr="00F2174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9"/>
              </w:rPr>
              <w:t>PhuCapChucVu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jc w:val="center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9"/>
              </w:rPr>
              <w:t>Decimal</w:t>
            </w:r>
          </w:p>
        </w:tc>
        <w:tc>
          <w:tcPr>
            <w:tcW w:w="41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167510">
            <w:pPr>
              <w:spacing w:line="260" w:lineRule="auto"/>
              <w:rPr>
                <w:rFonts w:ascii="Times New Roman" w:hAnsi="Times New Roman" w:cs="Times New Roman"/>
              </w:rPr>
            </w:pPr>
          </w:p>
        </w:tc>
      </w:tr>
      <w:tr w:rsidR="00167510" w:rsidRPr="00F2174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9"/>
              </w:rPr>
              <w:t>PhuCapLuong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jc w:val="center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9"/>
              </w:rPr>
              <w:t>Decimal</w:t>
            </w:r>
          </w:p>
        </w:tc>
        <w:tc>
          <w:tcPr>
            <w:tcW w:w="41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167510">
            <w:pPr>
              <w:spacing w:line="260" w:lineRule="auto"/>
              <w:rPr>
                <w:rFonts w:ascii="Times New Roman" w:hAnsi="Times New Roman" w:cs="Times New Roman"/>
              </w:rPr>
            </w:pPr>
          </w:p>
        </w:tc>
      </w:tr>
      <w:tr w:rsidR="00167510" w:rsidRPr="00F2174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9"/>
              </w:rPr>
              <w:t>PhuCapDocHai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jc w:val="center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9"/>
              </w:rPr>
              <w:t>Decimal</w:t>
            </w:r>
          </w:p>
        </w:tc>
        <w:tc>
          <w:tcPr>
            <w:tcW w:w="41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167510">
            <w:pPr>
              <w:spacing w:line="260" w:lineRule="auto"/>
              <w:rPr>
                <w:rFonts w:ascii="Times New Roman" w:hAnsi="Times New Roman" w:cs="Times New Roman"/>
              </w:rPr>
            </w:pPr>
          </w:p>
        </w:tc>
      </w:tr>
      <w:tr w:rsidR="00167510" w:rsidRPr="00F2174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9"/>
              </w:rPr>
              <w:t>SoNgayCong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jc w:val="center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9"/>
              </w:rPr>
              <w:t>Decimal</w:t>
            </w:r>
          </w:p>
        </w:tc>
        <w:tc>
          <w:tcPr>
            <w:tcW w:w="41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167510">
            <w:pPr>
              <w:spacing w:line="260" w:lineRule="auto"/>
              <w:rPr>
                <w:rFonts w:ascii="Times New Roman" w:hAnsi="Times New Roman" w:cs="Times New Roman"/>
              </w:rPr>
            </w:pPr>
          </w:p>
        </w:tc>
      </w:tr>
      <w:tr w:rsidR="00167510" w:rsidRPr="00F2174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9"/>
              </w:rPr>
              <w:t>TienNgayCong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jc w:val="center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9"/>
              </w:rPr>
              <w:t>Decimal</w:t>
            </w:r>
          </w:p>
        </w:tc>
        <w:tc>
          <w:tcPr>
            <w:tcW w:w="41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167510">
            <w:pPr>
              <w:spacing w:line="260" w:lineRule="auto"/>
              <w:rPr>
                <w:rFonts w:ascii="Times New Roman" w:hAnsi="Times New Roman" w:cs="Times New Roman"/>
              </w:rPr>
            </w:pPr>
          </w:p>
        </w:tc>
      </w:tr>
      <w:tr w:rsidR="00167510" w:rsidRPr="00F2174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9"/>
              </w:rPr>
              <w:t>SoGioPhuTroi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jc w:val="center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9"/>
              </w:rPr>
              <w:t>Decimal</w:t>
            </w:r>
          </w:p>
        </w:tc>
        <w:tc>
          <w:tcPr>
            <w:tcW w:w="41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167510">
            <w:pPr>
              <w:spacing w:line="260" w:lineRule="auto"/>
              <w:rPr>
                <w:rFonts w:ascii="Times New Roman" w:hAnsi="Times New Roman" w:cs="Times New Roman"/>
              </w:rPr>
            </w:pPr>
          </w:p>
        </w:tc>
      </w:tr>
      <w:tr w:rsidR="00167510" w:rsidRPr="00F2174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9"/>
              </w:rPr>
              <w:t>TienPhuTroi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jc w:val="center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9"/>
              </w:rPr>
              <w:t>Decimal</w:t>
            </w:r>
          </w:p>
        </w:tc>
        <w:tc>
          <w:tcPr>
            <w:tcW w:w="41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167510">
            <w:pPr>
              <w:spacing w:line="260" w:lineRule="auto"/>
              <w:rPr>
                <w:rFonts w:ascii="Times New Roman" w:hAnsi="Times New Roman" w:cs="Times New Roman"/>
              </w:rPr>
            </w:pPr>
          </w:p>
        </w:tc>
      </w:tr>
      <w:tr w:rsidR="00167510" w:rsidRPr="00F2174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9"/>
              </w:rPr>
              <w:t>TienThuong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jc w:val="center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9"/>
              </w:rPr>
              <w:t>Decimal</w:t>
            </w:r>
          </w:p>
        </w:tc>
        <w:tc>
          <w:tcPr>
            <w:tcW w:w="41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167510">
            <w:pPr>
              <w:spacing w:line="260" w:lineRule="auto"/>
              <w:rPr>
                <w:rFonts w:ascii="Times New Roman" w:hAnsi="Times New Roman" w:cs="Times New Roman"/>
              </w:rPr>
            </w:pPr>
          </w:p>
        </w:tc>
      </w:tr>
      <w:tr w:rsidR="00167510" w:rsidRPr="00F2174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9"/>
              </w:rPr>
              <w:t>TienPhat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jc w:val="center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9"/>
              </w:rPr>
              <w:t>Decimal</w:t>
            </w:r>
          </w:p>
        </w:tc>
        <w:tc>
          <w:tcPr>
            <w:tcW w:w="41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167510">
            <w:pPr>
              <w:spacing w:line="260" w:lineRule="auto"/>
              <w:rPr>
                <w:rFonts w:ascii="Times New Roman" w:hAnsi="Times New Roman" w:cs="Times New Roman"/>
              </w:rPr>
            </w:pPr>
          </w:p>
        </w:tc>
      </w:tr>
      <w:tr w:rsidR="00167510" w:rsidRPr="00F2174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9"/>
              </w:rPr>
              <w:lastRenderedPageBreak/>
              <w:t>TruBHXH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jc w:val="center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9"/>
              </w:rPr>
              <w:t>Decimal</w:t>
            </w:r>
          </w:p>
        </w:tc>
        <w:tc>
          <w:tcPr>
            <w:tcW w:w="41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167510">
            <w:pPr>
              <w:spacing w:line="260" w:lineRule="auto"/>
              <w:rPr>
                <w:rFonts w:ascii="Times New Roman" w:hAnsi="Times New Roman" w:cs="Times New Roman"/>
              </w:rPr>
            </w:pPr>
          </w:p>
        </w:tc>
      </w:tr>
      <w:tr w:rsidR="00167510" w:rsidRPr="00F2174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9"/>
              </w:rPr>
              <w:t>TruBHYT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jc w:val="center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9"/>
              </w:rPr>
              <w:t>Decimal</w:t>
            </w:r>
          </w:p>
        </w:tc>
        <w:tc>
          <w:tcPr>
            <w:tcW w:w="41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167510">
            <w:pPr>
              <w:spacing w:line="260" w:lineRule="auto"/>
              <w:rPr>
                <w:rFonts w:ascii="Times New Roman" w:hAnsi="Times New Roman" w:cs="Times New Roman"/>
              </w:rPr>
            </w:pPr>
          </w:p>
        </w:tc>
      </w:tr>
      <w:tr w:rsidR="00167510" w:rsidRPr="00F2174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9"/>
              </w:rPr>
              <w:t>ThucLinh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jc w:val="center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9"/>
              </w:rPr>
              <w:t>Decimal</w:t>
            </w:r>
          </w:p>
        </w:tc>
        <w:tc>
          <w:tcPr>
            <w:tcW w:w="41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167510">
            <w:pPr>
              <w:spacing w:line="260" w:lineRule="auto"/>
              <w:rPr>
                <w:rFonts w:ascii="Times New Roman" w:hAnsi="Times New Roman" w:cs="Times New Roman"/>
              </w:rPr>
            </w:pPr>
          </w:p>
        </w:tc>
      </w:tr>
      <w:tr w:rsidR="00167510" w:rsidRPr="00F2174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9"/>
              </w:rPr>
              <w:t>Phương th</w:t>
            </w: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9"/>
              </w:rPr>
              <w:t>ứ</w:t>
            </w: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9"/>
              </w:rPr>
              <w:t>c: +tinhBangLuong(thang, nam)   +tinhThucLinh()   +xemBangLuong(thang, nam)</w:t>
            </w:r>
          </w:p>
        </w:tc>
      </w:tr>
    </w:tbl>
    <w:p w:rsidR="00167510" w:rsidRPr="00F21748" w:rsidRDefault="00167510">
      <w:pPr>
        <w:spacing w:after="100" w:line="360" w:lineRule="auto"/>
        <w:rPr>
          <w:rFonts w:ascii="Times New Roman" w:hAnsi="Times New Roman" w:cs="Times New Roman"/>
        </w:rPr>
      </w:pPr>
    </w:p>
    <w:p w:rsidR="00167510" w:rsidRPr="00F21748" w:rsidRDefault="002C4367">
      <w:pPr>
        <w:pStyle w:val="Heading2"/>
        <w:pageBreakBefore/>
        <w:rPr>
          <w:rFonts w:ascii="Times New Roman" w:hAnsi="Times New Roman" w:cs="Times New Roman"/>
        </w:rPr>
      </w:pPr>
      <w:r w:rsidRPr="00F21748">
        <w:rPr>
          <w:rFonts w:ascii="Times New Roman" w:hAnsi="Times New Roman" w:cs="Times New Roman" w:eastAsia="Times New Roman"/>
          <w:color w:val="000000"/>
          <w:sz w:val="30"/>
        </w:rPr>
        <w:lastRenderedPageBreak/>
        <w:t>Câu 2. M</w:t>
      </w:r>
      <w:r w:rsidRPr="00F21748">
        <w:rPr>
          <w:rFonts w:ascii="Times New Roman" w:hAnsi="Times New Roman" w:cs="Times New Roman" w:eastAsia="Times New Roman"/>
          <w:color w:val="000000"/>
          <w:sz w:val="30"/>
        </w:rPr>
        <w:t>ố</w:t>
      </w:r>
      <w:r w:rsidRPr="00F21748">
        <w:rPr>
          <w:rFonts w:ascii="Times New Roman" w:hAnsi="Times New Roman" w:cs="Times New Roman" w:eastAsia="Times New Roman"/>
          <w:color w:val="000000"/>
          <w:sz w:val="30"/>
        </w:rPr>
        <w:t>i liên k</w:t>
      </w:r>
      <w:r w:rsidRPr="00F21748">
        <w:rPr>
          <w:rFonts w:ascii="Times New Roman" w:hAnsi="Times New Roman" w:cs="Times New Roman" w:eastAsia="Times New Roman"/>
          <w:color w:val="000000"/>
          <w:sz w:val="30"/>
        </w:rPr>
        <w:t>ế</w:t>
      </w:r>
      <w:r w:rsidRPr="00F21748">
        <w:rPr>
          <w:rFonts w:ascii="Times New Roman" w:hAnsi="Times New Roman" w:cs="Times New Roman" w:eastAsia="Times New Roman"/>
          <w:color w:val="000000"/>
          <w:sz w:val="30"/>
        </w:rPr>
        <w:t>t gi</w:t>
      </w:r>
      <w:r w:rsidRPr="00F21748">
        <w:rPr>
          <w:rFonts w:ascii="Times New Roman" w:hAnsi="Times New Roman" w:cs="Times New Roman" w:eastAsia="Times New Roman"/>
          <w:color w:val="000000"/>
          <w:sz w:val="30"/>
        </w:rPr>
        <w:t>ữ</w:t>
      </w:r>
      <w:r w:rsidRPr="00F21748">
        <w:rPr>
          <w:rFonts w:ascii="Times New Roman" w:hAnsi="Times New Roman" w:cs="Times New Roman" w:eastAsia="Times New Roman"/>
          <w:color w:val="000000"/>
          <w:sz w:val="30"/>
        </w:rPr>
        <w:t>a các Class - Class Diagram</w:t>
      </w:r>
    </w:p>
    <w:p w:rsidR="00167510" w:rsidRPr="00F21748" w:rsidRDefault="002C4367">
      <w:pPr>
        <w:spacing w:after="100" w:line="360" w:lineRule="auto"/>
        <w:ind w:firstLine="425"/>
        <w:jc w:val="both"/>
        <w:rPr>
          <w:rFonts w:ascii="Times New Roman" w:hAnsi="Times New Roman" w:cs="Times New Roman"/>
        </w:rPr>
      </w:pPr>
      <w:r w:rsidRPr="00F21748">
        <w:rPr>
          <w:rFonts w:ascii="Times New Roman" w:hAnsi="Times New Roman" w:cs="Times New Roman" w:eastAsia="Times New Roman"/>
          <w:color w:val="000000"/>
        </w:rPr>
        <w:t>Quan h</w:t>
      </w:r>
      <w:r w:rsidRPr="00F21748">
        <w:rPr>
          <w:rFonts w:ascii="Times New Roman" w:hAnsi="Times New Roman" w:cs="Times New Roman" w:eastAsia="Times New Roman"/>
          <w:color w:val="000000"/>
        </w:rPr>
        <w:t>ệ</w:t>
      </w:r>
      <w:r w:rsidRPr="00F21748">
        <w:rPr>
          <w:rFonts w:ascii="Times New Roman" w:hAnsi="Times New Roman" w:cs="Times New Roman" w:eastAsia="Times New Roman"/>
          <w:color w:val="000000"/>
        </w:rPr>
        <w:t xml:space="preserve"> gi</w:t>
      </w:r>
      <w:r w:rsidRPr="00F21748">
        <w:rPr>
          <w:rFonts w:ascii="Times New Roman" w:hAnsi="Times New Roman" w:cs="Times New Roman" w:eastAsia="Times New Roman"/>
          <w:color w:val="000000"/>
        </w:rPr>
        <w:t>ữ</w:t>
      </w:r>
      <w:r w:rsidRPr="00F21748">
        <w:rPr>
          <w:rFonts w:ascii="Times New Roman" w:hAnsi="Times New Roman" w:cs="Times New Roman" w:eastAsia="Times New Roman"/>
          <w:color w:val="000000"/>
        </w:rPr>
        <w:t>a phi</w:t>
      </w:r>
      <w:r w:rsidRPr="00F21748">
        <w:rPr>
          <w:rFonts w:ascii="Times New Roman" w:hAnsi="Times New Roman" w:cs="Times New Roman" w:eastAsia="Times New Roman"/>
          <w:color w:val="000000"/>
        </w:rPr>
        <w:t>ế</w:t>
      </w:r>
      <w:r w:rsidRPr="00F21748">
        <w:rPr>
          <w:rFonts w:ascii="Times New Roman" w:hAnsi="Times New Roman" w:cs="Times New Roman" w:eastAsia="Times New Roman"/>
          <w:color w:val="000000"/>
        </w:rPr>
        <w:t>u/b</w:t>
      </w:r>
      <w:r w:rsidRPr="00F21748">
        <w:rPr>
          <w:rFonts w:ascii="Times New Roman" w:hAnsi="Times New Roman" w:cs="Times New Roman" w:eastAsia="Times New Roman"/>
          <w:color w:val="000000"/>
        </w:rPr>
        <w:t>ả</w:t>
      </w:r>
      <w:r w:rsidRPr="00F21748">
        <w:rPr>
          <w:rFonts w:ascii="Times New Roman" w:hAnsi="Times New Roman" w:cs="Times New Roman" w:eastAsia="Times New Roman"/>
          <w:color w:val="000000"/>
        </w:rPr>
        <w:t>ng t</w:t>
      </w:r>
      <w:r w:rsidRPr="00F21748">
        <w:rPr>
          <w:rFonts w:ascii="Times New Roman" w:hAnsi="Times New Roman" w:cs="Times New Roman" w:eastAsia="Times New Roman"/>
          <w:color w:val="000000"/>
        </w:rPr>
        <w:t>ổ</w:t>
      </w:r>
      <w:r w:rsidRPr="00F21748">
        <w:rPr>
          <w:rFonts w:ascii="Times New Roman" w:hAnsi="Times New Roman" w:cs="Times New Roman" w:eastAsia="Times New Roman"/>
          <w:color w:val="000000"/>
        </w:rPr>
        <w:t>ng và các dòng chi ti</w:t>
      </w:r>
      <w:r w:rsidRPr="00F21748">
        <w:rPr>
          <w:rFonts w:ascii="Times New Roman" w:hAnsi="Times New Roman" w:cs="Times New Roman" w:eastAsia="Times New Roman"/>
          <w:color w:val="000000"/>
        </w:rPr>
        <w:t>ế</w:t>
      </w:r>
      <w:r w:rsidRPr="00F21748">
        <w:rPr>
          <w:rFonts w:ascii="Times New Roman" w:hAnsi="Times New Roman" w:cs="Times New Roman" w:eastAsia="Times New Roman"/>
          <w:color w:val="000000"/>
        </w:rPr>
        <w:t xml:space="preserve">t là </w:t>
      </w:r>
      <w:r w:rsidRPr="00F21748">
        <w:rPr>
          <w:rFonts w:ascii="Times New Roman" w:hAnsi="Times New Roman" w:cs="Times New Roman" w:eastAsia="Times New Roman"/>
          <w:bCs/>
          <w:color w:val="000000"/>
        </w:rPr>
        <w:t>h</w:t>
      </w:r>
      <w:r w:rsidRPr="00F21748">
        <w:rPr>
          <w:rFonts w:ascii="Times New Roman" w:hAnsi="Times New Roman" w:cs="Times New Roman" w:eastAsia="Times New Roman"/>
          <w:bCs/>
          <w:color w:val="000000"/>
        </w:rPr>
        <w:t>ợ</w:t>
      </w:r>
      <w:r w:rsidRPr="00F21748">
        <w:rPr>
          <w:rFonts w:ascii="Times New Roman" w:hAnsi="Times New Roman" w:cs="Times New Roman" w:eastAsia="Times New Roman"/>
          <w:bCs/>
          <w:color w:val="000000"/>
        </w:rPr>
        <w:t>p thành</w:t>
      </w:r>
      <w:r w:rsidRPr="00F21748">
        <w:rPr>
          <w:rFonts w:ascii="Times New Roman" w:hAnsi="Times New Roman" w:cs="Times New Roman" w:eastAsia="Times New Roman"/>
          <w:color w:val="000000"/>
        </w:rPr>
        <w:t xml:space="preserve"> (composition - thoi đ</w:t>
      </w:r>
      <w:r w:rsidRPr="00F21748">
        <w:rPr>
          <w:rFonts w:ascii="Times New Roman" w:hAnsi="Times New Roman" w:cs="Times New Roman" w:eastAsia="Times New Roman"/>
          <w:color w:val="000000"/>
        </w:rPr>
        <w:t>ặ</w:t>
      </w:r>
      <w:r w:rsidRPr="00F21748">
        <w:rPr>
          <w:rFonts w:ascii="Times New Roman" w:hAnsi="Times New Roman" w:cs="Times New Roman" w:eastAsia="Times New Roman"/>
          <w:color w:val="000000"/>
        </w:rPr>
        <w:t>c) vì dòng chi ti</w:t>
      </w:r>
      <w:r w:rsidRPr="00F21748">
        <w:rPr>
          <w:rFonts w:ascii="Times New Roman" w:hAnsi="Times New Roman" w:cs="Times New Roman" w:eastAsia="Times New Roman"/>
          <w:color w:val="000000"/>
        </w:rPr>
        <w:t>ế</w:t>
      </w:r>
      <w:r w:rsidRPr="00F21748">
        <w:rPr>
          <w:rFonts w:ascii="Times New Roman" w:hAnsi="Times New Roman" w:cs="Times New Roman" w:eastAsia="Times New Roman"/>
          <w:color w:val="000000"/>
        </w:rPr>
        <w:t>t không t</w:t>
      </w:r>
      <w:r w:rsidRPr="00F21748">
        <w:rPr>
          <w:rFonts w:ascii="Times New Roman" w:hAnsi="Times New Roman" w:cs="Times New Roman" w:eastAsia="Times New Roman"/>
          <w:color w:val="000000"/>
        </w:rPr>
        <w:t>ồ</w:t>
      </w:r>
      <w:r w:rsidRPr="00F21748">
        <w:rPr>
          <w:rFonts w:ascii="Times New Roman" w:hAnsi="Times New Roman" w:cs="Times New Roman" w:eastAsia="Times New Roman"/>
          <w:color w:val="000000"/>
        </w:rPr>
        <w:t>n t</w:t>
      </w:r>
      <w:r w:rsidRPr="00F21748">
        <w:rPr>
          <w:rFonts w:ascii="Times New Roman" w:hAnsi="Times New Roman" w:cs="Times New Roman" w:eastAsia="Times New Roman"/>
          <w:color w:val="000000"/>
        </w:rPr>
        <w:t>ạ</w:t>
      </w:r>
      <w:r w:rsidRPr="00F21748">
        <w:rPr>
          <w:rFonts w:ascii="Times New Roman" w:hAnsi="Times New Roman" w:cs="Times New Roman" w:eastAsia="Times New Roman"/>
          <w:color w:val="000000"/>
        </w:rPr>
        <w:t>i đ</w:t>
      </w:r>
      <w:r w:rsidRPr="00F21748">
        <w:rPr>
          <w:rFonts w:ascii="Times New Roman" w:hAnsi="Times New Roman" w:cs="Times New Roman" w:eastAsia="Times New Roman"/>
          <w:color w:val="000000"/>
        </w:rPr>
        <w:t>ộ</w:t>
      </w:r>
      <w:r w:rsidRPr="00F21748">
        <w:rPr>
          <w:rFonts w:ascii="Times New Roman" w:hAnsi="Times New Roman" w:cs="Times New Roman" w:eastAsia="Times New Roman"/>
          <w:color w:val="000000"/>
        </w:rPr>
        <w:t>c l</w:t>
      </w:r>
      <w:r w:rsidRPr="00F21748">
        <w:rPr>
          <w:rFonts w:ascii="Times New Roman" w:hAnsi="Times New Roman" w:cs="Times New Roman" w:eastAsia="Times New Roman"/>
          <w:color w:val="000000"/>
        </w:rPr>
        <w:t>ậ</w:t>
      </w:r>
      <w:r w:rsidRPr="00F21748">
        <w:rPr>
          <w:rFonts w:ascii="Times New Roman" w:hAnsi="Times New Roman" w:cs="Times New Roman" w:eastAsia="Times New Roman"/>
          <w:color w:val="000000"/>
        </w:rPr>
        <w:t>p; các quan h</w:t>
      </w:r>
      <w:r w:rsidRPr="00F21748">
        <w:rPr>
          <w:rFonts w:ascii="Times New Roman" w:hAnsi="Times New Roman" w:cs="Times New Roman" w:eastAsia="Times New Roman"/>
          <w:color w:val="000000"/>
        </w:rPr>
        <w:t>ệ</w:t>
      </w:r>
      <w:r w:rsidRPr="00F21748">
        <w:rPr>
          <w:rFonts w:ascii="Times New Roman" w:hAnsi="Times New Roman" w:cs="Times New Roman" w:eastAsia="Times New Roman"/>
          <w:color w:val="000000"/>
        </w:rPr>
        <w:t xml:space="preserve"> còn l</w:t>
      </w:r>
      <w:r w:rsidRPr="00F21748">
        <w:rPr>
          <w:rFonts w:ascii="Times New Roman" w:hAnsi="Times New Roman" w:cs="Times New Roman" w:eastAsia="Times New Roman"/>
          <w:color w:val="000000"/>
        </w:rPr>
        <w:t>ạ</w:t>
      </w:r>
      <w:r w:rsidRPr="00F21748">
        <w:rPr>
          <w:rFonts w:ascii="Times New Roman" w:hAnsi="Times New Roman" w:cs="Times New Roman" w:eastAsia="Times New Roman"/>
          <w:color w:val="000000"/>
        </w:rPr>
        <w:t xml:space="preserve">i là </w:t>
      </w:r>
      <w:r w:rsidRPr="00F21748">
        <w:rPr>
          <w:rFonts w:ascii="Times New Roman" w:hAnsi="Times New Roman" w:cs="Times New Roman" w:eastAsia="Times New Roman"/>
          <w:bCs/>
          <w:color w:val="000000"/>
        </w:rPr>
        <w:t>k</w:t>
      </w:r>
      <w:r w:rsidRPr="00F21748">
        <w:rPr>
          <w:rFonts w:ascii="Times New Roman" w:hAnsi="Times New Roman" w:cs="Times New Roman" w:eastAsia="Times New Roman"/>
          <w:bCs/>
          <w:color w:val="000000"/>
        </w:rPr>
        <w:t>ế</w:t>
      </w:r>
      <w:r w:rsidRPr="00F21748">
        <w:rPr>
          <w:rFonts w:ascii="Times New Roman" w:hAnsi="Times New Roman" w:cs="Times New Roman" w:eastAsia="Times New Roman"/>
          <w:bCs/>
          <w:color w:val="000000"/>
        </w:rPr>
        <w:t>t h</w:t>
      </w:r>
      <w:r w:rsidRPr="00F21748">
        <w:rPr>
          <w:rFonts w:ascii="Times New Roman" w:hAnsi="Times New Roman" w:cs="Times New Roman" w:eastAsia="Times New Roman"/>
          <w:bCs/>
          <w:color w:val="000000"/>
        </w:rPr>
        <w:t>ợ</w:t>
      </w:r>
      <w:r w:rsidRPr="00F21748">
        <w:rPr>
          <w:rFonts w:ascii="Times New Roman" w:hAnsi="Times New Roman" w:cs="Times New Roman" w:eastAsia="Times New Roman"/>
          <w:bCs/>
          <w:color w:val="000000"/>
        </w:rPr>
        <w:t>p</w:t>
      </w:r>
      <w:r w:rsidRPr="00F21748">
        <w:rPr>
          <w:rFonts w:ascii="Times New Roman" w:hAnsi="Times New Roman" w:cs="Times New Roman" w:eastAsia="Times New Roman"/>
          <w:color w:val="000000"/>
        </w:rPr>
        <w:t xml:space="preserve"> (association), có ghi b</w:t>
      </w:r>
      <w:r w:rsidRPr="00F21748">
        <w:rPr>
          <w:rFonts w:ascii="Times New Roman" w:hAnsi="Times New Roman" w:cs="Times New Roman" w:eastAsia="Times New Roman"/>
          <w:color w:val="000000"/>
        </w:rPr>
        <w:t>ả</w:t>
      </w:r>
      <w:r w:rsidRPr="00F21748">
        <w:rPr>
          <w:rFonts w:ascii="Times New Roman" w:hAnsi="Times New Roman" w:cs="Times New Roman" w:eastAsia="Times New Roman"/>
          <w:color w:val="000000"/>
        </w:rPr>
        <w:t>n s</w:t>
      </w:r>
      <w:r w:rsidRPr="00F21748">
        <w:rPr>
          <w:rFonts w:ascii="Times New Roman" w:hAnsi="Times New Roman" w:cs="Times New Roman" w:eastAsia="Times New Roman"/>
          <w:color w:val="000000"/>
        </w:rPr>
        <w:t>ố</w:t>
      </w:r>
      <w:r w:rsidRPr="00F21748">
        <w:rPr>
          <w:rFonts w:ascii="Times New Roman" w:hAnsi="Times New Roman" w:cs="Times New Roman" w:eastAsia="Times New Roman"/>
          <w:color w:val="000000"/>
        </w:rPr>
        <w:t>.</w:t>
      </w:r>
    </w:p>
    <w:tbl>
      <w:tblPr>
        <w:tblW w:w="963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95"/>
        <w:gridCol w:w="907"/>
        <w:gridCol w:w="2608"/>
        <w:gridCol w:w="907"/>
        <w:gridCol w:w="2722"/>
      </w:tblGrid>
      <w:tr w:rsidR="00167510" w:rsidRPr="00F21748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jc w:val="center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 w:eastAsia="Times New Roman"/>
                <w:bCs/>
                <w:color w:val="000000"/>
                <w:sz w:val="26"/>
                <w:szCs w:val="18"/>
              </w:rPr>
              <w:t>Class A</w:t>
            </w:r>
          </w:p>
        </w:tc>
        <w:tc>
          <w:tcPr>
            <w:tcW w:w="9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jc w:val="center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 w:eastAsia="Times New Roman"/>
                <w:bCs/>
                <w:color w:val="000000"/>
                <w:sz w:val="26"/>
                <w:szCs w:val="18"/>
              </w:rPr>
              <w:t>B</w:t>
            </w:r>
            <w:r w:rsidRPr="00F21748">
              <w:rPr>
                <w:rFonts w:ascii="Times New Roman" w:hAnsi="Times New Roman" w:cs="Times New Roman" w:eastAsia="Times New Roman"/>
                <w:bCs/>
                <w:color w:val="000000"/>
                <w:sz w:val="26"/>
                <w:szCs w:val="18"/>
              </w:rPr>
              <w:t>ả</w:t>
            </w:r>
            <w:r w:rsidRPr="00F21748">
              <w:rPr>
                <w:rFonts w:ascii="Times New Roman" w:hAnsi="Times New Roman" w:cs="Times New Roman" w:eastAsia="Times New Roman"/>
                <w:bCs/>
                <w:color w:val="000000"/>
                <w:sz w:val="26"/>
                <w:szCs w:val="18"/>
              </w:rPr>
              <w:t>n s</w:t>
            </w:r>
            <w:r w:rsidRPr="00F21748">
              <w:rPr>
                <w:rFonts w:ascii="Times New Roman" w:hAnsi="Times New Roman" w:cs="Times New Roman" w:eastAsia="Times New Roman"/>
                <w:bCs/>
                <w:color w:val="000000"/>
                <w:sz w:val="26"/>
                <w:szCs w:val="18"/>
              </w:rPr>
              <w:t>ố</w:t>
            </w:r>
            <w:r w:rsidRPr="00F21748">
              <w:rPr>
                <w:rFonts w:ascii="Times New Roman" w:hAnsi="Times New Roman" w:cs="Times New Roman" w:eastAsia="Times New Roman"/>
                <w:bCs/>
                <w:color w:val="000000"/>
                <w:sz w:val="26"/>
                <w:szCs w:val="18"/>
              </w:rPr>
              <w:t xml:space="preserve"> A</w:t>
            </w:r>
          </w:p>
        </w:tc>
        <w:tc>
          <w:tcPr>
            <w:tcW w:w="2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jc w:val="center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 w:eastAsia="Times New Roman"/>
                <w:bCs/>
                <w:color w:val="000000"/>
                <w:sz w:val="26"/>
                <w:szCs w:val="18"/>
              </w:rPr>
              <w:t>Class B</w:t>
            </w:r>
          </w:p>
        </w:tc>
        <w:tc>
          <w:tcPr>
            <w:tcW w:w="9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jc w:val="center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 w:eastAsia="Times New Roman"/>
                <w:bCs/>
                <w:color w:val="000000"/>
                <w:sz w:val="26"/>
                <w:szCs w:val="18"/>
              </w:rPr>
              <w:t>B</w:t>
            </w:r>
            <w:r w:rsidRPr="00F21748">
              <w:rPr>
                <w:rFonts w:ascii="Times New Roman" w:hAnsi="Times New Roman" w:cs="Times New Roman" w:eastAsia="Times New Roman"/>
                <w:bCs/>
                <w:color w:val="000000"/>
                <w:sz w:val="26"/>
                <w:szCs w:val="18"/>
              </w:rPr>
              <w:t>ả</w:t>
            </w:r>
            <w:r w:rsidRPr="00F21748">
              <w:rPr>
                <w:rFonts w:ascii="Times New Roman" w:hAnsi="Times New Roman" w:cs="Times New Roman" w:eastAsia="Times New Roman"/>
                <w:bCs/>
                <w:color w:val="000000"/>
                <w:sz w:val="26"/>
                <w:szCs w:val="18"/>
              </w:rPr>
              <w:t>n s</w:t>
            </w:r>
            <w:r w:rsidRPr="00F21748">
              <w:rPr>
                <w:rFonts w:ascii="Times New Roman" w:hAnsi="Times New Roman" w:cs="Times New Roman" w:eastAsia="Times New Roman"/>
                <w:bCs/>
                <w:color w:val="000000"/>
                <w:sz w:val="26"/>
                <w:szCs w:val="18"/>
              </w:rPr>
              <w:t>ố</w:t>
            </w:r>
            <w:r w:rsidRPr="00F21748">
              <w:rPr>
                <w:rFonts w:ascii="Times New Roman" w:hAnsi="Times New Roman" w:cs="Times New Roman" w:eastAsia="Times New Roman"/>
                <w:bCs/>
                <w:color w:val="000000"/>
                <w:sz w:val="26"/>
                <w:szCs w:val="18"/>
              </w:rPr>
              <w:t xml:space="preserve"> B</w:t>
            </w:r>
          </w:p>
        </w:tc>
        <w:tc>
          <w:tcPr>
            <w:tcW w:w="27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jc w:val="center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 w:eastAsia="Times New Roman"/>
                <w:bCs/>
                <w:color w:val="000000"/>
                <w:sz w:val="26"/>
                <w:szCs w:val="18"/>
              </w:rPr>
              <w:t>Lo</w:t>
            </w:r>
            <w:r w:rsidRPr="00F21748">
              <w:rPr>
                <w:rFonts w:ascii="Times New Roman" w:hAnsi="Times New Roman" w:cs="Times New Roman" w:eastAsia="Times New Roman"/>
                <w:bCs/>
                <w:color w:val="000000"/>
                <w:sz w:val="26"/>
                <w:szCs w:val="18"/>
              </w:rPr>
              <w:t>ạ</w:t>
            </w:r>
            <w:r w:rsidRPr="00F21748">
              <w:rPr>
                <w:rFonts w:ascii="Times New Roman" w:hAnsi="Times New Roman" w:cs="Times New Roman" w:eastAsia="Times New Roman"/>
                <w:bCs/>
                <w:color w:val="000000"/>
                <w:sz w:val="26"/>
                <w:szCs w:val="18"/>
              </w:rPr>
              <w:t>i / ý nghĩa</w:t>
            </w:r>
          </w:p>
        </w:tc>
      </w:tr>
      <w:tr w:rsidR="00167510" w:rsidRPr="00F2174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8"/>
              </w:rPr>
              <w:t>PhongBan</w:t>
            </w:r>
          </w:p>
        </w:tc>
        <w:tc>
          <w:tcPr>
            <w:tcW w:w="9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jc w:val="center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8"/>
              </w:rPr>
              <w:t>0..1</w:t>
            </w:r>
          </w:p>
        </w:tc>
        <w:tc>
          <w:tcPr>
            <w:tcW w:w="2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8"/>
              </w:rPr>
              <w:t>NhanVien</w:t>
            </w:r>
          </w:p>
        </w:tc>
        <w:tc>
          <w:tcPr>
            <w:tcW w:w="9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jc w:val="center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8"/>
              </w:rPr>
              <w:t>0..*</w:t>
            </w:r>
          </w:p>
        </w:tc>
        <w:tc>
          <w:tcPr>
            <w:tcW w:w="27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8"/>
              </w:rPr>
              <w:t>K</w:t>
            </w: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8"/>
              </w:rPr>
              <w:t>ế</w:t>
            </w: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8"/>
              </w:rPr>
              <w:t>t h</w:t>
            </w: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8"/>
              </w:rPr>
              <w:t>ợ</w:t>
            </w: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8"/>
              </w:rPr>
              <w:t>p - thu</w:t>
            </w: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8"/>
              </w:rPr>
              <w:t>ộ</w:t>
            </w: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8"/>
              </w:rPr>
              <w:t>c</w:t>
            </w:r>
          </w:p>
        </w:tc>
      </w:tr>
      <w:tr w:rsidR="00167510" w:rsidRPr="00F2174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8"/>
              </w:rPr>
              <w:t>NhanVien</w:t>
            </w:r>
          </w:p>
        </w:tc>
        <w:tc>
          <w:tcPr>
            <w:tcW w:w="9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jc w:val="center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8"/>
              </w:rPr>
              <w:t>1</w:t>
            </w:r>
          </w:p>
        </w:tc>
        <w:tc>
          <w:tcPr>
            <w:tcW w:w="2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8"/>
              </w:rPr>
              <w:t>QuyetDinhTuyenDung</w:t>
            </w:r>
          </w:p>
        </w:tc>
        <w:tc>
          <w:tcPr>
            <w:tcW w:w="9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jc w:val="center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8"/>
              </w:rPr>
              <w:t>0..*</w:t>
            </w:r>
          </w:p>
        </w:tc>
        <w:tc>
          <w:tcPr>
            <w:tcW w:w="27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8"/>
              </w:rPr>
              <w:t>K</w:t>
            </w: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8"/>
              </w:rPr>
              <w:t>ế</w:t>
            </w: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8"/>
              </w:rPr>
              <w:t>t h</w:t>
            </w: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8"/>
              </w:rPr>
              <w:t>ợ</w:t>
            </w: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8"/>
              </w:rPr>
              <w:t>p - đư</w:t>
            </w: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8"/>
              </w:rPr>
              <w:t>ợ</w:t>
            </w: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8"/>
              </w:rPr>
              <w:t>c tuy</w:t>
            </w: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8"/>
              </w:rPr>
              <w:t>ể</w:t>
            </w: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8"/>
              </w:rPr>
              <w:t>n</w:t>
            </w:r>
          </w:p>
        </w:tc>
      </w:tr>
      <w:tr w:rsidR="00167510" w:rsidRPr="00F2174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8"/>
              </w:rPr>
              <w:t>PhongBan</w:t>
            </w:r>
          </w:p>
        </w:tc>
        <w:tc>
          <w:tcPr>
            <w:tcW w:w="9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jc w:val="center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8"/>
              </w:rPr>
              <w:t>1</w:t>
            </w:r>
          </w:p>
        </w:tc>
        <w:tc>
          <w:tcPr>
            <w:tcW w:w="2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8"/>
              </w:rPr>
              <w:t>QuyetDinhTuyenDung</w:t>
            </w:r>
          </w:p>
        </w:tc>
        <w:tc>
          <w:tcPr>
            <w:tcW w:w="9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jc w:val="center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8"/>
              </w:rPr>
              <w:t>0..*</w:t>
            </w:r>
          </w:p>
        </w:tc>
        <w:tc>
          <w:tcPr>
            <w:tcW w:w="27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8"/>
              </w:rPr>
              <w:t>K</w:t>
            </w: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8"/>
              </w:rPr>
              <w:t>ế</w:t>
            </w: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8"/>
              </w:rPr>
              <w:t>t h</w:t>
            </w: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8"/>
              </w:rPr>
              <w:t>ợ</w:t>
            </w: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8"/>
              </w:rPr>
              <w:t>p - th</w:t>
            </w: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8"/>
              </w:rPr>
              <w:t>ử</w:t>
            </w: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8"/>
              </w:rPr>
              <w:t xml:space="preserve"> vi</w:t>
            </w: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8"/>
              </w:rPr>
              <w:t>ệ</w:t>
            </w: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8"/>
              </w:rPr>
              <w:t>c t</w:t>
            </w: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8"/>
              </w:rPr>
              <w:t>ạ</w:t>
            </w: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8"/>
              </w:rPr>
              <w:t>i</w:t>
            </w:r>
          </w:p>
        </w:tc>
      </w:tr>
      <w:tr w:rsidR="00167510" w:rsidRPr="00F2174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8"/>
              </w:rPr>
              <w:t>QuyetDinhTuyenDung</w:t>
            </w:r>
          </w:p>
        </w:tc>
        <w:tc>
          <w:tcPr>
            <w:tcW w:w="9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jc w:val="center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8"/>
              </w:rPr>
              <w:t>1</w:t>
            </w:r>
          </w:p>
        </w:tc>
        <w:tc>
          <w:tcPr>
            <w:tcW w:w="2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8"/>
              </w:rPr>
              <w:t>HopDongLaoDong</w:t>
            </w:r>
          </w:p>
        </w:tc>
        <w:tc>
          <w:tcPr>
            <w:tcW w:w="9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jc w:val="center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8"/>
              </w:rPr>
              <w:t>0..1</w:t>
            </w:r>
          </w:p>
        </w:tc>
        <w:tc>
          <w:tcPr>
            <w:tcW w:w="27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8"/>
              </w:rPr>
              <w:t>K</w:t>
            </w: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8"/>
              </w:rPr>
              <w:t>ế</w:t>
            </w: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8"/>
              </w:rPr>
              <w:t>t h</w:t>
            </w: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8"/>
              </w:rPr>
              <w:t>ợ</w:t>
            </w: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8"/>
              </w:rPr>
              <w:t>p - d</w:t>
            </w: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8"/>
              </w:rPr>
              <w:t>ẫ</w:t>
            </w: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8"/>
              </w:rPr>
              <w:t>n t</w:t>
            </w: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8"/>
              </w:rPr>
              <w:t>ớ</w:t>
            </w: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8"/>
              </w:rPr>
              <w:t>i</w:t>
            </w:r>
          </w:p>
        </w:tc>
      </w:tr>
      <w:tr w:rsidR="00167510" w:rsidRPr="00F2174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8"/>
              </w:rPr>
              <w:t>HopDongLaoDong</w:t>
            </w:r>
          </w:p>
        </w:tc>
        <w:tc>
          <w:tcPr>
            <w:tcW w:w="9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jc w:val="center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8"/>
              </w:rPr>
              <w:t>1</w:t>
            </w:r>
          </w:p>
        </w:tc>
        <w:tc>
          <w:tcPr>
            <w:tcW w:w="2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8"/>
              </w:rPr>
              <w:t>HoSoBaoHiem</w:t>
            </w:r>
          </w:p>
        </w:tc>
        <w:tc>
          <w:tcPr>
            <w:tcW w:w="9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jc w:val="center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8"/>
              </w:rPr>
              <w:t>0..1</w:t>
            </w:r>
          </w:p>
        </w:tc>
        <w:tc>
          <w:tcPr>
            <w:tcW w:w="27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8"/>
              </w:rPr>
              <w:t>K</w:t>
            </w: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8"/>
              </w:rPr>
              <w:t>ế</w:t>
            </w: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8"/>
              </w:rPr>
              <w:t>t h</w:t>
            </w: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8"/>
              </w:rPr>
              <w:t>ợ</w:t>
            </w: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8"/>
              </w:rPr>
              <w:t>p - phát sinh</w:t>
            </w:r>
          </w:p>
        </w:tc>
      </w:tr>
      <w:tr w:rsidR="00167510" w:rsidRPr="00F2174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8"/>
              </w:rPr>
              <w:t>NhanVien</w:t>
            </w:r>
          </w:p>
        </w:tc>
        <w:tc>
          <w:tcPr>
            <w:tcW w:w="9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jc w:val="center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8"/>
              </w:rPr>
              <w:t>1</w:t>
            </w:r>
          </w:p>
        </w:tc>
        <w:tc>
          <w:tcPr>
            <w:tcW w:w="2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8"/>
              </w:rPr>
              <w:t>QuyetDinhLuong</w:t>
            </w:r>
          </w:p>
        </w:tc>
        <w:tc>
          <w:tcPr>
            <w:tcW w:w="9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jc w:val="center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8"/>
              </w:rPr>
              <w:t>0..*</w:t>
            </w:r>
          </w:p>
        </w:tc>
        <w:tc>
          <w:tcPr>
            <w:tcW w:w="27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8"/>
              </w:rPr>
              <w:t>K</w:t>
            </w: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8"/>
              </w:rPr>
              <w:t>ế</w:t>
            </w: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8"/>
              </w:rPr>
              <w:t>t h</w:t>
            </w: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8"/>
              </w:rPr>
              <w:t>ợ</w:t>
            </w: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8"/>
              </w:rPr>
              <w:t>p - nh</w:t>
            </w: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8"/>
              </w:rPr>
              <w:t>ậ</w:t>
            </w: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8"/>
              </w:rPr>
              <w:t>n</w:t>
            </w:r>
          </w:p>
        </w:tc>
      </w:tr>
      <w:tr w:rsidR="00167510" w:rsidRPr="00F2174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8"/>
              </w:rPr>
              <w:t>NhanVien</w:t>
            </w:r>
          </w:p>
        </w:tc>
        <w:tc>
          <w:tcPr>
            <w:tcW w:w="9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jc w:val="center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8"/>
              </w:rPr>
              <w:t>1</w:t>
            </w:r>
          </w:p>
        </w:tc>
        <w:tc>
          <w:tcPr>
            <w:tcW w:w="2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8"/>
              </w:rPr>
              <w:t>QuyetDinhChucVu</w:t>
            </w:r>
          </w:p>
        </w:tc>
        <w:tc>
          <w:tcPr>
            <w:tcW w:w="9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jc w:val="center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8"/>
              </w:rPr>
              <w:t>0..*</w:t>
            </w:r>
          </w:p>
        </w:tc>
        <w:tc>
          <w:tcPr>
            <w:tcW w:w="27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8"/>
              </w:rPr>
              <w:t>K</w:t>
            </w: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8"/>
              </w:rPr>
              <w:t>ế</w:t>
            </w: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8"/>
              </w:rPr>
              <w:t>t h</w:t>
            </w: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8"/>
              </w:rPr>
              <w:t>ợ</w:t>
            </w: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8"/>
              </w:rPr>
              <w:t>p - nh</w:t>
            </w: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8"/>
              </w:rPr>
              <w:t>ậ</w:t>
            </w: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8"/>
              </w:rPr>
              <w:t>n</w:t>
            </w:r>
          </w:p>
        </w:tc>
      </w:tr>
      <w:tr w:rsidR="00167510" w:rsidRPr="00F2174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8"/>
              </w:rPr>
              <w:t>ChucVu</w:t>
            </w:r>
          </w:p>
        </w:tc>
        <w:tc>
          <w:tcPr>
            <w:tcW w:w="9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jc w:val="center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8"/>
              </w:rPr>
              <w:t>1</w:t>
            </w:r>
          </w:p>
        </w:tc>
        <w:tc>
          <w:tcPr>
            <w:tcW w:w="2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8"/>
              </w:rPr>
              <w:t>QuyetDinhChucVu</w:t>
            </w:r>
          </w:p>
        </w:tc>
        <w:tc>
          <w:tcPr>
            <w:tcW w:w="9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jc w:val="center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8"/>
              </w:rPr>
              <w:t>0..*</w:t>
            </w:r>
          </w:p>
        </w:tc>
        <w:tc>
          <w:tcPr>
            <w:tcW w:w="27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8"/>
              </w:rPr>
              <w:t>K</w:t>
            </w: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8"/>
              </w:rPr>
              <w:t>ế</w:t>
            </w: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8"/>
              </w:rPr>
              <w:t>t h</w:t>
            </w: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8"/>
              </w:rPr>
              <w:t>ợ</w:t>
            </w: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8"/>
              </w:rPr>
              <w:t>p</w:t>
            </w:r>
          </w:p>
        </w:tc>
      </w:tr>
      <w:tr w:rsidR="00167510" w:rsidRPr="00F2174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8"/>
              </w:rPr>
              <w:t>PhongBan</w:t>
            </w:r>
          </w:p>
        </w:tc>
        <w:tc>
          <w:tcPr>
            <w:tcW w:w="9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jc w:val="center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8"/>
              </w:rPr>
              <w:t>1</w:t>
            </w:r>
          </w:p>
        </w:tc>
        <w:tc>
          <w:tcPr>
            <w:tcW w:w="2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8"/>
              </w:rPr>
              <w:t>KeHoachPhanCong</w:t>
            </w:r>
          </w:p>
        </w:tc>
        <w:tc>
          <w:tcPr>
            <w:tcW w:w="9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jc w:val="center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8"/>
              </w:rPr>
              <w:t>0..*</w:t>
            </w:r>
          </w:p>
        </w:tc>
        <w:tc>
          <w:tcPr>
            <w:tcW w:w="27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8"/>
              </w:rPr>
              <w:t>K</w:t>
            </w: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8"/>
              </w:rPr>
              <w:t>ế</w:t>
            </w: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8"/>
              </w:rPr>
              <w:t>t h</w:t>
            </w: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8"/>
              </w:rPr>
              <w:t>ợ</w:t>
            </w: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8"/>
              </w:rPr>
              <w:t>p - l</w:t>
            </w: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8"/>
              </w:rPr>
              <w:t>ậ</w:t>
            </w: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8"/>
              </w:rPr>
              <w:t>p</w:t>
            </w:r>
          </w:p>
        </w:tc>
      </w:tr>
      <w:tr w:rsidR="00167510" w:rsidRPr="00F2174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8"/>
              </w:rPr>
              <w:t>KeHoachPhanCong</w:t>
            </w:r>
          </w:p>
        </w:tc>
        <w:tc>
          <w:tcPr>
            <w:tcW w:w="9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jc w:val="center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8"/>
              </w:rPr>
              <w:t>1</w:t>
            </w:r>
          </w:p>
        </w:tc>
        <w:tc>
          <w:tcPr>
            <w:tcW w:w="2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8"/>
              </w:rPr>
              <w:t>ChiTietPhanCong</w:t>
            </w:r>
          </w:p>
        </w:tc>
        <w:tc>
          <w:tcPr>
            <w:tcW w:w="9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jc w:val="center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8"/>
              </w:rPr>
              <w:t>1..*</w:t>
            </w:r>
          </w:p>
        </w:tc>
        <w:tc>
          <w:tcPr>
            <w:tcW w:w="27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8"/>
              </w:rPr>
              <w:t>H</w:t>
            </w: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8"/>
              </w:rPr>
              <w:t>ợ</w:t>
            </w: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8"/>
              </w:rPr>
              <w:t>p thành</w:t>
            </w:r>
          </w:p>
        </w:tc>
      </w:tr>
      <w:tr w:rsidR="00167510" w:rsidRPr="00F2174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8"/>
              </w:rPr>
              <w:t>NhanVien</w:t>
            </w:r>
          </w:p>
        </w:tc>
        <w:tc>
          <w:tcPr>
            <w:tcW w:w="9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jc w:val="center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8"/>
              </w:rPr>
              <w:t>1</w:t>
            </w:r>
          </w:p>
        </w:tc>
        <w:tc>
          <w:tcPr>
            <w:tcW w:w="2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8"/>
              </w:rPr>
              <w:t>ChiTietPhanCong</w:t>
            </w:r>
          </w:p>
        </w:tc>
        <w:tc>
          <w:tcPr>
            <w:tcW w:w="9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jc w:val="center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8"/>
              </w:rPr>
              <w:t>0..*</w:t>
            </w:r>
          </w:p>
        </w:tc>
        <w:tc>
          <w:tcPr>
            <w:tcW w:w="27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8"/>
              </w:rPr>
              <w:t>K</w:t>
            </w: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8"/>
              </w:rPr>
              <w:t>ế</w:t>
            </w: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8"/>
              </w:rPr>
              <w:t>t h</w:t>
            </w: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8"/>
              </w:rPr>
              <w:t>ợ</w:t>
            </w: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8"/>
              </w:rPr>
              <w:t>p</w:t>
            </w:r>
          </w:p>
        </w:tc>
      </w:tr>
      <w:tr w:rsidR="00167510" w:rsidRPr="00F2174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8"/>
              </w:rPr>
              <w:t>CaLamViec</w:t>
            </w:r>
          </w:p>
        </w:tc>
        <w:tc>
          <w:tcPr>
            <w:tcW w:w="9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jc w:val="center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8"/>
              </w:rPr>
              <w:t>1</w:t>
            </w:r>
          </w:p>
        </w:tc>
        <w:tc>
          <w:tcPr>
            <w:tcW w:w="2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8"/>
              </w:rPr>
              <w:t>ChiTietPhanCong</w:t>
            </w:r>
          </w:p>
        </w:tc>
        <w:tc>
          <w:tcPr>
            <w:tcW w:w="9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jc w:val="center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8"/>
              </w:rPr>
              <w:t>0..*</w:t>
            </w:r>
          </w:p>
        </w:tc>
        <w:tc>
          <w:tcPr>
            <w:tcW w:w="27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8"/>
              </w:rPr>
              <w:t>K</w:t>
            </w: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8"/>
              </w:rPr>
              <w:t>ế</w:t>
            </w: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8"/>
              </w:rPr>
              <w:t>t h</w:t>
            </w: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8"/>
              </w:rPr>
              <w:t>ợ</w:t>
            </w: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8"/>
              </w:rPr>
              <w:t>p</w:t>
            </w:r>
          </w:p>
        </w:tc>
      </w:tr>
      <w:tr w:rsidR="00167510" w:rsidRPr="00F2174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8"/>
              </w:rPr>
              <w:t>PhongBan</w:t>
            </w:r>
          </w:p>
        </w:tc>
        <w:tc>
          <w:tcPr>
            <w:tcW w:w="9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jc w:val="center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8"/>
              </w:rPr>
              <w:t>1</w:t>
            </w:r>
          </w:p>
        </w:tc>
        <w:tc>
          <w:tcPr>
            <w:tcW w:w="2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8"/>
              </w:rPr>
              <w:t>BangChamCong</w:t>
            </w:r>
          </w:p>
        </w:tc>
        <w:tc>
          <w:tcPr>
            <w:tcW w:w="9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jc w:val="center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8"/>
              </w:rPr>
              <w:t>0..*</w:t>
            </w:r>
          </w:p>
        </w:tc>
        <w:tc>
          <w:tcPr>
            <w:tcW w:w="27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8"/>
              </w:rPr>
              <w:t>K</w:t>
            </w: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8"/>
              </w:rPr>
              <w:t>ế</w:t>
            </w: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8"/>
              </w:rPr>
              <w:t>t h</w:t>
            </w: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8"/>
              </w:rPr>
              <w:t>ợ</w:t>
            </w: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8"/>
              </w:rPr>
              <w:t>p</w:t>
            </w:r>
          </w:p>
        </w:tc>
      </w:tr>
      <w:tr w:rsidR="00167510" w:rsidRPr="00F2174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8"/>
              </w:rPr>
              <w:t>BangChamCong</w:t>
            </w:r>
          </w:p>
        </w:tc>
        <w:tc>
          <w:tcPr>
            <w:tcW w:w="9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jc w:val="center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8"/>
              </w:rPr>
              <w:t>1</w:t>
            </w:r>
          </w:p>
        </w:tc>
        <w:tc>
          <w:tcPr>
            <w:tcW w:w="2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8"/>
              </w:rPr>
              <w:t>ChiTietChamCong</w:t>
            </w:r>
          </w:p>
        </w:tc>
        <w:tc>
          <w:tcPr>
            <w:tcW w:w="9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jc w:val="center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8"/>
              </w:rPr>
              <w:t>1..*</w:t>
            </w:r>
          </w:p>
        </w:tc>
        <w:tc>
          <w:tcPr>
            <w:tcW w:w="27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8"/>
              </w:rPr>
              <w:t>H</w:t>
            </w: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8"/>
              </w:rPr>
              <w:t>ợ</w:t>
            </w: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8"/>
              </w:rPr>
              <w:t>p thành</w:t>
            </w:r>
          </w:p>
        </w:tc>
      </w:tr>
      <w:tr w:rsidR="00167510" w:rsidRPr="00F2174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8"/>
              </w:rPr>
              <w:t>NhanVien</w:t>
            </w:r>
          </w:p>
        </w:tc>
        <w:tc>
          <w:tcPr>
            <w:tcW w:w="9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jc w:val="center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8"/>
              </w:rPr>
              <w:t>1</w:t>
            </w:r>
          </w:p>
        </w:tc>
        <w:tc>
          <w:tcPr>
            <w:tcW w:w="2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8"/>
              </w:rPr>
              <w:t>ChiTietChamCong</w:t>
            </w:r>
          </w:p>
        </w:tc>
        <w:tc>
          <w:tcPr>
            <w:tcW w:w="9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jc w:val="center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8"/>
              </w:rPr>
              <w:t>0..*</w:t>
            </w:r>
          </w:p>
        </w:tc>
        <w:tc>
          <w:tcPr>
            <w:tcW w:w="27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8"/>
              </w:rPr>
              <w:t>K</w:t>
            </w: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8"/>
              </w:rPr>
              <w:t>ế</w:t>
            </w: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8"/>
              </w:rPr>
              <w:t>t h</w:t>
            </w: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8"/>
              </w:rPr>
              <w:t>ợ</w:t>
            </w: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8"/>
              </w:rPr>
              <w:t>p</w:t>
            </w:r>
          </w:p>
        </w:tc>
      </w:tr>
      <w:tr w:rsidR="00167510" w:rsidRPr="00F2174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8"/>
              </w:rPr>
              <w:t>PhieuPhuTroi</w:t>
            </w:r>
          </w:p>
        </w:tc>
        <w:tc>
          <w:tcPr>
            <w:tcW w:w="9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jc w:val="center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8"/>
              </w:rPr>
              <w:t>1</w:t>
            </w:r>
          </w:p>
        </w:tc>
        <w:tc>
          <w:tcPr>
            <w:tcW w:w="2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8"/>
              </w:rPr>
              <w:t>ChiTietPhuTroi</w:t>
            </w:r>
          </w:p>
        </w:tc>
        <w:tc>
          <w:tcPr>
            <w:tcW w:w="9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jc w:val="center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8"/>
              </w:rPr>
              <w:t>1..*</w:t>
            </w:r>
          </w:p>
        </w:tc>
        <w:tc>
          <w:tcPr>
            <w:tcW w:w="27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8"/>
              </w:rPr>
              <w:t>H</w:t>
            </w: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8"/>
              </w:rPr>
              <w:t>ợ</w:t>
            </w: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8"/>
              </w:rPr>
              <w:t>p thành</w:t>
            </w:r>
          </w:p>
        </w:tc>
      </w:tr>
      <w:tr w:rsidR="00167510" w:rsidRPr="00F2174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8"/>
              </w:rPr>
              <w:t>NhanVien</w:t>
            </w:r>
          </w:p>
        </w:tc>
        <w:tc>
          <w:tcPr>
            <w:tcW w:w="9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jc w:val="center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8"/>
              </w:rPr>
              <w:t>1</w:t>
            </w:r>
          </w:p>
        </w:tc>
        <w:tc>
          <w:tcPr>
            <w:tcW w:w="2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8"/>
              </w:rPr>
              <w:t>ChiTietPhuTroi</w:t>
            </w:r>
          </w:p>
        </w:tc>
        <w:tc>
          <w:tcPr>
            <w:tcW w:w="9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jc w:val="center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8"/>
              </w:rPr>
              <w:t>0..*</w:t>
            </w:r>
          </w:p>
        </w:tc>
        <w:tc>
          <w:tcPr>
            <w:tcW w:w="27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8"/>
              </w:rPr>
              <w:t>K</w:t>
            </w: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8"/>
              </w:rPr>
              <w:t>ế</w:t>
            </w: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8"/>
              </w:rPr>
              <w:t>t h</w:t>
            </w: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8"/>
              </w:rPr>
              <w:t>ợ</w:t>
            </w: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8"/>
              </w:rPr>
              <w:t>p</w:t>
            </w:r>
          </w:p>
        </w:tc>
      </w:tr>
      <w:tr w:rsidR="00167510" w:rsidRPr="00F2174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8"/>
              </w:rPr>
              <w:t>NhanVien</w:t>
            </w:r>
          </w:p>
        </w:tc>
        <w:tc>
          <w:tcPr>
            <w:tcW w:w="9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jc w:val="center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8"/>
              </w:rPr>
              <w:t>0..1</w:t>
            </w:r>
          </w:p>
        </w:tc>
        <w:tc>
          <w:tcPr>
            <w:tcW w:w="2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8"/>
              </w:rPr>
              <w:t>QuyetDinhKhenThuong</w:t>
            </w:r>
          </w:p>
        </w:tc>
        <w:tc>
          <w:tcPr>
            <w:tcW w:w="9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jc w:val="center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8"/>
              </w:rPr>
              <w:t>0..*</w:t>
            </w:r>
          </w:p>
        </w:tc>
        <w:tc>
          <w:tcPr>
            <w:tcW w:w="27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8"/>
              </w:rPr>
              <w:t>K</w:t>
            </w: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8"/>
              </w:rPr>
              <w:t>ế</w:t>
            </w: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8"/>
              </w:rPr>
              <w:t>t h</w:t>
            </w: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8"/>
              </w:rPr>
              <w:t>ợ</w:t>
            </w: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8"/>
              </w:rPr>
              <w:t>p - cá nhân</w:t>
            </w:r>
          </w:p>
        </w:tc>
      </w:tr>
      <w:tr w:rsidR="00167510" w:rsidRPr="00F2174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8"/>
              </w:rPr>
              <w:t>PhongBan</w:t>
            </w:r>
          </w:p>
        </w:tc>
        <w:tc>
          <w:tcPr>
            <w:tcW w:w="9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jc w:val="center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8"/>
              </w:rPr>
              <w:t>0..1</w:t>
            </w:r>
          </w:p>
        </w:tc>
        <w:tc>
          <w:tcPr>
            <w:tcW w:w="2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8"/>
              </w:rPr>
              <w:t>QuyetDinhKhenThuong</w:t>
            </w:r>
          </w:p>
        </w:tc>
        <w:tc>
          <w:tcPr>
            <w:tcW w:w="9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jc w:val="center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8"/>
              </w:rPr>
              <w:t>0..*</w:t>
            </w:r>
          </w:p>
        </w:tc>
        <w:tc>
          <w:tcPr>
            <w:tcW w:w="27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8"/>
              </w:rPr>
              <w:t>K</w:t>
            </w: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8"/>
              </w:rPr>
              <w:t>ế</w:t>
            </w: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8"/>
              </w:rPr>
              <w:t>t h</w:t>
            </w: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8"/>
              </w:rPr>
              <w:t>ợ</w:t>
            </w: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8"/>
              </w:rPr>
              <w:t>p - t</w:t>
            </w: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8"/>
              </w:rPr>
              <w:t>ậ</w:t>
            </w: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8"/>
              </w:rPr>
              <w:t>p th</w:t>
            </w: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8"/>
              </w:rPr>
              <w:t>ể</w:t>
            </w:r>
          </w:p>
        </w:tc>
      </w:tr>
      <w:tr w:rsidR="00167510" w:rsidRPr="00F2174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8"/>
              </w:rPr>
              <w:t>QuyetDinhKhenThuong</w:t>
            </w:r>
          </w:p>
        </w:tc>
        <w:tc>
          <w:tcPr>
            <w:tcW w:w="9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jc w:val="center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8"/>
              </w:rPr>
              <w:t>1</w:t>
            </w:r>
          </w:p>
        </w:tc>
        <w:tc>
          <w:tcPr>
            <w:tcW w:w="2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8"/>
              </w:rPr>
              <w:t>PhieuChiKhenThuong</w:t>
            </w:r>
          </w:p>
        </w:tc>
        <w:tc>
          <w:tcPr>
            <w:tcW w:w="9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jc w:val="center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8"/>
              </w:rPr>
              <w:t>0..1</w:t>
            </w:r>
          </w:p>
        </w:tc>
        <w:tc>
          <w:tcPr>
            <w:tcW w:w="27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8"/>
              </w:rPr>
              <w:t>K</w:t>
            </w: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8"/>
              </w:rPr>
              <w:t>ế</w:t>
            </w: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8"/>
              </w:rPr>
              <w:t>t h</w:t>
            </w: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8"/>
              </w:rPr>
              <w:t>ợ</w:t>
            </w: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8"/>
              </w:rPr>
              <w:t>p - chi qua</w:t>
            </w:r>
          </w:p>
        </w:tc>
      </w:tr>
      <w:tr w:rsidR="00167510" w:rsidRPr="00F2174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8"/>
              </w:rPr>
              <w:t>NhanVien</w:t>
            </w:r>
          </w:p>
        </w:tc>
        <w:tc>
          <w:tcPr>
            <w:tcW w:w="9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jc w:val="center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8"/>
              </w:rPr>
              <w:t>0..1</w:t>
            </w:r>
          </w:p>
        </w:tc>
        <w:tc>
          <w:tcPr>
            <w:tcW w:w="2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8"/>
              </w:rPr>
              <w:t>QuyetDinhKyLuat</w:t>
            </w:r>
          </w:p>
        </w:tc>
        <w:tc>
          <w:tcPr>
            <w:tcW w:w="9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jc w:val="center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8"/>
              </w:rPr>
              <w:t>0..*</w:t>
            </w:r>
          </w:p>
        </w:tc>
        <w:tc>
          <w:tcPr>
            <w:tcW w:w="27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8"/>
              </w:rPr>
              <w:t>K</w:t>
            </w: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8"/>
              </w:rPr>
              <w:t>ế</w:t>
            </w: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8"/>
              </w:rPr>
              <w:t>t h</w:t>
            </w: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8"/>
              </w:rPr>
              <w:t>ợ</w:t>
            </w: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8"/>
              </w:rPr>
              <w:t>p - cá nhân</w:t>
            </w:r>
          </w:p>
        </w:tc>
      </w:tr>
      <w:tr w:rsidR="00167510" w:rsidRPr="00F2174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8"/>
              </w:rPr>
              <w:t>PhongBan</w:t>
            </w:r>
          </w:p>
        </w:tc>
        <w:tc>
          <w:tcPr>
            <w:tcW w:w="9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jc w:val="center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8"/>
              </w:rPr>
              <w:t>0..1</w:t>
            </w:r>
          </w:p>
        </w:tc>
        <w:tc>
          <w:tcPr>
            <w:tcW w:w="2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8"/>
              </w:rPr>
              <w:t>QuyetDinhKyLuat</w:t>
            </w:r>
          </w:p>
        </w:tc>
        <w:tc>
          <w:tcPr>
            <w:tcW w:w="9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jc w:val="center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8"/>
              </w:rPr>
              <w:t>0..*</w:t>
            </w:r>
          </w:p>
        </w:tc>
        <w:tc>
          <w:tcPr>
            <w:tcW w:w="27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8"/>
              </w:rPr>
              <w:t>K</w:t>
            </w: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8"/>
              </w:rPr>
              <w:t>ế</w:t>
            </w: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8"/>
              </w:rPr>
              <w:t>t h</w:t>
            </w: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8"/>
              </w:rPr>
              <w:t>ợ</w:t>
            </w: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8"/>
              </w:rPr>
              <w:t>p - t</w:t>
            </w: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8"/>
              </w:rPr>
              <w:t>ậ</w:t>
            </w: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8"/>
              </w:rPr>
              <w:t>p th</w:t>
            </w: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8"/>
              </w:rPr>
              <w:t>ể</w:t>
            </w:r>
          </w:p>
        </w:tc>
      </w:tr>
      <w:tr w:rsidR="00167510" w:rsidRPr="00F2174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8"/>
              </w:rPr>
              <w:t>QuyetDinhKyLuat</w:t>
            </w:r>
          </w:p>
        </w:tc>
        <w:tc>
          <w:tcPr>
            <w:tcW w:w="9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jc w:val="center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8"/>
              </w:rPr>
              <w:t>1</w:t>
            </w:r>
          </w:p>
        </w:tc>
        <w:tc>
          <w:tcPr>
            <w:tcW w:w="2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8"/>
              </w:rPr>
              <w:t>PhieuThuNopPhat</w:t>
            </w:r>
          </w:p>
        </w:tc>
        <w:tc>
          <w:tcPr>
            <w:tcW w:w="9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jc w:val="center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8"/>
              </w:rPr>
              <w:t>0..1</w:t>
            </w:r>
          </w:p>
        </w:tc>
        <w:tc>
          <w:tcPr>
            <w:tcW w:w="27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8"/>
              </w:rPr>
              <w:t>K</w:t>
            </w: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8"/>
              </w:rPr>
              <w:t>ế</w:t>
            </w: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8"/>
              </w:rPr>
              <w:t>t h</w:t>
            </w: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8"/>
              </w:rPr>
              <w:t>ợ</w:t>
            </w: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8"/>
              </w:rPr>
              <w:t>p - thu qua</w:t>
            </w:r>
          </w:p>
        </w:tc>
      </w:tr>
      <w:tr w:rsidR="00167510" w:rsidRPr="00F2174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8"/>
              </w:rPr>
              <w:t>NhanVien</w:t>
            </w:r>
          </w:p>
        </w:tc>
        <w:tc>
          <w:tcPr>
            <w:tcW w:w="9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jc w:val="center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8"/>
              </w:rPr>
              <w:t>1</w:t>
            </w:r>
          </w:p>
        </w:tc>
        <w:tc>
          <w:tcPr>
            <w:tcW w:w="2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8"/>
              </w:rPr>
              <w:t>BangLuong</w:t>
            </w:r>
          </w:p>
        </w:tc>
        <w:tc>
          <w:tcPr>
            <w:tcW w:w="9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jc w:val="center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8"/>
              </w:rPr>
              <w:t>0..*</w:t>
            </w:r>
          </w:p>
        </w:tc>
        <w:tc>
          <w:tcPr>
            <w:tcW w:w="27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8"/>
              </w:rPr>
              <w:t>K</w:t>
            </w: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8"/>
              </w:rPr>
              <w:t>ế</w:t>
            </w: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8"/>
              </w:rPr>
              <w:t>t h</w:t>
            </w: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8"/>
              </w:rPr>
              <w:t>ợ</w:t>
            </w: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8"/>
              </w:rPr>
              <w:t>p - hư</w:t>
            </w: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8"/>
              </w:rPr>
              <w:t>ở</w:t>
            </w: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8"/>
              </w:rPr>
              <w:t>ng</w:t>
            </w:r>
          </w:p>
        </w:tc>
      </w:tr>
    </w:tbl>
    <w:p w:rsidR="00167510" w:rsidRPr="00F21748" w:rsidRDefault="00167510">
      <w:pPr>
        <w:spacing w:after="120" w:line="360" w:lineRule="auto"/>
        <w:rPr>
          <w:rFonts w:ascii="Times New Roman" w:hAnsi="Times New Roman" w:cs="Times New Roman"/>
        </w:rPr>
      </w:pPr>
    </w:p>
    <w:p w:rsidR="00167510" w:rsidRPr="00F21748" w:rsidRDefault="002C4367">
      <w:pPr>
        <w:spacing w:after="100" w:line="360" w:lineRule="auto"/>
        <w:ind w:firstLine="425"/>
        <w:jc w:val="both"/>
        <w:rPr>
          <w:rFonts w:ascii="Times New Roman" w:hAnsi="Times New Roman" w:cs="Times New Roman"/>
        </w:rPr>
      </w:pPr>
      <w:r w:rsidRPr="00F21748">
        <w:rPr>
          <w:rFonts w:ascii="Times New Roman" w:hAnsi="Times New Roman" w:cs="Times New Roman" w:eastAsia="Times New Roman"/>
          <w:color w:val="000000"/>
        </w:rPr>
        <w:t>Vì có 20 Class nên Class Diagram đư</w:t>
      </w:r>
      <w:r w:rsidRPr="00F21748">
        <w:rPr>
          <w:rFonts w:ascii="Times New Roman" w:hAnsi="Times New Roman" w:cs="Times New Roman" w:eastAsia="Times New Roman"/>
          <w:color w:val="000000"/>
        </w:rPr>
        <w:t>ợ</w:t>
      </w:r>
      <w:r w:rsidRPr="00F21748">
        <w:rPr>
          <w:rFonts w:ascii="Times New Roman" w:hAnsi="Times New Roman" w:cs="Times New Roman" w:eastAsia="Times New Roman"/>
          <w:color w:val="000000"/>
        </w:rPr>
        <w:t>c v</w:t>
      </w:r>
      <w:r w:rsidRPr="00F21748">
        <w:rPr>
          <w:rFonts w:ascii="Times New Roman" w:hAnsi="Times New Roman" w:cs="Times New Roman" w:eastAsia="Times New Roman"/>
          <w:color w:val="000000"/>
        </w:rPr>
        <w:t>ẽ</w:t>
      </w:r>
      <w:r w:rsidRPr="00F21748">
        <w:rPr>
          <w:rFonts w:ascii="Times New Roman" w:hAnsi="Times New Roman" w:cs="Times New Roman" w:eastAsia="Times New Roman"/>
          <w:color w:val="000000"/>
        </w:rPr>
        <w:t xml:space="preserve"> thành ba hình theo nhóm nghi</w:t>
      </w:r>
      <w:r w:rsidRPr="00F21748">
        <w:rPr>
          <w:rFonts w:ascii="Times New Roman" w:hAnsi="Times New Roman" w:cs="Times New Roman" w:eastAsia="Times New Roman"/>
          <w:color w:val="000000"/>
        </w:rPr>
        <w:t>ệ</w:t>
      </w:r>
      <w:r w:rsidRPr="00F21748">
        <w:rPr>
          <w:rFonts w:ascii="Times New Roman" w:hAnsi="Times New Roman" w:cs="Times New Roman" w:eastAsia="Times New Roman"/>
          <w:color w:val="000000"/>
        </w:rPr>
        <w:t>p v</w:t>
      </w:r>
      <w:r w:rsidRPr="00F21748">
        <w:rPr>
          <w:rFonts w:ascii="Times New Roman" w:hAnsi="Times New Roman" w:cs="Times New Roman" w:eastAsia="Times New Roman"/>
          <w:color w:val="000000"/>
        </w:rPr>
        <w:t>ụ</w:t>
      </w:r>
      <w:r w:rsidRPr="00F21748">
        <w:rPr>
          <w:rFonts w:ascii="Times New Roman" w:hAnsi="Times New Roman" w:cs="Times New Roman" w:eastAsia="Times New Roman"/>
          <w:color w:val="000000"/>
        </w:rPr>
        <w:t xml:space="preserve"> (v</w:t>
      </w:r>
      <w:r w:rsidRPr="00F21748">
        <w:rPr>
          <w:rFonts w:ascii="Times New Roman" w:hAnsi="Times New Roman" w:cs="Times New Roman" w:eastAsia="Times New Roman"/>
          <w:color w:val="000000"/>
        </w:rPr>
        <w:t>ẽ</w:t>
      </w:r>
      <w:r w:rsidRPr="00F21748">
        <w:rPr>
          <w:rFonts w:ascii="Times New Roman" w:hAnsi="Times New Roman" w:cs="Times New Roman" w:eastAsia="Times New Roman"/>
          <w:color w:val="000000"/>
        </w:rPr>
        <w:t xml:space="preserve"> b</w:t>
      </w:r>
      <w:r w:rsidRPr="00F21748">
        <w:rPr>
          <w:rFonts w:ascii="Times New Roman" w:hAnsi="Times New Roman" w:cs="Times New Roman" w:eastAsia="Times New Roman"/>
          <w:color w:val="000000"/>
        </w:rPr>
        <w:t>ằ</w:t>
      </w:r>
      <w:r w:rsidRPr="00F21748">
        <w:rPr>
          <w:rFonts w:ascii="Times New Roman" w:hAnsi="Times New Roman" w:cs="Times New Roman" w:eastAsia="Times New Roman"/>
          <w:color w:val="000000"/>
        </w:rPr>
        <w:t>ng draw.io); các Class dùng chung như PhongBan, NhanVien đư</w:t>
      </w:r>
      <w:r w:rsidRPr="00F21748">
        <w:rPr>
          <w:rFonts w:ascii="Times New Roman" w:hAnsi="Times New Roman" w:cs="Times New Roman" w:eastAsia="Times New Roman"/>
          <w:color w:val="000000"/>
        </w:rPr>
        <w:t>ợ</w:t>
      </w:r>
      <w:r w:rsidRPr="00F21748">
        <w:rPr>
          <w:rFonts w:ascii="Times New Roman" w:hAnsi="Times New Roman" w:cs="Times New Roman" w:eastAsia="Times New Roman"/>
          <w:color w:val="000000"/>
        </w:rPr>
        <w:t>c l</w:t>
      </w:r>
      <w:r w:rsidRPr="00F21748">
        <w:rPr>
          <w:rFonts w:ascii="Times New Roman" w:hAnsi="Times New Roman" w:cs="Times New Roman" w:eastAsia="Times New Roman"/>
          <w:color w:val="000000"/>
        </w:rPr>
        <w:t>ặ</w:t>
      </w:r>
      <w:r w:rsidRPr="00F21748">
        <w:rPr>
          <w:rFonts w:ascii="Times New Roman" w:hAnsi="Times New Roman" w:cs="Times New Roman" w:eastAsia="Times New Roman"/>
          <w:color w:val="000000"/>
        </w:rPr>
        <w:t>p l</w:t>
      </w:r>
      <w:r w:rsidRPr="00F21748">
        <w:rPr>
          <w:rFonts w:ascii="Times New Roman" w:hAnsi="Times New Roman" w:cs="Times New Roman" w:eastAsia="Times New Roman"/>
          <w:color w:val="000000"/>
        </w:rPr>
        <w:t>ạ</w:t>
      </w:r>
      <w:r w:rsidRPr="00F21748">
        <w:rPr>
          <w:rFonts w:ascii="Times New Roman" w:hAnsi="Times New Roman" w:cs="Times New Roman" w:eastAsia="Times New Roman"/>
          <w:color w:val="000000"/>
        </w:rPr>
        <w:t xml:space="preserve">i </w:t>
      </w:r>
      <w:r w:rsidRPr="00F21748">
        <w:rPr>
          <w:rFonts w:ascii="Times New Roman" w:hAnsi="Times New Roman" w:cs="Times New Roman" w:eastAsia="Times New Roman"/>
          <w:color w:val="000000"/>
        </w:rPr>
        <w:t>ở</w:t>
      </w:r>
      <w:r w:rsidRPr="00F21748">
        <w:rPr>
          <w:rFonts w:ascii="Times New Roman" w:hAnsi="Times New Roman" w:cs="Times New Roman" w:eastAsia="Times New Roman"/>
          <w:color w:val="000000"/>
        </w:rPr>
        <w:t xml:space="preserve"> m</w:t>
      </w:r>
      <w:r w:rsidRPr="00F21748">
        <w:rPr>
          <w:rFonts w:ascii="Times New Roman" w:hAnsi="Times New Roman" w:cs="Times New Roman" w:eastAsia="Times New Roman"/>
          <w:color w:val="000000"/>
        </w:rPr>
        <w:t>ỗ</w:t>
      </w:r>
      <w:r w:rsidRPr="00F21748">
        <w:rPr>
          <w:rFonts w:ascii="Times New Roman" w:hAnsi="Times New Roman" w:cs="Times New Roman" w:eastAsia="Times New Roman"/>
          <w:color w:val="000000"/>
        </w:rPr>
        <w:t>i nhóm đ</w:t>
      </w:r>
      <w:r w:rsidRPr="00F21748">
        <w:rPr>
          <w:rFonts w:ascii="Times New Roman" w:hAnsi="Times New Roman" w:cs="Times New Roman" w:eastAsia="Times New Roman"/>
          <w:color w:val="000000"/>
        </w:rPr>
        <w:t>ể</w:t>
      </w:r>
      <w:r w:rsidRPr="00F21748">
        <w:rPr>
          <w:rFonts w:ascii="Times New Roman" w:hAnsi="Times New Roman" w:cs="Times New Roman" w:eastAsia="Times New Roman"/>
          <w:color w:val="000000"/>
        </w:rPr>
        <w:t xml:space="preserve"> gi</w:t>
      </w:r>
      <w:r w:rsidRPr="00F21748">
        <w:rPr>
          <w:rFonts w:ascii="Times New Roman" w:hAnsi="Times New Roman" w:cs="Times New Roman" w:eastAsia="Times New Roman"/>
          <w:color w:val="000000"/>
        </w:rPr>
        <w:t>ữ</w:t>
      </w:r>
      <w:r w:rsidRPr="00F21748">
        <w:rPr>
          <w:rFonts w:ascii="Times New Roman" w:hAnsi="Times New Roman" w:cs="Times New Roman" w:eastAsia="Times New Roman"/>
          <w:color w:val="000000"/>
        </w:rPr>
        <w:t xml:space="preserve"> liên k</w:t>
      </w:r>
      <w:r w:rsidRPr="00F21748">
        <w:rPr>
          <w:rFonts w:ascii="Times New Roman" w:hAnsi="Times New Roman" w:cs="Times New Roman" w:eastAsia="Times New Roman"/>
          <w:color w:val="000000"/>
        </w:rPr>
        <w:t>ế</w:t>
      </w:r>
      <w:r w:rsidRPr="00F21748">
        <w:rPr>
          <w:rFonts w:ascii="Times New Roman" w:hAnsi="Times New Roman" w:cs="Times New Roman" w:eastAsia="Times New Roman"/>
          <w:color w:val="000000"/>
        </w:rPr>
        <w:t>t.</w:t>
      </w:r>
    </w:p>
    <w:p w:rsidR="00167510" w:rsidRPr="00F21748" w:rsidRDefault="002C4367">
      <w:pPr>
        <w:keepNext/>
        <w:spacing w:before="120" w:after="60" w:line="360" w:lineRule="auto"/>
        <w:jc w:val="center"/>
        <w:rPr>
          <w:rFonts w:ascii="Times New Roman" w:hAnsi="Times New Roman" w:cs="Times New Roman"/>
        </w:rPr>
      </w:pPr>
      <w:r w:rsidRPr="00F21748">
        <w:rPr>
          <w:rFonts w:ascii="Times New Roman" w:hAnsi="Times New Roman" w:cs="Times New Roman" w:eastAsia="Times New Roman"/>
          <w:noProof/>
          <w:color w:val="000000"/>
        </w:rPr>
        <w:lastRenderedPageBreak/>
        <w:drawing>
          <wp:inline distT="0" distB="0" distL="0" distR="0">
            <wp:extent cx="6124575" cy="4743450"/>
            <wp:effectExtent l="0" t="0" r="0" b="0"/>
            <wp:docPr id="1" name="dio_class_nhom1_tuyendung.png" descr="Class Diagram nhóm Tuyển dụng - Hợp đồng - Bảo hiểm - Quyết định lương/chức vụ" title="Class Diagram nhóm Tuyển dụng - Hợp đồng - Bảo hiểm - Quyết định lương/chức vụ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4575" cy="4743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67510" w:rsidRPr="00F21748" w:rsidRDefault="002C4367">
      <w:pPr>
        <w:spacing w:after="200" w:line="360" w:lineRule="auto"/>
        <w:jc w:val="center"/>
        <w:rPr>
          <w:rFonts w:ascii="Times New Roman" w:hAnsi="Times New Roman" w:cs="Times New Roman"/>
        </w:rPr>
      </w:pPr>
      <w:r w:rsidRPr="00F21748">
        <w:rPr>
          <w:rFonts w:ascii="Times New Roman" w:hAnsi="Times New Roman" w:cs="Times New Roman" w:eastAsia="Times New Roman"/>
          <w:iCs/>
          <w:color w:val="000000"/>
          <w:sz w:val="26"/>
          <w:szCs w:val="21"/>
        </w:rPr>
        <w:t>Hình 1. Class Diagram nhóm Tuy</w:t>
      </w:r>
      <w:r w:rsidRPr="00F21748">
        <w:rPr>
          <w:rFonts w:ascii="Times New Roman" w:hAnsi="Times New Roman" w:cs="Times New Roman" w:eastAsia="Times New Roman"/>
          <w:iCs/>
          <w:color w:val="000000"/>
          <w:sz w:val="26"/>
          <w:szCs w:val="21"/>
        </w:rPr>
        <w:t>ể</w:t>
      </w:r>
      <w:r w:rsidRPr="00F21748">
        <w:rPr>
          <w:rFonts w:ascii="Times New Roman" w:hAnsi="Times New Roman" w:cs="Times New Roman" w:eastAsia="Times New Roman"/>
          <w:iCs/>
          <w:color w:val="000000"/>
          <w:sz w:val="26"/>
          <w:szCs w:val="21"/>
        </w:rPr>
        <w:t>n d</w:t>
      </w:r>
      <w:r w:rsidRPr="00F21748">
        <w:rPr>
          <w:rFonts w:ascii="Times New Roman" w:hAnsi="Times New Roman" w:cs="Times New Roman" w:eastAsia="Times New Roman"/>
          <w:iCs/>
          <w:color w:val="000000"/>
          <w:sz w:val="26"/>
          <w:szCs w:val="21"/>
        </w:rPr>
        <w:t>ụ</w:t>
      </w:r>
      <w:r w:rsidRPr="00F21748">
        <w:rPr>
          <w:rFonts w:ascii="Times New Roman" w:hAnsi="Times New Roman" w:cs="Times New Roman" w:eastAsia="Times New Roman"/>
          <w:iCs/>
          <w:color w:val="000000"/>
          <w:sz w:val="26"/>
          <w:szCs w:val="21"/>
        </w:rPr>
        <w:t>ng - H</w:t>
      </w:r>
      <w:r w:rsidRPr="00F21748">
        <w:rPr>
          <w:rFonts w:ascii="Times New Roman" w:hAnsi="Times New Roman" w:cs="Times New Roman" w:eastAsia="Times New Roman"/>
          <w:iCs/>
          <w:color w:val="000000"/>
          <w:sz w:val="26"/>
          <w:szCs w:val="21"/>
        </w:rPr>
        <w:t>ợ</w:t>
      </w:r>
      <w:r w:rsidRPr="00F21748">
        <w:rPr>
          <w:rFonts w:ascii="Times New Roman" w:hAnsi="Times New Roman" w:cs="Times New Roman" w:eastAsia="Times New Roman"/>
          <w:iCs/>
          <w:color w:val="000000"/>
          <w:sz w:val="26"/>
          <w:szCs w:val="21"/>
        </w:rPr>
        <w:t>p đ</w:t>
      </w:r>
      <w:r w:rsidRPr="00F21748">
        <w:rPr>
          <w:rFonts w:ascii="Times New Roman" w:hAnsi="Times New Roman" w:cs="Times New Roman" w:eastAsia="Times New Roman"/>
          <w:iCs/>
          <w:color w:val="000000"/>
          <w:sz w:val="26"/>
          <w:szCs w:val="21"/>
        </w:rPr>
        <w:t>ồ</w:t>
      </w:r>
      <w:r w:rsidRPr="00F21748">
        <w:rPr>
          <w:rFonts w:ascii="Times New Roman" w:hAnsi="Times New Roman" w:cs="Times New Roman" w:eastAsia="Times New Roman"/>
          <w:iCs/>
          <w:color w:val="000000"/>
          <w:sz w:val="26"/>
          <w:szCs w:val="21"/>
        </w:rPr>
        <w:t>ng - B</w:t>
      </w:r>
      <w:r w:rsidRPr="00F21748">
        <w:rPr>
          <w:rFonts w:ascii="Times New Roman" w:hAnsi="Times New Roman" w:cs="Times New Roman" w:eastAsia="Times New Roman"/>
          <w:iCs/>
          <w:color w:val="000000"/>
          <w:sz w:val="26"/>
          <w:szCs w:val="21"/>
        </w:rPr>
        <w:t>ả</w:t>
      </w:r>
      <w:r w:rsidRPr="00F21748">
        <w:rPr>
          <w:rFonts w:ascii="Times New Roman" w:hAnsi="Times New Roman" w:cs="Times New Roman" w:eastAsia="Times New Roman"/>
          <w:iCs/>
          <w:color w:val="000000"/>
          <w:sz w:val="26"/>
          <w:szCs w:val="21"/>
        </w:rPr>
        <w:t>o hi</w:t>
      </w:r>
      <w:r w:rsidRPr="00F21748">
        <w:rPr>
          <w:rFonts w:ascii="Times New Roman" w:hAnsi="Times New Roman" w:cs="Times New Roman" w:eastAsia="Times New Roman"/>
          <w:iCs/>
          <w:color w:val="000000"/>
          <w:sz w:val="26"/>
          <w:szCs w:val="21"/>
        </w:rPr>
        <w:t>ể</w:t>
      </w:r>
      <w:r w:rsidRPr="00F21748">
        <w:rPr>
          <w:rFonts w:ascii="Times New Roman" w:hAnsi="Times New Roman" w:cs="Times New Roman" w:eastAsia="Times New Roman"/>
          <w:iCs/>
          <w:color w:val="000000"/>
          <w:sz w:val="26"/>
          <w:szCs w:val="21"/>
        </w:rPr>
        <w:t>m - Quy</w:t>
      </w:r>
      <w:r w:rsidRPr="00F21748">
        <w:rPr>
          <w:rFonts w:ascii="Times New Roman" w:hAnsi="Times New Roman" w:cs="Times New Roman" w:eastAsia="Times New Roman"/>
          <w:iCs/>
          <w:color w:val="000000"/>
          <w:sz w:val="26"/>
          <w:szCs w:val="21"/>
        </w:rPr>
        <w:t>ế</w:t>
      </w:r>
      <w:r w:rsidRPr="00F21748">
        <w:rPr>
          <w:rFonts w:ascii="Times New Roman" w:hAnsi="Times New Roman" w:cs="Times New Roman" w:eastAsia="Times New Roman"/>
          <w:iCs/>
          <w:color w:val="000000"/>
          <w:sz w:val="26"/>
          <w:szCs w:val="21"/>
        </w:rPr>
        <w:t>t đ</w:t>
      </w:r>
      <w:r w:rsidRPr="00F21748">
        <w:rPr>
          <w:rFonts w:ascii="Times New Roman" w:hAnsi="Times New Roman" w:cs="Times New Roman" w:eastAsia="Times New Roman"/>
          <w:iCs/>
          <w:color w:val="000000"/>
          <w:sz w:val="26"/>
          <w:szCs w:val="21"/>
        </w:rPr>
        <w:t>ị</w:t>
      </w:r>
      <w:r w:rsidRPr="00F21748">
        <w:rPr>
          <w:rFonts w:ascii="Times New Roman" w:hAnsi="Times New Roman" w:cs="Times New Roman" w:eastAsia="Times New Roman"/>
          <w:iCs/>
          <w:color w:val="000000"/>
          <w:sz w:val="26"/>
          <w:szCs w:val="21"/>
        </w:rPr>
        <w:t>nh lương/ch</w:t>
      </w:r>
      <w:r w:rsidRPr="00F21748">
        <w:rPr>
          <w:rFonts w:ascii="Times New Roman" w:hAnsi="Times New Roman" w:cs="Times New Roman" w:eastAsia="Times New Roman"/>
          <w:iCs/>
          <w:color w:val="000000"/>
          <w:sz w:val="26"/>
          <w:szCs w:val="21"/>
        </w:rPr>
        <w:t>ứ</w:t>
      </w:r>
      <w:r w:rsidRPr="00F21748">
        <w:rPr>
          <w:rFonts w:ascii="Times New Roman" w:hAnsi="Times New Roman" w:cs="Times New Roman" w:eastAsia="Times New Roman"/>
          <w:iCs/>
          <w:color w:val="000000"/>
          <w:sz w:val="26"/>
          <w:szCs w:val="21"/>
        </w:rPr>
        <w:t>c v</w:t>
      </w:r>
      <w:r w:rsidRPr="00F21748">
        <w:rPr>
          <w:rFonts w:ascii="Times New Roman" w:hAnsi="Times New Roman" w:cs="Times New Roman" w:eastAsia="Times New Roman"/>
          <w:iCs/>
          <w:color w:val="000000"/>
          <w:sz w:val="26"/>
          <w:szCs w:val="21"/>
        </w:rPr>
        <w:t>ụ</w:t>
      </w:r>
    </w:p>
    <w:p w:rsidR="00167510" w:rsidRPr="00F21748" w:rsidRDefault="002C4367">
      <w:pPr>
        <w:keepNext/>
        <w:spacing w:before="120" w:after="60" w:line="360" w:lineRule="auto"/>
        <w:jc w:val="center"/>
        <w:rPr>
          <w:rFonts w:ascii="Times New Roman" w:hAnsi="Times New Roman" w:cs="Times New Roman"/>
        </w:rPr>
      </w:pPr>
      <w:r w:rsidRPr="00F21748">
        <w:rPr>
          <w:rFonts w:ascii="Times New Roman" w:hAnsi="Times New Roman" w:cs="Times New Roman" w:eastAsia="Times New Roman"/>
          <w:noProof/>
          <w:color w:val="000000"/>
        </w:rPr>
        <w:lastRenderedPageBreak/>
        <w:drawing>
          <wp:inline distT="0" distB="0" distL="0" distR="0">
            <wp:extent cx="6124575" cy="6496050"/>
            <wp:effectExtent l="0" t="0" r="0" b="0"/>
            <wp:docPr id="2" name="dio_class_nhom2_chamcong_luong.png" descr="Class Diagram nhóm Phân công - Chấm công - Phụ trội - Bảng lương" title="Class Diagram nhóm Phân công - Chấm công - Phụ trội - Bảng lươ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4575" cy="649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67510" w:rsidRPr="00F21748" w:rsidRDefault="002C4367">
      <w:pPr>
        <w:spacing w:after="200" w:line="360" w:lineRule="auto"/>
        <w:jc w:val="center"/>
        <w:rPr>
          <w:rFonts w:ascii="Times New Roman" w:hAnsi="Times New Roman" w:cs="Times New Roman"/>
        </w:rPr>
      </w:pPr>
      <w:r w:rsidRPr="00F21748">
        <w:rPr>
          <w:rFonts w:ascii="Times New Roman" w:hAnsi="Times New Roman" w:cs="Times New Roman" w:eastAsia="Times New Roman"/>
          <w:iCs/>
          <w:color w:val="000000"/>
          <w:sz w:val="26"/>
          <w:szCs w:val="21"/>
        </w:rPr>
        <w:t>Hình 2. Class Diagram nhóm Phân công - Ch</w:t>
      </w:r>
      <w:r w:rsidRPr="00F21748">
        <w:rPr>
          <w:rFonts w:ascii="Times New Roman" w:hAnsi="Times New Roman" w:cs="Times New Roman" w:eastAsia="Times New Roman"/>
          <w:iCs/>
          <w:color w:val="000000"/>
          <w:sz w:val="26"/>
          <w:szCs w:val="21"/>
        </w:rPr>
        <w:t>ấ</w:t>
      </w:r>
      <w:r w:rsidRPr="00F21748">
        <w:rPr>
          <w:rFonts w:ascii="Times New Roman" w:hAnsi="Times New Roman" w:cs="Times New Roman" w:eastAsia="Times New Roman"/>
          <w:iCs/>
          <w:color w:val="000000"/>
          <w:sz w:val="26"/>
          <w:szCs w:val="21"/>
        </w:rPr>
        <w:t>m công - Ph</w:t>
      </w:r>
      <w:r w:rsidRPr="00F21748">
        <w:rPr>
          <w:rFonts w:ascii="Times New Roman" w:hAnsi="Times New Roman" w:cs="Times New Roman" w:eastAsia="Times New Roman"/>
          <w:iCs/>
          <w:color w:val="000000"/>
          <w:sz w:val="26"/>
          <w:szCs w:val="21"/>
        </w:rPr>
        <w:t>ụ</w:t>
      </w:r>
      <w:r w:rsidRPr="00F21748">
        <w:rPr>
          <w:rFonts w:ascii="Times New Roman" w:hAnsi="Times New Roman" w:cs="Times New Roman" w:eastAsia="Times New Roman"/>
          <w:iCs/>
          <w:color w:val="000000"/>
          <w:sz w:val="26"/>
          <w:szCs w:val="21"/>
        </w:rPr>
        <w:t xml:space="preserve"> tr</w:t>
      </w:r>
      <w:r w:rsidRPr="00F21748">
        <w:rPr>
          <w:rFonts w:ascii="Times New Roman" w:hAnsi="Times New Roman" w:cs="Times New Roman" w:eastAsia="Times New Roman"/>
          <w:iCs/>
          <w:color w:val="000000"/>
          <w:sz w:val="26"/>
          <w:szCs w:val="21"/>
        </w:rPr>
        <w:t>ộ</w:t>
      </w:r>
      <w:r w:rsidRPr="00F21748">
        <w:rPr>
          <w:rFonts w:ascii="Times New Roman" w:hAnsi="Times New Roman" w:cs="Times New Roman" w:eastAsia="Times New Roman"/>
          <w:iCs/>
          <w:color w:val="000000"/>
          <w:sz w:val="26"/>
          <w:szCs w:val="21"/>
        </w:rPr>
        <w:t>i - B</w:t>
      </w:r>
      <w:r w:rsidRPr="00F21748">
        <w:rPr>
          <w:rFonts w:ascii="Times New Roman" w:hAnsi="Times New Roman" w:cs="Times New Roman" w:eastAsia="Times New Roman"/>
          <w:iCs/>
          <w:color w:val="000000"/>
          <w:sz w:val="26"/>
          <w:szCs w:val="21"/>
        </w:rPr>
        <w:t>ả</w:t>
      </w:r>
      <w:r w:rsidRPr="00F21748">
        <w:rPr>
          <w:rFonts w:ascii="Times New Roman" w:hAnsi="Times New Roman" w:cs="Times New Roman" w:eastAsia="Times New Roman"/>
          <w:iCs/>
          <w:color w:val="000000"/>
          <w:sz w:val="26"/>
          <w:szCs w:val="21"/>
        </w:rPr>
        <w:t>ng lương</w:t>
      </w:r>
    </w:p>
    <w:p w:rsidR="00167510" w:rsidRPr="00F21748" w:rsidRDefault="002C4367">
      <w:pPr>
        <w:keepNext/>
        <w:spacing w:before="120" w:after="60" w:line="360" w:lineRule="auto"/>
        <w:jc w:val="center"/>
        <w:rPr>
          <w:rFonts w:ascii="Times New Roman" w:hAnsi="Times New Roman" w:cs="Times New Roman"/>
        </w:rPr>
      </w:pPr>
      <w:r w:rsidRPr="00F21748">
        <w:rPr>
          <w:rFonts w:ascii="Times New Roman" w:hAnsi="Times New Roman" w:cs="Times New Roman" w:eastAsia="Times New Roman"/>
          <w:noProof/>
          <w:color w:val="000000"/>
        </w:rPr>
        <w:lastRenderedPageBreak/>
        <w:drawing>
          <wp:inline distT="0" distB="0" distL="0" distR="0">
            <wp:extent cx="6124575" cy="4505325"/>
            <wp:effectExtent l="0" t="0" r="0" b="0"/>
            <wp:docPr id="3" name="dio_class_nhom3_khenthuong.png" descr="Class Diagram nhóm Khen thưởng - Kỷ luật - Phiếu chi/thu" title="Class Diagram nhóm Khen thưởng - Kỷ luật - Phiếu chi/th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4575" cy="4505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67510" w:rsidRPr="00F21748" w:rsidRDefault="002C4367">
      <w:pPr>
        <w:spacing w:after="200" w:line="360" w:lineRule="auto"/>
        <w:jc w:val="center"/>
        <w:rPr>
          <w:rFonts w:ascii="Times New Roman" w:hAnsi="Times New Roman" w:cs="Times New Roman"/>
        </w:rPr>
      </w:pPr>
      <w:r w:rsidRPr="00F21748">
        <w:rPr>
          <w:rFonts w:ascii="Times New Roman" w:hAnsi="Times New Roman" w:cs="Times New Roman" w:eastAsia="Times New Roman"/>
          <w:iCs/>
          <w:color w:val="000000"/>
          <w:sz w:val="26"/>
          <w:szCs w:val="21"/>
        </w:rPr>
        <w:t>Hình 3. Class Diagram nhóm Khen thư</w:t>
      </w:r>
      <w:r w:rsidRPr="00F21748">
        <w:rPr>
          <w:rFonts w:ascii="Times New Roman" w:hAnsi="Times New Roman" w:cs="Times New Roman" w:eastAsia="Times New Roman"/>
          <w:iCs/>
          <w:color w:val="000000"/>
          <w:sz w:val="26"/>
          <w:szCs w:val="21"/>
        </w:rPr>
        <w:t>ở</w:t>
      </w:r>
      <w:r w:rsidRPr="00F21748">
        <w:rPr>
          <w:rFonts w:ascii="Times New Roman" w:hAnsi="Times New Roman" w:cs="Times New Roman" w:eastAsia="Times New Roman"/>
          <w:iCs/>
          <w:color w:val="000000"/>
          <w:sz w:val="26"/>
          <w:szCs w:val="21"/>
        </w:rPr>
        <w:t>ng - K</w:t>
      </w:r>
      <w:r w:rsidRPr="00F21748">
        <w:rPr>
          <w:rFonts w:ascii="Times New Roman" w:hAnsi="Times New Roman" w:cs="Times New Roman" w:eastAsia="Times New Roman"/>
          <w:iCs/>
          <w:color w:val="000000"/>
          <w:sz w:val="26"/>
          <w:szCs w:val="21"/>
        </w:rPr>
        <w:t>ỷ</w:t>
      </w:r>
      <w:r w:rsidRPr="00F21748">
        <w:rPr>
          <w:rFonts w:ascii="Times New Roman" w:hAnsi="Times New Roman" w:cs="Times New Roman" w:eastAsia="Times New Roman"/>
          <w:iCs/>
          <w:color w:val="000000"/>
          <w:sz w:val="26"/>
          <w:szCs w:val="21"/>
        </w:rPr>
        <w:t xml:space="preserve"> lu</w:t>
      </w:r>
      <w:r w:rsidRPr="00F21748">
        <w:rPr>
          <w:rFonts w:ascii="Times New Roman" w:hAnsi="Times New Roman" w:cs="Times New Roman" w:eastAsia="Times New Roman"/>
          <w:iCs/>
          <w:color w:val="000000"/>
          <w:sz w:val="26"/>
          <w:szCs w:val="21"/>
        </w:rPr>
        <w:t>ậ</w:t>
      </w:r>
      <w:r w:rsidRPr="00F21748">
        <w:rPr>
          <w:rFonts w:ascii="Times New Roman" w:hAnsi="Times New Roman" w:cs="Times New Roman" w:eastAsia="Times New Roman"/>
          <w:iCs/>
          <w:color w:val="000000"/>
          <w:sz w:val="26"/>
          <w:szCs w:val="21"/>
        </w:rPr>
        <w:t>t - Phi</w:t>
      </w:r>
      <w:r w:rsidRPr="00F21748">
        <w:rPr>
          <w:rFonts w:ascii="Times New Roman" w:hAnsi="Times New Roman" w:cs="Times New Roman" w:eastAsia="Times New Roman"/>
          <w:iCs/>
          <w:color w:val="000000"/>
          <w:sz w:val="26"/>
          <w:szCs w:val="21"/>
        </w:rPr>
        <w:t>ế</w:t>
      </w:r>
      <w:r w:rsidRPr="00F21748">
        <w:rPr>
          <w:rFonts w:ascii="Times New Roman" w:hAnsi="Times New Roman" w:cs="Times New Roman" w:eastAsia="Times New Roman"/>
          <w:iCs/>
          <w:color w:val="000000"/>
          <w:sz w:val="26"/>
          <w:szCs w:val="21"/>
        </w:rPr>
        <w:t>u chi/thu</w:t>
      </w:r>
    </w:p>
    <w:p w:rsidR="00167510" w:rsidRPr="00F21748" w:rsidRDefault="002C4367">
      <w:pPr>
        <w:pStyle w:val="Heading2"/>
        <w:pageBreakBefore/>
        <w:rPr>
          <w:rFonts w:ascii="Times New Roman" w:hAnsi="Times New Roman" w:cs="Times New Roman"/>
        </w:rPr>
      </w:pPr>
      <w:r w:rsidRPr="00F21748">
        <w:rPr>
          <w:rFonts w:ascii="Times New Roman" w:hAnsi="Times New Roman" w:cs="Times New Roman" w:eastAsia="Times New Roman"/>
          <w:color w:val="000000"/>
          <w:sz w:val="30"/>
        </w:rPr>
        <w:lastRenderedPageBreak/>
        <w:t>Câu 3. Actor, Use Case t</w:t>
      </w:r>
      <w:r w:rsidRPr="00F21748">
        <w:rPr>
          <w:rFonts w:ascii="Times New Roman" w:hAnsi="Times New Roman" w:cs="Times New Roman" w:eastAsia="Times New Roman"/>
          <w:color w:val="000000"/>
          <w:sz w:val="30"/>
        </w:rPr>
        <w:t>ổ</w:t>
      </w:r>
      <w:r w:rsidRPr="00F21748">
        <w:rPr>
          <w:rFonts w:ascii="Times New Roman" w:hAnsi="Times New Roman" w:cs="Times New Roman" w:eastAsia="Times New Roman"/>
          <w:color w:val="000000"/>
          <w:sz w:val="30"/>
        </w:rPr>
        <w:t>ng</w:t>
      </w:r>
      <w:r w:rsidRPr="00F21748">
        <w:rPr>
          <w:rFonts w:ascii="Times New Roman" w:hAnsi="Times New Roman" w:cs="Times New Roman" w:eastAsia="Times New Roman"/>
          <w:color w:val="000000"/>
          <w:sz w:val="30"/>
        </w:rPr>
        <w:t xml:space="preserve"> quát - Use Case Diagram</w:t>
      </w:r>
    </w:p>
    <w:p w:rsidR="00167510" w:rsidRPr="00F21748" w:rsidRDefault="002C4367">
      <w:pPr>
        <w:pStyle w:val="Heading3"/>
        <w:rPr>
          <w:rFonts w:ascii="Times New Roman" w:hAnsi="Times New Roman" w:cs="Times New Roman"/>
        </w:rPr>
      </w:pPr>
      <w:r w:rsidRPr="00F21748">
        <w:rPr>
          <w:rFonts w:ascii="Times New Roman" w:hAnsi="Times New Roman" w:cs="Times New Roman" w:eastAsia="Times New Roman"/>
          <w:color w:val="000000"/>
          <w:sz w:val="30"/>
        </w:rPr>
        <w:t>3a. Danh sách Actor</w:t>
      </w:r>
    </w:p>
    <w:tbl>
      <w:tblPr>
        <w:tblW w:w="963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41"/>
        <w:gridCol w:w="5330"/>
        <w:gridCol w:w="2268"/>
      </w:tblGrid>
      <w:tr w:rsidR="00167510" w:rsidRPr="00F21748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jc w:val="center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 w:eastAsia="Times New Roman"/>
                <w:bCs/>
                <w:color w:val="000000"/>
                <w:sz w:val="26"/>
                <w:szCs w:val="19"/>
              </w:rPr>
              <w:t>Actor</w:t>
            </w:r>
          </w:p>
        </w:tc>
        <w:tc>
          <w:tcPr>
            <w:tcW w:w="53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jc w:val="center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 w:eastAsia="Times New Roman"/>
                <w:bCs/>
                <w:color w:val="000000"/>
                <w:sz w:val="26"/>
                <w:szCs w:val="19"/>
              </w:rPr>
              <w:t>Mô t</w:t>
            </w:r>
            <w:r w:rsidRPr="00F21748">
              <w:rPr>
                <w:rFonts w:ascii="Times New Roman" w:hAnsi="Times New Roman" w:cs="Times New Roman" w:eastAsia="Times New Roman"/>
                <w:bCs/>
                <w:color w:val="000000"/>
                <w:sz w:val="26"/>
                <w:szCs w:val="19"/>
              </w:rPr>
              <w:t>ả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jc w:val="center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 w:eastAsia="Times New Roman"/>
                <w:bCs/>
                <w:color w:val="000000"/>
                <w:sz w:val="26"/>
                <w:szCs w:val="19"/>
              </w:rPr>
              <w:t>Use Case chính</w:t>
            </w:r>
          </w:p>
        </w:tc>
      </w:tr>
      <w:tr w:rsidR="00167510" w:rsidRPr="00F2174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 w:eastAsia="Times New Roman"/>
                <w:bCs/>
                <w:color w:val="000000"/>
                <w:sz w:val="26"/>
                <w:szCs w:val="19"/>
              </w:rPr>
              <w:t>NV phòng TC-HC</w:t>
            </w:r>
          </w:p>
        </w:tc>
        <w:tc>
          <w:tcPr>
            <w:tcW w:w="53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9"/>
              </w:rPr>
              <w:t>Phòng T</w:t>
            </w: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9"/>
              </w:rPr>
              <w:t>ổ</w:t>
            </w: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9"/>
              </w:rPr>
              <w:t xml:space="preserve"> ch</w:t>
            </w: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9"/>
              </w:rPr>
              <w:t>ứ</w:t>
            </w: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9"/>
              </w:rPr>
              <w:t>c - Hành chính, qu</w:t>
            </w: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9"/>
              </w:rPr>
              <w:t>ả</w:t>
            </w: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9"/>
              </w:rPr>
              <w:t>n lý h</w:t>
            </w: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9"/>
              </w:rPr>
              <w:t>ồ</w:t>
            </w: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9"/>
              </w:rPr>
              <w:t xml:space="preserve"> sơ và các quy</w:t>
            </w: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9"/>
              </w:rPr>
              <w:t>ế</w:t>
            </w: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9"/>
              </w:rPr>
              <w:t>t đ</w:t>
            </w: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9"/>
              </w:rPr>
              <w:t>ị</w:t>
            </w: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9"/>
              </w:rPr>
              <w:t>nh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9"/>
              </w:rPr>
              <w:t>UC01-UC08</w:t>
            </w:r>
          </w:p>
        </w:tc>
      </w:tr>
      <w:tr w:rsidR="00167510" w:rsidRPr="00F2174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 w:eastAsia="Times New Roman"/>
                <w:bCs/>
                <w:color w:val="000000"/>
                <w:sz w:val="26"/>
                <w:szCs w:val="19"/>
              </w:rPr>
              <w:t>Trư</w:t>
            </w:r>
            <w:r w:rsidRPr="00F21748">
              <w:rPr>
                <w:rFonts w:ascii="Times New Roman" w:hAnsi="Times New Roman" w:cs="Times New Roman" w:eastAsia="Times New Roman"/>
                <w:bCs/>
                <w:color w:val="000000"/>
                <w:sz w:val="26"/>
                <w:szCs w:val="19"/>
              </w:rPr>
              <w:t>ở</w:t>
            </w:r>
            <w:r w:rsidRPr="00F21748">
              <w:rPr>
                <w:rFonts w:ascii="Times New Roman" w:hAnsi="Times New Roman" w:cs="Times New Roman" w:eastAsia="Times New Roman"/>
                <w:bCs/>
                <w:color w:val="000000"/>
                <w:sz w:val="26"/>
                <w:szCs w:val="19"/>
              </w:rPr>
              <w:t>ng đơn v</w:t>
            </w:r>
            <w:r w:rsidRPr="00F21748">
              <w:rPr>
                <w:rFonts w:ascii="Times New Roman" w:hAnsi="Times New Roman" w:cs="Times New Roman" w:eastAsia="Times New Roman"/>
                <w:bCs/>
                <w:color w:val="000000"/>
                <w:sz w:val="26"/>
                <w:szCs w:val="19"/>
              </w:rPr>
              <w:t>ị</w:t>
            </w:r>
          </w:p>
        </w:tc>
        <w:tc>
          <w:tcPr>
            <w:tcW w:w="53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9"/>
              </w:rPr>
              <w:t>Trư</w:t>
            </w: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9"/>
              </w:rPr>
              <w:t>ở</w:t>
            </w: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9"/>
              </w:rPr>
              <w:t>ng phòng/ban/qu</w:t>
            </w: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9"/>
              </w:rPr>
              <w:t>ả</w:t>
            </w: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9"/>
              </w:rPr>
              <w:t>n đ</w:t>
            </w: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9"/>
              </w:rPr>
              <w:t>ố</w:t>
            </w: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9"/>
              </w:rPr>
              <w:t>c phân xư</w:t>
            </w: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9"/>
              </w:rPr>
              <w:t>ở</w:t>
            </w: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9"/>
              </w:rPr>
              <w:t>ng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9"/>
              </w:rPr>
              <w:t>UC09, UC10</w:t>
            </w:r>
          </w:p>
        </w:tc>
      </w:tr>
      <w:tr w:rsidR="00167510" w:rsidRPr="00F2174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 w:eastAsia="Times New Roman"/>
                <w:bCs/>
                <w:color w:val="000000"/>
                <w:sz w:val="26"/>
                <w:szCs w:val="19"/>
              </w:rPr>
              <w:t>Ban ch</w:t>
            </w:r>
            <w:r w:rsidRPr="00F21748">
              <w:rPr>
                <w:rFonts w:ascii="Times New Roman" w:hAnsi="Times New Roman" w:cs="Times New Roman" w:eastAsia="Times New Roman"/>
                <w:bCs/>
                <w:color w:val="000000"/>
                <w:sz w:val="26"/>
                <w:szCs w:val="19"/>
              </w:rPr>
              <w:t>ấ</w:t>
            </w:r>
            <w:r w:rsidRPr="00F21748">
              <w:rPr>
                <w:rFonts w:ascii="Times New Roman" w:hAnsi="Times New Roman" w:cs="Times New Roman" w:eastAsia="Times New Roman"/>
                <w:bCs/>
                <w:color w:val="000000"/>
                <w:sz w:val="26"/>
                <w:szCs w:val="19"/>
              </w:rPr>
              <w:t>m công</w:t>
            </w:r>
          </w:p>
        </w:tc>
        <w:tc>
          <w:tcPr>
            <w:tcW w:w="53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9"/>
              </w:rPr>
              <w:t>Theo dõi th</w:t>
            </w: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9"/>
              </w:rPr>
              <w:t>ự</w:t>
            </w: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9"/>
              </w:rPr>
              <w:t>c hi</w:t>
            </w: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9"/>
              </w:rPr>
              <w:t>ệ</w:t>
            </w: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9"/>
              </w:rPr>
              <w:t>n phân công, ch</w:t>
            </w: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9"/>
              </w:rPr>
              <w:t>ấ</w:t>
            </w: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9"/>
              </w:rPr>
              <w:t>m công, ghi nh</w:t>
            </w: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9"/>
              </w:rPr>
              <w:t>ậ</w:t>
            </w: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9"/>
              </w:rPr>
              <w:t>n ph</w:t>
            </w: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9"/>
              </w:rPr>
              <w:t>ụ</w:t>
            </w: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9"/>
              </w:rPr>
              <w:t xml:space="preserve"> tr</w:t>
            </w: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9"/>
              </w:rPr>
              <w:t>ộ</w:t>
            </w: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9"/>
              </w:rPr>
              <w:t>i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9"/>
              </w:rPr>
              <w:t>UC11, UC12</w:t>
            </w:r>
          </w:p>
        </w:tc>
      </w:tr>
      <w:tr w:rsidR="00167510" w:rsidRPr="00F2174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 w:eastAsia="Times New Roman"/>
                <w:bCs/>
                <w:color w:val="000000"/>
                <w:sz w:val="26"/>
                <w:szCs w:val="19"/>
              </w:rPr>
              <w:t>K</w:t>
            </w:r>
            <w:r w:rsidRPr="00F21748">
              <w:rPr>
                <w:rFonts w:ascii="Times New Roman" w:hAnsi="Times New Roman" w:cs="Times New Roman" w:eastAsia="Times New Roman"/>
                <w:bCs/>
                <w:color w:val="000000"/>
                <w:sz w:val="26"/>
                <w:szCs w:val="19"/>
              </w:rPr>
              <w:t>ế</w:t>
            </w:r>
            <w:r w:rsidRPr="00F21748">
              <w:rPr>
                <w:rFonts w:ascii="Times New Roman" w:hAnsi="Times New Roman" w:cs="Times New Roman" w:eastAsia="Times New Roman"/>
                <w:bCs/>
                <w:color w:val="000000"/>
                <w:sz w:val="26"/>
                <w:szCs w:val="19"/>
              </w:rPr>
              <w:t xml:space="preserve"> toán</w:t>
            </w:r>
          </w:p>
        </w:tc>
        <w:tc>
          <w:tcPr>
            <w:tcW w:w="53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9"/>
              </w:rPr>
              <w:t>Phòng TC-KT: tính lương, l</w:t>
            </w: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9"/>
              </w:rPr>
              <w:t>ậ</w:t>
            </w: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9"/>
              </w:rPr>
              <w:t>p phi</w:t>
            </w: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9"/>
              </w:rPr>
              <w:t>ế</w:t>
            </w: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9"/>
              </w:rPr>
              <w:t>u chi khen thư</w:t>
            </w: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9"/>
              </w:rPr>
              <w:t>ở</w:t>
            </w: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9"/>
              </w:rPr>
              <w:t>ng, phi</w:t>
            </w: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9"/>
              </w:rPr>
              <w:t>ế</w:t>
            </w: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9"/>
              </w:rPr>
              <w:t>u thu n</w:t>
            </w: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9"/>
              </w:rPr>
              <w:t>ộ</w:t>
            </w: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9"/>
              </w:rPr>
              <w:t>p ph</w:t>
            </w: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9"/>
              </w:rPr>
              <w:t>ạ</w:t>
            </w: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9"/>
              </w:rPr>
              <w:t>t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9"/>
              </w:rPr>
              <w:t>UC13, UC16, UC17</w:t>
            </w:r>
          </w:p>
        </w:tc>
      </w:tr>
      <w:tr w:rsidR="00167510" w:rsidRPr="00F2174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 w:eastAsia="Times New Roman"/>
                <w:bCs/>
                <w:color w:val="000000"/>
                <w:sz w:val="26"/>
                <w:szCs w:val="19"/>
              </w:rPr>
              <w:t>Giám đ</w:t>
            </w:r>
            <w:r w:rsidRPr="00F21748">
              <w:rPr>
                <w:rFonts w:ascii="Times New Roman" w:hAnsi="Times New Roman" w:cs="Times New Roman" w:eastAsia="Times New Roman"/>
                <w:bCs/>
                <w:color w:val="000000"/>
                <w:sz w:val="26"/>
                <w:szCs w:val="19"/>
              </w:rPr>
              <w:t>ố</w:t>
            </w:r>
            <w:r w:rsidRPr="00F21748">
              <w:rPr>
                <w:rFonts w:ascii="Times New Roman" w:hAnsi="Times New Roman" w:cs="Times New Roman" w:eastAsia="Times New Roman"/>
                <w:bCs/>
                <w:color w:val="000000"/>
                <w:sz w:val="26"/>
                <w:szCs w:val="19"/>
              </w:rPr>
              <w:t>c</w:t>
            </w:r>
          </w:p>
        </w:tc>
        <w:tc>
          <w:tcPr>
            <w:tcW w:w="53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9"/>
              </w:rPr>
              <w:t>Ký duy</w:t>
            </w: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9"/>
              </w:rPr>
              <w:t>ệ</w:t>
            </w: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9"/>
              </w:rPr>
              <w:t>t quy</w:t>
            </w: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9"/>
              </w:rPr>
              <w:t>ế</w:t>
            </w: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9"/>
              </w:rPr>
              <w:t>t đ</w:t>
            </w: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9"/>
              </w:rPr>
              <w:t>ị</w:t>
            </w: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9"/>
              </w:rPr>
              <w:t>nh tuy</w:t>
            </w: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9"/>
              </w:rPr>
              <w:t>ể</w:t>
            </w: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9"/>
              </w:rPr>
              <w:t>n d</w:t>
            </w: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9"/>
              </w:rPr>
              <w:t>ụ</w:t>
            </w: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9"/>
              </w:rPr>
              <w:t>ng, h</w:t>
            </w: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9"/>
              </w:rPr>
              <w:t>ợ</w:t>
            </w: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9"/>
              </w:rPr>
              <w:t>p đ</w:t>
            </w: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9"/>
              </w:rPr>
              <w:t>ồ</w:t>
            </w: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9"/>
              </w:rPr>
              <w:t>ng, quy</w:t>
            </w: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9"/>
              </w:rPr>
              <w:t>ế</w:t>
            </w: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9"/>
              </w:rPr>
              <w:t>t đ</w:t>
            </w: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9"/>
              </w:rPr>
              <w:t>ị</w:t>
            </w: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9"/>
              </w:rPr>
              <w:t>nh lương/ch</w:t>
            </w: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9"/>
              </w:rPr>
              <w:t>ứ</w:t>
            </w: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9"/>
              </w:rPr>
              <w:t>c v</w:t>
            </w: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9"/>
              </w:rPr>
              <w:t>ụ</w:t>
            </w: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9"/>
              </w:rPr>
              <w:t>/khen thư</w:t>
            </w: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9"/>
              </w:rPr>
              <w:t>ở</w:t>
            </w: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9"/>
              </w:rPr>
              <w:t>ng/k</w:t>
            </w: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9"/>
              </w:rPr>
              <w:t>ỷ</w:t>
            </w: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9"/>
              </w:rPr>
              <w:t xml:space="preserve"> lu</w:t>
            </w: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9"/>
              </w:rPr>
              <w:t>ậ</w:t>
            </w: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9"/>
              </w:rPr>
              <w:t>t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9"/>
              </w:rPr>
              <w:t>UC14</w:t>
            </w:r>
          </w:p>
        </w:tc>
      </w:tr>
      <w:tr w:rsidR="00167510" w:rsidRPr="00F2174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 w:eastAsia="Times New Roman"/>
                <w:bCs/>
                <w:color w:val="000000"/>
                <w:sz w:val="26"/>
                <w:szCs w:val="19"/>
              </w:rPr>
              <w:t>Ngư</w:t>
            </w:r>
            <w:r w:rsidRPr="00F21748">
              <w:rPr>
                <w:rFonts w:ascii="Times New Roman" w:hAnsi="Times New Roman" w:cs="Times New Roman" w:eastAsia="Times New Roman"/>
                <w:bCs/>
                <w:color w:val="000000"/>
                <w:sz w:val="26"/>
                <w:szCs w:val="19"/>
              </w:rPr>
              <w:t>ờ</w:t>
            </w:r>
            <w:r w:rsidRPr="00F21748">
              <w:rPr>
                <w:rFonts w:ascii="Times New Roman" w:hAnsi="Times New Roman" w:cs="Times New Roman" w:eastAsia="Times New Roman"/>
                <w:bCs/>
                <w:color w:val="000000"/>
                <w:sz w:val="26"/>
                <w:szCs w:val="19"/>
              </w:rPr>
              <w:t>i lao đ</w:t>
            </w:r>
            <w:r w:rsidRPr="00F21748">
              <w:rPr>
                <w:rFonts w:ascii="Times New Roman" w:hAnsi="Times New Roman" w:cs="Times New Roman" w:eastAsia="Times New Roman"/>
                <w:bCs/>
                <w:color w:val="000000"/>
                <w:sz w:val="26"/>
                <w:szCs w:val="19"/>
              </w:rPr>
              <w:t>ộ</w:t>
            </w:r>
            <w:r w:rsidRPr="00F21748">
              <w:rPr>
                <w:rFonts w:ascii="Times New Roman" w:hAnsi="Times New Roman" w:cs="Times New Roman" w:eastAsia="Times New Roman"/>
                <w:bCs/>
                <w:color w:val="000000"/>
                <w:sz w:val="26"/>
                <w:szCs w:val="19"/>
              </w:rPr>
              <w:t>ng</w:t>
            </w:r>
          </w:p>
        </w:tc>
        <w:tc>
          <w:tcPr>
            <w:tcW w:w="53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9"/>
              </w:rPr>
              <w:t>Actor ngoài h</w:t>
            </w: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9"/>
              </w:rPr>
              <w:t>ệ</w:t>
            </w: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9"/>
              </w:rPr>
              <w:t xml:space="preserve"> th</w:t>
            </w: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9"/>
              </w:rPr>
              <w:t>ố</w:t>
            </w: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9"/>
              </w:rPr>
              <w:t>ng: cung c</w:t>
            </w: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9"/>
              </w:rPr>
              <w:t>ấ</w:t>
            </w: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9"/>
              </w:rPr>
              <w:t>p h</w:t>
            </w: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9"/>
              </w:rPr>
              <w:t>ồ</w:t>
            </w: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9"/>
              </w:rPr>
              <w:t xml:space="preserve"> sơ, ký h</w:t>
            </w: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9"/>
              </w:rPr>
              <w:t>ợ</w:t>
            </w: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9"/>
              </w:rPr>
              <w:t>p đ</w:t>
            </w: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9"/>
              </w:rPr>
              <w:t>ồ</w:t>
            </w: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9"/>
              </w:rPr>
              <w:t>ng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9"/>
              </w:rPr>
              <w:t>UC02, UC04</w:t>
            </w:r>
          </w:p>
        </w:tc>
      </w:tr>
    </w:tbl>
    <w:p w:rsidR="00167510" w:rsidRPr="00F21748" w:rsidRDefault="00167510">
      <w:pPr>
        <w:spacing w:after="120" w:line="360" w:lineRule="auto"/>
        <w:rPr>
          <w:rFonts w:ascii="Times New Roman" w:hAnsi="Times New Roman" w:cs="Times New Roman"/>
        </w:rPr>
      </w:pPr>
    </w:p>
    <w:p w:rsidR="00167510" w:rsidRPr="00F21748" w:rsidRDefault="002C4367">
      <w:pPr>
        <w:pStyle w:val="Heading3"/>
        <w:rPr>
          <w:rFonts w:ascii="Times New Roman" w:hAnsi="Times New Roman" w:cs="Times New Roman"/>
        </w:rPr>
      </w:pPr>
      <w:r w:rsidRPr="00F21748">
        <w:rPr>
          <w:rFonts w:ascii="Times New Roman" w:hAnsi="Times New Roman" w:cs="Times New Roman" w:eastAsia="Times New Roman"/>
          <w:color w:val="000000"/>
          <w:sz w:val="30"/>
        </w:rPr>
        <w:t>3b. Danh sách Use Case t</w:t>
      </w:r>
      <w:r w:rsidRPr="00F21748">
        <w:rPr>
          <w:rFonts w:ascii="Times New Roman" w:hAnsi="Times New Roman" w:cs="Times New Roman" w:eastAsia="Times New Roman"/>
          <w:color w:val="000000"/>
          <w:sz w:val="30"/>
        </w:rPr>
        <w:t>ổ</w:t>
      </w:r>
      <w:r w:rsidRPr="00F21748">
        <w:rPr>
          <w:rFonts w:ascii="Times New Roman" w:hAnsi="Times New Roman" w:cs="Times New Roman" w:eastAsia="Times New Roman"/>
          <w:color w:val="000000"/>
          <w:sz w:val="30"/>
        </w:rPr>
        <w:t>ng quát</w:t>
      </w:r>
    </w:p>
    <w:tbl>
      <w:tblPr>
        <w:tblW w:w="963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94"/>
        <w:gridCol w:w="3062"/>
        <w:gridCol w:w="2381"/>
        <w:gridCol w:w="3402"/>
      </w:tblGrid>
      <w:tr w:rsidR="00167510" w:rsidRPr="00F21748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7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jc w:val="center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 w:eastAsia="Times New Roman"/>
                <w:bCs/>
                <w:color w:val="000000"/>
                <w:sz w:val="26"/>
                <w:szCs w:val="18"/>
              </w:rPr>
              <w:t>Mã</w:t>
            </w:r>
          </w:p>
        </w:tc>
        <w:tc>
          <w:tcPr>
            <w:tcW w:w="30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jc w:val="center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 w:eastAsia="Times New Roman"/>
                <w:bCs/>
                <w:color w:val="000000"/>
                <w:sz w:val="26"/>
                <w:szCs w:val="18"/>
              </w:rPr>
              <w:t>Use Case</w:t>
            </w:r>
          </w:p>
        </w:tc>
        <w:tc>
          <w:tcPr>
            <w:tcW w:w="2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jc w:val="center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 w:eastAsia="Times New Roman"/>
                <w:bCs/>
                <w:color w:val="000000"/>
                <w:sz w:val="26"/>
                <w:szCs w:val="18"/>
              </w:rPr>
              <w:t>Actor</w:t>
            </w: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jc w:val="center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 w:eastAsia="Times New Roman"/>
                <w:bCs/>
                <w:color w:val="000000"/>
                <w:sz w:val="26"/>
                <w:szCs w:val="18"/>
              </w:rPr>
              <w:t>Mô t</w:t>
            </w:r>
            <w:r w:rsidRPr="00F21748">
              <w:rPr>
                <w:rFonts w:ascii="Times New Roman" w:hAnsi="Times New Roman" w:cs="Times New Roman" w:eastAsia="Times New Roman"/>
                <w:bCs/>
                <w:color w:val="000000"/>
                <w:sz w:val="26"/>
                <w:szCs w:val="18"/>
              </w:rPr>
              <w:t>ả</w:t>
            </w:r>
            <w:r w:rsidRPr="00F21748">
              <w:rPr>
                <w:rFonts w:ascii="Times New Roman" w:hAnsi="Times New Roman" w:cs="Times New Roman" w:eastAsia="Times New Roman"/>
                <w:bCs/>
                <w:color w:val="000000"/>
                <w:sz w:val="26"/>
                <w:szCs w:val="18"/>
              </w:rPr>
              <w:t xml:space="preserve"> ng</w:t>
            </w:r>
            <w:r w:rsidRPr="00F21748">
              <w:rPr>
                <w:rFonts w:ascii="Times New Roman" w:hAnsi="Times New Roman" w:cs="Times New Roman" w:eastAsia="Times New Roman"/>
                <w:bCs/>
                <w:color w:val="000000"/>
                <w:sz w:val="26"/>
                <w:szCs w:val="18"/>
              </w:rPr>
              <w:t>ắ</w:t>
            </w:r>
            <w:r w:rsidRPr="00F21748">
              <w:rPr>
                <w:rFonts w:ascii="Times New Roman" w:hAnsi="Times New Roman" w:cs="Times New Roman" w:eastAsia="Times New Roman"/>
                <w:bCs/>
                <w:color w:val="000000"/>
                <w:sz w:val="26"/>
                <w:szCs w:val="18"/>
              </w:rPr>
              <w:t>n</w:t>
            </w:r>
          </w:p>
        </w:tc>
      </w:tr>
      <w:tr w:rsidR="00167510" w:rsidRPr="00F2174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jc w:val="center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8"/>
              </w:rPr>
              <w:t>UC01</w:t>
            </w:r>
          </w:p>
        </w:tc>
        <w:tc>
          <w:tcPr>
            <w:tcW w:w="30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8"/>
              </w:rPr>
              <w:t>Qu</w:t>
            </w: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8"/>
              </w:rPr>
              <w:t>ả</w:t>
            </w: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8"/>
              </w:rPr>
              <w:t>n lý danh m</w:t>
            </w: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8"/>
              </w:rPr>
              <w:t>ụ</w:t>
            </w: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8"/>
              </w:rPr>
              <w:t>c</w:t>
            </w:r>
          </w:p>
        </w:tc>
        <w:tc>
          <w:tcPr>
            <w:tcW w:w="2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8"/>
              </w:rPr>
              <w:t>NV TC-HC</w:t>
            </w: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8"/>
              </w:rPr>
              <w:t>Thêm/s</w:t>
            </w: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8"/>
              </w:rPr>
              <w:t>ử</w:t>
            </w: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8"/>
              </w:rPr>
              <w:t>a/xóa phòng ban, ch</w:t>
            </w: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8"/>
              </w:rPr>
              <w:t>ứ</w:t>
            </w: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8"/>
              </w:rPr>
              <w:t>c v</w:t>
            </w: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8"/>
              </w:rPr>
              <w:t>ụ</w:t>
            </w: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8"/>
              </w:rPr>
              <w:t>, ca làm vi</w:t>
            </w: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8"/>
              </w:rPr>
              <w:t>ệ</w:t>
            </w: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8"/>
              </w:rPr>
              <w:t>c</w:t>
            </w:r>
          </w:p>
        </w:tc>
      </w:tr>
      <w:tr w:rsidR="00167510" w:rsidRPr="00F2174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jc w:val="center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8"/>
              </w:rPr>
              <w:t>UC02</w:t>
            </w:r>
          </w:p>
        </w:tc>
        <w:tc>
          <w:tcPr>
            <w:tcW w:w="30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8"/>
              </w:rPr>
              <w:t>Qu</w:t>
            </w: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8"/>
              </w:rPr>
              <w:t>ả</w:t>
            </w: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8"/>
              </w:rPr>
              <w:t>n lý h</w:t>
            </w: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8"/>
              </w:rPr>
              <w:t>ồ</w:t>
            </w: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8"/>
              </w:rPr>
              <w:t xml:space="preserve"> sơ nhân viên</w:t>
            </w:r>
          </w:p>
        </w:tc>
        <w:tc>
          <w:tcPr>
            <w:tcW w:w="2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8"/>
              </w:rPr>
              <w:t>NV TC-HC, Ngư</w:t>
            </w: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8"/>
              </w:rPr>
              <w:t>ờ</w:t>
            </w: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8"/>
              </w:rPr>
              <w:t>i lao đ</w:t>
            </w: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8"/>
              </w:rPr>
              <w:t>ộ</w:t>
            </w: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8"/>
              </w:rPr>
              <w:t>ng</w:t>
            </w: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8"/>
              </w:rPr>
              <w:t>Thêm, c</w:t>
            </w: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8"/>
              </w:rPr>
              <w:t>ậ</w:t>
            </w: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8"/>
              </w:rPr>
              <w:t>p nh</w:t>
            </w: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8"/>
              </w:rPr>
              <w:t>ậ</w:t>
            </w: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8"/>
              </w:rPr>
              <w:t>t, tìm ki</w:t>
            </w: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8"/>
              </w:rPr>
              <w:t>ế</w:t>
            </w: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8"/>
              </w:rPr>
              <w:t>m h</w:t>
            </w: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8"/>
              </w:rPr>
              <w:t>ồ</w:t>
            </w: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8"/>
              </w:rPr>
              <w:t xml:space="preserve"> sơ</w:t>
            </w:r>
          </w:p>
        </w:tc>
      </w:tr>
      <w:tr w:rsidR="00167510" w:rsidRPr="00F2174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jc w:val="center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8"/>
              </w:rPr>
              <w:t>UC03</w:t>
            </w:r>
          </w:p>
        </w:tc>
        <w:tc>
          <w:tcPr>
            <w:tcW w:w="30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8"/>
              </w:rPr>
              <w:t>L</w:t>
            </w: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8"/>
              </w:rPr>
              <w:t>ậ</w:t>
            </w: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8"/>
              </w:rPr>
              <w:t>p quy</w:t>
            </w: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8"/>
              </w:rPr>
              <w:t>ế</w:t>
            </w: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8"/>
              </w:rPr>
              <w:t>t đ</w:t>
            </w: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8"/>
              </w:rPr>
              <w:t>ị</w:t>
            </w: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8"/>
              </w:rPr>
              <w:t>nh tuy</w:t>
            </w: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8"/>
              </w:rPr>
              <w:t>ể</w:t>
            </w: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8"/>
              </w:rPr>
              <w:t>n d</w:t>
            </w: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8"/>
              </w:rPr>
              <w:t>ụ</w:t>
            </w: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8"/>
              </w:rPr>
              <w:t>ng</w:t>
            </w:r>
          </w:p>
        </w:tc>
        <w:tc>
          <w:tcPr>
            <w:tcW w:w="2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8"/>
              </w:rPr>
              <w:t>NV TC-HC</w:t>
            </w: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8"/>
              </w:rPr>
              <w:t>Phòng ban, th</w:t>
            </w: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8"/>
              </w:rPr>
              <w:t>ờ</w:t>
            </w: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8"/>
              </w:rPr>
              <w:t>i gian &amp; lương th</w:t>
            </w: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8"/>
              </w:rPr>
              <w:t>ử</w:t>
            </w: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8"/>
              </w:rPr>
              <w:t xml:space="preserve"> vi</w:t>
            </w: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8"/>
              </w:rPr>
              <w:t>ệ</w:t>
            </w: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8"/>
              </w:rPr>
              <w:t>c, đi</w:t>
            </w: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8"/>
              </w:rPr>
              <w:t>ề</w:t>
            </w: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8"/>
              </w:rPr>
              <w:t>u kho</w:t>
            </w: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8"/>
              </w:rPr>
              <w:t>ả</w:t>
            </w: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8"/>
              </w:rPr>
              <w:t>n</w:t>
            </w:r>
          </w:p>
        </w:tc>
      </w:tr>
      <w:tr w:rsidR="00167510" w:rsidRPr="00F2174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jc w:val="center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8"/>
              </w:rPr>
              <w:t>UC04</w:t>
            </w:r>
          </w:p>
        </w:tc>
        <w:tc>
          <w:tcPr>
            <w:tcW w:w="30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8"/>
              </w:rPr>
              <w:t>Ký h</w:t>
            </w: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8"/>
              </w:rPr>
              <w:t>ợ</w:t>
            </w: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8"/>
              </w:rPr>
              <w:t>p đ</w:t>
            </w: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8"/>
              </w:rPr>
              <w:t>ồ</w:t>
            </w: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8"/>
              </w:rPr>
              <w:t>ng lao đ</w:t>
            </w: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8"/>
              </w:rPr>
              <w:t>ộ</w:t>
            </w: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8"/>
              </w:rPr>
              <w:t>ng</w:t>
            </w:r>
          </w:p>
        </w:tc>
        <w:tc>
          <w:tcPr>
            <w:tcW w:w="2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8"/>
              </w:rPr>
              <w:t>NV TC-HC, Ngư</w:t>
            </w: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8"/>
              </w:rPr>
              <w:t>ờ</w:t>
            </w: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8"/>
              </w:rPr>
              <w:t>i lao đ</w:t>
            </w: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8"/>
              </w:rPr>
              <w:t>ộ</w:t>
            </w: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8"/>
              </w:rPr>
              <w:t>ng</w:t>
            </w: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8"/>
              </w:rPr>
              <w:t>HĐ dài h</w:t>
            </w: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8"/>
              </w:rPr>
              <w:t>ạ</w:t>
            </w: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8"/>
              </w:rPr>
              <w:t>n/ng</w:t>
            </w: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8"/>
              </w:rPr>
              <w:t>ắ</w:t>
            </w: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8"/>
              </w:rPr>
              <w:t>n h</w:t>
            </w: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8"/>
              </w:rPr>
              <w:t>ạ</w:t>
            </w: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8"/>
              </w:rPr>
              <w:t>n sau th</w:t>
            </w: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8"/>
              </w:rPr>
              <w:t>ử</w:t>
            </w: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8"/>
              </w:rPr>
              <w:t xml:space="preserve"> vi</w:t>
            </w: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8"/>
              </w:rPr>
              <w:t>ệ</w:t>
            </w: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8"/>
              </w:rPr>
              <w:t>c</w:t>
            </w:r>
          </w:p>
        </w:tc>
      </w:tr>
      <w:tr w:rsidR="00167510" w:rsidRPr="00F2174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jc w:val="center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8"/>
              </w:rPr>
              <w:t>UC05</w:t>
            </w:r>
          </w:p>
        </w:tc>
        <w:tc>
          <w:tcPr>
            <w:tcW w:w="30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8"/>
              </w:rPr>
              <w:t>L</w:t>
            </w: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8"/>
              </w:rPr>
              <w:t>ậ</w:t>
            </w: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8"/>
              </w:rPr>
              <w:t>p quy</w:t>
            </w: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8"/>
              </w:rPr>
              <w:t>ế</w:t>
            </w: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8"/>
              </w:rPr>
              <w:t>t đ</w:t>
            </w: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8"/>
              </w:rPr>
              <w:t>ị</w:t>
            </w: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8"/>
              </w:rPr>
              <w:t>nh lương</w:t>
            </w:r>
          </w:p>
        </w:tc>
        <w:tc>
          <w:tcPr>
            <w:tcW w:w="2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8"/>
              </w:rPr>
              <w:t>NV TC-HC</w:t>
            </w: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8"/>
              </w:rPr>
              <w:t>LCB, PC lương, PC đ</w:t>
            </w: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8"/>
              </w:rPr>
              <w:t>ộ</w:t>
            </w: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8"/>
              </w:rPr>
              <w:t>c h</w:t>
            </w: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8"/>
              </w:rPr>
              <w:t>ạ</w:t>
            </w: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8"/>
              </w:rPr>
              <w:t>i; tăng lương</w:t>
            </w:r>
          </w:p>
        </w:tc>
      </w:tr>
      <w:tr w:rsidR="00167510" w:rsidRPr="00F2174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jc w:val="center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8"/>
              </w:rPr>
              <w:t>UC06</w:t>
            </w:r>
          </w:p>
        </w:tc>
        <w:tc>
          <w:tcPr>
            <w:tcW w:w="30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8"/>
              </w:rPr>
              <w:t>L</w:t>
            </w: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8"/>
              </w:rPr>
              <w:t>ậ</w:t>
            </w: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8"/>
              </w:rPr>
              <w:t>p quy</w:t>
            </w: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8"/>
              </w:rPr>
              <w:t>ế</w:t>
            </w: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8"/>
              </w:rPr>
              <w:t>t đ</w:t>
            </w: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8"/>
              </w:rPr>
              <w:t>ị</w:t>
            </w: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8"/>
              </w:rPr>
              <w:t>nh ch</w:t>
            </w: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8"/>
              </w:rPr>
              <w:t>ứ</w:t>
            </w: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8"/>
              </w:rPr>
              <w:t>c v</w:t>
            </w: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8"/>
              </w:rPr>
              <w:t>ụ</w:t>
            </w:r>
          </w:p>
        </w:tc>
        <w:tc>
          <w:tcPr>
            <w:tcW w:w="2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8"/>
              </w:rPr>
              <w:t>NV TC-HC</w:t>
            </w: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8"/>
              </w:rPr>
              <w:t>B</w:t>
            </w: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8"/>
              </w:rPr>
              <w:t>ổ</w:t>
            </w: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8"/>
              </w:rPr>
              <w:t xml:space="preserve"> nhi</w:t>
            </w: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8"/>
              </w:rPr>
              <w:t>ệ</w:t>
            </w: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8"/>
              </w:rPr>
              <w:t>m, PC ch</w:t>
            </w: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8"/>
              </w:rPr>
              <w:t>ứ</w:t>
            </w: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8"/>
              </w:rPr>
              <w:t>c v</w:t>
            </w: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8"/>
              </w:rPr>
              <w:t>ụ</w:t>
            </w:r>
          </w:p>
        </w:tc>
      </w:tr>
      <w:tr w:rsidR="00167510" w:rsidRPr="00F2174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jc w:val="center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8"/>
              </w:rPr>
              <w:t>UC07</w:t>
            </w:r>
          </w:p>
        </w:tc>
        <w:tc>
          <w:tcPr>
            <w:tcW w:w="30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8"/>
              </w:rPr>
              <w:t>L</w:t>
            </w: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8"/>
              </w:rPr>
              <w:t>ậ</w:t>
            </w: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8"/>
              </w:rPr>
              <w:t>p quy</w:t>
            </w: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8"/>
              </w:rPr>
              <w:t>ế</w:t>
            </w: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8"/>
              </w:rPr>
              <w:t>t đ</w:t>
            </w: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8"/>
              </w:rPr>
              <w:t>ị</w:t>
            </w: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8"/>
              </w:rPr>
              <w:t>nh khen thư</w:t>
            </w: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8"/>
              </w:rPr>
              <w:t>ở</w:t>
            </w: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8"/>
              </w:rPr>
              <w:t>ng</w:t>
            </w:r>
          </w:p>
        </w:tc>
        <w:tc>
          <w:tcPr>
            <w:tcW w:w="2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8"/>
              </w:rPr>
              <w:t>NV TC-HC</w:t>
            </w: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8"/>
              </w:rPr>
              <w:t>Cá nhân/t</w:t>
            </w: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8"/>
              </w:rPr>
              <w:t>ậ</w:t>
            </w: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8"/>
              </w:rPr>
              <w:t>p th</w:t>
            </w: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8"/>
              </w:rPr>
              <w:t>ể</w:t>
            </w: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8"/>
              </w:rPr>
              <w:t>; l</w:t>
            </w: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8"/>
              </w:rPr>
              <w:t>ễ</w:t>
            </w: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8"/>
              </w:rPr>
              <w:t>, cu</w:t>
            </w: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8"/>
              </w:rPr>
              <w:t>ố</w:t>
            </w: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8"/>
              </w:rPr>
              <w:t>i năm, lương tháng 13</w:t>
            </w:r>
          </w:p>
        </w:tc>
      </w:tr>
      <w:tr w:rsidR="00167510" w:rsidRPr="00F2174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jc w:val="center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8"/>
              </w:rPr>
              <w:t>UC08</w:t>
            </w:r>
          </w:p>
        </w:tc>
        <w:tc>
          <w:tcPr>
            <w:tcW w:w="30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8"/>
              </w:rPr>
              <w:t>L</w:t>
            </w: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8"/>
              </w:rPr>
              <w:t>ậ</w:t>
            </w: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8"/>
              </w:rPr>
              <w:t>p quy</w:t>
            </w: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8"/>
              </w:rPr>
              <w:t>ế</w:t>
            </w: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8"/>
              </w:rPr>
              <w:t>t đ</w:t>
            </w: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8"/>
              </w:rPr>
              <w:t>ị</w:t>
            </w: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8"/>
              </w:rPr>
              <w:t>nh k</w:t>
            </w: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8"/>
              </w:rPr>
              <w:t>ỷ</w:t>
            </w: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8"/>
              </w:rPr>
              <w:t xml:space="preserve"> lu</w:t>
            </w: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8"/>
              </w:rPr>
              <w:t>ậ</w:t>
            </w: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8"/>
              </w:rPr>
              <w:t>t</w:t>
            </w:r>
          </w:p>
        </w:tc>
        <w:tc>
          <w:tcPr>
            <w:tcW w:w="2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8"/>
              </w:rPr>
              <w:t>NV TC-HC</w:t>
            </w: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8"/>
              </w:rPr>
              <w:t>Cá nhân/t</w:t>
            </w: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8"/>
              </w:rPr>
              <w:t>ậ</w:t>
            </w: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8"/>
              </w:rPr>
              <w:t>p th</w:t>
            </w: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8"/>
              </w:rPr>
              <w:t>ể</w:t>
            </w: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8"/>
              </w:rPr>
              <w:t>; ti</w:t>
            </w: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8"/>
              </w:rPr>
              <w:t>ề</w:t>
            </w: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8"/>
              </w:rPr>
              <w:t>n ph</w:t>
            </w: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8"/>
              </w:rPr>
              <w:t>ạ</w:t>
            </w: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8"/>
              </w:rPr>
              <w:t>t</w:t>
            </w:r>
          </w:p>
        </w:tc>
      </w:tr>
      <w:tr w:rsidR="00167510" w:rsidRPr="00F2174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jc w:val="center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8"/>
              </w:rPr>
              <w:t>UC09</w:t>
            </w:r>
          </w:p>
        </w:tc>
        <w:tc>
          <w:tcPr>
            <w:tcW w:w="30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8"/>
              </w:rPr>
              <w:t>L</w:t>
            </w: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8"/>
              </w:rPr>
              <w:t>ậ</w:t>
            </w: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8"/>
              </w:rPr>
              <w:t>p k</w:t>
            </w: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8"/>
              </w:rPr>
              <w:t>ế</w:t>
            </w: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8"/>
              </w:rPr>
              <w:t xml:space="preserve"> ho</w:t>
            </w: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8"/>
              </w:rPr>
              <w:t>ạ</w:t>
            </w: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8"/>
              </w:rPr>
              <w:t>ch phân công tu</w:t>
            </w: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8"/>
              </w:rPr>
              <w:t>ầ</w:t>
            </w: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8"/>
              </w:rPr>
              <w:t>n</w:t>
            </w:r>
          </w:p>
        </w:tc>
        <w:tc>
          <w:tcPr>
            <w:tcW w:w="2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8"/>
              </w:rPr>
              <w:t>Trư</w:t>
            </w: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8"/>
              </w:rPr>
              <w:t>ở</w:t>
            </w: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8"/>
              </w:rPr>
              <w:t>ng đơn v</w:t>
            </w: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8"/>
              </w:rPr>
              <w:t>ị</w:t>
            </w: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8"/>
              </w:rPr>
              <w:t>Phân công NV theo ca, ph</w:t>
            </w: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8"/>
              </w:rPr>
              <w:t>ụ</w:t>
            </w: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8"/>
              </w:rPr>
              <w:t xml:space="preserve"> tr</w:t>
            </w: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8"/>
              </w:rPr>
              <w:t>ộ</w:t>
            </w: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8"/>
              </w:rPr>
              <w:t>i d</w:t>
            </w: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8"/>
              </w:rPr>
              <w:t>ự</w:t>
            </w: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8"/>
              </w:rPr>
              <w:t xml:space="preserve"> ki</w:t>
            </w: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8"/>
              </w:rPr>
              <w:t>ế</w:t>
            </w: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8"/>
              </w:rPr>
              <w:t>n</w:t>
            </w:r>
          </w:p>
        </w:tc>
      </w:tr>
      <w:tr w:rsidR="00167510" w:rsidRPr="00F2174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jc w:val="center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8"/>
              </w:rPr>
              <w:t>UC10</w:t>
            </w:r>
          </w:p>
        </w:tc>
        <w:tc>
          <w:tcPr>
            <w:tcW w:w="30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8"/>
              </w:rPr>
              <w:t>Đánh giá k</w:t>
            </w: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8"/>
              </w:rPr>
              <w:t>ế</w:t>
            </w: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8"/>
              </w:rPr>
              <w:t>t qu</w:t>
            </w: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8"/>
              </w:rPr>
              <w:t>ả</w:t>
            </w: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8"/>
              </w:rPr>
              <w:t xml:space="preserve"> th</w:t>
            </w: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8"/>
              </w:rPr>
              <w:t>ử</w:t>
            </w: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8"/>
              </w:rPr>
              <w:t xml:space="preserve"> vi</w:t>
            </w: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8"/>
              </w:rPr>
              <w:t>ệ</w:t>
            </w: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8"/>
              </w:rPr>
              <w:t>c</w:t>
            </w:r>
          </w:p>
        </w:tc>
        <w:tc>
          <w:tcPr>
            <w:tcW w:w="2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8"/>
              </w:rPr>
              <w:t>Trư</w:t>
            </w: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8"/>
              </w:rPr>
              <w:t>ở</w:t>
            </w: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8"/>
              </w:rPr>
              <w:t>ng đơn v</w:t>
            </w: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8"/>
              </w:rPr>
              <w:t>ị</w:t>
            </w: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8"/>
              </w:rPr>
              <w:t>Đ</w:t>
            </w: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8"/>
              </w:rPr>
              <w:t>ạ</w:t>
            </w: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8"/>
              </w:rPr>
              <w:t>t / Không đ</w:t>
            </w: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8"/>
              </w:rPr>
              <w:t>ạ</w:t>
            </w: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8"/>
              </w:rPr>
              <w:t>t</w:t>
            </w:r>
          </w:p>
        </w:tc>
      </w:tr>
      <w:tr w:rsidR="00167510" w:rsidRPr="00F2174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jc w:val="center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8"/>
              </w:rPr>
              <w:t>UC11</w:t>
            </w:r>
          </w:p>
        </w:tc>
        <w:tc>
          <w:tcPr>
            <w:tcW w:w="30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8"/>
              </w:rPr>
              <w:t>Ch</w:t>
            </w: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8"/>
              </w:rPr>
              <w:t>ấ</w:t>
            </w: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8"/>
              </w:rPr>
              <w:t>m công tháng</w:t>
            </w:r>
          </w:p>
        </w:tc>
        <w:tc>
          <w:tcPr>
            <w:tcW w:w="2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8"/>
              </w:rPr>
              <w:t>Ban ch</w:t>
            </w: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8"/>
              </w:rPr>
              <w:t>ấ</w:t>
            </w: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8"/>
              </w:rPr>
              <w:t>m công</w:t>
            </w: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8"/>
              </w:rPr>
              <w:t>Ngày công, ngh</w:t>
            </w: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8"/>
              </w:rPr>
              <w:t>ỉ</w:t>
            </w: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8"/>
              </w:rPr>
              <w:t xml:space="preserve"> phép, ngh</w:t>
            </w: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8"/>
              </w:rPr>
              <w:t>ỉ</w:t>
            </w: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8"/>
              </w:rPr>
              <w:t xml:space="preserve"> không phép</w:t>
            </w:r>
          </w:p>
        </w:tc>
      </w:tr>
      <w:tr w:rsidR="00167510" w:rsidRPr="00F2174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jc w:val="center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8"/>
              </w:rPr>
              <w:t>UC12</w:t>
            </w:r>
          </w:p>
        </w:tc>
        <w:tc>
          <w:tcPr>
            <w:tcW w:w="30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8"/>
              </w:rPr>
              <w:t>L</w:t>
            </w: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8"/>
              </w:rPr>
              <w:t>ậ</w:t>
            </w: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8"/>
              </w:rPr>
              <w:t>p phi</w:t>
            </w: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8"/>
              </w:rPr>
              <w:t>ế</w:t>
            </w: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8"/>
              </w:rPr>
              <w:t>u ghi nh</w:t>
            </w: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8"/>
              </w:rPr>
              <w:t>ậ</w:t>
            </w: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8"/>
              </w:rPr>
              <w:t>n ph</w:t>
            </w: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8"/>
              </w:rPr>
              <w:t>ụ</w:t>
            </w: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8"/>
              </w:rPr>
              <w:t xml:space="preserve"> tr</w:t>
            </w: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8"/>
              </w:rPr>
              <w:t>ộ</w:t>
            </w: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8"/>
              </w:rPr>
              <w:t>i</w:t>
            </w:r>
          </w:p>
        </w:tc>
        <w:tc>
          <w:tcPr>
            <w:tcW w:w="2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8"/>
              </w:rPr>
              <w:t>Ban ch</w:t>
            </w: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8"/>
              </w:rPr>
              <w:t>ấ</w:t>
            </w: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8"/>
              </w:rPr>
              <w:t>m công</w:t>
            </w: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8"/>
              </w:rPr>
              <w:t>Tăng ca / ngày l</w:t>
            </w: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8"/>
              </w:rPr>
              <w:t>ễ</w:t>
            </w: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8"/>
              </w:rPr>
              <w:t xml:space="preserve"> / ngày ngh</w:t>
            </w: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8"/>
              </w:rPr>
              <w:t>ỉ</w:t>
            </w: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8"/>
              </w:rPr>
              <w:t>, chi ti</w:t>
            </w: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8"/>
              </w:rPr>
              <w:t>ế</w:t>
            </w: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8"/>
              </w:rPr>
              <w:t>t NV</w:t>
            </w:r>
          </w:p>
        </w:tc>
      </w:tr>
      <w:tr w:rsidR="00167510" w:rsidRPr="00F2174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jc w:val="center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8"/>
              </w:rPr>
              <w:t>UC13</w:t>
            </w:r>
          </w:p>
        </w:tc>
        <w:tc>
          <w:tcPr>
            <w:tcW w:w="30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8"/>
              </w:rPr>
              <w:t>Tính b</w:t>
            </w: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8"/>
              </w:rPr>
              <w:t>ả</w:t>
            </w: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8"/>
              </w:rPr>
              <w:t>ng lương tháng</w:t>
            </w:r>
          </w:p>
        </w:tc>
        <w:tc>
          <w:tcPr>
            <w:tcW w:w="2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8"/>
              </w:rPr>
              <w:t>K</w:t>
            </w: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8"/>
              </w:rPr>
              <w:t>ế</w:t>
            </w: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8"/>
              </w:rPr>
              <w:t xml:space="preserve"> toán</w:t>
            </w: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8"/>
              </w:rPr>
              <w:t>&lt;&lt;include&gt;&gt; UC18</w:t>
            </w:r>
          </w:p>
        </w:tc>
      </w:tr>
      <w:tr w:rsidR="00167510" w:rsidRPr="00F2174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jc w:val="center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8"/>
              </w:rPr>
              <w:t>UC14</w:t>
            </w:r>
          </w:p>
        </w:tc>
        <w:tc>
          <w:tcPr>
            <w:tcW w:w="30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8"/>
              </w:rPr>
              <w:t>Ký duy</w:t>
            </w: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8"/>
              </w:rPr>
              <w:t>ệ</w:t>
            </w: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8"/>
              </w:rPr>
              <w:t>t quy</w:t>
            </w: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8"/>
              </w:rPr>
              <w:t>ế</w:t>
            </w: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8"/>
              </w:rPr>
              <w:t>t đ</w:t>
            </w: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8"/>
              </w:rPr>
              <w:t>ị</w:t>
            </w: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8"/>
              </w:rPr>
              <w:t>nh</w:t>
            </w:r>
          </w:p>
        </w:tc>
        <w:tc>
          <w:tcPr>
            <w:tcW w:w="2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8"/>
              </w:rPr>
              <w:t>Giám đ</w:t>
            </w: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8"/>
              </w:rPr>
              <w:t>ố</w:t>
            </w: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8"/>
              </w:rPr>
              <w:t>c</w:t>
            </w: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8"/>
              </w:rPr>
              <w:t>Đư</w:t>
            </w: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8"/>
              </w:rPr>
              <w:t>ợ</w:t>
            </w: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8"/>
              </w:rPr>
              <w:t>c &lt;&lt;include&gt;&gt; b</w:t>
            </w: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8"/>
              </w:rPr>
              <w:t>ở</w:t>
            </w: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8"/>
              </w:rPr>
              <w:t>i UC03-UC08</w:t>
            </w:r>
          </w:p>
        </w:tc>
      </w:tr>
      <w:tr w:rsidR="00167510" w:rsidRPr="00F2174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jc w:val="center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8"/>
              </w:rPr>
              <w:t>UC15</w:t>
            </w:r>
          </w:p>
        </w:tc>
        <w:tc>
          <w:tcPr>
            <w:tcW w:w="30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8"/>
              </w:rPr>
              <w:t>L</w:t>
            </w: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8"/>
              </w:rPr>
              <w:t>ậ</w:t>
            </w: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8"/>
              </w:rPr>
              <w:t>p h</w:t>
            </w: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8"/>
              </w:rPr>
              <w:t>ồ</w:t>
            </w: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8"/>
              </w:rPr>
              <w:t xml:space="preserve"> sơ BHXH - BHYT</w:t>
            </w:r>
          </w:p>
        </w:tc>
        <w:tc>
          <w:tcPr>
            <w:tcW w:w="2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8"/>
              </w:rPr>
              <w:t>NV TC-HC</w:t>
            </w: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8"/>
              </w:rPr>
              <w:t>&lt;&lt;extend&gt;&gt; UC04 khi HĐ dài h</w:t>
            </w: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8"/>
              </w:rPr>
              <w:t>ạ</w:t>
            </w: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8"/>
              </w:rPr>
              <w:t>n</w:t>
            </w:r>
          </w:p>
        </w:tc>
      </w:tr>
      <w:tr w:rsidR="00167510" w:rsidRPr="00F2174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jc w:val="center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8"/>
              </w:rPr>
              <w:t>UC16</w:t>
            </w:r>
          </w:p>
        </w:tc>
        <w:tc>
          <w:tcPr>
            <w:tcW w:w="30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8"/>
              </w:rPr>
              <w:t>L</w:t>
            </w: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8"/>
              </w:rPr>
              <w:t>ậ</w:t>
            </w: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8"/>
              </w:rPr>
              <w:t>p phi</w:t>
            </w: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8"/>
              </w:rPr>
              <w:t>ế</w:t>
            </w: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8"/>
              </w:rPr>
              <w:t>u chi khen thư</w:t>
            </w: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8"/>
              </w:rPr>
              <w:t>ở</w:t>
            </w: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8"/>
              </w:rPr>
              <w:t>ng</w:t>
            </w:r>
          </w:p>
        </w:tc>
        <w:tc>
          <w:tcPr>
            <w:tcW w:w="2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8"/>
              </w:rPr>
              <w:t>K</w:t>
            </w: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8"/>
              </w:rPr>
              <w:t>ế</w:t>
            </w: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8"/>
              </w:rPr>
              <w:t xml:space="preserve"> toán</w:t>
            </w: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8"/>
              </w:rPr>
              <w:t>&lt;&lt;extend&gt;&gt; UC07 khi hình th</w:t>
            </w: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8"/>
              </w:rPr>
              <w:t>ứ</w:t>
            </w: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8"/>
              </w:rPr>
              <w:t>c = Phi</w:t>
            </w: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8"/>
              </w:rPr>
              <w:t>ế</w:t>
            </w: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8"/>
              </w:rPr>
              <w:t>u chi</w:t>
            </w:r>
          </w:p>
        </w:tc>
      </w:tr>
      <w:tr w:rsidR="00167510" w:rsidRPr="00F2174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jc w:val="center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8"/>
              </w:rPr>
              <w:t>UC17</w:t>
            </w:r>
          </w:p>
        </w:tc>
        <w:tc>
          <w:tcPr>
            <w:tcW w:w="30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8"/>
              </w:rPr>
              <w:t>L</w:t>
            </w: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8"/>
              </w:rPr>
              <w:t>ậ</w:t>
            </w: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8"/>
              </w:rPr>
              <w:t>p phi</w:t>
            </w: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8"/>
              </w:rPr>
              <w:t>ế</w:t>
            </w: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8"/>
              </w:rPr>
              <w:t>u thu n</w:t>
            </w: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8"/>
              </w:rPr>
              <w:t>ộ</w:t>
            </w: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8"/>
              </w:rPr>
              <w:t>p ph</w:t>
            </w: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8"/>
              </w:rPr>
              <w:t>ạ</w:t>
            </w: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8"/>
              </w:rPr>
              <w:t>t</w:t>
            </w:r>
          </w:p>
        </w:tc>
        <w:tc>
          <w:tcPr>
            <w:tcW w:w="2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8"/>
              </w:rPr>
              <w:t>K</w:t>
            </w: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8"/>
              </w:rPr>
              <w:t>ế</w:t>
            </w: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8"/>
              </w:rPr>
              <w:t xml:space="preserve"> toán</w:t>
            </w: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8"/>
              </w:rPr>
              <w:t>&lt;&lt;extend&gt;&gt; UC08 khi hình th</w:t>
            </w: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8"/>
              </w:rPr>
              <w:t>ứ</w:t>
            </w: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8"/>
              </w:rPr>
              <w:t>c = Phi</w:t>
            </w: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8"/>
              </w:rPr>
              <w:t>ế</w:t>
            </w: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8"/>
              </w:rPr>
              <w:t>u thu</w:t>
            </w:r>
          </w:p>
        </w:tc>
      </w:tr>
      <w:tr w:rsidR="00167510" w:rsidRPr="00F2174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jc w:val="center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8"/>
              </w:rPr>
              <w:t>UC18</w:t>
            </w:r>
          </w:p>
        </w:tc>
        <w:tc>
          <w:tcPr>
            <w:tcW w:w="30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8"/>
              </w:rPr>
              <w:t>T</w:t>
            </w: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8"/>
              </w:rPr>
              <w:t>ổ</w:t>
            </w: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8"/>
              </w:rPr>
              <w:t>ng h</w:t>
            </w: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8"/>
              </w:rPr>
              <w:t>ợ</w:t>
            </w: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8"/>
              </w:rPr>
              <w:t>p công, ph</w:t>
            </w: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8"/>
              </w:rPr>
              <w:t>ụ</w:t>
            </w: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8"/>
              </w:rPr>
              <w:t xml:space="preserve"> tr</w:t>
            </w: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8"/>
              </w:rPr>
              <w:t>ộ</w:t>
            </w: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8"/>
              </w:rPr>
              <w:t>i, thư</w:t>
            </w: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8"/>
              </w:rPr>
              <w:t>ở</w:t>
            </w: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8"/>
              </w:rPr>
              <w:t>ng - ph</w:t>
            </w: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8"/>
              </w:rPr>
              <w:t>ạ</w:t>
            </w: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8"/>
              </w:rPr>
              <w:t>t</w:t>
            </w:r>
          </w:p>
        </w:tc>
        <w:tc>
          <w:tcPr>
            <w:tcW w:w="2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8"/>
              </w:rPr>
              <w:t>(h</w:t>
            </w: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8"/>
              </w:rPr>
              <w:t>ệ</w:t>
            </w: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8"/>
              </w:rPr>
              <w:t xml:space="preserve"> th</w:t>
            </w: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8"/>
              </w:rPr>
              <w:t>ố</w:t>
            </w: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8"/>
              </w:rPr>
              <w:t>ng)</w:t>
            </w: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8"/>
              </w:rPr>
              <w:t>Bư</w:t>
            </w: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8"/>
              </w:rPr>
              <w:t>ớ</w:t>
            </w: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8"/>
              </w:rPr>
              <w:t>c con b</w:t>
            </w: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8"/>
              </w:rPr>
              <w:t>ắ</w:t>
            </w: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8"/>
              </w:rPr>
              <w:t>t bu</w:t>
            </w: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8"/>
              </w:rPr>
              <w:t>ộ</w:t>
            </w: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8"/>
              </w:rPr>
              <w:t>c c</w:t>
            </w: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8"/>
              </w:rPr>
              <w:t>ủ</w:t>
            </w: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8"/>
              </w:rPr>
              <w:t>a UC13</w:t>
            </w:r>
          </w:p>
        </w:tc>
      </w:tr>
    </w:tbl>
    <w:p w:rsidR="00167510" w:rsidRPr="00F21748" w:rsidRDefault="00167510">
      <w:pPr>
        <w:spacing w:after="120" w:line="360" w:lineRule="auto"/>
        <w:rPr>
          <w:rFonts w:ascii="Times New Roman" w:hAnsi="Times New Roman" w:cs="Times New Roman"/>
        </w:rPr>
      </w:pPr>
    </w:p>
    <w:p w:rsidR="00167510" w:rsidRPr="00F21748" w:rsidRDefault="002C4367">
      <w:pPr>
        <w:spacing w:line="360" w:lineRule="auto"/>
        <w:rPr>
          <w:rFonts w:ascii="Times New Roman" w:hAnsi="Times New Roman" w:cs="Times New Roman"/>
        </w:rPr>
      </w:pPr>
      <w:r w:rsidRPr="00F21748">
        <w:rPr>
          <w:rFonts w:ascii="Times New Roman" w:hAnsi="Times New Roman" w:cs="Times New Roman" w:eastAsia="Times New Roman"/>
          <w:color w:val="000000"/>
        </w:rPr>
        <w:br w:type="page"/>
      </w:r>
    </w:p>
    <w:p w:rsidR="00167510" w:rsidRPr="00F21748" w:rsidRDefault="002C4367">
      <w:pPr>
        <w:keepNext/>
        <w:spacing w:before="120" w:after="60" w:line="360" w:lineRule="auto"/>
        <w:jc w:val="center"/>
        <w:rPr>
          <w:rFonts w:ascii="Times New Roman" w:hAnsi="Times New Roman" w:cs="Times New Roman"/>
        </w:rPr>
      </w:pPr>
      <w:r w:rsidRPr="00F21748">
        <w:rPr>
          <w:rFonts w:ascii="Times New Roman" w:hAnsi="Times New Roman" w:cs="Times New Roman" w:eastAsia="Times New Roman"/>
          <w:noProof/>
          <w:color w:val="000000"/>
        </w:rPr>
        <w:lastRenderedPageBreak/>
        <w:drawing>
          <wp:inline distT="0" distB="0" distL="0" distR="0">
            <wp:extent cx="6124575" cy="4905375"/>
            <wp:effectExtent l="0" t="0" r="0" b="0"/>
            <wp:docPr id="4" name="dio_uc_tong_quat.png" descr="Use Case Diagram tổng quát - Hệ thống quản lý nhân sự" title="Use Case Diagram tổng quát - Hệ thống quản lý nhân sự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4575" cy="490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67510" w:rsidRPr="00F21748" w:rsidRDefault="002C4367">
      <w:pPr>
        <w:spacing w:after="200" w:line="360" w:lineRule="auto"/>
        <w:jc w:val="center"/>
        <w:rPr>
          <w:rFonts w:ascii="Times New Roman" w:hAnsi="Times New Roman" w:cs="Times New Roman"/>
        </w:rPr>
      </w:pPr>
      <w:r w:rsidRPr="00F21748">
        <w:rPr>
          <w:rFonts w:ascii="Times New Roman" w:hAnsi="Times New Roman" w:cs="Times New Roman" w:eastAsia="Times New Roman"/>
          <w:iCs/>
          <w:color w:val="000000"/>
          <w:sz w:val="26"/>
          <w:szCs w:val="21"/>
        </w:rPr>
        <w:t>Hình 4. Use Case Diagram t</w:t>
      </w:r>
      <w:r w:rsidRPr="00F21748">
        <w:rPr>
          <w:rFonts w:ascii="Times New Roman" w:hAnsi="Times New Roman" w:cs="Times New Roman" w:eastAsia="Times New Roman"/>
          <w:iCs/>
          <w:color w:val="000000"/>
          <w:sz w:val="26"/>
          <w:szCs w:val="21"/>
        </w:rPr>
        <w:t>ổ</w:t>
      </w:r>
      <w:r w:rsidRPr="00F21748">
        <w:rPr>
          <w:rFonts w:ascii="Times New Roman" w:hAnsi="Times New Roman" w:cs="Times New Roman" w:eastAsia="Times New Roman"/>
          <w:iCs/>
          <w:color w:val="000000"/>
          <w:sz w:val="26"/>
          <w:szCs w:val="21"/>
        </w:rPr>
        <w:t>ng quát - H</w:t>
      </w:r>
      <w:r w:rsidRPr="00F21748">
        <w:rPr>
          <w:rFonts w:ascii="Times New Roman" w:hAnsi="Times New Roman" w:cs="Times New Roman" w:eastAsia="Times New Roman"/>
          <w:iCs/>
          <w:color w:val="000000"/>
          <w:sz w:val="26"/>
          <w:szCs w:val="21"/>
        </w:rPr>
        <w:t>ệ</w:t>
      </w:r>
      <w:r w:rsidRPr="00F21748">
        <w:rPr>
          <w:rFonts w:ascii="Times New Roman" w:hAnsi="Times New Roman" w:cs="Times New Roman" w:eastAsia="Times New Roman"/>
          <w:iCs/>
          <w:color w:val="000000"/>
          <w:sz w:val="26"/>
          <w:szCs w:val="21"/>
        </w:rPr>
        <w:t xml:space="preserve"> th</w:t>
      </w:r>
      <w:r w:rsidRPr="00F21748">
        <w:rPr>
          <w:rFonts w:ascii="Times New Roman" w:hAnsi="Times New Roman" w:cs="Times New Roman" w:eastAsia="Times New Roman"/>
          <w:iCs/>
          <w:color w:val="000000"/>
          <w:sz w:val="26"/>
          <w:szCs w:val="21"/>
        </w:rPr>
        <w:t>ố</w:t>
      </w:r>
      <w:r w:rsidRPr="00F21748">
        <w:rPr>
          <w:rFonts w:ascii="Times New Roman" w:hAnsi="Times New Roman" w:cs="Times New Roman" w:eastAsia="Times New Roman"/>
          <w:iCs/>
          <w:color w:val="000000"/>
          <w:sz w:val="26"/>
          <w:szCs w:val="21"/>
        </w:rPr>
        <w:t>ng qu</w:t>
      </w:r>
      <w:r w:rsidRPr="00F21748">
        <w:rPr>
          <w:rFonts w:ascii="Times New Roman" w:hAnsi="Times New Roman" w:cs="Times New Roman" w:eastAsia="Times New Roman"/>
          <w:iCs/>
          <w:color w:val="000000"/>
          <w:sz w:val="26"/>
          <w:szCs w:val="21"/>
        </w:rPr>
        <w:t>ả</w:t>
      </w:r>
      <w:r w:rsidRPr="00F21748">
        <w:rPr>
          <w:rFonts w:ascii="Times New Roman" w:hAnsi="Times New Roman" w:cs="Times New Roman" w:eastAsia="Times New Roman"/>
          <w:iCs/>
          <w:color w:val="000000"/>
          <w:sz w:val="26"/>
          <w:szCs w:val="21"/>
        </w:rPr>
        <w:t>n lý nhân s</w:t>
      </w:r>
      <w:r w:rsidRPr="00F21748">
        <w:rPr>
          <w:rFonts w:ascii="Times New Roman" w:hAnsi="Times New Roman" w:cs="Times New Roman" w:eastAsia="Times New Roman"/>
          <w:iCs/>
          <w:color w:val="000000"/>
          <w:sz w:val="26"/>
          <w:szCs w:val="21"/>
        </w:rPr>
        <w:t>ự</w:t>
      </w:r>
    </w:p>
    <w:p w:rsidR="00167510" w:rsidRPr="00F21748" w:rsidRDefault="002C4367">
      <w:pPr>
        <w:spacing w:after="100" w:line="360" w:lineRule="auto"/>
        <w:ind w:firstLine="425"/>
        <w:jc w:val="both"/>
        <w:rPr>
          <w:rFonts w:ascii="Times New Roman" w:hAnsi="Times New Roman" w:cs="Times New Roman"/>
        </w:rPr>
      </w:pPr>
      <w:r w:rsidRPr="00F21748">
        <w:rPr>
          <w:rFonts w:ascii="Times New Roman" w:hAnsi="Times New Roman" w:cs="Times New Roman" w:eastAsia="Times New Roman"/>
          <w:color w:val="000000"/>
        </w:rPr>
        <w:t>NV phòng TC-HC, Trư</w:t>
      </w:r>
      <w:r w:rsidRPr="00F21748">
        <w:rPr>
          <w:rFonts w:ascii="Times New Roman" w:hAnsi="Times New Roman" w:cs="Times New Roman" w:eastAsia="Times New Roman"/>
          <w:color w:val="000000"/>
        </w:rPr>
        <w:t>ở</w:t>
      </w:r>
      <w:r w:rsidRPr="00F21748">
        <w:rPr>
          <w:rFonts w:ascii="Times New Roman" w:hAnsi="Times New Roman" w:cs="Times New Roman" w:eastAsia="Times New Roman"/>
          <w:color w:val="000000"/>
        </w:rPr>
        <w:t>ng đơn v</w:t>
      </w:r>
      <w:r w:rsidRPr="00F21748">
        <w:rPr>
          <w:rFonts w:ascii="Times New Roman" w:hAnsi="Times New Roman" w:cs="Times New Roman" w:eastAsia="Times New Roman"/>
          <w:color w:val="000000"/>
        </w:rPr>
        <w:t>ị</w:t>
      </w:r>
      <w:r w:rsidRPr="00F21748">
        <w:rPr>
          <w:rFonts w:ascii="Times New Roman" w:hAnsi="Times New Roman" w:cs="Times New Roman" w:eastAsia="Times New Roman"/>
          <w:color w:val="000000"/>
        </w:rPr>
        <w:t xml:space="preserve"> và Ban ch</w:t>
      </w:r>
      <w:r w:rsidRPr="00F21748">
        <w:rPr>
          <w:rFonts w:ascii="Times New Roman" w:hAnsi="Times New Roman" w:cs="Times New Roman" w:eastAsia="Times New Roman"/>
          <w:color w:val="000000"/>
        </w:rPr>
        <w:t>ấ</w:t>
      </w:r>
      <w:r w:rsidRPr="00F21748">
        <w:rPr>
          <w:rFonts w:ascii="Times New Roman" w:hAnsi="Times New Roman" w:cs="Times New Roman" w:eastAsia="Times New Roman"/>
          <w:color w:val="000000"/>
        </w:rPr>
        <w:t>m công đ</w:t>
      </w:r>
      <w:r w:rsidRPr="00F21748">
        <w:rPr>
          <w:rFonts w:ascii="Times New Roman" w:hAnsi="Times New Roman" w:cs="Times New Roman" w:eastAsia="Times New Roman"/>
          <w:color w:val="000000"/>
        </w:rPr>
        <w:t>ặ</w:t>
      </w:r>
      <w:r w:rsidRPr="00F21748">
        <w:rPr>
          <w:rFonts w:ascii="Times New Roman" w:hAnsi="Times New Roman" w:cs="Times New Roman" w:eastAsia="Times New Roman"/>
          <w:color w:val="000000"/>
        </w:rPr>
        <w:t>t bên trái h</w:t>
      </w:r>
      <w:r w:rsidRPr="00F21748">
        <w:rPr>
          <w:rFonts w:ascii="Times New Roman" w:hAnsi="Times New Roman" w:cs="Times New Roman" w:eastAsia="Times New Roman"/>
          <w:color w:val="000000"/>
        </w:rPr>
        <w:t>ệ</w:t>
      </w:r>
      <w:r w:rsidRPr="00F21748">
        <w:rPr>
          <w:rFonts w:ascii="Times New Roman" w:hAnsi="Times New Roman" w:cs="Times New Roman" w:eastAsia="Times New Roman"/>
          <w:color w:val="000000"/>
        </w:rPr>
        <w:t xml:space="preserve"> th</w:t>
      </w:r>
      <w:r w:rsidRPr="00F21748">
        <w:rPr>
          <w:rFonts w:ascii="Times New Roman" w:hAnsi="Times New Roman" w:cs="Times New Roman" w:eastAsia="Times New Roman"/>
          <w:color w:val="000000"/>
        </w:rPr>
        <w:t>ố</w:t>
      </w:r>
      <w:r w:rsidRPr="00F21748">
        <w:rPr>
          <w:rFonts w:ascii="Times New Roman" w:hAnsi="Times New Roman" w:cs="Times New Roman" w:eastAsia="Times New Roman"/>
          <w:color w:val="000000"/>
        </w:rPr>
        <w:t>ng. Giám đ</w:t>
      </w:r>
      <w:r w:rsidRPr="00F21748">
        <w:rPr>
          <w:rFonts w:ascii="Times New Roman" w:hAnsi="Times New Roman" w:cs="Times New Roman" w:eastAsia="Times New Roman"/>
          <w:color w:val="000000"/>
        </w:rPr>
        <w:t>ố</w:t>
      </w:r>
      <w:r w:rsidRPr="00F21748">
        <w:rPr>
          <w:rFonts w:ascii="Times New Roman" w:hAnsi="Times New Roman" w:cs="Times New Roman" w:eastAsia="Times New Roman"/>
          <w:color w:val="000000"/>
        </w:rPr>
        <w:t>c và K</w:t>
      </w:r>
      <w:r w:rsidRPr="00F21748">
        <w:rPr>
          <w:rFonts w:ascii="Times New Roman" w:hAnsi="Times New Roman" w:cs="Times New Roman" w:eastAsia="Times New Roman"/>
          <w:color w:val="000000"/>
        </w:rPr>
        <w:t>ế</w:t>
      </w:r>
      <w:r w:rsidRPr="00F21748">
        <w:rPr>
          <w:rFonts w:ascii="Times New Roman" w:hAnsi="Times New Roman" w:cs="Times New Roman" w:eastAsia="Times New Roman"/>
          <w:color w:val="000000"/>
        </w:rPr>
        <w:t xml:space="preserve"> toán đư</w:t>
      </w:r>
      <w:r w:rsidRPr="00F21748">
        <w:rPr>
          <w:rFonts w:ascii="Times New Roman" w:hAnsi="Times New Roman" w:cs="Times New Roman" w:eastAsia="Times New Roman"/>
          <w:color w:val="000000"/>
        </w:rPr>
        <w:t>ợ</w:t>
      </w:r>
      <w:r w:rsidRPr="00F21748">
        <w:rPr>
          <w:rFonts w:ascii="Times New Roman" w:hAnsi="Times New Roman" w:cs="Times New Roman" w:eastAsia="Times New Roman"/>
          <w:color w:val="000000"/>
        </w:rPr>
        <w:t>c đ</w:t>
      </w:r>
      <w:r w:rsidRPr="00F21748">
        <w:rPr>
          <w:rFonts w:ascii="Times New Roman" w:hAnsi="Times New Roman" w:cs="Times New Roman" w:eastAsia="Times New Roman"/>
          <w:color w:val="000000"/>
        </w:rPr>
        <w:t>ặ</w:t>
      </w:r>
      <w:r w:rsidRPr="00F21748">
        <w:rPr>
          <w:rFonts w:ascii="Times New Roman" w:hAnsi="Times New Roman" w:cs="Times New Roman" w:eastAsia="Times New Roman"/>
          <w:color w:val="000000"/>
        </w:rPr>
        <w:t>t bên ph</w:t>
      </w:r>
      <w:r w:rsidRPr="00F21748">
        <w:rPr>
          <w:rFonts w:ascii="Times New Roman" w:hAnsi="Times New Roman" w:cs="Times New Roman" w:eastAsia="Times New Roman"/>
          <w:color w:val="000000"/>
        </w:rPr>
        <w:t>ả</w:t>
      </w:r>
      <w:r w:rsidRPr="00F21748">
        <w:rPr>
          <w:rFonts w:ascii="Times New Roman" w:hAnsi="Times New Roman" w:cs="Times New Roman" w:eastAsia="Times New Roman"/>
          <w:color w:val="000000"/>
        </w:rPr>
        <w:t>i h</w:t>
      </w:r>
      <w:r w:rsidRPr="00F21748">
        <w:rPr>
          <w:rFonts w:ascii="Times New Roman" w:hAnsi="Times New Roman" w:cs="Times New Roman" w:eastAsia="Times New Roman"/>
          <w:color w:val="000000"/>
        </w:rPr>
        <w:t>ệ</w:t>
      </w:r>
      <w:r w:rsidRPr="00F21748">
        <w:rPr>
          <w:rFonts w:ascii="Times New Roman" w:hAnsi="Times New Roman" w:cs="Times New Roman" w:eastAsia="Times New Roman"/>
          <w:color w:val="000000"/>
        </w:rPr>
        <w:t xml:space="preserve"> th</w:t>
      </w:r>
      <w:r w:rsidRPr="00F21748">
        <w:rPr>
          <w:rFonts w:ascii="Times New Roman" w:hAnsi="Times New Roman" w:cs="Times New Roman" w:eastAsia="Times New Roman"/>
          <w:color w:val="000000"/>
        </w:rPr>
        <w:t>ố</w:t>
      </w:r>
      <w:r w:rsidRPr="00F21748">
        <w:rPr>
          <w:rFonts w:ascii="Times New Roman" w:hAnsi="Times New Roman" w:cs="Times New Roman" w:eastAsia="Times New Roman"/>
          <w:color w:val="000000"/>
        </w:rPr>
        <w:t>ng. M</w:t>
      </w:r>
      <w:r w:rsidRPr="00F21748">
        <w:rPr>
          <w:rFonts w:ascii="Times New Roman" w:hAnsi="Times New Roman" w:cs="Times New Roman" w:eastAsia="Times New Roman"/>
          <w:color w:val="000000"/>
        </w:rPr>
        <w:t>ọ</w:t>
      </w:r>
      <w:r w:rsidRPr="00F21748">
        <w:rPr>
          <w:rFonts w:ascii="Times New Roman" w:hAnsi="Times New Roman" w:cs="Times New Roman" w:eastAsia="Times New Roman"/>
          <w:color w:val="000000"/>
        </w:rPr>
        <w:t>i quy</w:t>
      </w:r>
      <w:r w:rsidRPr="00F21748">
        <w:rPr>
          <w:rFonts w:ascii="Times New Roman" w:hAnsi="Times New Roman" w:cs="Times New Roman" w:eastAsia="Times New Roman"/>
          <w:color w:val="000000"/>
        </w:rPr>
        <w:t>ế</w:t>
      </w:r>
      <w:r w:rsidRPr="00F21748">
        <w:rPr>
          <w:rFonts w:ascii="Times New Roman" w:hAnsi="Times New Roman" w:cs="Times New Roman" w:eastAsia="Times New Roman"/>
          <w:color w:val="000000"/>
        </w:rPr>
        <w:t>t đ</w:t>
      </w:r>
      <w:r w:rsidRPr="00F21748">
        <w:rPr>
          <w:rFonts w:ascii="Times New Roman" w:hAnsi="Times New Roman" w:cs="Times New Roman" w:eastAsia="Times New Roman"/>
          <w:color w:val="000000"/>
        </w:rPr>
        <w:t>ị</w:t>
      </w:r>
      <w:r w:rsidRPr="00F21748">
        <w:rPr>
          <w:rFonts w:ascii="Times New Roman" w:hAnsi="Times New Roman" w:cs="Times New Roman" w:eastAsia="Times New Roman"/>
          <w:color w:val="000000"/>
        </w:rPr>
        <w:t>nh đ</w:t>
      </w:r>
      <w:r w:rsidRPr="00F21748">
        <w:rPr>
          <w:rFonts w:ascii="Times New Roman" w:hAnsi="Times New Roman" w:cs="Times New Roman" w:eastAsia="Times New Roman"/>
          <w:color w:val="000000"/>
        </w:rPr>
        <w:t>ề</w:t>
      </w:r>
      <w:r w:rsidRPr="00F21748">
        <w:rPr>
          <w:rFonts w:ascii="Times New Roman" w:hAnsi="Times New Roman" w:cs="Times New Roman" w:eastAsia="Times New Roman"/>
          <w:color w:val="000000"/>
        </w:rPr>
        <w:t>u &lt;&lt;include&gt;&gt; Ký duy</w:t>
      </w:r>
      <w:r w:rsidRPr="00F21748">
        <w:rPr>
          <w:rFonts w:ascii="Times New Roman" w:hAnsi="Times New Roman" w:cs="Times New Roman" w:eastAsia="Times New Roman"/>
          <w:color w:val="000000"/>
        </w:rPr>
        <w:t>ệ</w:t>
      </w:r>
      <w:r w:rsidRPr="00F21748">
        <w:rPr>
          <w:rFonts w:ascii="Times New Roman" w:hAnsi="Times New Roman" w:cs="Times New Roman" w:eastAsia="Times New Roman"/>
          <w:color w:val="000000"/>
        </w:rPr>
        <w:t>t quy</w:t>
      </w:r>
      <w:r w:rsidRPr="00F21748">
        <w:rPr>
          <w:rFonts w:ascii="Times New Roman" w:hAnsi="Times New Roman" w:cs="Times New Roman" w:eastAsia="Times New Roman"/>
          <w:color w:val="000000"/>
        </w:rPr>
        <w:t>ế</w:t>
      </w:r>
      <w:r w:rsidRPr="00F21748">
        <w:rPr>
          <w:rFonts w:ascii="Times New Roman" w:hAnsi="Times New Roman" w:cs="Times New Roman" w:eastAsia="Times New Roman"/>
          <w:color w:val="000000"/>
        </w:rPr>
        <w:t>t đ</w:t>
      </w:r>
      <w:r w:rsidRPr="00F21748">
        <w:rPr>
          <w:rFonts w:ascii="Times New Roman" w:hAnsi="Times New Roman" w:cs="Times New Roman" w:eastAsia="Times New Roman"/>
          <w:color w:val="000000"/>
        </w:rPr>
        <w:t>ị</w:t>
      </w:r>
      <w:r w:rsidRPr="00F21748">
        <w:rPr>
          <w:rFonts w:ascii="Times New Roman" w:hAnsi="Times New Roman" w:cs="Times New Roman" w:eastAsia="Times New Roman"/>
          <w:color w:val="000000"/>
        </w:rPr>
        <w:t>nh vì đ</w:t>
      </w:r>
      <w:r w:rsidRPr="00F21748">
        <w:rPr>
          <w:rFonts w:ascii="Times New Roman" w:hAnsi="Times New Roman" w:cs="Times New Roman" w:eastAsia="Times New Roman"/>
          <w:color w:val="000000"/>
        </w:rPr>
        <w:t>ề</w:t>
      </w:r>
      <w:r w:rsidRPr="00F21748">
        <w:rPr>
          <w:rFonts w:ascii="Times New Roman" w:hAnsi="Times New Roman" w:cs="Times New Roman" w:eastAsia="Times New Roman"/>
          <w:color w:val="000000"/>
        </w:rPr>
        <w:t xml:space="preserve"> yêu c</w:t>
      </w:r>
      <w:r w:rsidRPr="00F21748">
        <w:rPr>
          <w:rFonts w:ascii="Times New Roman" w:hAnsi="Times New Roman" w:cs="Times New Roman" w:eastAsia="Times New Roman"/>
          <w:color w:val="000000"/>
        </w:rPr>
        <w:t>ầ</w:t>
      </w:r>
      <w:r w:rsidRPr="00F21748">
        <w:rPr>
          <w:rFonts w:ascii="Times New Roman" w:hAnsi="Times New Roman" w:cs="Times New Roman" w:eastAsia="Times New Roman"/>
          <w:color w:val="000000"/>
        </w:rPr>
        <w:t>u quy</w:t>
      </w:r>
      <w:r w:rsidRPr="00F21748">
        <w:rPr>
          <w:rFonts w:ascii="Times New Roman" w:hAnsi="Times New Roman" w:cs="Times New Roman" w:eastAsia="Times New Roman"/>
          <w:color w:val="000000"/>
        </w:rPr>
        <w:t>ế</w:t>
      </w:r>
      <w:r w:rsidRPr="00F21748">
        <w:rPr>
          <w:rFonts w:ascii="Times New Roman" w:hAnsi="Times New Roman" w:cs="Times New Roman" w:eastAsia="Times New Roman"/>
          <w:color w:val="000000"/>
        </w:rPr>
        <w:t>t đ</w:t>
      </w:r>
      <w:r w:rsidRPr="00F21748">
        <w:rPr>
          <w:rFonts w:ascii="Times New Roman" w:hAnsi="Times New Roman" w:cs="Times New Roman" w:eastAsia="Times New Roman"/>
          <w:color w:val="000000"/>
        </w:rPr>
        <w:t>ị</w:t>
      </w:r>
      <w:r w:rsidRPr="00F21748">
        <w:rPr>
          <w:rFonts w:ascii="Times New Roman" w:hAnsi="Times New Roman" w:cs="Times New Roman" w:eastAsia="Times New Roman"/>
          <w:color w:val="000000"/>
        </w:rPr>
        <w:t>nh ph</w:t>
      </w:r>
      <w:r w:rsidRPr="00F21748">
        <w:rPr>
          <w:rFonts w:ascii="Times New Roman" w:hAnsi="Times New Roman" w:cs="Times New Roman" w:eastAsia="Times New Roman"/>
          <w:color w:val="000000"/>
        </w:rPr>
        <w:t>ả</w:t>
      </w:r>
      <w:r w:rsidRPr="00F21748">
        <w:rPr>
          <w:rFonts w:ascii="Times New Roman" w:hAnsi="Times New Roman" w:cs="Times New Roman" w:eastAsia="Times New Roman"/>
          <w:color w:val="000000"/>
        </w:rPr>
        <w:t>i có ngư</w:t>
      </w:r>
      <w:r w:rsidRPr="00F21748">
        <w:rPr>
          <w:rFonts w:ascii="Times New Roman" w:hAnsi="Times New Roman" w:cs="Times New Roman" w:eastAsia="Times New Roman"/>
          <w:color w:val="000000"/>
        </w:rPr>
        <w:t>ờ</w:t>
      </w:r>
      <w:r w:rsidRPr="00F21748">
        <w:rPr>
          <w:rFonts w:ascii="Times New Roman" w:hAnsi="Times New Roman" w:cs="Times New Roman" w:eastAsia="Times New Roman"/>
          <w:color w:val="000000"/>
        </w:rPr>
        <w:t>i ký; l</w:t>
      </w:r>
      <w:r w:rsidRPr="00F21748">
        <w:rPr>
          <w:rFonts w:ascii="Times New Roman" w:hAnsi="Times New Roman" w:cs="Times New Roman" w:eastAsia="Times New Roman"/>
          <w:color w:val="000000"/>
        </w:rPr>
        <w:t>ậ</w:t>
      </w:r>
      <w:r w:rsidRPr="00F21748">
        <w:rPr>
          <w:rFonts w:ascii="Times New Roman" w:hAnsi="Times New Roman" w:cs="Times New Roman" w:eastAsia="Times New Roman"/>
          <w:color w:val="000000"/>
        </w:rPr>
        <w:t>p h</w:t>
      </w:r>
      <w:r w:rsidRPr="00F21748">
        <w:rPr>
          <w:rFonts w:ascii="Times New Roman" w:hAnsi="Times New Roman" w:cs="Times New Roman" w:eastAsia="Times New Roman"/>
          <w:color w:val="000000"/>
        </w:rPr>
        <w:t>ồ</w:t>
      </w:r>
      <w:r w:rsidRPr="00F21748">
        <w:rPr>
          <w:rFonts w:ascii="Times New Roman" w:hAnsi="Times New Roman" w:cs="Times New Roman" w:eastAsia="Times New Roman"/>
          <w:color w:val="000000"/>
        </w:rPr>
        <w:t xml:space="preserve"> sơ b</w:t>
      </w:r>
      <w:r w:rsidRPr="00F21748">
        <w:rPr>
          <w:rFonts w:ascii="Times New Roman" w:hAnsi="Times New Roman" w:cs="Times New Roman" w:eastAsia="Times New Roman"/>
          <w:color w:val="000000"/>
        </w:rPr>
        <w:t>ả</w:t>
      </w:r>
      <w:r w:rsidRPr="00F21748">
        <w:rPr>
          <w:rFonts w:ascii="Times New Roman" w:hAnsi="Times New Roman" w:cs="Times New Roman" w:eastAsia="Times New Roman"/>
          <w:color w:val="000000"/>
        </w:rPr>
        <w:t>o hi</w:t>
      </w:r>
      <w:r w:rsidRPr="00F21748">
        <w:rPr>
          <w:rFonts w:ascii="Times New Roman" w:hAnsi="Times New Roman" w:cs="Times New Roman" w:eastAsia="Times New Roman"/>
          <w:color w:val="000000"/>
        </w:rPr>
        <w:t>ể</w:t>
      </w:r>
      <w:r w:rsidRPr="00F21748">
        <w:rPr>
          <w:rFonts w:ascii="Times New Roman" w:hAnsi="Times New Roman" w:cs="Times New Roman" w:eastAsia="Times New Roman"/>
          <w:color w:val="000000"/>
        </w:rPr>
        <w:t>m, phi</w:t>
      </w:r>
      <w:r w:rsidRPr="00F21748">
        <w:rPr>
          <w:rFonts w:ascii="Times New Roman" w:hAnsi="Times New Roman" w:cs="Times New Roman" w:eastAsia="Times New Roman"/>
          <w:color w:val="000000"/>
        </w:rPr>
        <w:t>ế</w:t>
      </w:r>
      <w:r w:rsidRPr="00F21748">
        <w:rPr>
          <w:rFonts w:ascii="Times New Roman" w:hAnsi="Times New Roman" w:cs="Times New Roman" w:eastAsia="Times New Roman"/>
          <w:color w:val="000000"/>
        </w:rPr>
        <w:t>u chi và phi</w:t>
      </w:r>
      <w:r w:rsidRPr="00F21748">
        <w:rPr>
          <w:rFonts w:ascii="Times New Roman" w:hAnsi="Times New Roman" w:cs="Times New Roman" w:eastAsia="Times New Roman"/>
          <w:color w:val="000000"/>
        </w:rPr>
        <w:t>ế</w:t>
      </w:r>
      <w:r w:rsidRPr="00F21748">
        <w:rPr>
          <w:rFonts w:ascii="Times New Roman" w:hAnsi="Times New Roman" w:cs="Times New Roman" w:eastAsia="Times New Roman"/>
          <w:color w:val="000000"/>
        </w:rPr>
        <w:t>u thu l</w:t>
      </w:r>
      <w:r w:rsidRPr="00F21748">
        <w:rPr>
          <w:rFonts w:ascii="Times New Roman" w:hAnsi="Times New Roman" w:cs="Times New Roman" w:eastAsia="Times New Roman"/>
          <w:color w:val="000000"/>
        </w:rPr>
        <w:t>à các hành vi có đi</w:t>
      </w:r>
      <w:r w:rsidRPr="00F21748">
        <w:rPr>
          <w:rFonts w:ascii="Times New Roman" w:hAnsi="Times New Roman" w:cs="Times New Roman" w:eastAsia="Times New Roman"/>
          <w:color w:val="000000"/>
        </w:rPr>
        <w:t>ề</w:t>
      </w:r>
      <w:r w:rsidRPr="00F21748">
        <w:rPr>
          <w:rFonts w:ascii="Times New Roman" w:hAnsi="Times New Roman" w:cs="Times New Roman" w:eastAsia="Times New Roman"/>
          <w:color w:val="000000"/>
        </w:rPr>
        <w:t>u ki</w:t>
      </w:r>
      <w:r w:rsidRPr="00F21748">
        <w:rPr>
          <w:rFonts w:ascii="Times New Roman" w:hAnsi="Times New Roman" w:cs="Times New Roman" w:eastAsia="Times New Roman"/>
          <w:color w:val="000000"/>
        </w:rPr>
        <w:t>ệ</w:t>
      </w:r>
      <w:r w:rsidRPr="00F21748">
        <w:rPr>
          <w:rFonts w:ascii="Times New Roman" w:hAnsi="Times New Roman" w:cs="Times New Roman" w:eastAsia="Times New Roman"/>
          <w:color w:val="000000"/>
        </w:rPr>
        <w:t>n nên dùng &lt;&lt;extend&gt;&gt;. Mô hình bao ph</w:t>
      </w:r>
      <w:r w:rsidRPr="00F21748">
        <w:rPr>
          <w:rFonts w:ascii="Times New Roman" w:hAnsi="Times New Roman" w:cs="Times New Roman" w:eastAsia="Times New Roman"/>
          <w:color w:val="000000"/>
        </w:rPr>
        <w:t>ủ</w:t>
      </w:r>
      <w:r w:rsidRPr="00F21748">
        <w:rPr>
          <w:rFonts w:ascii="Times New Roman" w:hAnsi="Times New Roman" w:cs="Times New Roman" w:eastAsia="Times New Roman"/>
          <w:color w:val="000000"/>
        </w:rPr>
        <w:t xml:space="preserve"> toàn b</w:t>
      </w:r>
      <w:r w:rsidRPr="00F21748">
        <w:rPr>
          <w:rFonts w:ascii="Times New Roman" w:hAnsi="Times New Roman" w:cs="Times New Roman" w:eastAsia="Times New Roman"/>
          <w:color w:val="000000"/>
        </w:rPr>
        <w:t>ộ</w:t>
      </w:r>
      <w:r w:rsidRPr="00F21748">
        <w:rPr>
          <w:rFonts w:ascii="Times New Roman" w:hAnsi="Times New Roman" w:cs="Times New Roman" w:eastAsia="Times New Roman"/>
          <w:color w:val="000000"/>
        </w:rPr>
        <w:t xml:space="preserve"> 20 th</w:t>
      </w:r>
      <w:r w:rsidRPr="00F21748">
        <w:rPr>
          <w:rFonts w:ascii="Times New Roman" w:hAnsi="Times New Roman" w:cs="Times New Roman" w:eastAsia="Times New Roman"/>
          <w:color w:val="000000"/>
        </w:rPr>
        <w:t>ự</w:t>
      </w:r>
      <w:r w:rsidRPr="00F21748">
        <w:rPr>
          <w:rFonts w:ascii="Times New Roman" w:hAnsi="Times New Roman" w:cs="Times New Roman" w:eastAsia="Times New Roman"/>
          <w:color w:val="000000"/>
        </w:rPr>
        <w:t>c th</w:t>
      </w:r>
      <w:r w:rsidRPr="00F21748">
        <w:rPr>
          <w:rFonts w:ascii="Times New Roman" w:hAnsi="Times New Roman" w:cs="Times New Roman" w:eastAsia="Times New Roman"/>
          <w:color w:val="000000"/>
        </w:rPr>
        <w:t>ể</w:t>
      </w:r>
      <w:r w:rsidRPr="00F21748">
        <w:rPr>
          <w:rFonts w:ascii="Times New Roman" w:hAnsi="Times New Roman" w:cs="Times New Roman" w:eastAsia="Times New Roman"/>
          <w:color w:val="000000"/>
        </w:rPr>
        <w:t xml:space="preserve"> </w:t>
      </w:r>
      <w:r w:rsidRPr="00F21748">
        <w:rPr>
          <w:rFonts w:ascii="Times New Roman" w:hAnsi="Times New Roman" w:cs="Times New Roman" w:eastAsia="Times New Roman"/>
          <w:color w:val="000000"/>
        </w:rPr>
        <w:t>ở</w:t>
      </w:r>
      <w:r w:rsidRPr="00F21748">
        <w:rPr>
          <w:rFonts w:ascii="Times New Roman" w:hAnsi="Times New Roman" w:cs="Times New Roman" w:eastAsia="Times New Roman"/>
          <w:color w:val="000000"/>
        </w:rPr>
        <w:t xml:space="preserve"> Câu 1.</w:t>
      </w:r>
    </w:p>
    <w:p w:rsidR="00167510" w:rsidRPr="00F21748" w:rsidRDefault="002C4367">
      <w:pPr>
        <w:pStyle w:val="Heading2"/>
        <w:pageBreakBefore/>
        <w:rPr>
          <w:rFonts w:ascii="Times New Roman" w:hAnsi="Times New Roman" w:cs="Times New Roman"/>
        </w:rPr>
      </w:pPr>
      <w:r w:rsidRPr="00F21748">
        <w:rPr>
          <w:rFonts w:ascii="Times New Roman" w:hAnsi="Times New Roman" w:cs="Times New Roman" w:eastAsia="Times New Roman"/>
          <w:color w:val="000000"/>
          <w:sz w:val="30"/>
        </w:rPr>
        <w:lastRenderedPageBreak/>
        <w:t>Câu 4. Use Case phân rã: t</w:t>
      </w:r>
      <w:r w:rsidRPr="00F21748">
        <w:rPr>
          <w:rFonts w:ascii="Times New Roman" w:hAnsi="Times New Roman" w:cs="Times New Roman" w:eastAsia="Times New Roman"/>
          <w:color w:val="000000"/>
          <w:sz w:val="30"/>
        </w:rPr>
        <w:t>ừ</w:t>
      </w:r>
      <w:r w:rsidRPr="00F21748">
        <w:rPr>
          <w:rFonts w:ascii="Times New Roman" w:hAnsi="Times New Roman" w:cs="Times New Roman" w:eastAsia="Times New Roman"/>
          <w:color w:val="000000"/>
          <w:sz w:val="30"/>
        </w:rPr>
        <w:t xml:space="preserve"> khi nh</w:t>
      </w:r>
      <w:r w:rsidRPr="00F21748">
        <w:rPr>
          <w:rFonts w:ascii="Times New Roman" w:hAnsi="Times New Roman" w:cs="Times New Roman" w:eastAsia="Times New Roman"/>
          <w:color w:val="000000"/>
          <w:sz w:val="30"/>
        </w:rPr>
        <w:t>ậ</w:t>
      </w:r>
      <w:r w:rsidRPr="00F21748">
        <w:rPr>
          <w:rFonts w:ascii="Times New Roman" w:hAnsi="Times New Roman" w:cs="Times New Roman" w:eastAsia="Times New Roman"/>
          <w:color w:val="000000"/>
          <w:sz w:val="30"/>
        </w:rPr>
        <w:t>n th</w:t>
      </w:r>
      <w:r w:rsidRPr="00F21748">
        <w:rPr>
          <w:rFonts w:ascii="Times New Roman" w:hAnsi="Times New Roman" w:cs="Times New Roman" w:eastAsia="Times New Roman"/>
          <w:color w:val="000000"/>
          <w:sz w:val="30"/>
        </w:rPr>
        <w:t>ử</w:t>
      </w:r>
      <w:r w:rsidRPr="00F21748">
        <w:rPr>
          <w:rFonts w:ascii="Times New Roman" w:hAnsi="Times New Roman" w:cs="Times New Roman" w:eastAsia="Times New Roman"/>
          <w:color w:val="000000"/>
          <w:sz w:val="30"/>
        </w:rPr>
        <w:t xml:space="preserve"> vi</w:t>
      </w:r>
      <w:r w:rsidRPr="00F21748">
        <w:rPr>
          <w:rFonts w:ascii="Times New Roman" w:hAnsi="Times New Roman" w:cs="Times New Roman" w:eastAsia="Times New Roman"/>
          <w:color w:val="000000"/>
          <w:sz w:val="30"/>
        </w:rPr>
        <w:t>ệ</w:t>
      </w:r>
      <w:r w:rsidRPr="00F21748">
        <w:rPr>
          <w:rFonts w:ascii="Times New Roman" w:hAnsi="Times New Roman" w:cs="Times New Roman" w:eastAsia="Times New Roman"/>
          <w:color w:val="000000"/>
          <w:sz w:val="30"/>
        </w:rPr>
        <w:t>c đ</w:t>
      </w:r>
      <w:r w:rsidRPr="00F21748">
        <w:rPr>
          <w:rFonts w:ascii="Times New Roman" w:hAnsi="Times New Roman" w:cs="Times New Roman" w:eastAsia="Times New Roman"/>
          <w:color w:val="000000"/>
          <w:sz w:val="30"/>
        </w:rPr>
        <w:t>ế</w:t>
      </w:r>
      <w:r w:rsidRPr="00F21748">
        <w:rPr>
          <w:rFonts w:ascii="Times New Roman" w:hAnsi="Times New Roman" w:cs="Times New Roman" w:eastAsia="Times New Roman"/>
          <w:color w:val="000000"/>
          <w:sz w:val="30"/>
        </w:rPr>
        <w:t>n khi ký h</w:t>
      </w:r>
      <w:r w:rsidRPr="00F21748">
        <w:rPr>
          <w:rFonts w:ascii="Times New Roman" w:hAnsi="Times New Roman" w:cs="Times New Roman" w:eastAsia="Times New Roman"/>
          <w:color w:val="000000"/>
          <w:sz w:val="30"/>
        </w:rPr>
        <w:t>ợ</w:t>
      </w:r>
      <w:r w:rsidRPr="00F21748">
        <w:rPr>
          <w:rFonts w:ascii="Times New Roman" w:hAnsi="Times New Roman" w:cs="Times New Roman" w:eastAsia="Times New Roman"/>
          <w:color w:val="000000"/>
          <w:sz w:val="30"/>
        </w:rPr>
        <w:t>p đ</w:t>
      </w:r>
      <w:r w:rsidRPr="00F21748">
        <w:rPr>
          <w:rFonts w:ascii="Times New Roman" w:hAnsi="Times New Roman" w:cs="Times New Roman" w:eastAsia="Times New Roman"/>
          <w:color w:val="000000"/>
          <w:sz w:val="30"/>
        </w:rPr>
        <w:t>ồ</w:t>
      </w:r>
      <w:r w:rsidRPr="00F21748">
        <w:rPr>
          <w:rFonts w:ascii="Times New Roman" w:hAnsi="Times New Roman" w:cs="Times New Roman" w:eastAsia="Times New Roman"/>
          <w:color w:val="000000"/>
          <w:sz w:val="30"/>
        </w:rPr>
        <w:t>ng chính th</w:t>
      </w:r>
      <w:r w:rsidRPr="00F21748">
        <w:rPr>
          <w:rFonts w:ascii="Times New Roman" w:hAnsi="Times New Roman" w:cs="Times New Roman" w:eastAsia="Times New Roman"/>
          <w:color w:val="000000"/>
          <w:sz w:val="30"/>
        </w:rPr>
        <w:t>ứ</w:t>
      </w:r>
      <w:r w:rsidRPr="00F21748">
        <w:rPr>
          <w:rFonts w:ascii="Times New Roman" w:hAnsi="Times New Roman" w:cs="Times New Roman" w:eastAsia="Times New Roman"/>
          <w:color w:val="000000"/>
          <w:sz w:val="30"/>
        </w:rPr>
        <w:t>c</w:t>
      </w:r>
    </w:p>
    <w:p w:rsidR="00167510" w:rsidRPr="00F21748" w:rsidRDefault="002C4367">
      <w:pPr>
        <w:keepNext/>
        <w:spacing w:before="120" w:after="60" w:line="360" w:lineRule="auto"/>
        <w:jc w:val="center"/>
        <w:rPr>
          <w:rFonts w:ascii="Times New Roman" w:hAnsi="Times New Roman" w:cs="Times New Roman"/>
        </w:rPr>
      </w:pPr>
      <w:r w:rsidRPr="00F21748">
        <w:rPr>
          <w:rFonts w:ascii="Times New Roman" w:hAnsi="Times New Roman" w:cs="Times New Roman" w:eastAsia="Times New Roman"/>
          <w:noProof/>
          <w:color w:val="000000"/>
        </w:rPr>
        <w:drawing>
          <wp:inline distT="0" distB="0" distL="0" distR="0">
            <wp:extent cx="6105525" cy="4676775"/>
            <wp:effectExtent l="0" t="0" r="0" b="0"/>
            <wp:docPr id="5" name="dio_uc_phan_ra.png" descr="Use Case Diagram phân rã - Tiếp nhận nhân viên mới đến ký hợp đồng chính thức" title="Use Case Diagram phân rã - Tiếp nhận nhân viên mới đến ký hợp đồng chính thứ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5525" cy="4676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67510" w:rsidRPr="00F21748" w:rsidRDefault="002C4367">
      <w:pPr>
        <w:spacing w:after="200" w:line="360" w:lineRule="auto"/>
        <w:jc w:val="center"/>
        <w:rPr>
          <w:rFonts w:ascii="Times New Roman" w:hAnsi="Times New Roman" w:cs="Times New Roman"/>
        </w:rPr>
      </w:pPr>
      <w:r w:rsidRPr="00F21748">
        <w:rPr>
          <w:rFonts w:ascii="Times New Roman" w:hAnsi="Times New Roman" w:cs="Times New Roman" w:eastAsia="Times New Roman"/>
          <w:iCs/>
          <w:color w:val="000000"/>
          <w:sz w:val="26"/>
          <w:szCs w:val="21"/>
        </w:rPr>
        <w:t>Hình 5. Use Case Diagram phân rã - Ti</w:t>
      </w:r>
      <w:r w:rsidRPr="00F21748">
        <w:rPr>
          <w:rFonts w:ascii="Times New Roman" w:hAnsi="Times New Roman" w:cs="Times New Roman" w:eastAsia="Times New Roman"/>
          <w:iCs/>
          <w:color w:val="000000"/>
          <w:sz w:val="26"/>
          <w:szCs w:val="21"/>
        </w:rPr>
        <w:t>ế</w:t>
      </w:r>
      <w:r w:rsidRPr="00F21748">
        <w:rPr>
          <w:rFonts w:ascii="Times New Roman" w:hAnsi="Times New Roman" w:cs="Times New Roman" w:eastAsia="Times New Roman"/>
          <w:iCs/>
          <w:color w:val="000000"/>
          <w:sz w:val="26"/>
          <w:szCs w:val="21"/>
        </w:rPr>
        <w:t>p nh</w:t>
      </w:r>
      <w:r w:rsidRPr="00F21748">
        <w:rPr>
          <w:rFonts w:ascii="Times New Roman" w:hAnsi="Times New Roman" w:cs="Times New Roman" w:eastAsia="Times New Roman"/>
          <w:iCs/>
          <w:color w:val="000000"/>
          <w:sz w:val="26"/>
          <w:szCs w:val="21"/>
        </w:rPr>
        <w:t>ậ</w:t>
      </w:r>
      <w:r w:rsidRPr="00F21748">
        <w:rPr>
          <w:rFonts w:ascii="Times New Roman" w:hAnsi="Times New Roman" w:cs="Times New Roman" w:eastAsia="Times New Roman"/>
          <w:iCs/>
          <w:color w:val="000000"/>
          <w:sz w:val="26"/>
          <w:szCs w:val="21"/>
        </w:rPr>
        <w:t>n nhân viên m</w:t>
      </w:r>
      <w:r w:rsidRPr="00F21748">
        <w:rPr>
          <w:rFonts w:ascii="Times New Roman" w:hAnsi="Times New Roman" w:cs="Times New Roman" w:eastAsia="Times New Roman"/>
          <w:iCs/>
          <w:color w:val="000000"/>
          <w:sz w:val="26"/>
          <w:szCs w:val="21"/>
        </w:rPr>
        <w:t>ớ</w:t>
      </w:r>
      <w:r w:rsidRPr="00F21748">
        <w:rPr>
          <w:rFonts w:ascii="Times New Roman" w:hAnsi="Times New Roman" w:cs="Times New Roman" w:eastAsia="Times New Roman"/>
          <w:iCs/>
          <w:color w:val="000000"/>
          <w:sz w:val="26"/>
          <w:szCs w:val="21"/>
        </w:rPr>
        <w:t>i đ</w:t>
      </w:r>
      <w:r w:rsidRPr="00F21748">
        <w:rPr>
          <w:rFonts w:ascii="Times New Roman" w:hAnsi="Times New Roman" w:cs="Times New Roman" w:eastAsia="Times New Roman"/>
          <w:iCs/>
          <w:color w:val="000000"/>
          <w:sz w:val="26"/>
          <w:szCs w:val="21"/>
        </w:rPr>
        <w:t>ế</w:t>
      </w:r>
      <w:r w:rsidRPr="00F21748">
        <w:rPr>
          <w:rFonts w:ascii="Times New Roman" w:hAnsi="Times New Roman" w:cs="Times New Roman" w:eastAsia="Times New Roman"/>
          <w:iCs/>
          <w:color w:val="000000"/>
          <w:sz w:val="26"/>
          <w:szCs w:val="21"/>
        </w:rPr>
        <w:t>n ký h</w:t>
      </w:r>
      <w:r w:rsidRPr="00F21748">
        <w:rPr>
          <w:rFonts w:ascii="Times New Roman" w:hAnsi="Times New Roman" w:cs="Times New Roman" w:eastAsia="Times New Roman"/>
          <w:iCs/>
          <w:color w:val="000000"/>
          <w:sz w:val="26"/>
          <w:szCs w:val="21"/>
        </w:rPr>
        <w:t>ợ</w:t>
      </w:r>
      <w:r w:rsidRPr="00F21748">
        <w:rPr>
          <w:rFonts w:ascii="Times New Roman" w:hAnsi="Times New Roman" w:cs="Times New Roman" w:eastAsia="Times New Roman"/>
          <w:iCs/>
          <w:color w:val="000000"/>
          <w:sz w:val="26"/>
          <w:szCs w:val="21"/>
        </w:rPr>
        <w:t>p đ</w:t>
      </w:r>
      <w:r w:rsidRPr="00F21748">
        <w:rPr>
          <w:rFonts w:ascii="Times New Roman" w:hAnsi="Times New Roman" w:cs="Times New Roman" w:eastAsia="Times New Roman"/>
          <w:iCs/>
          <w:color w:val="000000"/>
          <w:sz w:val="26"/>
          <w:szCs w:val="21"/>
        </w:rPr>
        <w:t>ồ</w:t>
      </w:r>
      <w:r w:rsidRPr="00F21748">
        <w:rPr>
          <w:rFonts w:ascii="Times New Roman" w:hAnsi="Times New Roman" w:cs="Times New Roman" w:eastAsia="Times New Roman"/>
          <w:iCs/>
          <w:color w:val="000000"/>
          <w:sz w:val="26"/>
          <w:szCs w:val="21"/>
        </w:rPr>
        <w:t>ng chính th</w:t>
      </w:r>
      <w:r w:rsidRPr="00F21748">
        <w:rPr>
          <w:rFonts w:ascii="Times New Roman" w:hAnsi="Times New Roman" w:cs="Times New Roman" w:eastAsia="Times New Roman"/>
          <w:iCs/>
          <w:color w:val="000000"/>
          <w:sz w:val="26"/>
          <w:szCs w:val="21"/>
        </w:rPr>
        <w:t>ứ</w:t>
      </w:r>
      <w:r w:rsidRPr="00F21748">
        <w:rPr>
          <w:rFonts w:ascii="Times New Roman" w:hAnsi="Times New Roman" w:cs="Times New Roman" w:eastAsia="Times New Roman"/>
          <w:iCs/>
          <w:color w:val="000000"/>
          <w:sz w:val="26"/>
          <w:szCs w:val="21"/>
        </w:rPr>
        <w:t>c</w:t>
      </w:r>
    </w:p>
    <w:tbl>
      <w:tblPr>
        <w:tblW w:w="963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48"/>
        <w:gridCol w:w="2835"/>
        <w:gridCol w:w="3856"/>
      </w:tblGrid>
      <w:tr w:rsidR="00167510" w:rsidRPr="00F21748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9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jc w:val="center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 w:eastAsia="Times New Roman"/>
                <w:bCs/>
                <w:color w:val="000000"/>
                <w:sz w:val="26"/>
                <w:szCs w:val="18"/>
              </w:rPr>
              <w:t>Use Case con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jc w:val="center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 w:eastAsia="Times New Roman"/>
                <w:bCs/>
                <w:color w:val="000000"/>
                <w:sz w:val="26"/>
                <w:szCs w:val="18"/>
              </w:rPr>
              <w:t>Actor th</w:t>
            </w:r>
            <w:r w:rsidRPr="00F21748">
              <w:rPr>
                <w:rFonts w:ascii="Times New Roman" w:hAnsi="Times New Roman" w:cs="Times New Roman" w:eastAsia="Times New Roman"/>
                <w:bCs/>
                <w:color w:val="000000"/>
                <w:sz w:val="26"/>
                <w:szCs w:val="18"/>
              </w:rPr>
              <w:t>ự</w:t>
            </w:r>
            <w:r w:rsidRPr="00F21748">
              <w:rPr>
                <w:rFonts w:ascii="Times New Roman" w:hAnsi="Times New Roman" w:cs="Times New Roman" w:eastAsia="Times New Roman"/>
                <w:bCs/>
                <w:color w:val="000000"/>
                <w:sz w:val="26"/>
                <w:szCs w:val="18"/>
              </w:rPr>
              <w:t>c hi</w:t>
            </w:r>
            <w:r w:rsidRPr="00F21748">
              <w:rPr>
                <w:rFonts w:ascii="Times New Roman" w:hAnsi="Times New Roman" w:cs="Times New Roman" w:eastAsia="Times New Roman"/>
                <w:bCs/>
                <w:color w:val="000000"/>
                <w:sz w:val="26"/>
                <w:szCs w:val="18"/>
              </w:rPr>
              <w:t>ệ</w:t>
            </w:r>
            <w:r w:rsidRPr="00F21748">
              <w:rPr>
                <w:rFonts w:ascii="Times New Roman" w:hAnsi="Times New Roman" w:cs="Times New Roman" w:eastAsia="Times New Roman"/>
                <w:bCs/>
                <w:color w:val="000000"/>
                <w:sz w:val="26"/>
                <w:szCs w:val="18"/>
              </w:rPr>
              <w:t>n</w:t>
            </w:r>
          </w:p>
        </w:tc>
        <w:tc>
          <w:tcPr>
            <w:tcW w:w="3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jc w:val="center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 w:eastAsia="Times New Roman"/>
                <w:bCs/>
                <w:color w:val="000000"/>
                <w:sz w:val="26"/>
                <w:szCs w:val="18"/>
              </w:rPr>
              <w:t>Đi</w:t>
            </w:r>
            <w:r w:rsidRPr="00F21748">
              <w:rPr>
                <w:rFonts w:ascii="Times New Roman" w:hAnsi="Times New Roman" w:cs="Times New Roman" w:eastAsia="Times New Roman"/>
                <w:bCs/>
                <w:color w:val="000000"/>
                <w:sz w:val="26"/>
                <w:szCs w:val="18"/>
              </w:rPr>
              <w:t>ề</w:t>
            </w:r>
            <w:r w:rsidRPr="00F21748">
              <w:rPr>
                <w:rFonts w:ascii="Times New Roman" w:hAnsi="Times New Roman" w:cs="Times New Roman" w:eastAsia="Times New Roman"/>
                <w:bCs/>
                <w:color w:val="000000"/>
                <w:sz w:val="26"/>
                <w:szCs w:val="18"/>
              </w:rPr>
              <w:t>u ki</w:t>
            </w:r>
            <w:r w:rsidRPr="00F21748">
              <w:rPr>
                <w:rFonts w:ascii="Times New Roman" w:hAnsi="Times New Roman" w:cs="Times New Roman" w:eastAsia="Times New Roman"/>
                <w:bCs/>
                <w:color w:val="000000"/>
                <w:sz w:val="26"/>
                <w:szCs w:val="18"/>
              </w:rPr>
              <w:t>ệ</w:t>
            </w:r>
            <w:r w:rsidRPr="00F21748">
              <w:rPr>
                <w:rFonts w:ascii="Times New Roman" w:hAnsi="Times New Roman" w:cs="Times New Roman" w:eastAsia="Times New Roman"/>
                <w:bCs/>
                <w:color w:val="000000"/>
                <w:sz w:val="26"/>
                <w:szCs w:val="18"/>
              </w:rPr>
              <w:t>n / k</w:t>
            </w:r>
            <w:r w:rsidRPr="00F21748">
              <w:rPr>
                <w:rFonts w:ascii="Times New Roman" w:hAnsi="Times New Roman" w:cs="Times New Roman" w:eastAsia="Times New Roman"/>
                <w:bCs/>
                <w:color w:val="000000"/>
                <w:sz w:val="26"/>
                <w:szCs w:val="18"/>
              </w:rPr>
              <w:t>ế</w:t>
            </w:r>
            <w:r w:rsidRPr="00F21748">
              <w:rPr>
                <w:rFonts w:ascii="Times New Roman" w:hAnsi="Times New Roman" w:cs="Times New Roman" w:eastAsia="Times New Roman"/>
                <w:bCs/>
                <w:color w:val="000000"/>
                <w:sz w:val="26"/>
                <w:szCs w:val="18"/>
              </w:rPr>
              <w:t>t qu</w:t>
            </w:r>
            <w:r w:rsidRPr="00F21748">
              <w:rPr>
                <w:rFonts w:ascii="Times New Roman" w:hAnsi="Times New Roman" w:cs="Times New Roman" w:eastAsia="Times New Roman"/>
                <w:bCs/>
                <w:color w:val="000000"/>
                <w:sz w:val="26"/>
                <w:szCs w:val="18"/>
              </w:rPr>
              <w:t>ả</w:t>
            </w:r>
          </w:p>
        </w:tc>
      </w:tr>
      <w:tr w:rsidR="00167510" w:rsidRPr="00F2174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8"/>
              </w:rPr>
              <w:t>Ti</w:t>
            </w: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8"/>
              </w:rPr>
              <w:t>ế</w:t>
            </w: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8"/>
              </w:rPr>
              <w:t>p nh</w:t>
            </w: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8"/>
              </w:rPr>
              <w:t>ậ</w:t>
            </w: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8"/>
              </w:rPr>
              <w:t>n h</w:t>
            </w: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8"/>
              </w:rPr>
              <w:t>ồ</w:t>
            </w: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8"/>
              </w:rPr>
              <w:t xml:space="preserve"> sơ nhân viên m</w:t>
            </w: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8"/>
              </w:rPr>
              <w:t>ớ</w:t>
            </w: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8"/>
              </w:rPr>
              <w:t>i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8"/>
              </w:rPr>
              <w:t>NV TC-HC, Ngư</w:t>
            </w: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8"/>
              </w:rPr>
              <w:t>ờ</w:t>
            </w: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8"/>
              </w:rPr>
              <w:t>i lao đ</w:t>
            </w: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8"/>
              </w:rPr>
              <w:t>ộ</w:t>
            </w: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8"/>
              </w:rPr>
              <w:t>ng</w:t>
            </w:r>
          </w:p>
        </w:tc>
        <w:tc>
          <w:tcPr>
            <w:tcW w:w="3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8"/>
              </w:rPr>
              <w:t>CCCD 12 s</w:t>
            </w: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8"/>
              </w:rPr>
              <w:t>ố</w:t>
            </w: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8"/>
              </w:rPr>
              <w:t>, đ</w:t>
            </w: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8"/>
              </w:rPr>
              <w:t>ủ</w:t>
            </w: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8"/>
              </w:rPr>
              <w:t xml:space="preserve"> 18 tu</w:t>
            </w: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8"/>
              </w:rPr>
              <w:t>ổ</w:t>
            </w: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8"/>
              </w:rPr>
              <w:t>i → NV tr</w:t>
            </w: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8"/>
              </w:rPr>
              <w:t>ạ</w:t>
            </w: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8"/>
              </w:rPr>
              <w:t>ng thái H</w:t>
            </w: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8"/>
              </w:rPr>
              <w:t>ồ</w:t>
            </w: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8"/>
              </w:rPr>
              <w:t xml:space="preserve"> sơ</w:t>
            </w:r>
          </w:p>
        </w:tc>
      </w:tr>
      <w:tr w:rsidR="00167510" w:rsidRPr="00F2174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8"/>
              </w:rPr>
              <w:t>L</w:t>
            </w: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8"/>
              </w:rPr>
              <w:t>ậ</w:t>
            </w: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8"/>
              </w:rPr>
              <w:t>p quy</w:t>
            </w: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8"/>
              </w:rPr>
              <w:t>ế</w:t>
            </w: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8"/>
              </w:rPr>
              <w:t>t đ</w:t>
            </w: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8"/>
              </w:rPr>
              <w:t>ị</w:t>
            </w: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8"/>
              </w:rPr>
              <w:t>nh tuy</w:t>
            </w: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8"/>
              </w:rPr>
              <w:t>ể</w:t>
            </w: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8"/>
              </w:rPr>
              <w:t>n d</w:t>
            </w: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8"/>
              </w:rPr>
              <w:t>ụ</w:t>
            </w: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8"/>
              </w:rPr>
              <w:t>ng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8"/>
              </w:rPr>
              <w:t>NV TC-HC</w:t>
            </w:r>
          </w:p>
        </w:tc>
        <w:tc>
          <w:tcPr>
            <w:tcW w:w="3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8"/>
              </w:rPr>
              <w:t xml:space="preserve">NV </w:t>
            </w: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8"/>
              </w:rPr>
              <w:t>ở</w:t>
            </w: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8"/>
              </w:rPr>
              <w:t xml:space="preserve"> tr</w:t>
            </w: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8"/>
              </w:rPr>
              <w:t>ạ</w:t>
            </w: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8"/>
              </w:rPr>
              <w:t>ng thái H</w:t>
            </w: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8"/>
              </w:rPr>
              <w:t>ồ</w:t>
            </w: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8"/>
              </w:rPr>
              <w:t xml:space="preserve"> sơ → QĐ tuy</w:t>
            </w: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8"/>
              </w:rPr>
              <w:t>ể</w:t>
            </w: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8"/>
              </w:rPr>
              <w:t>n d</w:t>
            </w: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8"/>
              </w:rPr>
              <w:t>ụ</w:t>
            </w: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8"/>
              </w:rPr>
              <w:t>ng</w:t>
            </w:r>
          </w:p>
        </w:tc>
      </w:tr>
      <w:tr w:rsidR="00167510" w:rsidRPr="00F2174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8"/>
              </w:rPr>
              <w:t>Ký duy</w:t>
            </w: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8"/>
              </w:rPr>
              <w:t>ệ</w:t>
            </w: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8"/>
              </w:rPr>
              <w:t>t quy</w:t>
            </w: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8"/>
              </w:rPr>
              <w:t>ế</w:t>
            </w: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8"/>
              </w:rPr>
              <w:t>t đ</w:t>
            </w: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8"/>
              </w:rPr>
              <w:t>ị</w:t>
            </w: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8"/>
              </w:rPr>
              <w:t>nh tuy</w:t>
            </w: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8"/>
              </w:rPr>
              <w:t>ể</w:t>
            </w: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8"/>
              </w:rPr>
              <w:t>n d</w:t>
            </w: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8"/>
              </w:rPr>
              <w:t>ụ</w:t>
            </w: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8"/>
              </w:rPr>
              <w:t>ng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8"/>
              </w:rPr>
              <w:t>Giám đ</w:t>
            </w: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8"/>
              </w:rPr>
              <w:t>ố</w:t>
            </w: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8"/>
              </w:rPr>
              <w:t>c</w:t>
            </w:r>
          </w:p>
        </w:tc>
        <w:tc>
          <w:tcPr>
            <w:tcW w:w="3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8"/>
              </w:rPr>
              <w:t>QĐ có ngư</w:t>
            </w: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8"/>
              </w:rPr>
              <w:t>ờ</w:t>
            </w: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8"/>
              </w:rPr>
              <w:t>i ký → NV chuy</w:t>
            </w: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8"/>
              </w:rPr>
              <w:t>ể</w:t>
            </w: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8"/>
              </w:rPr>
              <w:t>n Th</w:t>
            </w: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8"/>
              </w:rPr>
              <w:t>ử</w:t>
            </w: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8"/>
              </w:rPr>
              <w:t xml:space="preserve"> vi</w:t>
            </w: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8"/>
              </w:rPr>
              <w:t>ệ</w:t>
            </w: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8"/>
              </w:rPr>
              <w:t>c</w:t>
            </w:r>
          </w:p>
        </w:tc>
      </w:tr>
      <w:tr w:rsidR="00167510" w:rsidRPr="00F2174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8"/>
              </w:rPr>
              <w:t>Theo dõi th</w:t>
            </w: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8"/>
              </w:rPr>
              <w:t>ờ</w:t>
            </w: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8"/>
              </w:rPr>
              <w:t>i gian th</w:t>
            </w: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8"/>
              </w:rPr>
              <w:t>ử</w:t>
            </w: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8"/>
              </w:rPr>
              <w:t xml:space="preserve"> vi</w:t>
            </w: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8"/>
              </w:rPr>
              <w:t>ệ</w:t>
            </w: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8"/>
              </w:rPr>
              <w:t>c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8"/>
              </w:rPr>
              <w:t>Trư</w:t>
            </w: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8"/>
              </w:rPr>
              <w:t>ở</w:t>
            </w: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8"/>
              </w:rPr>
              <w:t>ng đơn v</w:t>
            </w: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8"/>
              </w:rPr>
              <w:t>ị</w:t>
            </w:r>
          </w:p>
        </w:tc>
        <w:tc>
          <w:tcPr>
            <w:tcW w:w="3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8"/>
              </w:rPr>
              <w:t>Danh sách QĐ, ngày k</w:t>
            </w: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8"/>
              </w:rPr>
              <w:t>ế</w:t>
            </w: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8"/>
              </w:rPr>
              <w:t>t thúc th</w:t>
            </w: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8"/>
              </w:rPr>
              <w:t>ử</w:t>
            </w: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8"/>
              </w:rPr>
              <w:t xml:space="preserve"> vi</w:t>
            </w: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8"/>
              </w:rPr>
              <w:t>ệ</w:t>
            </w: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8"/>
              </w:rPr>
              <w:t>c</w:t>
            </w:r>
          </w:p>
        </w:tc>
      </w:tr>
      <w:tr w:rsidR="00167510" w:rsidRPr="00F2174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8"/>
              </w:rPr>
              <w:t>Đánh giá k</w:t>
            </w: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8"/>
              </w:rPr>
              <w:t>ế</w:t>
            </w: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8"/>
              </w:rPr>
              <w:t>t qu</w:t>
            </w: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8"/>
              </w:rPr>
              <w:t>ả</w:t>
            </w: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8"/>
              </w:rPr>
              <w:t xml:space="preserve"> th</w:t>
            </w: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8"/>
              </w:rPr>
              <w:t>ử</w:t>
            </w: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8"/>
              </w:rPr>
              <w:t xml:space="preserve"> vi</w:t>
            </w: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8"/>
              </w:rPr>
              <w:t>ệ</w:t>
            </w: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8"/>
              </w:rPr>
              <w:t>c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8"/>
              </w:rPr>
              <w:t>Trư</w:t>
            </w: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8"/>
              </w:rPr>
              <w:t>ở</w:t>
            </w: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8"/>
              </w:rPr>
              <w:t>ng đơn v</w:t>
            </w: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8"/>
              </w:rPr>
              <w:t>ị</w:t>
            </w:r>
          </w:p>
        </w:tc>
        <w:tc>
          <w:tcPr>
            <w:tcW w:w="3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8"/>
              </w:rPr>
              <w:t>Ghi nh</w:t>
            </w: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8"/>
              </w:rPr>
              <w:t>ậ</w:t>
            </w: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8"/>
              </w:rPr>
              <w:t>n Đ</w:t>
            </w: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8"/>
              </w:rPr>
              <w:t>ạ</w:t>
            </w: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8"/>
              </w:rPr>
              <w:t>t / Không đ</w:t>
            </w: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8"/>
              </w:rPr>
              <w:t>ạ</w:t>
            </w: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8"/>
              </w:rPr>
              <w:t>t</w:t>
            </w:r>
          </w:p>
        </w:tc>
      </w:tr>
      <w:tr w:rsidR="00167510" w:rsidRPr="00F2174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8"/>
              </w:rPr>
              <w:t>K</w:t>
            </w: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8"/>
              </w:rPr>
              <w:t>ế</w:t>
            </w: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8"/>
              </w:rPr>
              <w:t>t thúc th</w:t>
            </w: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8"/>
              </w:rPr>
              <w:t>ử</w:t>
            </w: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8"/>
              </w:rPr>
              <w:t xml:space="preserve"> vi</w:t>
            </w: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8"/>
              </w:rPr>
              <w:t>ệ</w:t>
            </w: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8"/>
              </w:rPr>
              <w:t>c (không đ</w:t>
            </w: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8"/>
              </w:rPr>
              <w:t>ạ</w:t>
            </w: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8"/>
              </w:rPr>
              <w:t>t)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8"/>
              </w:rPr>
              <w:t>NV TC-HC</w:t>
            </w:r>
          </w:p>
        </w:tc>
        <w:tc>
          <w:tcPr>
            <w:tcW w:w="3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8"/>
              </w:rPr>
              <w:t>[Không đ</w:t>
            </w: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8"/>
              </w:rPr>
              <w:t>ạ</w:t>
            </w: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8"/>
              </w:rPr>
              <w:t>t] NV → Ngh</w:t>
            </w: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8"/>
              </w:rPr>
              <w:t>ỉ</w:t>
            </w: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8"/>
              </w:rPr>
              <w:t xml:space="preserve"> vi</w:t>
            </w: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8"/>
              </w:rPr>
              <w:t>ệ</w:t>
            </w: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8"/>
              </w:rPr>
              <w:t>c</w:t>
            </w:r>
          </w:p>
        </w:tc>
      </w:tr>
      <w:tr w:rsidR="00167510" w:rsidRPr="00F2174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8"/>
              </w:rPr>
              <w:t>Ký h</w:t>
            </w: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8"/>
              </w:rPr>
              <w:t>ợ</w:t>
            </w: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8"/>
              </w:rPr>
              <w:t>p đ</w:t>
            </w: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8"/>
              </w:rPr>
              <w:t>ồ</w:t>
            </w: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8"/>
              </w:rPr>
              <w:t>ng lao đ</w:t>
            </w: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8"/>
              </w:rPr>
              <w:t>ộ</w:t>
            </w: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8"/>
              </w:rPr>
              <w:t>ng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8"/>
              </w:rPr>
              <w:t>NV TC-HC, Giám đ</w:t>
            </w: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8"/>
              </w:rPr>
              <w:t>ố</w:t>
            </w: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8"/>
              </w:rPr>
              <w:t>c, Ngư</w:t>
            </w: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8"/>
              </w:rPr>
              <w:t>ờ</w:t>
            </w: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8"/>
              </w:rPr>
              <w:t>i lao đ</w:t>
            </w: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8"/>
              </w:rPr>
              <w:t>ộ</w:t>
            </w: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8"/>
              </w:rPr>
              <w:t>ng</w:t>
            </w:r>
          </w:p>
        </w:tc>
        <w:tc>
          <w:tcPr>
            <w:tcW w:w="3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8"/>
              </w:rPr>
              <w:t>[Đ</w:t>
            </w: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8"/>
              </w:rPr>
              <w:t>ạ</w:t>
            </w: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8"/>
              </w:rPr>
              <w:t>t, đã h</w:t>
            </w: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8"/>
              </w:rPr>
              <w:t>ế</w:t>
            </w: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8"/>
              </w:rPr>
              <w:t>t th</w:t>
            </w: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8"/>
              </w:rPr>
              <w:t>ử</w:t>
            </w: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8"/>
              </w:rPr>
              <w:t xml:space="preserve"> vi</w:t>
            </w: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8"/>
              </w:rPr>
              <w:t>ệ</w:t>
            </w: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8"/>
              </w:rPr>
              <w:t>c] → HĐ; NV → Chính th</w:t>
            </w: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8"/>
              </w:rPr>
              <w:t>ứ</w:t>
            </w: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8"/>
              </w:rPr>
              <w:t>c</w:t>
            </w:r>
          </w:p>
        </w:tc>
      </w:tr>
      <w:tr w:rsidR="00167510" w:rsidRPr="00F2174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8"/>
              </w:rPr>
              <w:t>L</w:t>
            </w: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8"/>
              </w:rPr>
              <w:t>ậ</w:t>
            </w: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8"/>
              </w:rPr>
              <w:t>p h</w:t>
            </w: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8"/>
              </w:rPr>
              <w:t>ồ</w:t>
            </w: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8"/>
              </w:rPr>
              <w:t xml:space="preserve"> sơ BHXH - BHYT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8"/>
              </w:rPr>
              <w:t>NV TC-HC</w:t>
            </w:r>
          </w:p>
        </w:tc>
        <w:tc>
          <w:tcPr>
            <w:tcW w:w="3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8"/>
              </w:rPr>
              <w:t>[HĐ dài h</w:t>
            </w: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8"/>
              </w:rPr>
              <w:t>ạ</w:t>
            </w: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8"/>
              </w:rPr>
              <w:t>n] → h</w:t>
            </w: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8"/>
              </w:rPr>
              <w:t>ồ</w:t>
            </w: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8"/>
              </w:rPr>
              <w:t xml:space="preserve"> sơ BH</w:t>
            </w:r>
          </w:p>
        </w:tc>
      </w:tr>
      <w:tr w:rsidR="00167510" w:rsidRPr="00F2174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8"/>
              </w:rPr>
              <w:t>L</w:t>
            </w: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8"/>
              </w:rPr>
              <w:t>ậ</w:t>
            </w: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8"/>
              </w:rPr>
              <w:t>p quy</w:t>
            </w: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8"/>
              </w:rPr>
              <w:t>ế</w:t>
            </w: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8"/>
              </w:rPr>
              <w:t>t đ</w:t>
            </w: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8"/>
              </w:rPr>
              <w:t>ị</w:t>
            </w: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8"/>
              </w:rPr>
              <w:t>nh lương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8"/>
              </w:rPr>
              <w:t>NV TC-HC, Giám đ</w:t>
            </w: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8"/>
              </w:rPr>
              <w:t>ố</w:t>
            </w: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8"/>
              </w:rPr>
              <w:t>c</w:t>
            </w:r>
          </w:p>
        </w:tc>
        <w:tc>
          <w:tcPr>
            <w:tcW w:w="3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8"/>
              </w:rPr>
              <w:t>NV Chính th</w:t>
            </w: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8"/>
              </w:rPr>
              <w:t>ứ</w:t>
            </w: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8"/>
              </w:rPr>
              <w:t>c → QĐ lương</w:t>
            </w:r>
          </w:p>
        </w:tc>
      </w:tr>
      <w:tr w:rsidR="00167510" w:rsidRPr="00F2174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8"/>
              </w:rPr>
              <w:t>L</w:t>
            </w: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8"/>
              </w:rPr>
              <w:t>ậ</w:t>
            </w: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8"/>
              </w:rPr>
              <w:t>p quy</w:t>
            </w: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8"/>
              </w:rPr>
              <w:t>ế</w:t>
            </w: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8"/>
              </w:rPr>
              <w:t>t đ</w:t>
            </w: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8"/>
              </w:rPr>
              <w:t>ị</w:t>
            </w: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8"/>
              </w:rPr>
              <w:t>nh ch</w:t>
            </w: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8"/>
              </w:rPr>
              <w:t>ứ</w:t>
            </w: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8"/>
              </w:rPr>
              <w:t>c v</w:t>
            </w: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8"/>
              </w:rPr>
              <w:t>ụ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8"/>
              </w:rPr>
              <w:t>NV TC-HC, Giám đ</w:t>
            </w: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8"/>
              </w:rPr>
              <w:t>ố</w:t>
            </w: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8"/>
              </w:rPr>
              <w:t>c</w:t>
            </w:r>
          </w:p>
        </w:tc>
        <w:tc>
          <w:tcPr>
            <w:tcW w:w="3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8"/>
              </w:rPr>
              <w:t>NV Chính th</w:t>
            </w: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8"/>
              </w:rPr>
              <w:t>ứ</w:t>
            </w: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8"/>
              </w:rPr>
              <w:t>c → QĐ ch</w:t>
            </w: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8"/>
              </w:rPr>
              <w:t>ứ</w:t>
            </w: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8"/>
              </w:rPr>
              <w:t>c v</w:t>
            </w: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8"/>
              </w:rPr>
              <w:t>ụ</w:t>
            </w: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8"/>
              </w:rPr>
              <w:t>, c</w:t>
            </w: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8"/>
              </w:rPr>
              <w:t>ậ</w:t>
            </w: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8"/>
              </w:rPr>
              <w:t>p nh</w:t>
            </w: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8"/>
              </w:rPr>
              <w:t>ậ</w:t>
            </w: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8"/>
              </w:rPr>
              <w:t>t phòng ban</w:t>
            </w:r>
          </w:p>
        </w:tc>
      </w:tr>
    </w:tbl>
    <w:p w:rsidR="00167510" w:rsidRPr="00F21748" w:rsidRDefault="00167510">
      <w:pPr>
        <w:spacing w:after="120" w:line="360" w:lineRule="auto"/>
        <w:rPr>
          <w:rFonts w:ascii="Times New Roman" w:hAnsi="Times New Roman" w:cs="Times New Roman"/>
        </w:rPr>
      </w:pPr>
    </w:p>
    <w:p w:rsidR="00167510" w:rsidRPr="00F21748" w:rsidRDefault="002C4367">
      <w:pPr>
        <w:pStyle w:val="Heading3"/>
        <w:rPr>
          <w:rFonts w:ascii="Times New Roman" w:hAnsi="Times New Roman" w:cs="Times New Roman"/>
        </w:rPr>
      </w:pPr>
      <w:r w:rsidRPr="00F21748">
        <w:rPr>
          <w:rFonts w:ascii="Times New Roman" w:hAnsi="Times New Roman" w:cs="Times New Roman" w:eastAsia="Times New Roman"/>
          <w:color w:val="000000"/>
          <w:sz w:val="30"/>
        </w:rPr>
        <w:t>Đ</w:t>
      </w:r>
      <w:r w:rsidRPr="00F21748">
        <w:rPr>
          <w:rFonts w:ascii="Times New Roman" w:hAnsi="Times New Roman" w:cs="Times New Roman" w:eastAsia="Times New Roman"/>
          <w:color w:val="000000"/>
          <w:sz w:val="30"/>
        </w:rPr>
        <w:t>ặ</w:t>
      </w:r>
      <w:r w:rsidRPr="00F21748">
        <w:rPr>
          <w:rFonts w:ascii="Times New Roman" w:hAnsi="Times New Roman" w:cs="Times New Roman" w:eastAsia="Times New Roman"/>
          <w:color w:val="000000"/>
          <w:sz w:val="30"/>
        </w:rPr>
        <w:t>c t</w:t>
      </w:r>
      <w:r w:rsidRPr="00F21748">
        <w:rPr>
          <w:rFonts w:ascii="Times New Roman" w:hAnsi="Times New Roman" w:cs="Times New Roman" w:eastAsia="Times New Roman"/>
          <w:color w:val="000000"/>
          <w:sz w:val="30"/>
        </w:rPr>
        <w:t>ả</w:t>
      </w:r>
      <w:r w:rsidRPr="00F21748">
        <w:rPr>
          <w:rFonts w:ascii="Times New Roman" w:hAnsi="Times New Roman" w:cs="Times New Roman" w:eastAsia="Times New Roman"/>
          <w:color w:val="000000"/>
          <w:sz w:val="30"/>
        </w:rPr>
        <w:t xml:space="preserve"> Use Case UC04 - Ký h</w:t>
      </w:r>
      <w:r w:rsidRPr="00F21748">
        <w:rPr>
          <w:rFonts w:ascii="Times New Roman" w:hAnsi="Times New Roman" w:cs="Times New Roman" w:eastAsia="Times New Roman"/>
          <w:color w:val="000000"/>
          <w:sz w:val="30"/>
        </w:rPr>
        <w:t>ợ</w:t>
      </w:r>
      <w:r w:rsidRPr="00F21748">
        <w:rPr>
          <w:rFonts w:ascii="Times New Roman" w:hAnsi="Times New Roman" w:cs="Times New Roman" w:eastAsia="Times New Roman"/>
          <w:color w:val="000000"/>
          <w:sz w:val="30"/>
        </w:rPr>
        <w:t>p đ</w:t>
      </w:r>
      <w:r w:rsidRPr="00F21748">
        <w:rPr>
          <w:rFonts w:ascii="Times New Roman" w:hAnsi="Times New Roman" w:cs="Times New Roman" w:eastAsia="Times New Roman"/>
          <w:color w:val="000000"/>
          <w:sz w:val="30"/>
        </w:rPr>
        <w:t>ồ</w:t>
      </w:r>
      <w:r w:rsidRPr="00F21748">
        <w:rPr>
          <w:rFonts w:ascii="Times New Roman" w:hAnsi="Times New Roman" w:cs="Times New Roman" w:eastAsia="Times New Roman"/>
          <w:color w:val="000000"/>
          <w:sz w:val="30"/>
        </w:rPr>
        <w:t>ng lao đ</w:t>
      </w:r>
      <w:r w:rsidRPr="00F21748">
        <w:rPr>
          <w:rFonts w:ascii="Times New Roman" w:hAnsi="Times New Roman" w:cs="Times New Roman" w:eastAsia="Times New Roman"/>
          <w:color w:val="000000"/>
          <w:sz w:val="30"/>
        </w:rPr>
        <w:t>ộ</w:t>
      </w:r>
      <w:r w:rsidRPr="00F21748">
        <w:rPr>
          <w:rFonts w:ascii="Times New Roman" w:hAnsi="Times New Roman" w:cs="Times New Roman" w:eastAsia="Times New Roman"/>
          <w:color w:val="000000"/>
          <w:sz w:val="30"/>
        </w:rPr>
        <w:t>ng</w:t>
      </w:r>
    </w:p>
    <w:tbl>
      <w:tblPr>
        <w:tblW w:w="963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81"/>
        <w:gridCol w:w="7258"/>
      </w:tblGrid>
      <w:tr w:rsidR="00167510" w:rsidRPr="00F21748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jc w:val="center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 w:eastAsia="Times New Roman"/>
                <w:bCs/>
                <w:color w:val="000000"/>
                <w:sz w:val="26"/>
                <w:szCs w:val="19"/>
              </w:rPr>
              <w:t>Trư</w:t>
            </w:r>
            <w:r w:rsidRPr="00F21748">
              <w:rPr>
                <w:rFonts w:ascii="Times New Roman" w:hAnsi="Times New Roman" w:cs="Times New Roman" w:eastAsia="Times New Roman"/>
                <w:bCs/>
                <w:color w:val="000000"/>
                <w:sz w:val="26"/>
                <w:szCs w:val="19"/>
              </w:rPr>
              <w:t>ờ</w:t>
            </w:r>
            <w:r w:rsidRPr="00F21748">
              <w:rPr>
                <w:rFonts w:ascii="Times New Roman" w:hAnsi="Times New Roman" w:cs="Times New Roman" w:eastAsia="Times New Roman"/>
                <w:bCs/>
                <w:color w:val="000000"/>
                <w:sz w:val="26"/>
                <w:szCs w:val="19"/>
              </w:rPr>
              <w:t>ng</w:t>
            </w:r>
          </w:p>
        </w:tc>
        <w:tc>
          <w:tcPr>
            <w:tcW w:w="72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jc w:val="center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 w:eastAsia="Times New Roman"/>
                <w:bCs/>
                <w:color w:val="000000"/>
                <w:sz w:val="26"/>
                <w:szCs w:val="19"/>
              </w:rPr>
              <w:t>N</w:t>
            </w:r>
            <w:r w:rsidRPr="00F21748">
              <w:rPr>
                <w:rFonts w:ascii="Times New Roman" w:hAnsi="Times New Roman" w:cs="Times New Roman" w:eastAsia="Times New Roman"/>
                <w:bCs/>
                <w:color w:val="000000"/>
                <w:sz w:val="26"/>
                <w:szCs w:val="19"/>
              </w:rPr>
              <w:t>ộ</w:t>
            </w:r>
            <w:r w:rsidRPr="00F21748">
              <w:rPr>
                <w:rFonts w:ascii="Times New Roman" w:hAnsi="Times New Roman" w:cs="Times New Roman" w:eastAsia="Times New Roman"/>
                <w:bCs/>
                <w:color w:val="000000"/>
                <w:sz w:val="26"/>
                <w:szCs w:val="19"/>
              </w:rPr>
              <w:t>i dung</w:t>
            </w:r>
          </w:p>
        </w:tc>
      </w:tr>
      <w:tr w:rsidR="00167510" w:rsidRPr="00F2174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9"/>
              </w:rPr>
              <w:t>Use Case Number</w:t>
            </w:r>
          </w:p>
        </w:tc>
        <w:tc>
          <w:tcPr>
            <w:tcW w:w="72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9"/>
              </w:rPr>
              <w:t>UC_QLNS_04</w:t>
            </w:r>
          </w:p>
        </w:tc>
      </w:tr>
      <w:tr w:rsidR="00167510" w:rsidRPr="00F2174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9"/>
              </w:rPr>
              <w:t>Use Case Name</w:t>
            </w:r>
          </w:p>
        </w:tc>
        <w:tc>
          <w:tcPr>
            <w:tcW w:w="72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9"/>
              </w:rPr>
              <w:t>Ký h</w:t>
            </w: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9"/>
              </w:rPr>
              <w:t>ợ</w:t>
            </w: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9"/>
              </w:rPr>
              <w:t>p đ</w:t>
            </w: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9"/>
              </w:rPr>
              <w:t>ồ</w:t>
            </w: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9"/>
              </w:rPr>
              <w:t>ng lao đ</w:t>
            </w: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9"/>
              </w:rPr>
              <w:t>ộ</w:t>
            </w: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9"/>
              </w:rPr>
              <w:t>ng</w:t>
            </w:r>
          </w:p>
        </w:tc>
      </w:tr>
      <w:tr w:rsidR="00167510" w:rsidRPr="00F2174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9"/>
              </w:rPr>
              <w:t>Actor(s)</w:t>
            </w:r>
          </w:p>
        </w:tc>
        <w:tc>
          <w:tcPr>
            <w:tcW w:w="72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9"/>
              </w:rPr>
              <w:t>NV phòng TC-HC, Giám đ</w:t>
            </w: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9"/>
              </w:rPr>
              <w:t>ố</w:t>
            </w: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9"/>
              </w:rPr>
              <w:t>c, Ngư</w:t>
            </w: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9"/>
              </w:rPr>
              <w:t>ờ</w:t>
            </w: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9"/>
              </w:rPr>
              <w:t>i lao đ</w:t>
            </w: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9"/>
              </w:rPr>
              <w:t>ộ</w:t>
            </w: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9"/>
              </w:rPr>
              <w:t>ng</w:t>
            </w:r>
          </w:p>
        </w:tc>
      </w:tr>
      <w:tr w:rsidR="00167510" w:rsidRPr="00F2174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9"/>
              </w:rPr>
              <w:lastRenderedPageBreak/>
              <w:t>Description</w:t>
            </w:r>
          </w:p>
        </w:tc>
        <w:tc>
          <w:tcPr>
            <w:tcW w:w="72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9"/>
              </w:rPr>
              <w:t>L</w:t>
            </w: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9"/>
              </w:rPr>
              <w:t>ậ</w:t>
            </w: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9"/>
              </w:rPr>
              <w:t>p h</w:t>
            </w: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9"/>
              </w:rPr>
              <w:t>ợ</w:t>
            </w: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9"/>
              </w:rPr>
              <w:t>p đ</w:t>
            </w: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9"/>
              </w:rPr>
              <w:t>ồ</w:t>
            </w: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9"/>
              </w:rPr>
              <w:t>ng dài h</w:t>
            </w: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9"/>
              </w:rPr>
              <w:t>ạ</w:t>
            </w: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9"/>
              </w:rPr>
              <w:t>n/ng</w:t>
            </w: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9"/>
              </w:rPr>
              <w:t>ắ</w:t>
            </w: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9"/>
              </w:rPr>
              <w:t>n h</w:t>
            </w: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9"/>
              </w:rPr>
              <w:t>ạ</w:t>
            </w: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9"/>
              </w:rPr>
              <w:t>n cho nhân viên đã h</w:t>
            </w: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9"/>
              </w:rPr>
              <w:t>ế</w:t>
            </w: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9"/>
              </w:rPr>
              <w:t>t th</w:t>
            </w: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9"/>
              </w:rPr>
              <w:t>ử</w:t>
            </w: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9"/>
              </w:rPr>
              <w:t xml:space="preserve"> vi</w:t>
            </w: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9"/>
              </w:rPr>
              <w:t>ệ</w:t>
            </w: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9"/>
              </w:rPr>
              <w:t>c v</w:t>
            </w: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9"/>
              </w:rPr>
              <w:t>ớ</w:t>
            </w: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9"/>
              </w:rPr>
              <w:t>i k</w:t>
            </w: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9"/>
              </w:rPr>
              <w:t>ế</w:t>
            </w: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9"/>
              </w:rPr>
              <w:t>t qu</w:t>
            </w: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9"/>
              </w:rPr>
              <w:t>ả</w:t>
            </w: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9"/>
              </w:rPr>
              <w:t xml:space="preserve"> Đ</w:t>
            </w: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9"/>
              </w:rPr>
              <w:t>ạ</w:t>
            </w: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9"/>
              </w:rPr>
              <w:t>t.</w:t>
            </w:r>
          </w:p>
        </w:tc>
      </w:tr>
      <w:tr w:rsidR="00167510" w:rsidRPr="00F2174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9"/>
              </w:rPr>
              <w:t>Preconditions</w:t>
            </w:r>
          </w:p>
        </w:tc>
        <w:tc>
          <w:tcPr>
            <w:tcW w:w="72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9"/>
              </w:rPr>
              <w:t>Có QĐ tuy</w:t>
            </w: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9"/>
              </w:rPr>
              <w:t>ể</w:t>
            </w: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9"/>
              </w:rPr>
              <w:t>n d</w:t>
            </w: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9"/>
              </w:rPr>
              <w:t>ụ</w:t>
            </w: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9"/>
              </w:rPr>
              <w:t xml:space="preserve">ng; NV đang </w:t>
            </w: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9"/>
              </w:rPr>
              <w:t>ở</w:t>
            </w: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9"/>
              </w:rPr>
              <w:t xml:space="preserve"> tr</w:t>
            </w: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9"/>
              </w:rPr>
              <w:t>ạ</w:t>
            </w: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9"/>
              </w:rPr>
              <w:t>ng thái Th</w:t>
            </w: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9"/>
              </w:rPr>
              <w:t>ử</w:t>
            </w: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9"/>
              </w:rPr>
              <w:t xml:space="preserve"> vi</w:t>
            </w: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9"/>
              </w:rPr>
              <w:t>ệ</w:t>
            </w: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9"/>
              </w:rPr>
              <w:t>c; k</w:t>
            </w: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9"/>
              </w:rPr>
              <w:t>ế</w:t>
            </w: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9"/>
              </w:rPr>
              <w:t>t qu</w:t>
            </w: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9"/>
              </w:rPr>
              <w:t>ả</w:t>
            </w: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9"/>
              </w:rPr>
              <w:t xml:space="preserve"> th</w:t>
            </w: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9"/>
              </w:rPr>
              <w:t>ử</w:t>
            </w: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9"/>
              </w:rPr>
              <w:t xml:space="preserve"> vi</w:t>
            </w: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9"/>
              </w:rPr>
              <w:t>ệ</w:t>
            </w: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9"/>
              </w:rPr>
              <w:t>c = Đ</w:t>
            </w: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9"/>
              </w:rPr>
              <w:t>ạ</w:t>
            </w: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9"/>
              </w:rPr>
              <w:t>t.</w:t>
            </w:r>
          </w:p>
        </w:tc>
      </w:tr>
      <w:tr w:rsidR="00167510" w:rsidRPr="00F2174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9"/>
              </w:rPr>
              <w:t>Trigger</w:t>
            </w:r>
          </w:p>
        </w:tc>
        <w:tc>
          <w:tcPr>
            <w:tcW w:w="72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9"/>
              </w:rPr>
              <w:t>NV TC-HC ch</w:t>
            </w: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9"/>
              </w:rPr>
              <w:t>ọ</w:t>
            </w: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9"/>
              </w:rPr>
              <w:t>n tab H</w:t>
            </w: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9"/>
              </w:rPr>
              <w:t>ợ</w:t>
            </w: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9"/>
              </w:rPr>
              <w:t>p đ</w:t>
            </w: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9"/>
              </w:rPr>
              <w:t>ồ</w:t>
            </w: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9"/>
              </w:rPr>
              <w:t>ng -</w:t>
            </w: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9"/>
              </w:rPr>
              <w:t xml:space="preserve"> B</w:t>
            </w: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9"/>
              </w:rPr>
              <w:t>ả</w:t>
            </w: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9"/>
              </w:rPr>
              <w:t>o hi</w:t>
            </w: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9"/>
              </w:rPr>
              <w:t>ể</w:t>
            </w: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9"/>
              </w:rPr>
              <w:t>m và nh</w:t>
            </w: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9"/>
              </w:rPr>
              <w:t>ấ</w:t>
            </w: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9"/>
              </w:rPr>
              <w:t>n Ký h</w:t>
            </w: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9"/>
              </w:rPr>
              <w:t>ợ</w:t>
            </w: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9"/>
              </w:rPr>
              <w:t>p đ</w:t>
            </w: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9"/>
              </w:rPr>
              <w:t>ồ</w:t>
            </w: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9"/>
              </w:rPr>
              <w:t>ng.</w:t>
            </w:r>
          </w:p>
        </w:tc>
      </w:tr>
      <w:tr w:rsidR="00167510" w:rsidRPr="00F2174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9"/>
              </w:rPr>
              <w:t>Post Conditions</w:t>
            </w:r>
          </w:p>
        </w:tc>
        <w:tc>
          <w:tcPr>
            <w:tcW w:w="72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9"/>
              </w:rPr>
              <w:t>H</w:t>
            </w: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9"/>
              </w:rPr>
              <w:t>ợ</w:t>
            </w: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9"/>
              </w:rPr>
              <w:t>p đ</w:t>
            </w: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9"/>
              </w:rPr>
              <w:t>ồ</w:t>
            </w: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9"/>
              </w:rPr>
              <w:t>ng đư</w:t>
            </w: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9"/>
              </w:rPr>
              <w:t>ợ</w:t>
            </w: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9"/>
              </w:rPr>
              <w:t>c lưu, NV chuy</w:t>
            </w: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9"/>
              </w:rPr>
              <w:t>ể</w:t>
            </w: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9"/>
              </w:rPr>
              <w:t>n Chính th</w:t>
            </w: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9"/>
              </w:rPr>
              <w:t>ứ</w:t>
            </w: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9"/>
              </w:rPr>
              <w:t>c; ho</w:t>
            </w: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9"/>
              </w:rPr>
              <w:t>ặ</w:t>
            </w: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9"/>
              </w:rPr>
              <w:t>c toàn b</w:t>
            </w: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9"/>
              </w:rPr>
              <w:t>ộ</w:t>
            </w: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9"/>
              </w:rPr>
              <w:t xml:space="preserve"> giao d</w:t>
            </w: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9"/>
              </w:rPr>
              <w:t>ị</w:t>
            </w: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9"/>
              </w:rPr>
              <w:t>ch b</w:t>
            </w: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9"/>
              </w:rPr>
              <w:t>ị</w:t>
            </w: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9"/>
              </w:rPr>
              <w:t xml:space="preserve"> h</w:t>
            </w: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9"/>
              </w:rPr>
              <w:t>ủ</w:t>
            </w: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9"/>
              </w:rPr>
              <w:t>y.</w:t>
            </w:r>
          </w:p>
        </w:tc>
      </w:tr>
    </w:tbl>
    <w:p w:rsidR="00167510" w:rsidRPr="00F21748" w:rsidRDefault="00167510">
      <w:pPr>
        <w:spacing w:after="120" w:line="360" w:lineRule="auto"/>
        <w:rPr>
          <w:rFonts w:ascii="Times New Roman" w:hAnsi="Times New Roman" w:cs="Times New Roman"/>
        </w:rPr>
      </w:pPr>
    </w:p>
    <w:tbl>
      <w:tblPr>
        <w:tblW w:w="963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94"/>
        <w:gridCol w:w="4309"/>
        <w:gridCol w:w="4536"/>
      </w:tblGrid>
      <w:tr w:rsidR="00167510" w:rsidRPr="00F21748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7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jc w:val="center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 w:eastAsia="Times New Roman"/>
                <w:bCs/>
                <w:color w:val="000000"/>
                <w:sz w:val="26"/>
                <w:szCs w:val="19"/>
              </w:rPr>
              <w:t>Bư</w:t>
            </w:r>
            <w:r w:rsidRPr="00F21748">
              <w:rPr>
                <w:rFonts w:ascii="Times New Roman" w:hAnsi="Times New Roman" w:cs="Times New Roman" w:eastAsia="Times New Roman"/>
                <w:bCs/>
                <w:color w:val="000000"/>
                <w:sz w:val="26"/>
                <w:szCs w:val="19"/>
              </w:rPr>
              <w:t>ớ</w:t>
            </w:r>
            <w:r w:rsidRPr="00F21748">
              <w:rPr>
                <w:rFonts w:ascii="Times New Roman" w:hAnsi="Times New Roman" w:cs="Times New Roman" w:eastAsia="Times New Roman"/>
                <w:bCs/>
                <w:color w:val="000000"/>
                <w:sz w:val="26"/>
                <w:szCs w:val="19"/>
              </w:rPr>
              <w:t>c</w:t>
            </w:r>
          </w:p>
        </w:tc>
        <w:tc>
          <w:tcPr>
            <w:tcW w:w="43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jc w:val="center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 w:eastAsia="Times New Roman"/>
                <w:bCs/>
                <w:color w:val="000000"/>
                <w:sz w:val="26"/>
                <w:szCs w:val="19"/>
              </w:rPr>
              <w:t>Actor Action</w:t>
            </w:r>
          </w:p>
        </w:tc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jc w:val="center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 w:eastAsia="Times New Roman"/>
                <w:bCs/>
                <w:color w:val="000000"/>
                <w:sz w:val="26"/>
                <w:szCs w:val="19"/>
              </w:rPr>
              <w:t>System Response</w:t>
            </w:r>
          </w:p>
        </w:tc>
      </w:tr>
      <w:tr w:rsidR="00167510" w:rsidRPr="00F2174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jc w:val="center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9"/>
              </w:rPr>
              <w:t>1</w:t>
            </w:r>
          </w:p>
        </w:tc>
        <w:tc>
          <w:tcPr>
            <w:tcW w:w="43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9"/>
              </w:rPr>
              <w:t>NV TC-HC ch</w:t>
            </w: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9"/>
              </w:rPr>
              <w:t>ọ</w:t>
            </w: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9"/>
              </w:rPr>
              <w:t>n QĐ tuy</w:t>
            </w: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9"/>
              </w:rPr>
              <w:t>ể</w:t>
            </w: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9"/>
              </w:rPr>
              <w:t>n d</w:t>
            </w: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9"/>
              </w:rPr>
              <w:t>ụ</w:t>
            </w: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9"/>
              </w:rPr>
              <w:t>ng (ch</w:t>
            </w: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9"/>
              </w:rPr>
              <w:t>ỉ</w:t>
            </w: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9"/>
              </w:rPr>
              <w:t xml:space="preserve"> hi</w:t>
            </w: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9"/>
              </w:rPr>
              <w:t>ệ</w:t>
            </w: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9"/>
              </w:rPr>
              <w:t>n QĐ Đ</w:t>
            </w: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9"/>
              </w:rPr>
              <w:t>ạ</w:t>
            </w: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9"/>
              </w:rPr>
              <w:t>t, chưa có HĐ).</w:t>
            </w:r>
          </w:p>
        </w:tc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9"/>
              </w:rPr>
              <w:t>Hi</w:t>
            </w: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9"/>
              </w:rPr>
              <w:t>ể</w:t>
            </w: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9"/>
              </w:rPr>
              <w:t>n th</w:t>
            </w: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9"/>
              </w:rPr>
              <w:t>ị</w:t>
            </w: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9"/>
              </w:rPr>
              <w:t xml:space="preserve"> NV, ngày k</w:t>
            </w: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9"/>
              </w:rPr>
              <w:t>ế</w:t>
            </w: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9"/>
              </w:rPr>
              <w:t>t thúc th</w:t>
            </w: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9"/>
              </w:rPr>
              <w:t>ử</w:t>
            </w: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9"/>
              </w:rPr>
              <w:t xml:space="preserve"> vi</w:t>
            </w: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9"/>
              </w:rPr>
              <w:t>ệ</w:t>
            </w: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9"/>
              </w:rPr>
              <w:t>c.</w:t>
            </w:r>
          </w:p>
        </w:tc>
      </w:tr>
      <w:tr w:rsidR="00167510" w:rsidRPr="00F2174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jc w:val="center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9"/>
              </w:rPr>
              <w:t>2</w:t>
            </w:r>
          </w:p>
        </w:tc>
        <w:tc>
          <w:tcPr>
            <w:tcW w:w="43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9"/>
              </w:rPr>
              <w:t>Ch</w:t>
            </w: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9"/>
              </w:rPr>
              <w:t>ọ</w:t>
            </w: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9"/>
              </w:rPr>
              <w:t>n lo</w:t>
            </w: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9"/>
              </w:rPr>
              <w:t>ạ</w:t>
            </w: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9"/>
              </w:rPr>
              <w:t>i HĐ, nh</w:t>
            </w: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9"/>
              </w:rPr>
              <w:t>ậ</w:t>
            </w: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9"/>
              </w:rPr>
              <w:t>p s</w:t>
            </w: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9"/>
              </w:rPr>
              <w:t>ố</w:t>
            </w: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9"/>
              </w:rPr>
              <w:t xml:space="preserve"> HĐ, ngày ký, ngày b</w:t>
            </w: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9"/>
              </w:rPr>
              <w:t>ắ</w:t>
            </w: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9"/>
              </w:rPr>
              <w:t>t đ</w:t>
            </w: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9"/>
              </w:rPr>
              <w:t>ầ</w:t>
            </w: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9"/>
              </w:rPr>
              <w:t>u (và ngày k</w:t>
            </w: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9"/>
              </w:rPr>
              <w:t>ế</w:t>
            </w: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9"/>
              </w:rPr>
              <w:t>t thúc n</w:t>
            </w: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9"/>
              </w:rPr>
              <w:t>ế</w:t>
            </w: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9"/>
              </w:rPr>
              <w:t>u ng</w:t>
            </w: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9"/>
              </w:rPr>
              <w:t>ắ</w:t>
            </w: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9"/>
              </w:rPr>
              <w:t>n h</w:t>
            </w: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9"/>
              </w:rPr>
              <w:t>ạ</w:t>
            </w: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9"/>
              </w:rPr>
              <w:t>n), ngư</w:t>
            </w: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9"/>
              </w:rPr>
              <w:t>ờ</w:t>
            </w: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9"/>
              </w:rPr>
              <w:t>i ký.</w:t>
            </w:r>
          </w:p>
        </w:tc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9"/>
              </w:rPr>
              <w:t>Khóa/m</w:t>
            </w: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9"/>
              </w:rPr>
              <w:t>ở</w:t>
            </w: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9"/>
              </w:rPr>
              <w:t xml:space="preserve"> ô Ngày k</w:t>
            </w: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9"/>
              </w:rPr>
              <w:t>ế</w:t>
            </w: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9"/>
              </w:rPr>
              <w:t>t thúc theo lo</w:t>
            </w: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9"/>
              </w:rPr>
              <w:t>ạ</w:t>
            </w: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9"/>
              </w:rPr>
              <w:t>i HĐ.</w:t>
            </w:r>
          </w:p>
        </w:tc>
      </w:tr>
      <w:tr w:rsidR="00167510" w:rsidRPr="00F2174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jc w:val="center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9"/>
              </w:rPr>
              <w:t>3</w:t>
            </w:r>
          </w:p>
        </w:tc>
        <w:tc>
          <w:tcPr>
            <w:tcW w:w="43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9"/>
              </w:rPr>
              <w:t>Nh</w:t>
            </w: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9"/>
              </w:rPr>
              <w:t>ấ</w:t>
            </w: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9"/>
              </w:rPr>
              <w:t>n Ký h</w:t>
            </w: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9"/>
              </w:rPr>
              <w:t>ợ</w:t>
            </w: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9"/>
              </w:rPr>
              <w:t>p đ</w:t>
            </w: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9"/>
              </w:rPr>
              <w:t>ồ</w:t>
            </w: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9"/>
              </w:rPr>
              <w:t>ng.</w:t>
            </w:r>
          </w:p>
        </w:tc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9"/>
              </w:rPr>
              <w:t>Ki</w:t>
            </w: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9"/>
              </w:rPr>
              <w:t>ể</w:t>
            </w: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9"/>
              </w:rPr>
              <w:t>m tra d</w:t>
            </w: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9"/>
              </w:rPr>
              <w:t>ữ</w:t>
            </w: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9"/>
              </w:rPr>
              <w:t xml:space="preserve"> li</w:t>
            </w: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9"/>
              </w:rPr>
              <w:t>ệ</w:t>
            </w: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9"/>
              </w:rPr>
              <w:t>u b</w:t>
            </w: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9"/>
              </w:rPr>
              <w:t>ắ</w:t>
            </w: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9"/>
              </w:rPr>
              <w:t>t bu</w:t>
            </w: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9"/>
              </w:rPr>
              <w:t>ộ</w:t>
            </w: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9"/>
              </w:rPr>
              <w:t>c, ngày ký ≤ ngày b</w:t>
            </w: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9"/>
              </w:rPr>
              <w:t>ắ</w:t>
            </w: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9"/>
              </w:rPr>
              <w:t>t đ</w:t>
            </w: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9"/>
              </w:rPr>
              <w:t>ầ</w:t>
            </w: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9"/>
              </w:rPr>
              <w:t>u.</w:t>
            </w:r>
          </w:p>
        </w:tc>
      </w:tr>
      <w:tr w:rsidR="00167510" w:rsidRPr="00F2174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jc w:val="center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9"/>
              </w:rPr>
              <w:t>4</w:t>
            </w:r>
          </w:p>
        </w:tc>
        <w:tc>
          <w:tcPr>
            <w:tcW w:w="43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167510">
            <w:pPr>
              <w:spacing w:line="2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9"/>
              </w:rPr>
              <w:t>M</w:t>
            </w: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9"/>
              </w:rPr>
              <w:t>ở</w:t>
            </w: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9"/>
              </w:rPr>
              <w:t xml:space="preserve"> transaction Serializable, ki</w:t>
            </w: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9"/>
              </w:rPr>
              <w:t>ể</w:t>
            </w: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9"/>
              </w:rPr>
              <w:t>m tra NV Th</w:t>
            </w: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9"/>
              </w:rPr>
              <w:t>ử</w:t>
            </w: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9"/>
              </w:rPr>
              <w:t xml:space="preserve"> vi</w:t>
            </w: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9"/>
              </w:rPr>
              <w:t>ệ</w:t>
            </w: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9"/>
              </w:rPr>
              <w:t>c, k</w:t>
            </w: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9"/>
              </w:rPr>
              <w:t>ế</w:t>
            </w: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9"/>
              </w:rPr>
              <w:t>t qu</w:t>
            </w: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9"/>
              </w:rPr>
              <w:t>ả</w:t>
            </w: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9"/>
              </w:rPr>
              <w:t xml:space="preserve"> Đ</w:t>
            </w: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9"/>
              </w:rPr>
              <w:t>ạ</w:t>
            </w: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9"/>
              </w:rPr>
              <w:t>t, ngày b</w:t>
            </w: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9"/>
              </w:rPr>
              <w:t>ắ</w:t>
            </w: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9"/>
              </w:rPr>
              <w:t>t đ</w:t>
            </w: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9"/>
              </w:rPr>
              <w:t>ầ</w:t>
            </w: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9"/>
              </w:rPr>
              <w:t>u &gt; ngày k</w:t>
            </w: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9"/>
              </w:rPr>
              <w:t>ế</w:t>
            </w: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9"/>
              </w:rPr>
              <w:t>t thúc th</w:t>
            </w: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9"/>
              </w:rPr>
              <w:t>ử</w:t>
            </w: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9"/>
              </w:rPr>
              <w:t xml:space="preserve"> vi</w:t>
            </w: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9"/>
              </w:rPr>
              <w:t>ệ</w:t>
            </w: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9"/>
              </w:rPr>
              <w:t>c.</w:t>
            </w:r>
          </w:p>
        </w:tc>
      </w:tr>
      <w:tr w:rsidR="00167510" w:rsidRPr="00F2174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jc w:val="center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9"/>
              </w:rPr>
              <w:t>5</w:t>
            </w:r>
          </w:p>
        </w:tc>
        <w:tc>
          <w:tcPr>
            <w:tcW w:w="43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167510">
            <w:pPr>
              <w:spacing w:line="2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9"/>
              </w:rPr>
              <w:t>INSERT HopDongLaoDong; UPDATE NhanVien.TrangThai = Chính th</w:t>
            </w: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9"/>
              </w:rPr>
              <w:t>ứ</w:t>
            </w: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9"/>
              </w:rPr>
              <w:t>c; COMMIT.</w:t>
            </w:r>
          </w:p>
        </w:tc>
      </w:tr>
      <w:tr w:rsidR="00167510" w:rsidRPr="00F2174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jc w:val="center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9"/>
              </w:rPr>
              <w:t>6</w:t>
            </w:r>
          </w:p>
        </w:tc>
        <w:tc>
          <w:tcPr>
            <w:tcW w:w="43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167510">
            <w:pPr>
              <w:spacing w:line="2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9"/>
              </w:rPr>
              <w:t>Thông báo thành công, nh</w:t>
            </w: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9"/>
              </w:rPr>
              <w:t>ắ</w:t>
            </w: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9"/>
              </w:rPr>
              <w:t>c l</w:t>
            </w: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9"/>
              </w:rPr>
              <w:t>ậ</w:t>
            </w: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9"/>
              </w:rPr>
              <w:t>p h</w:t>
            </w: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9"/>
              </w:rPr>
              <w:t>ồ</w:t>
            </w: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9"/>
              </w:rPr>
              <w:t xml:space="preserve"> sơ BH (n</w:t>
            </w: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9"/>
              </w:rPr>
              <w:t>ế</w:t>
            </w: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9"/>
              </w:rPr>
              <w:t>u dài h</w:t>
            </w: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9"/>
              </w:rPr>
              <w:t>ạ</w:t>
            </w: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9"/>
              </w:rPr>
              <w:t>n) và QĐ lương/ch</w:t>
            </w: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9"/>
              </w:rPr>
              <w:t>ứ</w:t>
            </w: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9"/>
              </w:rPr>
              <w:t>c v</w:t>
            </w: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9"/>
              </w:rPr>
              <w:t>ụ</w:t>
            </w: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9"/>
              </w:rPr>
              <w:t>.</w:t>
            </w:r>
          </w:p>
        </w:tc>
      </w:tr>
    </w:tbl>
    <w:p w:rsidR="00167510" w:rsidRPr="00F21748" w:rsidRDefault="00167510">
      <w:pPr>
        <w:spacing w:after="120" w:line="360" w:lineRule="auto"/>
        <w:rPr>
          <w:rFonts w:ascii="Times New Roman" w:hAnsi="Times New Roman" w:cs="Times New Roman"/>
        </w:rPr>
      </w:pPr>
    </w:p>
    <w:p w:rsidR="00167510" w:rsidRPr="00F21748" w:rsidRDefault="002C4367">
      <w:pPr>
        <w:pStyle w:val="ListParagraph"/>
        <w:numPr>
          <w:ilvl w:val="0"/>
          <w:numId w:val="12"/>
        </w:numPr>
        <w:spacing w:after="60" w:line="360" w:lineRule="auto"/>
        <w:jc w:val="both"/>
        <w:rPr>
          <w:rFonts w:ascii="Times New Roman" w:hAnsi="Times New Roman" w:cs="Times New Roman"/>
        </w:rPr>
      </w:pPr>
      <w:r w:rsidRPr="00F21748">
        <w:rPr>
          <w:rFonts w:ascii="Times New Roman" w:hAnsi="Times New Roman" w:cs="Times New Roman" w:eastAsia="Times New Roman"/>
          <w:color w:val="000000"/>
        </w:rPr>
        <w:t>A1. K</w:t>
      </w:r>
      <w:r w:rsidRPr="00F21748">
        <w:rPr>
          <w:rFonts w:ascii="Times New Roman" w:hAnsi="Times New Roman" w:cs="Times New Roman" w:eastAsia="Times New Roman"/>
          <w:color w:val="000000"/>
        </w:rPr>
        <w:t>ế</w:t>
      </w:r>
      <w:r w:rsidRPr="00F21748">
        <w:rPr>
          <w:rFonts w:ascii="Times New Roman" w:hAnsi="Times New Roman" w:cs="Times New Roman" w:eastAsia="Times New Roman"/>
          <w:color w:val="000000"/>
        </w:rPr>
        <w:t>t qu</w:t>
      </w:r>
      <w:r w:rsidRPr="00F21748">
        <w:rPr>
          <w:rFonts w:ascii="Times New Roman" w:hAnsi="Times New Roman" w:cs="Times New Roman" w:eastAsia="Times New Roman"/>
          <w:color w:val="000000"/>
        </w:rPr>
        <w:t>ả</w:t>
      </w:r>
      <w:r w:rsidRPr="00F21748">
        <w:rPr>
          <w:rFonts w:ascii="Times New Roman" w:hAnsi="Times New Roman" w:cs="Times New Roman" w:eastAsia="Times New Roman"/>
          <w:color w:val="000000"/>
        </w:rPr>
        <w:t xml:space="preserve"> th</w:t>
      </w:r>
      <w:r w:rsidRPr="00F21748">
        <w:rPr>
          <w:rFonts w:ascii="Times New Roman" w:hAnsi="Times New Roman" w:cs="Times New Roman" w:eastAsia="Times New Roman"/>
          <w:color w:val="000000"/>
        </w:rPr>
        <w:t>ử</w:t>
      </w:r>
      <w:r w:rsidRPr="00F21748">
        <w:rPr>
          <w:rFonts w:ascii="Times New Roman" w:hAnsi="Times New Roman" w:cs="Times New Roman" w:eastAsia="Times New Roman"/>
          <w:color w:val="000000"/>
        </w:rPr>
        <w:t xml:space="preserve"> vi</w:t>
      </w:r>
      <w:r w:rsidRPr="00F21748">
        <w:rPr>
          <w:rFonts w:ascii="Times New Roman" w:hAnsi="Times New Roman" w:cs="Times New Roman" w:eastAsia="Times New Roman"/>
          <w:color w:val="000000"/>
        </w:rPr>
        <w:t>ệ</w:t>
      </w:r>
      <w:r w:rsidRPr="00F21748">
        <w:rPr>
          <w:rFonts w:ascii="Times New Roman" w:hAnsi="Times New Roman" w:cs="Times New Roman" w:eastAsia="Times New Roman"/>
          <w:color w:val="000000"/>
        </w:rPr>
        <w:t>c chưa Đ</w:t>
      </w:r>
      <w:r w:rsidRPr="00F21748">
        <w:rPr>
          <w:rFonts w:ascii="Times New Roman" w:hAnsi="Times New Roman" w:cs="Times New Roman" w:eastAsia="Times New Roman"/>
          <w:color w:val="000000"/>
        </w:rPr>
        <w:t>ạ</w:t>
      </w:r>
      <w:r w:rsidRPr="00F21748">
        <w:rPr>
          <w:rFonts w:ascii="Times New Roman" w:hAnsi="Times New Roman" w:cs="Times New Roman" w:eastAsia="Times New Roman"/>
          <w:color w:val="000000"/>
        </w:rPr>
        <w:t>t → t</w:t>
      </w:r>
      <w:r w:rsidRPr="00F21748">
        <w:rPr>
          <w:rFonts w:ascii="Times New Roman" w:hAnsi="Times New Roman" w:cs="Times New Roman" w:eastAsia="Times New Roman"/>
          <w:color w:val="000000"/>
        </w:rPr>
        <w:t>ừ</w:t>
      </w:r>
      <w:r w:rsidRPr="00F21748">
        <w:rPr>
          <w:rFonts w:ascii="Times New Roman" w:hAnsi="Times New Roman" w:cs="Times New Roman" w:eastAsia="Times New Roman"/>
          <w:color w:val="000000"/>
        </w:rPr>
        <w:t xml:space="preserve"> ch</w:t>
      </w:r>
      <w:r w:rsidRPr="00F21748">
        <w:rPr>
          <w:rFonts w:ascii="Times New Roman" w:hAnsi="Times New Roman" w:cs="Times New Roman" w:eastAsia="Times New Roman"/>
          <w:color w:val="000000"/>
        </w:rPr>
        <w:t>ố</w:t>
      </w:r>
      <w:r w:rsidRPr="00F21748">
        <w:rPr>
          <w:rFonts w:ascii="Times New Roman" w:hAnsi="Times New Roman" w:cs="Times New Roman" w:eastAsia="Times New Roman"/>
          <w:color w:val="000000"/>
        </w:rPr>
        <w:t>i, rollback.</w:t>
      </w:r>
    </w:p>
    <w:p w:rsidR="00167510" w:rsidRPr="00F21748" w:rsidRDefault="002C4367">
      <w:pPr>
        <w:pStyle w:val="ListParagraph"/>
        <w:numPr>
          <w:ilvl w:val="0"/>
          <w:numId w:val="12"/>
        </w:numPr>
        <w:spacing w:after="60" w:line="360" w:lineRule="auto"/>
        <w:jc w:val="both"/>
        <w:rPr>
          <w:rFonts w:ascii="Times New Roman" w:hAnsi="Times New Roman" w:cs="Times New Roman"/>
        </w:rPr>
      </w:pPr>
      <w:r w:rsidRPr="00F21748">
        <w:rPr>
          <w:rFonts w:ascii="Times New Roman" w:hAnsi="Times New Roman" w:cs="Times New Roman" w:eastAsia="Times New Roman"/>
          <w:color w:val="000000"/>
        </w:rPr>
        <w:t>A2. Ngày b</w:t>
      </w:r>
      <w:r w:rsidRPr="00F21748">
        <w:rPr>
          <w:rFonts w:ascii="Times New Roman" w:hAnsi="Times New Roman" w:cs="Times New Roman" w:eastAsia="Times New Roman"/>
          <w:color w:val="000000"/>
        </w:rPr>
        <w:t>ắ</w:t>
      </w:r>
      <w:r w:rsidRPr="00F21748">
        <w:rPr>
          <w:rFonts w:ascii="Times New Roman" w:hAnsi="Times New Roman" w:cs="Times New Roman" w:eastAsia="Times New Roman"/>
          <w:color w:val="000000"/>
        </w:rPr>
        <w:t>t đ</w:t>
      </w:r>
      <w:r w:rsidRPr="00F21748">
        <w:rPr>
          <w:rFonts w:ascii="Times New Roman" w:hAnsi="Times New Roman" w:cs="Times New Roman" w:eastAsia="Times New Roman"/>
          <w:color w:val="000000"/>
        </w:rPr>
        <w:t>ầ</w:t>
      </w:r>
      <w:r w:rsidRPr="00F21748">
        <w:rPr>
          <w:rFonts w:ascii="Times New Roman" w:hAnsi="Times New Roman" w:cs="Times New Roman" w:eastAsia="Times New Roman"/>
          <w:color w:val="000000"/>
        </w:rPr>
        <w:t>u HĐ ≤ ngày k</w:t>
      </w:r>
      <w:r w:rsidRPr="00F21748">
        <w:rPr>
          <w:rFonts w:ascii="Times New Roman" w:hAnsi="Times New Roman" w:cs="Times New Roman" w:eastAsia="Times New Roman"/>
          <w:color w:val="000000"/>
        </w:rPr>
        <w:t>ế</w:t>
      </w:r>
      <w:r w:rsidRPr="00F21748">
        <w:rPr>
          <w:rFonts w:ascii="Times New Roman" w:hAnsi="Times New Roman" w:cs="Times New Roman" w:eastAsia="Times New Roman"/>
          <w:color w:val="000000"/>
        </w:rPr>
        <w:t>t thúc th</w:t>
      </w:r>
      <w:r w:rsidRPr="00F21748">
        <w:rPr>
          <w:rFonts w:ascii="Times New Roman" w:hAnsi="Times New Roman" w:cs="Times New Roman" w:eastAsia="Times New Roman"/>
          <w:color w:val="000000"/>
        </w:rPr>
        <w:t>ử</w:t>
      </w:r>
      <w:r w:rsidRPr="00F21748">
        <w:rPr>
          <w:rFonts w:ascii="Times New Roman" w:hAnsi="Times New Roman" w:cs="Times New Roman" w:eastAsia="Times New Roman"/>
          <w:color w:val="000000"/>
        </w:rPr>
        <w:t xml:space="preserve"> vi</w:t>
      </w:r>
      <w:r w:rsidRPr="00F21748">
        <w:rPr>
          <w:rFonts w:ascii="Times New Roman" w:hAnsi="Times New Roman" w:cs="Times New Roman" w:eastAsia="Times New Roman"/>
          <w:color w:val="000000"/>
        </w:rPr>
        <w:t>ệ</w:t>
      </w:r>
      <w:r w:rsidRPr="00F21748">
        <w:rPr>
          <w:rFonts w:ascii="Times New Roman" w:hAnsi="Times New Roman" w:cs="Times New Roman" w:eastAsia="Times New Roman"/>
          <w:color w:val="000000"/>
        </w:rPr>
        <w:t>c → t</w:t>
      </w:r>
      <w:r w:rsidRPr="00F21748">
        <w:rPr>
          <w:rFonts w:ascii="Times New Roman" w:hAnsi="Times New Roman" w:cs="Times New Roman" w:eastAsia="Times New Roman"/>
          <w:color w:val="000000"/>
        </w:rPr>
        <w:t>ừ</w:t>
      </w:r>
      <w:r w:rsidRPr="00F21748">
        <w:rPr>
          <w:rFonts w:ascii="Times New Roman" w:hAnsi="Times New Roman" w:cs="Times New Roman" w:eastAsia="Times New Roman"/>
          <w:color w:val="000000"/>
        </w:rPr>
        <w:t xml:space="preserve"> ch</w:t>
      </w:r>
      <w:r w:rsidRPr="00F21748">
        <w:rPr>
          <w:rFonts w:ascii="Times New Roman" w:hAnsi="Times New Roman" w:cs="Times New Roman" w:eastAsia="Times New Roman"/>
          <w:color w:val="000000"/>
        </w:rPr>
        <w:t>ố</w:t>
      </w:r>
      <w:r w:rsidRPr="00F21748">
        <w:rPr>
          <w:rFonts w:ascii="Times New Roman" w:hAnsi="Times New Roman" w:cs="Times New Roman" w:eastAsia="Times New Roman"/>
          <w:color w:val="000000"/>
        </w:rPr>
        <w:t>i, thông báo ngày k</w:t>
      </w:r>
      <w:r w:rsidRPr="00F21748">
        <w:rPr>
          <w:rFonts w:ascii="Times New Roman" w:hAnsi="Times New Roman" w:cs="Times New Roman" w:eastAsia="Times New Roman"/>
          <w:color w:val="000000"/>
        </w:rPr>
        <w:t>ế</w:t>
      </w:r>
      <w:r w:rsidRPr="00F21748">
        <w:rPr>
          <w:rFonts w:ascii="Times New Roman" w:hAnsi="Times New Roman" w:cs="Times New Roman" w:eastAsia="Times New Roman"/>
          <w:color w:val="000000"/>
        </w:rPr>
        <w:t>t thúc th</w:t>
      </w:r>
      <w:r w:rsidRPr="00F21748">
        <w:rPr>
          <w:rFonts w:ascii="Times New Roman" w:hAnsi="Times New Roman" w:cs="Times New Roman" w:eastAsia="Times New Roman"/>
          <w:color w:val="000000"/>
        </w:rPr>
        <w:t>ử</w:t>
      </w:r>
      <w:r w:rsidRPr="00F21748">
        <w:rPr>
          <w:rFonts w:ascii="Times New Roman" w:hAnsi="Times New Roman" w:cs="Times New Roman" w:eastAsia="Times New Roman"/>
          <w:color w:val="000000"/>
        </w:rPr>
        <w:t xml:space="preserve"> vi</w:t>
      </w:r>
      <w:r w:rsidRPr="00F21748">
        <w:rPr>
          <w:rFonts w:ascii="Times New Roman" w:hAnsi="Times New Roman" w:cs="Times New Roman" w:eastAsia="Times New Roman"/>
          <w:color w:val="000000"/>
        </w:rPr>
        <w:t>ệ</w:t>
      </w:r>
      <w:r w:rsidRPr="00F21748">
        <w:rPr>
          <w:rFonts w:ascii="Times New Roman" w:hAnsi="Times New Roman" w:cs="Times New Roman" w:eastAsia="Times New Roman"/>
          <w:color w:val="000000"/>
        </w:rPr>
        <w:t>c.</w:t>
      </w:r>
    </w:p>
    <w:p w:rsidR="00167510" w:rsidRPr="00F21748" w:rsidRDefault="002C4367">
      <w:pPr>
        <w:pStyle w:val="ListParagraph"/>
        <w:numPr>
          <w:ilvl w:val="0"/>
          <w:numId w:val="12"/>
        </w:numPr>
        <w:spacing w:after="60" w:line="360" w:lineRule="auto"/>
        <w:jc w:val="both"/>
        <w:rPr>
          <w:rFonts w:ascii="Times New Roman" w:hAnsi="Times New Roman" w:cs="Times New Roman"/>
        </w:rPr>
      </w:pPr>
      <w:r w:rsidRPr="00F21748">
        <w:rPr>
          <w:rFonts w:ascii="Times New Roman" w:hAnsi="Times New Roman" w:cs="Times New Roman" w:eastAsia="Times New Roman"/>
          <w:color w:val="000000"/>
        </w:rPr>
        <w:t>A3. HĐ ng</w:t>
      </w:r>
      <w:r w:rsidRPr="00F21748">
        <w:rPr>
          <w:rFonts w:ascii="Times New Roman" w:hAnsi="Times New Roman" w:cs="Times New Roman" w:eastAsia="Times New Roman"/>
          <w:color w:val="000000"/>
        </w:rPr>
        <w:t>ắ</w:t>
      </w:r>
      <w:r w:rsidRPr="00F21748">
        <w:rPr>
          <w:rFonts w:ascii="Times New Roman" w:hAnsi="Times New Roman" w:cs="Times New Roman" w:eastAsia="Times New Roman"/>
          <w:color w:val="000000"/>
        </w:rPr>
        <w:t>n h</w:t>
      </w:r>
      <w:r w:rsidRPr="00F21748">
        <w:rPr>
          <w:rFonts w:ascii="Times New Roman" w:hAnsi="Times New Roman" w:cs="Times New Roman" w:eastAsia="Times New Roman"/>
          <w:color w:val="000000"/>
        </w:rPr>
        <w:t>ạ</w:t>
      </w:r>
      <w:r w:rsidRPr="00F21748">
        <w:rPr>
          <w:rFonts w:ascii="Times New Roman" w:hAnsi="Times New Roman" w:cs="Times New Roman" w:eastAsia="Times New Roman"/>
          <w:color w:val="000000"/>
        </w:rPr>
        <w:t>n không có/ngày k</w:t>
      </w:r>
      <w:r w:rsidRPr="00F21748">
        <w:rPr>
          <w:rFonts w:ascii="Times New Roman" w:hAnsi="Times New Roman" w:cs="Times New Roman" w:eastAsia="Times New Roman"/>
          <w:color w:val="000000"/>
        </w:rPr>
        <w:t>ế</w:t>
      </w:r>
      <w:r w:rsidRPr="00F21748">
        <w:rPr>
          <w:rFonts w:ascii="Times New Roman" w:hAnsi="Times New Roman" w:cs="Times New Roman" w:eastAsia="Times New Roman"/>
          <w:color w:val="000000"/>
        </w:rPr>
        <w:t>t thúc ≤ ngày b</w:t>
      </w:r>
      <w:r w:rsidRPr="00F21748">
        <w:rPr>
          <w:rFonts w:ascii="Times New Roman" w:hAnsi="Times New Roman" w:cs="Times New Roman" w:eastAsia="Times New Roman"/>
          <w:color w:val="000000"/>
        </w:rPr>
        <w:t>ắ</w:t>
      </w:r>
      <w:r w:rsidRPr="00F21748">
        <w:rPr>
          <w:rFonts w:ascii="Times New Roman" w:hAnsi="Times New Roman" w:cs="Times New Roman" w:eastAsia="Times New Roman"/>
          <w:color w:val="000000"/>
        </w:rPr>
        <w:t>t đ</w:t>
      </w:r>
      <w:r w:rsidRPr="00F21748">
        <w:rPr>
          <w:rFonts w:ascii="Times New Roman" w:hAnsi="Times New Roman" w:cs="Times New Roman" w:eastAsia="Times New Roman"/>
          <w:color w:val="000000"/>
        </w:rPr>
        <w:t>ầ</w:t>
      </w:r>
      <w:r w:rsidRPr="00F21748">
        <w:rPr>
          <w:rFonts w:ascii="Times New Roman" w:hAnsi="Times New Roman" w:cs="Times New Roman" w:eastAsia="Times New Roman"/>
          <w:color w:val="000000"/>
        </w:rPr>
        <w:t>u → t</w:t>
      </w:r>
      <w:r w:rsidRPr="00F21748">
        <w:rPr>
          <w:rFonts w:ascii="Times New Roman" w:hAnsi="Times New Roman" w:cs="Times New Roman" w:eastAsia="Times New Roman"/>
          <w:color w:val="000000"/>
        </w:rPr>
        <w:t>ừ</w:t>
      </w:r>
      <w:r w:rsidRPr="00F21748">
        <w:rPr>
          <w:rFonts w:ascii="Times New Roman" w:hAnsi="Times New Roman" w:cs="Times New Roman" w:eastAsia="Times New Roman"/>
          <w:color w:val="000000"/>
        </w:rPr>
        <w:t xml:space="preserve"> ch</w:t>
      </w:r>
      <w:r w:rsidRPr="00F21748">
        <w:rPr>
          <w:rFonts w:ascii="Times New Roman" w:hAnsi="Times New Roman" w:cs="Times New Roman" w:eastAsia="Times New Roman"/>
          <w:color w:val="000000"/>
        </w:rPr>
        <w:t>ố</w:t>
      </w:r>
      <w:r w:rsidRPr="00F21748">
        <w:rPr>
          <w:rFonts w:ascii="Times New Roman" w:hAnsi="Times New Roman" w:cs="Times New Roman" w:eastAsia="Times New Roman"/>
          <w:color w:val="000000"/>
        </w:rPr>
        <w:t>i (CSDL có CHECK trên b</w:t>
      </w:r>
      <w:r w:rsidRPr="00F21748">
        <w:rPr>
          <w:rFonts w:ascii="Times New Roman" w:hAnsi="Times New Roman" w:cs="Times New Roman" w:eastAsia="Times New Roman"/>
          <w:color w:val="000000"/>
        </w:rPr>
        <w:t>ả</w:t>
      </w:r>
      <w:r w:rsidRPr="00F21748">
        <w:rPr>
          <w:rFonts w:ascii="Times New Roman" w:hAnsi="Times New Roman" w:cs="Times New Roman" w:eastAsia="Times New Roman"/>
          <w:color w:val="000000"/>
        </w:rPr>
        <w:t>ng HopDongLaoDong làm l</w:t>
      </w:r>
      <w:r w:rsidRPr="00F21748">
        <w:rPr>
          <w:rFonts w:ascii="Times New Roman" w:hAnsi="Times New Roman" w:cs="Times New Roman" w:eastAsia="Times New Roman"/>
          <w:color w:val="000000"/>
        </w:rPr>
        <w:t>ớ</w:t>
      </w:r>
      <w:r w:rsidRPr="00F21748">
        <w:rPr>
          <w:rFonts w:ascii="Times New Roman" w:hAnsi="Times New Roman" w:cs="Times New Roman" w:eastAsia="Times New Roman"/>
          <w:color w:val="000000"/>
        </w:rPr>
        <w:t>p b</w:t>
      </w:r>
      <w:r w:rsidRPr="00F21748">
        <w:rPr>
          <w:rFonts w:ascii="Times New Roman" w:hAnsi="Times New Roman" w:cs="Times New Roman" w:eastAsia="Times New Roman"/>
          <w:color w:val="000000"/>
        </w:rPr>
        <w:t>ả</w:t>
      </w:r>
      <w:r w:rsidRPr="00F21748">
        <w:rPr>
          <w:rFonts w:ascii="Times New Roman" w:hAnsi="Times New Roman" w:cs="Times New Roman" w:eastAsia="Times New Roman"/>
          <w:color w:val="000000"/>
        </w:rPr>
        <w:t>o v</w:t>
      </w:r>
      <w:r w:rsidRPr="00F21748">
        <w:rPr>
          <w:rFonts w:ascii="Times New Roman" w:hAnsi="Times New Roman" w:cs="Times New Roman" w:eastAsia="Times New Roman"/>
          <w:color w:val="000000"/>
        </w:rPr>
        <w:t>ệ</w:t>
      </w:r>
      <w:r w:rsidRPr="00F21748">
        <w:rPr>
          <w:rFonts w:ascii="Times New Roman" w:hAnsi="Times New Roman" w:cs="Times New Roman" w:eastAsia="Times New Roman"/>
          <w:color w:val="000000"/>
        </w:rPr>
        <w:t xml:space="preserve"> th</w:t>
      </w:r>
      <w:r w:rsidRPr="00F21748">
        <w:rPr>
          <w:rFonts w:ascii="Times New Roman" w:hAnsi="Times New Roman" w:cs="Times New Roman" w:eastAsia="Times New Roman"/>
          <w:color w:val="000000"/>
        </w:rPr>
        <w:t>ứ</w:t>
      </w:r>
      <w:r w:rsidRPr="00F21748">
        <w:rPr>
          <w:rFonts w:ascii="Times New Roman" w:hAnsi="Times New Roman" w:cs="Times New Roman" w:eastAsia="Times New Roman"/>
          <w:color w:val="000000"/>
        </w:rPr>
        <w:t xml:space="preserve"> hai).</w:t>
      </w:r>
    </w:p>
    <w:p w:rsidR="00167510" w:rsidRPr="00F21748" w:rsidRDefault="002C4367">
      <w:pPr>
        <w:pStyle w:val="ListParagraph"/>
        <w:numPr>
          <w:ilvl w:val="0"/>
          <w:numId w:val="12"/>
        </w:numPr>
        <w:spacing w:after="60" w:line="360" w:lineRule="auto"/>
        <w:jc w:val="both"/>
        <w:rPr>
          <w:rFonts w:ascii="Times New Roman" w:hAnsi="Times New Roman" w:cs="Times New Roman"/>
        </w:rPr>
      </w:pPr>
      <w:r w:rsidRPr="00F21748">
        <w:rPr>
          <w:rFonts w:ascii="Times New Roman" w:hAnsi="Times New Roman" w:cs="Times New Roman" w:eastAsia="Times New Roman"/>
          <w:color w:val="000000"/>
        </w:rPr>
        <w:t>A4. S</w:t>
      </w:r>
      <w:r w:rsidRPr="00F21748">
        <w:rPr>
          <w:rFonts w:ascii="Times New Roman" w:hAnsi="Times New Roman" w:cs="Times New Roman" w:eastAsia="Times New Roman"/>
          <w:color w:val="000000"/>
        </w:rPr>
        <w:t>ố</w:t>
      </w:r>
      <w:r w:rsidRPr="00F21748">
        <w:rPr>
          <w:rFonts w:ascii="Times New Roman" w:hAnsi="Times New Roman" w:cs="Times New Roman" w:eastAsia="Times New Roman"/>
          <w:color w:val="000000"/>
        </w:rPr>
        <w:t xml:space="preserve"> HĐ trùng ho</w:t>
      </w:r>
      <w:r w:rsidRPr="00F21748">
        <w:rPr>
          <w:rFonts w:ascii="Times New Roman" w:hAnsi="Times New Roman" w:cs="Times New Roman" w:eastAsia="Times New Roman"/>
          <w:color w:val="000000"/>
        </w:rPr>
        <w:t>ặ</w:t>
      </w:r>
      <w:r w:rsidRPr="00F21748">
        <w:rPr>
          <w:rFonts w:ascii="Times New Roman" w:hAnsi="Times New Roman" w:cs="Times New Roman" w:eastAsia="Times New Roman"/>
          <w:color w:val="000000"/>
        </w:rPr>
        <w:t>c QĐ đã có HĐ → l</w:t>
      </w:r>
      <w:r w:rsidRPr="00F21748">
        <w:rPr>
          <w:rFonts w:ascii="Times New Roman" w:hAnsi="Times New Roman" w:cs="Times New Roman" w:eastAsia="Times New Roman"/>
          <w:color w:val="000000"/>
        </w:rPr>
        <w:t>ỗ</w:t>
      </w:r>
      <w:r w:rsidRPr="00F21748">
        <w:rPr>
          <w:rFonts w:ascii="Times New Roman" w:hAnsi="Times New Roman" w:cs="Times New Roman" w:eastAsia="Times New Roman"/>
          <w:color w:val="000000"/>
        </w:rPr>
        <w:t>i 2627/2601 đư</w:t>
      </w:r>
      <w:r w:rsidRPr="00F21748">
        <w:rPr>
          <w:rFonts w:ascii="Times New Roman" w:hAnsi="Times New Roman" w:cs="Times New Roman" w:eastAsia="Times New Roman"/>
          <w:color w:val="000000"/>
        </w:rPr>
        <w:t>ợ</w:t>
      </w:r>
      <w:r w:rsidRPr="00F21748">
        <w:rPr>
          <w:rFonts w:ascii="Times New Roman" w:hAnsi="Times New Roman" w:cs="Times New Roman" w:eastAsia="Times New Roman"/>
          <w:color w:val="000000"/>
        </w:rPr>
        <w:t>c đ</w:t>
      </w:r>
      <w:r w:rsidRPr="00F21748">
        <w:rPr>
          <w:rFonts w:ascii="Times New Roman" w:hAnsi="Times New Roman" w:cs="Times New Roman" w:eastAsia="Times New Roman"/>
          <w:color w:val="000000"/>
        </w:rPr>
        <w:t>ổ</w:t>
      </w:r>
      <w:r w:rsidRPr="00F21748">
        <w:rPr>
          <w:rFonts w:ascii="Times New Roman" w:hAnsi="Times New Roman" w:cs="Times New Roman" w:eastAsia="Times New Roman"/>
          <w:color w:val="000000"/>
        </w:rPr>
        <w:t>i thành thông báo d</w:t>
      </w:r>
      <w:r w:rsidRPr="00F21748">
        <w:rPr>
          <w:rFonts w:ascii="Times New Roman" w:hAnsi="Times New Roman" w:cs="Times New Roman" w:eastAsia="Times New Roman"/>
          <w:color w:val="000000"/>
        </w:rPr>
        <w:t>ễ</w:t>
      </w:r>
      <w:r w:rsidRPr="00F21748">
        <w:rPr>
          <w:rFonts w:ascii="Times New Roman" w:hAnsi="Times New Roman" w:cs="Times New Roman" w:eastAsia="Times New Roman"/>
          <w:color w:val="000000"/>
        </w:rPr>
        <w:t xml:space="preserve"> hi</w:t>
      </w:r>
      <w:r w:rsidRPr="00F21748">
        <w:rPr>
          <w:rFonts w:ascii="Times New Roman" w:hAnsi="Times New Roman" w:cs="Times New Roman" w:eastAsia="Times New Roman"/>
          <w:color w:val="000000"/>
        </w:rPr>
        <w:t>ể</w:t>
      </w:r>
      <w:r w:rsidRPr="00F21748">
        <w:rPr>
          <w:rFonts w:ascii="Times New Roman" w:hAnsi="Times New Roman" w:cs="Times New Roman" w:eastAsia="Times New Roman"/>
          <w:color w:val="000000"/>
        </w:rPr>
        <w:t>u (c</w:t>
      </w:r>
      <w:r w:rsidRPr="00F21748">
        <w:rPr>
          <w:rFonts w:ascii="Times New Roman" w:hAnsi="Times New Roman" w:cs="Times New Roman" w:eastAsia="Times New Roman"/>
          <w:color w:val="000000"/>
        </w:rPr>
        <w:t>ộ</w:t>
      </w:r>
      <w:r w:rsidRPr="00F21748">
        <w:rPr>
          <w:rFonts w:ascii="Times New Roman" w:hAnsi="Times New Roman" w:cs="Times New Roman" w:eastAsia="Times New Roman"/>
          <w:color w:val="000000"/>
        </w:rPr>
        <w:t>t SoQDTuyenDung là UNIQUE).</w:t>
      </w:r>
    </w:p>
    <w:p w:rsidR="00167510" w:rsidRPr="00F21748" w:rsidRDefault="002C4367">
      <w:pPr>
        <w:pStyle w:val="Heading2"/>
        <w:pageBreakBefore/>
        <w:rPr>
          <w:rFonts w:ascii="Times New Roman" w:hAnsi="Times New Roman" w:cs="Times New Roman"/>
        </w:rPr>
      </w:pPr>
      <w:r w:rsidRPr="00F21748">
        <w:rPr>
          <w:rFonts w:ascii="Times New Roman" w:hAnsi="Times New Roman" w:cs="Times New Roman" w:eastAsia="Times New Roman"/>
          <w:color w:val="000000"/>
          <w:sz w:val="30"/>
        </w:rPr>
        <w:lastRenderedPageBreak/>
        <w:t>Câu 5. Activit</w:t>
      </w:r>
      <w:r w:rsidRPr="00F21748">
        <w:rPr>
          <w:rFonts w:ascii="Times New Roman" w:hAnsi="Times New Roman" w:cs="Times New Roman" w:eastAsia="Times New Roman"/>
          <w:color w:val="000000"/>
          <w:sz w:val="30"/>
        </w:rPr>
        <w:t>y Diagram cho Câu 4</w:t>
      </w:r>
    </w:p>
    <w:p w:rsidR="00167510" w:rsidRPr="00F21748" w:rsidRDefault="002C4367">
      <w:pPr>
        <w:spacing w:after="100" w:line="360" w:lineRule="auto"/>
        <w:ind w:firstLine="425"/>
        <w:jc w:val="both"/>
        <w:rPr>
          <w:rFonts w:ascii="Times New Roman" w:hAnsi="Times New Roman" w:cs="Times New Roman"/>
        </w:rPr>
      </w:pPr>
      <w:r w:rsidRPr="00F21748">
        <w:rPr>
          <w:rFonts w:ascii="Times New Roman" w:hAnsi="Times New Roman" w:cs="Times New Roman" w:eastAsia="Times New Roman"/>
          <w:color w:val="000000"/>
        </w:rPr>
        <w:t>Activity Diagram dùng 4 swimlane Trư</w:t>
      </w:r>
      <w:r w:rsidRPr="00F21748">
        <w:rPr>
          <w:rFonts w:ascii="Times New Roman" w:hAnsi="Times New Roman" w:cs="Times New Roman" w:eastAsia="Times New Roman"/>
          <w:color w:val="000000"/>
        </w:rPr>
        <w:t>ở</w:t>
      </w:r>
      <w:r w:rsidRPr="00F21748">
        <w:rPr>
          <w:rFonts w:ascii="Times New Roman" w:hAnsi="Times New Roman" w:cs="Times New Roman" w:eastAsia="Times New Roman"/>
          <w:color w:val="000000"/>
        </w:rPr>
        <w:t>ng đơn v</w:t>
      </w:r>
      <w:r w:rsidRPr="00F21748">
        <w:rPr>
          <w:rFonts w:ascii="Times New Roman" w:hAnsi="Times New Roman" w:cs="Times New Roman" w:eastAsia="Times New Roman"/>
          <w:color w:val="000000"/>
        </w:rPr>
        <w:t>ị</w:t>
      </w:r>
      <w:r w:rsidRPr="00F21748">
        <w:rPr>
          <w:rFonts w:ascii="Times New Roman" w:hAnsi="Times New Roman" w:cs="Times New Roman" w:eastAsia="Times New Roman"/>
          <w:color w:val="000000"/>
        </w:rPr>
        <w:t xml:space="preserve"> - Phòng TC-HC - Giám đ</w:t>
      </w:r>
      <w:r w:rsidRPr="00F21748">
        <w:rPr>
          <w:rFonts w:ascii="Times New Roman" w:hAnsi="Times New Roman" w:cs="Times New Roman" w:eastAsia="Times New Roman"/>
          <w:color w:val="000000"/>
        </w:rPr>
        <w:t>ố</w:t>
      </w:r>
      <w:r w:rsidRPr="00F21748">
        <w:rPr>
          <w:rFonts w:ascii="Times New Roman" w:hAnsi="Times New Roman" w:cs="Times New Roman" w:eastAsia="Times New Roman"/>
          <w:color w:val="000000"/>
        </w:rPr>
        <w:t>c - H</w:t>
      </w:r>
      <w:r w:rsidRPr="00F21748">
        <w:rPr>
          <w:rFonts w:ascii="Times New Roman" w:hAnsi="Times New Roman" w:cs="Times New Roman" w:eastAsia="Times New Roman"/>
          <w:color w:val="000000"/>
        </w:rPr>
        <w:t>ệ</w:t>
      </w:r>
      <w:r w:rsidRPr="00F21748">
        <w:rPr>
          <w:rFonts w:ascii="Times New Roman" w:hAnsi="Times New Roman" w:cs="Times New Roman" w:eastAsia="Times New Roman"/>
          <w:color w:val="000000"/>
        </w:rPr>
        <w:t xml:space="preserve"> th</w:t>
      </w:r>
      <w:r w:rsidRPr="00F21748">
        <w:rPr>
          <w:rFonts w:ascii="Times New Roman" w:hAnsi="Times New Roman" w:cs="Times New Roman" w:eastAsia="Times New Roman"/>
          <w:color w:val="000000"/>
        </w:rPr>
        <w:t>ố</w:t>
      </w:r>
      <w:r w:rsidRPr="00F21748">
        <w:rPr>
          <w:rFonts w:ascii="Times New Roman" w:hAnsi="Times New Roman" w:cs="Times New Roman" w:eastAsia="Times New Roman"/>
          <w:color w:val="000000"/>
        </w:rPr>
        <w:t>ng. Các nhánh ki</w:t>
      </w:r>
      <w:r w:rsidRPr="00F21748">
        <w:rPr>
          <w:rFonts w:ascii="Times New Roman" w:hAnsi="Times New Roman" w:cs="Times New Roman" w:eastAsia="Times New Roman"/>
          <w:color w:val="000000"/>
        </w:rPr>
        <w:t>ể</w:t>
      </w:r>
      <w:r w:rsidRPr="00F21748">
        <w:rPr>
          <w:rFonts w:ascii="Times New Roman" w:hAnsi="Times New Roman" w:cs="Times New Roman" w:eastAsia="Times New Roman"/>
          <w:color w:val="000000"/>
        </w:rPr>
        <w:t>m tra không h</w:t>
      </w:r>
      <w:r w:rsidRPr="00F21748">
        <w:rPr>
          <w:rFonts w:ascii="Times New Roman" w:hAnsi="Times New Roman" w:cs="Times New Roman" w:eastAsia="Times New Roman"/>
          <w:color w:val="000000"/>
        </w:rPr>
        <w:t>ợ</w:t>
      </w:r>
      <w:r w:rsidRPr="00F21748">
        <w:rPr>
          <w:rFonts w:ascii="Times New Roman" w:hAnsi="Times New Roman" w:cs="Times New Roman" w:eastAsia="Times New Roman"/>
          <w:color w:val="000000"/>
        </w:rPr>
        <w:t>p l</w:t>
      </w:r>
      <w:r w:rsidRPr="00F21748">
        <w:rPr>
          <w:rFonts w:ascii="Times New Roman" w:hAnsi="Times New Roman" w:cs="Times New Roman" w:eastAsia="Times New Roman"/>
          <w:color w:val="000000"/>
        </w:rPr>
        <w:t>ệ</w:t>
      </w:r>
      <w:r w:rsidRPr="00F21748">
        <w:rPr>
          <w:rFonts w:ascii="Times New Roman" w:hAnsi="Times New Roman" w:cs="Times New Roman" w:eastAsia="Times New Roman"/>
          <w:color w:val="000000"/>
        </w:rPr>
        <w:t xml:space="preserve"> quay v</w:t>
      </w:r>
      <w:r w:rsidRPr="00F21748">
        <w:rPr>
          <w:rFonts w:ascii="Times New Roman" w:hAnsi="Times New Roman" w:cs="Times New Roman" w:eastAsia="Times New Roman"/>
          <w:color w:val="000000"/>
        </w:rPr>
        <w:t>ề</w:t>
      </w:r>
      <w:r w:rsidRPr="00F21748">
        <w:rPr>
          <w:rFonts w:ascii="Times New Roman" w:hAnsi="Times New Roman" w:cs="Times New Roman" w:eastAsia="Times New Roman"/>
          <w:color w:val="000000"/>
        </w:rPr>
        <w:t xml:space="preserve"> bư</w:t>
      </w:r>
      <w:r w:rsidRPr="00F21748">
        <w:rPr>
          <w:rFonts w:ascii="Times New Roman" w:hAnsi="Times New Roman" w:cs="Times New Roman" w:eastAsia="Times New Roman"/>
          <w:color w:val="000000"/>
        </w:rPr>
        <w:t>ớ</w:t>
      </w:r>
      <w:r w:rsidRPr="00F21748">
        <w:rPr>
          <w:rFonts w:ascii="Times New Roman" w:hAnsi="Times New Roman" w:cs="Times New Roman" w:eastAsia="Times New Roman"/>
          <w:color w:val="000000"/>
        </w:rPr>
        <w:t>c nh</w:t>
      </w:r>
      <w:r w:rsidRPr="00F21748">
        <w:rPr>
          <w:rFonts w:ascii="Times New Roman" w:hAnsi="Times New Roman" w:cs="Times New Roman" w:eastAsia="Times New Roman"/>
          <w:color w:val="000000"/>
        </w:rPr>
        <w:t>ậ</w:t>
      </w:r>
      <w:r w:rsidRPr="00F21748">
        <w:rPr>
          <w:rFonts w:ascii="Times New Roman" w:hAnsi="Times New Roman" w:cs="Times New Roman" w:eastAsia="Times New Roman"/>
          <w:color w:val="000000"/>
        </w:rPr>
        <w:t>p l</w:t>
      </w:r>
      <w:r w:rsidRPr="00F21748">
        <w:rPr>
          <w:rFonts w:ascii="Times New Roman" w:hAnsi="Times New Roman" w:cs="Times New Roman" w:eastAsia="Times New Roman"/>
          <w:color w:val="000000"/>
        </w:rPr>
        <w:t>ạ</w:t>
      </w:r>
      <w:r w:rsidRPr="00F21748">
        <w:rPr>
          <w:rFonts w:ascii="Times New Roman" w:hAnsi="Times New Roman" w:cs="Times New Roman" w:eastAsia="Times New Roman"/>
          <w:color w:val="000000"/>
        </w:rPr>
        <w:t>i; nhánh ký h</w:t>
      </w:r>
      <w:r w:rsidRPr="00F21748">
        <w:rPr>
          <w:rFonts w:ascii="Times New Roman" w:hAnsi="Times New Roman" w:cs="Times New Roman" w:eastAsia="Times New Roman"/>
          <w:color w:val="000000"/>
        </w:rPr>
        <w:t>ợ</w:t>
      </w:r>
      <w:r w:rsidRPr="00F21748">
        <w:rPr>
          <w:rFonts w:ascii="Times New Roman" w:hAnsi="Times New Roman" w:cs="Times New Roman" w:eastAsia="Times New Roman"/>
          <w:color w:val="000000"/>
        </w:rPr>
        <w:t>p đ</w:t>
      </w:r>
      <w:r w:rsidRPr="00F21748">
        <w:rPr>
          <w:rFonts w:ascii="Times New Roman" w:hAnsi="Times New Roman" w:cs="Times New Roman" w:eastAsia="Times New Roman"/>
          <w:color w:val="000000"/>
        </w:rPr>
        <w:t>ồ</w:t>
      </w:r>
      <w:r w:rsidRPr="00F21748">
        <w:rPr>
          <w:rFonts w:ascii="Times New Roman" w:hAnsi="Times New Roman" w:cs="Times New Roman" w:eastAsia="Times New Roman"/>
          <w:color w:val="000000"/>
        </w:rPr>
        <w:t>ng sai đi</w:t>
      </w:r>
      <w:r w:rsidRPr="00F21748">
        <w:rPr>
          <w:rFonts w:ascii="Times New Roman" w:hAnsi="Times New Roman" w:cs="Times New Roman" w:eastAsia="Times New Roman"/>
          <w:color w:val="000000"/>
        </w:rPr>
        <w:t>ề</w:t>
      </w:r>
      <w:r w:rsidRPr="00F21748">
        <w:rPr>
          <w:rFonts w:ascii="Times New Roman" w:hAnsi="Times New Roman" w:cs="Times New Roman" w:eastAsia="Times New Roman"/>
          <w:color w:val="000000"/>
        </w:rPr>
        <w:t>u ki</w:t>
      </w:r>
      <w:r w:rsidRPr="00F21748">
        <w:rPr>
          <w:rFonts w:ascii="Times New Roman" w:hAnsi="Times New Roman" w:cs="Times New Roman" w:eastAsia="Times New Roman"/>
          <w:color w:val="000000"/>
        </w:rPr>
        <w:t>ệ</w:t>
      </w:r>
      <w:r w:rsidRPr="00F21748">
        <w:rPr>
          <w:rFonts w:ascii="Times New Roman" w:hAnsi="Times New Roman" w:cs="Times New Roman" w:eastAsia="Times New Roman"/>
          <w:color w:val="000000"/>
        </w:rPr>
        <w:t>n đi qua hành đ</w:t>
      </w:r>
      <w:r w:rsidRPr="00F21748">
        <w:rPr>
          <w:rFonts w:ascii="Times New Roman" w:hAnsi="Times New Roman" w:cs="Times New Roman" w:eastAsia="Times New Roman"/>
          <w:color w:val="000000"/>
        </w:rPr>
        <w:t>ộ</w:t>
      </w:r>
      <w:r w:rsidRPr="00F21748">
        <w:rPr>
          <w:rFonts w:ascii="Times New Roman" w:hAnsi="Times New Roman" w:cs="Times New Roman" w:eastAsia="Times New Roman"/>
          <w:color w:val="000000"/>
        </w:rPr>
        <w:t>ng H</w:t>
      </w:r>
      <w:r w:rsidRPr="00F21748">
        <w:rPr>
          <w:rFonts w:ascii="Times New Roman" w:hAnsi="Times New Roman" w:cs="Times New Roman" w:eastAsia="Times New Roman"/>
          <w:color w:val="000000"/>
        </w:rPr>
        <w:t>ủ</w:t>
      </w:r>
      <w:r w:rsidRPr="00F21748">
        <w:rPr>
          <w:rFonts w:ascii="Times New Roman" w:hAnsi="Times New Roman" w:cs="Times New Roman" w:eastAsia="Times New Roman"/>
          <w:color w:val="000000"/>
        </w:rPr>
        <w:t>y giao d</w:t>
      </w:r>
      <w:r w:rsidRPr="00F21748">
        <w:rPr>
          <w:rFonts w:ascii="Times New Roman" w:hAnsi="Times New Roman" w:cs="Times New Roman" w:eastAsia="Times New Roman"/>
          <w:color w:val="000000"/>
        </w:rPr>
        <w:t>ị</w:t>
      </w:r>
      <w:r w:rsidRPr="00F21748">
        <w:rPr>
          <w:rFonts w:ascii="Times New Roman" w:hAnsi="Times New Roman" w:cs="Times New Roman" w:eastAsia="Times New Roman"/>
          <w:color w:val="000000"/>
        </w:rPr>
        <w:t>ch (rollback) r</w:t>
      </w:r>
      <w:r w:rsidRPr="00F21748">
        <w:rPr>
          <w:rFonts w:ascii="Times New Roman" w:hAnsi="Times New Roman" w:cs="Times New Roman" w:eastAsia="Times New Roman"/>
          <w:color w:val="000000"/>
        </w:rPr>
        <w:t>ồ</w:t>
      </w:r>
      <w:r w:rsidRPr="00F21748">
        <w:rPr>
          <w:rFonts w:ascii="Times New Roman" w:hAnsi="Times New Roman" w:cs="Times New Roman" w:eastAsia="Times New Roman"/>
          <w:color w:val="000000"/>
        </w:rPr>
        <w:t>i quay l</w:t>
      </w:r>
      <w:r w:rsidRPr="00F21748">
        <w:rPr>
          <w:rFonts w:ascii="Times New Roman" w:hAnsi="Times New Roman" w:cs="Times New Roman" w:eastAsia="Times New Roman"/>
          <w:color w:val="000000"/>
        </w:rPr>
        <w:t>ạ</w:t>
      </w:r>
      <w:r w:rsidRPr="00F21748">
        <w:rPr>
          <w:rFonts w:ascii="Times New Roman" w:hAnsi="Times New Roman" w:cs="Times New Roman" w:eastAsia="Times New Roman"/>
          <w:color w:val="000000"/>
        </w:rPr>
        <w:t>i bư</w:t>
      </w:r>
      <w:r w:rsidRPr="00F21748">
        <w:rPr>
          <w:rFonts w:ascii="Times New Roman" w:hAnsi="Times New Roman" w:cs="Times New Roman" w:eastAsia="Times New Roman"/>
          <w:color w:val="000000"/>
        </w:rPr>
        <w:t>ớ</w:t>
      </w:r>
      <w:r w:rsidRPr="00F21748">
        <w:rPr>
          <w:rFonts w:ascii="Times New Roman" w:hAnsi="Times New Roman" w:cs="Times New Roman" w:eastAsia="Times New Roman"/>
          <w:color w:val="000000"/>
        </w:rPr>
        <w:t>c l</w:t>
      </w:r>
      <w:r w:rsidRPr="00F21748">
        <w:rPr>
          <w:rFonts w:ascii="Times New Roman" w:hAnsi="Times New Roman" w:cs="Times New Roman" w:eastAsia="Times New Roman"/>
          <w:color w:val="000000"/>
        </w:rPr>
        <w:t>ậ</w:t>
      </w:r>
      <w:r w:rsidRPr="00F21748">
        <w:rPr>
          <w:rFonts w:ascii="Times New Roman" w:hAnsi="Times New Roman" w:cs="Times New Roman" w:eastAsia="Times New Roman"/>
          <w:color w:val="000000"/>
        </w:rPr>
        <w:t>p h</w:t>
      </w:r>
      <w:r w:rsidRPr="00F21748">
        <w:rPr>
          <w:rFonts w:ascii="Times New Roman" w:hAnsi="Times New Roman" w:cs="Times New Roman" w:eastAsia="Times New Roman"/>
          <w:color w:val="000000"/>
        </w:rPr>
        <w:t>ợ</w:t>
      </w:r>
      <w:r w:rsidRPr="00F21748">
        <w:rPr>
          <w:rFonts w:ascii="Times New Roman" w:hAnsi="Times New Roman" w:cs="Times New Roman" w:eastAsia="Times New Roman"/>
          <w:color w:val="000000"/>
        </w:rPr>
        <w:t>p đ</w:t>
      </w:r>
      <w:r w:rsidRPr="00F21748">
        <w:rPr>
          <w:rFonts w:ascii="Times New Roman" w:hAnsi="Times New Roman" w:cs="Times New Roman" w:eastAsia="Times New Roman"/>
          <w:color w:val="000000"/>
        </w:rPr>
        <w:t>ồ</w:t>
      </w:r>
      <w:r w:rsidRPr="00F21748">
        <w:rPr>
          <w:rFonts w:ascii="Times New Roman" w:hAnsi="Times New Roman" w:cs="Times New Roman" w:eastAsia="Times New Roman"/>
          <w:color w:val="000000"/>
        </w:rPr>
        <w:t>ng. Nhánh Không đ</w:t>
      </w:r>
      <w:r w:rsidRPr="00F21748">
        <w:rPr>
          <w:rFonts w:ascii="Times New Roman" w:hAnsi="Times New Roman" w:cs="Times New Roman" w:eastAsia="Times New Roman"/>
          <w:color w:val="000000"/>
        </w:rPr>
        <w:t>ạ</w:t>
      </w:r>
      <w:r w:rsidRPr="00F21748">
        <w:rPr>
          <w:rFonts w:ascii="Times New Roman" w:hAnsi="Times New Roman" w:cs="Times New Roman" w:eastAsia="Times New Roman"/>
          <w:color w:val="000000"/>
        </w:rPr>
        <w:t>t k</w:t>
      </w:r>
      <w:r w:rsidRPr="00F21748">
        <w:rPr>
          <w:rFonts w:ascii="Times New Roman" w:hAnsi="Times New Roman" w:cs="Times New Roman" w:eastAsia="Times New Roman"/>
          <w:color w:val="000000"/>
        </w:rPr>
        <w:t>ế</w:t>
      </w:r>
      <w:r w:rsidRPr="00F21748">
        <w:rPr>
          <w:rFonts w:ascii="Times New Roman" w:hAnsi="Times New Roman" w:cs="Times New Roman" w:eastAsia="Times New Roman"/>
          <w:color w:val="000000"/>
        </w:rPr>
        <w:t>t thúc s</w:t>
      </w:r>
      <w:r w:rsidRPr="00F21748">
        <w:rPr>
          <w:rFonts w:ascii="Times New Roman" w:hAnsi="Times New Roman" w:cs="Times New Roman" w:eastAsia="Times New Roman"/>
          <w:color w:val="000000"/>
        </w:rPr>
        <w:t>ớ</w:t>
      </w:r>
      <w:r w:rsidRPr="00F21748">
        <w:rPr>
          <w:rFonts w:ascii="Times New Roman" w:hAnsi="Times New Roman" w:cs="Times New Roman" w:eastAsia="Times New Roman"/>
          <w:color w:val="000000"/>
        </w:rPr>
        <w:t>m v</w:t>
      </w:r>
      <w:r w:rsidRPr="00F21748">
        <w:rPr>
          <w:rFonts w:ascii="Times New Roman" w:hAnsi="Times New Roman" w:cs="Times New Roman" w:eastAsia="Times New Roman"/>
          <w:color w:val="000000"/>
        </w:rPr>
        <w:t>ớ</w:t>
      </w:r>
      <w:r w:rsidRPr="00F21748">
        <w:rPr>
          <w:rFonts w:ascii="Times New Roman" w:hAnsi="Times New Roman" w:cs="Times New Roman" w:eastAsia="Times New Roman"/>
          <w:color w:val="000000"/>
        </w:rPr>
        <w:t>i NV chuy</w:t>
      </w:r>
      <w:r w:rsidRPr="00F21748">
        <w:rPr>
          <w:rFonts w:ascii="Times New Roman" w:hAnsi="Times New Roman" w:cs="Times New Roman" w:eastAsia="Times New Roman"/>
          <w:color w:val="000000"/>
        </w:rPr>
        <w:t>ể</w:t>
      </w:r>
      <w:r w:rsidRPr="00F21748">
        <w:rPr>
          <w:rFonts w:ascii="Times New Roman" w:hAnsi="Times New Roman" w:cs="Times New Roman" w:eastAsia="Times New Roman"/>
          <w:color w:val="000000"/>
        </w:rPr>
        <w:t>n sang Ngh</w:t>
      </w:r>
      <w:r w:rsidRPr="00F21748">
        <w:rPr>
          <w:rFonts w:ascii="Times New Roman" w:hAnsi="Times New Roman" w:cs="Times New Roman" w:eastAsia="Times New Roman"/>
          <w:color w:val="000000"/>
        </w:rPr>
        <w:t>ỉ</w:t>
      </w:r>
      <w:r w:rsidRPr="00F21748">
        <w:rPr>
          <w:rFonts w:ascii="Times New Roman" w:hAnsi="Times New Roman" w:cs="Times New Roman" w:eastAsia="Times New Roman"/>
          <w:color w:val="000000"/>
        </w:rPr>
        <w:t xml:space="preserve"> vi</w:t>
      </w:r>
      <w:r w:rsidRPr="00F21748">
        <w:rPr>
          <w:rFonts w:ascii="Times New Roman" w:hAnsi="Times New Roman" w:cs="Times New Roman" w:eastAsia="Times New Roman"/>
          <w:color w:val="000000"/>
        </w:rPr>
        <w:t>ệ</w:t>
      </w:r>
      <w:r w:rsidRPr="00F21748">
        <w:rPr>
          <w:rFonts w:ascii="Times New Roman" w:hAnsi="Times New Roman" w:cs="Times New Roman" w:eastAsia="Times New Roman"/>
          <w:color w:val="000000"/>
        </w:rPr>
        <w:t>c.</w:t>
      </w:r>
    </w:p>
    <w:p w:rsidR="00167510" w:rsidRPr="00F21748" w:rsidRDefault="002C4367">
      <w:pPr>
        <w:keepNext/>
        <w:spacing w:before="120" w:after="60" w:line="360" w:lineRule="auto"/>
        <w:jc w:val="center"/>
        <w:rPr>
          <w:rFonts w:ascii="Times New Roman" w:hAnsi="Times New Roman" w:cs="Times New Roman"/>
        </w:rPr>
      </w:pPr>
      <w:r w:rsidRPr="00F21748">
        <w:rPr>
          <w:rFonts w:ascii="Times New Roman" w:hAnsi="Times New Roman" w:cs="Times New Roman" w:eastAsia="Times New Roman"/>
          <w:noProof/>
          <w:color w:val="000000"/>
        </w:rPr>
        <w:drawing>
          <wp:inline distT="0" distB="0" distL="0" distR="0">
            <wp:extent cx="5476875" cy="7562850"/>
            <wp:effectExtent l="0" t="0" r="0" b="0"/>
            <wp:docPr id="6" name="dio_activity.png" descr="Activity Diagram có swimlane - Tuyển dụng, thử việc đến ký hợp đồng chính thức" title="Activity Diagram có swimlane - Tuyển dụng, thử việc đến ký hợp đồng chính thứ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6875" cy="7562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67510" w:rsidRPr="00F21748" w:rsidRDefault="002C4367">
      <w:pPr>
        <w:spacing w:after="200" w:line="360" w:lineRule="auto"/>
        <w:jc w:val="center"/>
        <w:rPr>
          <w:rFonts w:ascii="Times New Roman" w:hAnsi="Times New Roman" w:cs="Times New Roman"/>
        </w:rPr>
      </w:pPr>
      <w:r w:rsidRPr="00F21748">
        <w:rPr>
          <w:rFonts w:ascii="Times New Roman" w:hAnsi="Times New Roman" w:cs="Times New Roman" w:eastAsia="Times New Roman"/>
          <w:iCs/>
          <w:color w:val="000000"/>
          <w:sz w:val="26"/>
          <w:szCs w:val="21"/>
        </w:rPr>
        <w:t>Hình 6. Activity Diagram có swimlane - Tuy</w:t>
      </w:r>
      <w:r w:rsidRPr="00F21748">
        <w:rPr>
          <w:rFonts w:ascii="Times New Roman" w:hAnsi="Times New Roman" w:cs="Times New Roman" w:eastAsia="Times New Roman"/>
          <w:iCs/>
          <w:color w:val="000000"/>
          <w:sz w:val="26"/>
          <w:szCs w:val="21"/>
        </w:rPr>
        <w:t>ể</w:t>
      </w:r>
      <w:r w:rsidRPr="00F21748">
        <w:rPr>
          <w:rFonts w:ascii="Times New Roman" w:hAnsi="Times New Roman" w:cs="Times New Roman" w:eastAsia="Times New Roman"/>
          <w:iCs/>
          <w:color w:val="000000"/>
          <w:sz w:val="26"/>
          <w:szCs w:val="21"/>
        </w:rPr>
        <w:t>n d</w:t>
      </w:r>
      <w:r w:rsidRPr="00F21748">
        <w:rPr>
          <w:rFonts w:ascii="Times New Roman" w:hAnsi="Times New Roman" w:cs="Times New Roman" w:eastAsia="Times New Roman"/>
          <w:iCs/>
          <w:color w:val="000000"/>
          <w:sz w:val="26"/>
          <w:szCs w:val="21"/>
        </w:rPr>
        <w:t>ụ</w:t>
      </w:r>
      <w:r w:rsidRPr="00F21748">
        <w:rPr>
          <w:rFonts w:ascii="Times New Roman" w:hAnsi="Times New Roman" w:cs="Times New Roman" w:eastAsia="Times New Roman"/>
          <w:iCs/>
          <w:color w:val="000000"/>
          <w:sz w:val="26"/>
          <w:szCs w:val="21"/>
        </w:rPr>
        <w:t>ng, th</w:t>
      </w:r>
      <w:r w:rsidRPr="00F21748">
        <w:rPr>
          <w:rFonts w:ascii="Times New Roman" w:hAnsi="Times New Roman" w:cs="Times New Roman" w:eastAsia="Times New Roman"/>
          <w:iCs/>
          <w:color w:val="000000"/>
          <w:sz w:val="26"/>
          <w:szCs w:val="21"/>
        </w:rPr>
        <w:t>ử</w:t>
      </w:r>
      <w:r w:rsidRPr="00F21748">
        <w:rPr>
          <w:rFonts w:ascii="Times New Roman" w:hAnsi="Times New Roman" w:cs="Times New Roman" w:eastAsia="Times New Roman"/>
          <w:iCs/>
          <w:color w:val="000000"/>
          <w:sz w:val="26"/>
          <w:szCs w:val="21"/>
        </w:rPr>
        <w:t xml:space="preserve"> vi</w:t>
      </w:r>
      <w:r w:rsidRPr="00F21748">
        <w:rPr>
          <w:rFonts w:ascii="Times New Roman" w:hAnsi="Times New Roman" w:cs="Times New Roman" w:eastAsia="Times New Roman"/>
          <w:iCs/>
          <w:color w:val="000000"/>
          <w:sz w:val="26"/>
          <w:szCs w:val="21"/>
        </w:rPr>
        <w:t>ệ</w:t>
      </w:r>
      <w:r w:rsidRPr="00F21748">
        <w:rPr>
          <w:rFonts w:ascii="Times New Roman" w:hAnsi="Times New Roman" w:cs="Times New Roman" w:eastAsia="Times New Roman"/>
          <w:iCs/>
          <w:color w:val="000000"/>
          <w:sz w:val="26"/>
          <w:szCs w:val="21"/>
        </w:rPr>
        <w:t>c đ</w:t>
      </w:r>
      <w:r w:rsidRPr="00F21748">
        <w:rPr>
          <w:rFonts w:ascii="Times New Roman" w:hAnsi="Times New Roman" w:cs="Times New Roman" w:eastAsia="Times New Roman"/>
          <w:iCs/>
          <w:color w:val="000000"/>
          <w:sz w:val="26"/>
          <w:szCs w:val="21"/>
        </w:rPr>
        <w:t>ế</w:t>
      </w:r>
      <w:r w:rsidRPr="00F21748">
        <w:rPr>
          <w:rFonts w:ascii="Times New Roman" w:hAnsi="Times New Roman" w:cs="Times New Roman" w:eastAsia="Times New Roman"/>
          <w:iCs/>
          <w:color w:val="000000"/>
          <w:sz w:val="26"/>
          <w:szCs w:val="21"/>
        </w:rPr>
        <w:t>n ký h</w:t>
      </w:r>
      <w:r w:rsidRPr="00F21748">
        <w:rPr>
          <w:rFonts w:ascii="Times New Roman" w:hAnsi="Times New Roman" w:cs="Times New Roman" w:eastAsia="Times New Roman"/>
          <w:iCs/>
          <w:color w:val="000000"/>
          <w:sz w:val="26"/>
          <w:szCs w:val="21"/>
        </w:rPr>
        <w:t>ợ</w:t>
      </w:r>
      <w:r w:rsidRPr="00F21748">
        <w:rPr>
          <w:rFonts w:ascii="Times New Roman" w:hAnsi="Times New Roman" w:cs="Times New Roman" w:eastAsia="Times New Roman"/>
          <w:iCs/>
          <w:color w:val="000000"/>
          <w:sz w:val="26"/>
          <w:szCs w:val="21"/>
        </w:rPr>
        <w:t>p đ</w:t>
      </w:r>
      <w:r w:rsidRPr="00F21748">
        <w:rPr>
          <w:rFonts w:ascii="Times New Roman" w:hAnsi="Times New Roman" w:cs="Times New Roman" w:eastAsia="Times New Roman"/>
          <w:iCs/>
          <w:color w:val="000000"/>
          <w:sz w:val="26"/>
          <w:szCs w:val="21"/>
        </w:rPr>
        <w:t>ồ</w:t>
      </w:r>
      <w:r w:rsidRPr="00F21748">
        <w:rPr>
          <w:rFonts w:ascii="Times New Roman" w:hAnsi="Times New Roman" w:cs="Times New Roman" w:eastAsia="Times New Roman"/>
          <w:iCs/>
          <w:color w:val="000000"/>
          <w:sz w:val="26"/>
          <w:szCs w:val="21"/>
        </w:rPr>
        <w:t>ng chính th</w:t>
      </w:r>
      <w:r w:rsidRPr="00F21748">
        <w:rPr>
          <w:rFonts w:ascii="Times New Roman" w:hAnsi="Times New Roman" w:cs="Times New Roman" w:eastAsia="Times New Roman"/>
          <w:iCs/>
          <w:color w:val="000000"/>
          <w:sz w:val="26"/>
          <w:szCs w:val="21"/>
        </w:rPr>
        <w:t>ứ</w:t>
      </w:r>
      <w:r w:rsidRPr="00F21748">
        <w:rPr>
          <w:rFonts w:ascii="Times New Roman" w:hAnsi="Times New Roman" w:cs="Times New Roman" w:eastAsia="Times New Roman"/>
          <w:iCs/>
          <w:color w:val="000000"/>
          <w:sz w:val="26"/>
          <w:szCs w:val="21"/>
        </w:rPr>
        <w:t>c</w:t>
      </w:r>
    </w:p>
    <w:p w:rsidR="00167510" w:rsidRPr="00F21748" w:rsidRDefault="002C4367">
      <w:pPr>
        <w:pStyle w:val="Heading2"/>
        <w:rPr>
          <w:rFonts w:ascii="Times New Roman" w:hAnsi="Times New Roman" w:cs="Times New Roman"/>
        </w:rPr>
      </w:pPr>
      <w:r w:rsidRPr="00F21748">
        <w:rPr>
          <w:rFonts w:ascii="Times New Roman" w:hAnsi="Times New Roman" w:cs="Times New Roman" w:eastAsia="Times New Roman"/>
          <w:color w:val="000000"/>
          <w:sz w:val="30"/>
        </w:rPr>
        <w:lastRenderedPageBreak/>
        <w:t>Câu 6. Sequence Diagram nghi</w:t>
      </w:r>
      <w:r w:rsidRPr="00F21748">
        <w:rPr>
          <w:rFonts w:ascii="Times New Roman" w:hAnsi="Times New Roman" w:cs="Times New Roman" w:eastAsia="Times New Roman"/>
          <w:color w:val="000000"/>
          <w:sz w:val="30"/>
        </w:rPr>
        <w:t>ệ</w:t>
      </w:r>
      <w:r w:rsidRPr="00F21748">
        <w:rPr>
          <w:rFonts w:ascii="Times New Roman" w:hAnsi="Times New Roman" w:cs="Times New Roman" w:eastAsia="Times New Roman"/>
          <w:color w:val="000000"/>
          <w:sz w:val="30"/>
        </w:rPr>
        <w:t>p v</w:t>
      </w:r>
      <w:r w:rsidRPr="00F21748">
        <w:rPr>
          <w:rFonts w:ascii="Times New Roman" w:hAnsi="Times New Roman" w:cs="Times New Roman" w:eastAsia="Times New Roman"/>
          <w:color w:val="000000"/>
          <w:sz w:val="30"/>
        </w:rPr>
        <w:t>ụ</w:t>
      </w:r>
      <w:r w:rsidRPr="00F21748">
        <w:rPr>
          <w:rFonts w:ascii="Times New Roman" w:hAnsi="Times New Roman" w:cs="Times New Roman" w:eastAsia="Times New Roman"/>
          <w:color w:val="000000"/>
          <w:sz w:val="30"/>
        </w:rPr>
        <w:t xml:space="preserve"> "L</w:t>
      </w:r>
      <w:r w:rsidRPr="00F21748">
        <w:rPr>
          <w:rFonts w:ascii="Times New Roman" w:hAnsi="Times New Roman" w:cs="Times New Roman" w:eastAsia="Times New Roman"/>
          <w:color w:val="000000"/>
          <w:sz w:val="30"/>
        </w:rPr>
        <w:t>ậ</w:t>
      </w:r>
      <w:r w:rsidRPr="00F21748">
        <w:rPr>
          <w:rFonts w:ascii="Times New Roman" w:hAnsi="Times New Roman" w:cs="Times New Roman" w:eastAsia="Times New Roman"/>
          <w:color w:val="000000"/>
          <w:sz w:val="30"/>
        </w:rPr>
        <w:t>p quy</w:t>
      </w:r>
      <w:r w:rsidRPr="00F21748">
        <w:rPr>
          <w:rFonts w:ascii="Times New Roman" w:hAnsi="Times New Roman" w:cs="Times New Roman" w:eastAsia="Times New Roman"/>
          <w:color w:val="000000"/>
          <w:sz w:val="30"/>
        </w:rPr>
        <w:t>ế</w:t>
      </w:r>
      <w:r w:rsidRPr="00F21748">
        <w:rPr>
          <w:rFonts w:ascii="Times New Roman" w:hAnsi="Times New Roman" w:cs="Times New Roman" w:eastAsia="Times New Roman"/>
          <w:color w:val="000000"/>
          <w:sz w:val="30"/>
        </w:rPr>
        <w:t>t đ</w:t>
      </w:r>
      <w:r w:rsidRPr="00F21748">
        <w:rPr>
          <w:rFonts w:ascii="Times New Roman" w:hAnsi="Times New Roman" w:cs="Times New Roman" w:eastAsia="Times New Roman"/>
          <w:color w:val="000000"/>
          <w:sz w:val="30"/>
        </w:rPr>
        <w:t>ị</w:t>
      </w:r>
      <w:r w:rsidRPr="00F21748">
        <w:rPr>
          <w:rFonts w:ascii="Times New Roman" w:hAnsi="Times New Roman" w:cs="Times New Roman" w:eastAsia="Times New Roman"/>
          <w:color w:val="000000"/>
          <w:sz w:val="30"/>
        </w:rPr>
        <w:t>nh khen thư</w:t>
      </w:r>
      <w:r w:rsidRPr="00F21748">
        <w:rPr>
          <w:rFonts w:ascii="Times New Roman" w:hAnsi="Times New Roman" w:cs="Times New Roman" w:eastAsia="Times New Roman"/>
          <w:color w:val="000000"/>
          <w:sz w:val="30"/>
        </w:rPr>
        <w:t>ở</w:t>
      </w:r>
      <w:r w:rsidRPr="00F21748">
        <w:rPr>
          <w:rFonts w:ascii="Times New Roman" w:hAnsi="Times New Roman" w:cs="Times New Roman" w:eastAsia="Times New Roman"/>
          <w:color w:val="000000"/>
          <w:sz w:val="30"/>
        </w:rPr>
        <w:t>ng"</w:t>
      </w:r>
    </w:p>
    <w:p w:rsidR="00167510" w:rsidRPr="00F21748" w:rsidRDefault="002C4367">
      <w:pPr>
        <w:spacing w:after="100" w:line="360" w:lineRule="auto"/>
        <w:ind w:firstLine="425"/>
        <w:jc w:val="both"/>
        <w:rPr>
          <w:rFonts w:ascii="Times New Roman" w:hAnsi="Times New Roman" w:cs="Times New Roman"/>
        </w:rPr>
      </w:pPr>
      <w:r w:rsidRPr="00F21748">
        <w:rPr>
          <w:rFonts w:ascii="Times New Roman" w:hAnsi="Times New Roman" w:cs="Times New Roman" w:eastAsia="Times New Roman"/>
          <w:color w:val="000000"/>
        </w:rPr>
        <w:t>Sequence Diagram s</w:t>
      </w:r>
      <w:r w:rsidRPr="00F21748">
        <w:rPr>
          <w:rFonts w:ascii="Times New Roman" w:hAnsi="Times New Roman" w:cs="Times New Roman" w:eastAsia="Times New Roman"/>
          <w:color w:val="000000"/>
        </w:rPr>
        <w:t>ử</w:t>
      </w:r>
      <w:r w:rsidRPr="00F21748">
        <w:rPr>
          <w:rFonts w:ascii="Times New Roman" w:hAnsi="Times New Roman" w:cs="Times New Roman" w:eastAsia="Times New Roman"/>
          <w:color w:val="000000"/>
        </w:rPr>
        <w:t xml:space="preserve"> d</w:t>
      </w:r>
      <w:r w:rsidRPr="00F21748">
        <w:rPr>
          <w:rFonts w:ascii="Times New Roman" w:hAnsi="Times New Roman" w:cs="Times New Roman" w:eastAsia="Times New Roman"/>
          <w:color w:val="000000"/>
        </w:rPr>
        <w:t>ụ</w:t>
      </w:r>
      <w:r w:rsidRPr="00F21748">
        <w:rPr>
          <w:rFonts w:ascii="Times New Roman" w:hAnsi="Times New Roman" w:cs="Times New Roman" w:eastAsia="Times New Roman"/>
          <w:color w:val="000000"/>
        </w:rPr>
        <w:t>ng ký hi</w:t>
      </w:r>
      <w:r w:rsidRPr="00F21748">
        <w:rPr>
          <w:rFonts w:ascii="Times New Roman" w:hAnsi="Times New Roman" w:cs="Times New Roman" w:eastAsia="Times New Roman"/>
          <w:color w:val="000000"/>
        </w:rPr>
        <w:t>ệ</w:t>
      </w:r>
      <w:r w:rsidRPr="00F21748">
        <w:rPr>
          <w:rFonts w:ascii="Times New Roman" w:hAnsi="Times New Roman" w:cs="Times New Roman" w:eastAsia="Times New Roman"/>
          <w:color w:val="000000"/>
        </w:rPr>
        <w:t xml:space="preserve">u robustness: boundary FrmKhenThuongKyLuat, control KhenThuongKyLuatService và hai entity QuyetDinhKhenThuong, PhieuChiKhenThuong. Khung </w:t>
      </w:r>
      <w:r w:rsidRPr="00F21748">
        <w:rPr>
          <w:rFonts w:ascii="Times New Roman" w:hAnsi="Times New Roman" w:cs="Times New Roman" w:eastAsia="Times New Roman"/>
          <w:bCs/>
          <w:color w:val="000000"/>
        </w:rPr>
        <w:t>alt</w:t>
      </w:r>
      <w:r w:rsidRPr="00F21748">
        <w:rPr>
          <w:rFonts w:ascii="Times New Roman" w:hAnsi="Times New Roman" w:cs="Times New Roman" w:eastAsia="Times New Roman"/>
          <w:color w:val="000000"/>
        </w:rPr>
        <w:t xml:space="preserve"> tách trư</w:t>
      </w:r>
      <w:r w:rsidRPr="00F21748">
        <w:rPr>
          <w:rFonts w:ascii="Times New Roman" w:hAnsi="Times New Roman" w:cs="Times New Roman" w:eastAsia="Times New Roman"/>
          <w:color w:val="000000"/>
        </w:rPr>
        <w:t>ờ</w:t>
      </w:r>
      <w:r w:rsidRPr="00F21748">
        <w:rPr>
          <w:rFonts w:ascii="Times New Roman" w:hAnsi="Times New Roman" w:cs="Times New Roman" w:eastAsia="Times New Roman"/>
          <w:color w:val="000000"/>
        </w:rPr>
        <w:t>ng h</w:t>
      </w:r>
      <w:r w:rsidRPr="00F21748">
        <w:rPr>
          <w:rFonts w:ascii="Times New Roman" w:hAnsi="Times New Roman" w:cs="Times New Roman" w:eastAsia="Times New Roman"/>
          <w:color w:val="000000"/>
        </w:rPr>
        <w:t>ợ</w:t>
      </w:r>
      <w:r w:rsidRPr="00F21748">
        <w:rPr>
          <w:rFonts w:ascii="Times New Roman" w:hAnsi="Times New Roman" w:cs="Times New Roman" w:eastAsia="Times New Roman"/>
          <w:color w:val="000000"/>
        </w:rPr>
        <w:t>p d</w:t>
      </w:r>
      <w:r w:rsidRPr="00F21748">
        <w:rPr>
          <w:rFonts w:ascii="Times New Roman" w:hAnsi="Times New Roman" w:cs="Times New Roman" w:eastAsia="Times New Roman"/>
          <w:color w:val="000000"/>
        </w:rPr>
        <w:t>ữ</w:t>
      </w:r>
      <w:r w:rsidRPr="00F21748">
        <w:rPr>
          <w:rFonts w:ascii="Times New Roman" w:hAnsi="Times New Roman" w:cs="Times New Roman" w:eastAsia="Times New Roman"/>
          <w:color w:val="000000"/>
        </w:rPr>
        <w:t xml:space="preserve"> li</w:t>
      </w:r>
      <w:r w:rsidRPr="00F21748">
        <w:rPr>
          <w:rFonts w:ascii="Times New Roman" w:hAnsi="Times New Roman" w:cs="Times New Roman" w:eastAsia="Times New Roman"/>
          <w:color w:val="000000"/>
        </w:rPr>
        <w:t>ệ</w:t>
      </w:r>
      <w:r w:rsidRPr="00F21748">
        <w:rPr>
          <w:rFonts w:ascii="Times New Roman" w:hAnsi="Times New Roman" w:cs="Times New Roman" w:eastAsia="Times New Roman"/>
          <w:color w:val="000000"/>
        </w:rPr>
        <w:t>u không h</w:t>
      </w:r>
      <w:r w:rsidRPr="00F21748">
        <w:rPr>
          <w:rFonts w:ascii="Times New Roman" w:hAnsi="Times New Roman" w:cs="Times New Roman" w:eastAsia="Times New Roman"/>
          <w:color w:val="000000"/>
        </w:rPr>
        <w:t>ợ</w:t>
      </w:r>
      <w:r w:rsidRPr="00F21748">
        <w:rPr>
          <w:rFonts w:ascii="Times New Roman" w:hAnsi="Times New Roman" w:cs="Times New Roman" w:eastAsia="Times New Roman"/>
          <w:color w:val="000000"/>
        </w:rPr>
        <w:t>p l</w:t>
      </w:r>
      <w:r w:rsidRPr="00F21748">
        <w:rPr>
          <w:rFonts w:ascii="Times New Roman" w:hAnsi="Times New Roman" w:cs="Times New Roman" w:eastAsia="Times New Roman"/>
          <w:color w:val="000000"/>
        </w:rPr>
        <w:t>ệ</w:t>
      </w:r>
      <w:r w:rsidRPr="00F21748">
        <w:rPr>
          <w:rFonts w:ascii="Times New Roman" w:hAnsi="Times New Roman" w:cs="Times New Roman" w:eastAsia="Times New Roman"/>
          <w:color w:val="000000"/>
        </w:rPr>
        <w:t xml:space="preserve">; khung </w:t>
      </w:r>
      <w:r w:rsidRPr="00F21748">
        <w:rPr>
          <w:rFonts w:ascii="Times New Roman" w:hAnsi="Times New Roman" w:cs="Times New Roman" w:eastAsia="Times New Roman"/>
          <w:bCs/>
          <w:color w:val="000000"/>
        </w:rPr>
        <w:t>opt</w:t>
      </w:r>
      <w:r w:rsidRPr="00F21748">
        <w:rPr>
          <w:rFonts w:ascii="Times New Roman" w:hAnsi="Times New Roman" w:cs="Times New Roman" w:eastAsia="Times New Roman"/>
          <w:color w:val="000000"/>
        </w:rPr>
        <w:t xml:space="preserve"> ch</w:t>
      </w:r>
      <w:r w:rsidRPr="00F21748">
        <w:rPr>
          <w:rFonts w:ascii="Times New Roman" w:hAnsi="Times New Roman" w:cs="Times New Roman" w:eastAsia="Times New Roman"/>
          <w:color w:val="000000"/>
        </w:rPr>
        <w:t>ỉ</w:t>
      </w:r>
      <w:r w:rsidRPr="00F21748">
        <w:rPr>
          <w:rFonts w:ascii="Times New Roman" w:hAnsi="Times New Roman" w:cs="Times New Roman" w:eastAsia="Times New Roman"/>
          <w:color w:val="000000"/>
        </w:rPr>
        <w:t xml:space="preserve"> l</w:t>
      </w:r>
      <w:r w:rsidRPr="00F21748">
        <w:rPr>
          <w:rFonts w:ascii="Times New Roman" w:hAnsi="Times New Roman" w:cs="Times New Roman" w:eastAsia="Times New Roman"/>
          <w:color w:val="000000"/>
        </w:rPr>
        <w:t>ậ</w:t>
      </w:r>
      <w:r w:rsidRPr="00F21748">
        <w:rPr>
          <w:rFonts w:ascii="Times New Roman" w:hAnsi="Times New Roman" w:cs="Times New Roman" w:eastAsia="Times New Roman"/>
          <w:color w:val="000000"/>
        </w:rPr>
        <w:t>p phi</w:t>
      </w:r>
      <w:r w:rsidRPr="00F21748">
        <w:rPr>
          <w:rFonts w:ascii="Times New Roman" w:hAnsi="Times New Roman" w:cs="Times New Roman" w:eastAsia="Times New Roman"/>
          <w:color w:val="000000"/>
        </w:rPr>
        <w:t>ế</w:t>
      </w:r>
      <w:r w:rsidRPr="00F21748">
        <w:rPr>
          <w:rFonts w:ascii="Times New Roman" w:hAnsi="Times New Roman" w:cs="Times New Roman" w:eastAsia="Times New Roman"/>
          <w:color w:val="000000"/>
        </w:rPr>
        <w:t>u chi khi hình th</w:t>
      </w:r>
      <w:r w:rsidRPr="00F21748">
        <w:rPr>
          <w:rFonts w:ascii="Times New Roman" w:hAnsi="Times New Roman" w:cs="Times New Roman" w:eastAsia="Times New Roman"/>
          <w:color w:val="000000"/>
        </w:rPr>
        <w:t>ứ</w:t>
      </w:r>
      <w:r w:rsidRPr="00F21748">
        <w:rPr>
          <w:rFonts w:ascii="Times New Roman" w:hAnsi="Times New Roman" w:cs="Times New Roman" w:eastAsia="Times New Roman"/>
          <w:color w:val="000000"/>
        </w:rPr>
        <w:t xml:space="preserve">c chi </w:t>
      </w:r>
      <w:r w:rsidRPr="00F21748">
        <w:rPr>
          <w:rFonts w:ascii="Times New Roman" w:hAnsi="Times New Roman" w:cs="Times New Roman" w:eastAsia="Times New Roman"/>
          <w:color w:val="000000"/>
        </w:rPr>
        <w:t>là Phi</w:t>
      </w:r>
      <w:r w:rsidRPr="00F21748">
        <w:rPr>
          <w:rFonts w:ascii="Times New Roman" w:hAnsi="Times New Roman" w:cs="Times New Roman" w:eastAsia="Times New Roman"/>
          <w:color w:val="000000"/>
        </w:rPr>
        <w:t>ế</w:t>
      </w:r>
      <w:r w:rsidRPr="00F21748">
        <w:rPr>
          <w:rFonts w:ascii="Times New Roman" w:hAnsi="Times New Roman" w:cs="Times New Roman" w:eastAsia="Times New Roman"/>
          <w:color w:val="000000"/>
        </w:rPr>
        <w:t>u chi (b</w:t>
      </w:r>
      <w:r w:rsidRPr="00F21748">
        <w:rPr>
          <w:rFonts w:ascii="Times New Roman" w:hAnsi="Times New Roman" w:cs="Times New Roman" w:eastAsia="Times New Roman"/>
          <w:color w:val="000000"/>
        </w:rPr>
        <w:t>ắ</w:t>
      </w:r>
      <w:r w:rsidRPr="00F21748">
        <w:rPr>
          <w:rFonts w:ascii="Times New Roman" w:hAnsi="Times New Roman" w:cs="Times New Roman" w:eastAsia="Times New Roman"/>
          <w:color w:val="000000"/>
        </w:rPr>
        <w:t>t bu</w:t>
      </w:r>
      <w:r w:rsidRPr="00F21748">
        <w:rPr>
          <w:rFonts w:ascii="Times New Roman" w:hAnsi="Times New Roman" w:cs="Times New Roman" w:eastAsia="Times New Roman"/>
          <w:color w:val="000000"/>
        </w:rPr>
        <w:t>ộ</w:t>
      </w:r>
      <w:r w:rsidRPr="00F21748">
        <w:rPr>
          <w:rFonts w:ascii="Times New Roman" w:hAnsi="Times New Roman" w:cs="Times New Roman" w:eastAsia="Times New Roman"/>
          <w:color w:val="000000"/>
        </w:rPr>
        <w:t>c v</w:t>
      </w:r>
      <w:r w:rsidRPr="00F21748">
        <w:rPr>
          <w:rFonts w:ascii="Times New Roman" w:hAnsi="Times New Roman" w:cs="Times New Roman" w:eastAsia="Times New Roman"/>
          <w:color w:val="000000"/>
        </w:rPr>
        <w:t>ớ</w:t>
      </w:r>
      <w:r w:rsidRPr="00F21748">
        <w:rPr>
          <w:rFonts w:ascii="Times New Roman" w:hAnsi="Times New Roman" w:cs="Times New Roman" w:eastAsia="Times New Roman"/>
          <w:color w:val="000000"/>
        </w:rPr>
        <w:t>i t</w:t>
      </w:r>
      <w:r w:rsidRPr="00F21748">
        <w:rPr>
          <w:rFonts w:ascii="Times New Roman" w:hAnsi="Times New Roman" w:cs="Times New Roman" w:eastAsia="Times New Roman"/>
          <w:color w:val="000000"/>
        </w:rPr>
        <w:t>ậ</w:t>
      </w:r>
      <w:r w:rsidRPr="00F21748">
        <w:rPr>
          <w:rFonts w:ascii="Times New Roman" w:hAnsi="Times New Roman" w:cs="Times New Roman" w:eastAsia="Times New Roman"/>
          <w:color w:val="000000"/>
        </w:rPr>
        <w:t>p th</w:t>
      </w:r>
      <w:r w:rsidRPr="00F21748">
        <w:rPr>
          <w:rFonts w:ascii="Times New Roman" w:hAnsi="Times New Roman" w:cs="Times New Roman" w:eastAsia="Times New Roman"/>
          <w:color w:val="000000"/>
        </w:rPr>
        <w:t>ể</w:t>
      </w:r>
      <w:r w:rsidRPr="00F21748">
        <w:rPr>
          <w:rFonts w:ascii="Times New Roman" w:hAnsi="Times New Roman" w:cs="Times New Roman" w:eastAsia="Times New Roman"/>
          <w:color w:val="000000"/>
        </w:rPr>
        <w:t>). Toàn b</w:t>
      </w:r>
      <w:r w:rsidRPr="00F21748">
        <w:rPr>
          <w:rFonts w:ascii="Times New Roman" w:hAnsi="Times New Roman" w:cs="Times New Roman" w:eastAsia="Times New Roman"/>
          <w:color w:val="000000"/>
        </w:rPr>
        <w:t>ộ</w:t>
      </w:r>
      <w:r w:rsidRPr="00F21748">
        <w:rPr>
          <w:rFonts w:ascii="Times New Roman" w:hAnsi="Times New Roman" w:cs="Times New Roman" w:eastAsia="Times New Roman"/>
          <w:color w:val="000000"/>
        </w:rPr>
        <w:t xml:space="preserve"> thao tác ghi n</w:t>
      </w:r>
      <w:r w:rsidRPr="00F21748">
        <w:rPr>
          <w:rFonts w:ascii="Times New Roman" w:hAnsi="Times New Roman" w:cs="Times New Roman" w:eastAsia="Times New Roman"/>
          <w:color w:val="000000"/>
        </w:rPr>
        <w:t>ằ</w:t>
      </w:r>
      <w:r w:rsidRPr="00F21748">
        <w:rPr>
          <w:rFonts w:ascii="Times New Roman" w:hAnsi="Times New Roman" w:cs="Times New Roman" w:eastAsia="Times New Roman"/>
          <w:color w:val="000000"/>
        </w:rPr>
        <w:t>m trong m</w:t>
      </w:r>
      <w:r w:rsidRPr="00F21748">
        <w:rPr>
          <w:rFonts w:ascii="Times New Roman" w:hAnsi="Times New Roman" w:cs="Times New Roman" w:eastAsia="Times New Roman"/>
          <w:color w:val="000000"/>
        </w:rPr>
        <w:t>ộ</w:t>
      </w:r>
      <w:r w:rsidRPr="00F21748">
        <w:rPr>
          <w:rFonts w:ascii="Times New Roman" w:hAnsi="Times New Roman" w:cs="Times New Roman" w:eastAsia="Times New Roman"/>
          <w:color w:val="000000"/>
        </w:rPr>
        <w:t>t transaction.</w:t>
      </w:r>
    </w:p>
    <w:p w:rsidR="00167510" w:rsidRPr="00F21748" w:rsidRDefault="002C4367">
      <w:pPr>
        <w:keepNext/>
        <w:spacing w:before="120" w:after="60" w:line="360" w:lineRule="auto"/>
        <w:jc w:val="center"/>
        <w:rPr>
          <w:rFonts w:ascii="Times New Roman" w:hAnsi="Times New Roman" w:cs="Times New Roman"/>
        </w:rPr>
      </w:pPr>
      <w:r w:rsidRPr="00F21748">
        <w:rPr>
          <w:rFonts w:ascii="Times New Roman" w:hAnsi="Times New Roman" w:cs="Times New Roman" w:eastAsia="Times New Roman"/>
          <w:noProof/>
          <w:color w:val="000000"/>
        </w:rPr>
        <w:drawing>
          <wp:inline distT="0" distB="0" distL="0" distR="0">
            <wp:extent cx="6124575" cy="4714875"/>
            <wp:effectExtent l="0" t="0" r="0" b="0"/>
            <wp:docPr id="7" name="dio_sequence.png" descr="Sequence Diagram - Lập quyết định khen thưởng cho cá nhân hoặc tập thể" title="Sequence Diagram - Lập quyết định khen thưởng cho cá nhân hoặc tập thể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4575" cy="4714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67510" w:rsidRPr="00F21748" w:rsidRDefault="002C4367">
      <w:pPr>
        <w:spacing w:after="200" w:line="360" w:lineRule="auto"/>
        <w:jc w:val="center"/>
        <w:rPr>
          <w:rFonts w:ascii="Times New Roman" w:hAnsi="Times New Roman" w:cs="Times New Roman"/>
        </w:rPr>
      </w:pPr>
      <w:r w:rsidRPr="00F21748">
        <w:rPr>
          <w:rFonts w:ascii="Times New Roman" w:hAnsi="Times New Roman" w:cs="Times New Roman" w:eastAsia="Times New Roman"/>
          <w:iCs/>
          <w:color w:val="000000"/>
          <w:sz w:val="26"/>
          <w:szCs w:val="21"/>
        </w:rPr>
        <w:t>Hình 7. Sequence Diagram - L</w:t>
      </w:r>
      <w:r w:rsidRPr="00F21748">
        <w:rPr>
          <w:rFonts w:ascii="Times New Roman" w:hAnsi="Times New Roman" w:cs="Times New Roman" w:eastAsia="Times New Roman"/>
          <w:iCs/>
          <w:color w:val="000000"/>
          <w:sz w:val="26"/>
          <w:szCs w:val="21"/>
        </w:rPr>
        <w:t>ậ</w:t>
      </w:r>
      <w:r w:rsidRPr="00F21748">
        <w:rPr>
          <w:rFonts w:ascii="Times New Roman" w:hAnsi="Times New Roman" w:cs="Times New Roman" w:eastAsia="Times New Roman"/>
          <w:iCs/>
          <w:color w:val="000000"/>
          <w:sz w:val="26"/>
          <w:szCs w:val="21"/>
        </w:rPr>
        <w:t>p quy</w:t>
      </w:r>
      <w:r w:rsidRPr="00F21748">
        <w:rPr>
          <w:rFonts w:ascii="Times New Roman" w:hAnsi="Times New Roman" w:cs="Times New Roman" w:eastAsia="Times New Roman"/>
          <w:iCs/>
          <w:color w:val="000000"/>
          <w:sz w:val="26"/>
          <w:szCs w:val="21"/>
        </w:rPr>
        <w:t>ế</w:t>
      </w:r>
      <w:r w:rsidRPr="00F21748">
        <w:rPr>
          <w:rFonts w:ascii="Times New Roman" w:hAnsi="Times New Roman" w:cs="Times New Roman" w:eastAsia="Times New Roman"/>
          <w:iCs/>
          <w:color w:val="000000"/>
          <w:sz w:val="26"/>
          <w:szCs w:val="21"/>
        </w:rPr>
        <w:t>t đ</w:t>
      </w:r>
      <w:r w:rsidRPr="00F21748">
        <w:rPr>
          <w:rFonts w:ascii="Times New Roman" w:hAnsi="Times New Roman" w:cs="Times New Roman" w:eastAsia="Times New Roman"/>
          <w:iCs/>
          <w:color w:val="000000"/>
          <w:sz w:val="26"/>
          <w:szCs w:val="21"/>
        </w:rPr>
        <w:t>ị</w:t>
      </w:r>
      <w:r w:rsidRPr="00F21748">
        <w:rPr>
          <w:rFonts w:ascii="Times New Roman" w:hAnsi="Times New Roman" w:cs="Times New Roman" w:eastAsia="Times New Roman"/>
          <w:iCs/>
          <w:color w:val="000000"/>
          <w:sz w:val="26"/>
          <w:szCs w:val="21"/>
        </w:rPr>
        <w:t>nh khen thư</w:t>
      </w:r>
      <w:r w:rsidRPr="00F21748">
        <w:rPr>
          <w:rFonts w:ascii="Times New Roman" w:hAnsi="Times New Roman" w:cs="Times New Roman" w:eastAsia="Times New Roman"/>
          <w:iCs/>
          <w:color w:val="000000"/>
          <w:sz w:val="26"/>
          <w:szCs w:val="21"/>
        </w:rPr>
        <w:t>ở</w:t>
      </w:r>
      <w:r w:rsidRPr="00F21748">
        <w:rPr>
          <w:rFonts w:ascii="Times New Roman" w:hAnsi="Times New Roman" w:cs="Times New Roman" w:eastAsia="Times New Roman"/>
          <w:iCs/>
          <w:color w:val="000000"/>
          <w:sz w:val="26"/>
          <w:szCs w:val="21"/>
        </w:rPr>
        <w:t>ng cho cá nhân ho</w:t>
      </w:r>
      <w:r w:rsidRPr="00F21748">
        <w:rPr>
          <w:rFonts w:ascii="Times New Roman" w:hAnsi="Times New Roman" w:cs="Times New Roman" w:eastAsia="Times New Roman"/>
          <w:iCs/>
          <w:color w:val="000000"/>
          <w:sz w:val="26"/>
          <w:szCs w:val="21"/>
        </w:rPr>
        <w:t>ặ</w:t>
      </w:r>
      <w:r w:rsidRPr="00F21748">
        <w:rPr>
          <w:rFonts w:ascii="Times New Roman" w:hAnsi="Times New Roman" w:cs="Times New Roman" w:eastAsia="Times New Roman"/>
          <w:iCs/>
          <w:color w:val="000000"/>
          <w:sz w:val="26"/>
          <w:szCs w:val="21"/>
        </w:rPr>
        <w:t>c t</w:t>
      </w:r>
      <w:r w:rsidRPr="00F21748">
        <w:rPr>
          <w:rFonts w:ascii="Times New Roman" w:hAnsi="Times New Roman" w:cs="Times New Roman" w:eastAsia="Times New Roman"/>
          <w:iCs/>
          <w:color w:val="000000"/>
          <w:sz w:val="26"/>
          <w:szCs w:val="21"/>
        </w:rPr>
        <w:t>ậ</w:t>
      </w:r>
      <w:r w:rsidRPr="00F21748">
        <w:rPr>
          <w:rFonts w:ascii="Times New Roman" w:hAnsi="Times New Roman" w:cs="Times New Roman" w:eastAsia="Times New Roman"/>
          <w:iCs/>
          <w:color w:val="000000"/>
          <w:sz w:val="26"/>
          <w:szCs w:val="21"/>
        </w:rPr>
        <w:t>p th</w:t>
      </w:r>
      <w:r w:rsidRPr="00F21748">
        <w:rPr>
          <w:rFonts w:ascii="Times New Roman" w:hAnsi="Times New Roman" w:cs="Times New Roman" w:eastAsia="Times New Roman"/>
          <w:iCs/>
          <w:color w:val="000000"/>
          <w:sz w:val="26"/>
          <w:szCs w:val="21"/>
        </w:rPr>
        <w:t>ể</w:t>
      </w:r>
    </w:p>
    <w:tbl>
      <w:tblPr>
        <w:tblW w:w="963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94"/>
        <w:gridCol w:w="4309"/>
        <w:gridCol w:w="4536"/>
      </w:tblGrid>
      <w:tr w:rsidR="00167510" w:rsidRPr="00F21748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7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jc w:val="center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 w:eastAsia="Times New Roman"/>
                <w:bCs/>
                <w:color w:val="000000"/>
                <w:sz w:val="26"/>
                <w:szCs w:val="19"/>
              </w:rPr>
              <w:t>Bư</w:t>
            </w:r>
            <w:r w:rsidRPr="00F21748">
              <w:rPr>
                <w:rFonts w:ascii="Times New Roman" w:hAnsi="Times New Roman" w:cs="Times New Roman" w:eastAsia="Times New Roman"/>
                <w:bCs/>
                <w:color w:val="000000"/>
                <w:sz w:val="26"/>
                <w:szCs w:val="19"/>
              </w:rPr>
              <w:t>ớ</w:t>
            </w:r>
            <w:r w:rsidRPr="00F21748">
              <w:rPr>
                <w:rFonts w:ascii="Times New Roman" w:hAnsi="Times New Roman" w:cs="Times New Roman" w:eastAsia="Times New Roman"/>
                <w:bCs/>
                <w:color w:val="000000"/>
                <w:sz w:val="26"/>
                <w:szCs w:val="19"/>
              </w:rPr>
              <w:t>c</w:t>
            </w:r>
          </w:p>
        </w:tc>
        <w:tc>
          <w:tcPr>
            <w:tcW w:w="43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jc w:val="center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 w:eastAsia="Times New Roman"/>
                <w:bCs/>
                <w:color w:val="000000"/>
                <w:sz w:val="26"/>
                <w:szCs w:val="19"/>
              </w:rPr>
              <w:t>Actor Action</w:t>
            </w:r>
          </w:p>
        </w:tc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jc w:val="center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 w:eastAsia="Times New Roman"/>
                <w:bCs/>
                <w:color w:val="000000"/>
                <w:sz w:val="26"/>
                <w:szCs w:val="19"/>
              </w:rPr>
              <w:t>System Response</w:t>
            </w:r>
          </w:p>
        </w:tc>
      </w:tr>
      <w:tr w:rsidR="00167510" w:rsidRPr="00F2174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jc w:val="center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9"/>
              </w:rPr>
              <w:t>1</w:t>
            </w:r>
          </w:p>
        </w:tc>
        <w:tc>
          <w:tcPr>
            <w:tcW w:w="43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9"/>
              </w:rPr>
              <w:t>Giám đ</w:t>
            </w: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9"/>
              </w:rPr>
              <w:t>ố</w:t>
            </w: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9"/>
              </w:rPr>
              <w:t>c duy</w:t>
            </w: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9"/>
              </w:rPr>
              <w:t>ệ</w:t>
            </w: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9"/>
              </w:rPr>
              <w:t>t n</w:t>
            </w: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9"/>
              </w:rPr>
              <w:t>ộ</w:t>
            </w: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9"/>
              </w:rPr>
              <w:t>i dung khen thư</w:t>
            </w: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9"/>
              </w:rPr>
              <w:t>ở</w:t>
            </w: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9"/>
              </w:rPr>
              <w:t>ng; NV TC-HC nh</w:t>
            </w: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9"/>
              </w:rPr>
              <w:t>ậ</w:t>
            </w: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9"/>
              </w:rPr>
              <w:t>p S</w:t>
            </w: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9"/>
              </w:rPr>
              <w:t>ố</w:t>
            </w: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9"/>
              </w:rPr>
              <w:t xml:space="preserve"> QĐ, ngày ký, lo</w:t>
            </w: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9"/>
              </w:rPr>
              <w:t>ạ</w:t>
            </w: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9"/>
              </w:rPr>
              <w:t>i, đ</w:t>
            </w: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9"/>
              </w:rPr>
              <w:t>ố</w:t>
            </w: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9"/>
              </w:rPr>
              <w:t>i tư</w:t>
            </w: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9"/>
              </w:rPr>
              <w:t>ợ</w:t>
            </w: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9"/>
              </w:rPr>
              <w:t>ng, s</w:t>
            </w: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9"/>
              </w:rPr>
              <w:t>ố</w:t>
            </w: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9"/>
              </w:rPr>
              <w:t xml:space="preserve"> ti</w:t>
            </w: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9"/>
              </w:rPr>
              <w:t>ề</w:t>
            </w: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9"/>
              </w:rPr>
              <w:t>n, hình th</w:t>
            </w: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9"/>
              </w:rPr>
              <w:t>ứ</w:t>
            </w: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9"/>
              </w:rPr>
              <w:t>c chi.</w:t>
            </w:r>
          </w:p>
        </w:tc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9"/>
              </w:rPr>
              <w:t>Đ</w:t>
            </w: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9"/>
              </w:rPr>
              <w:t>ố</w:t>
            </w: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9"/>
              </w:rPr>
              <w:t>i tư</w:t>
            </w: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9"/>
              </w:rPr>
              <w:t>ợ</w:t>
            </w: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9"/>
              </w:rPr>
              <w:t>ng T</w:t>
            </w: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9"/>
              </w:rPr>
              <w:t>ậ</w:t>
            </w: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9"/>
              </w:rPr>
              <w:t>p th</w:t>
            </w: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9"/>
              </w:rPr>
              <w:t>ể</w:t>
            </w: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9"/>
              </w:rPr>
              <w:t>: khóa ô nhân viên, ép hình th</w:t>
            </w: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9"/>
              </w:rPr>
              <w:t>ứ</w:t>
            </w: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9"/>
              </w:rPr>
              <w:t>c = Phi</w:t>
            </w: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9"/>
              </w:rPr>
              <w:t>ế</w:t>
            </w: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9"/>
              </w:rPr>
              <w:t>u chi.</w:t>
            </w:r>
          </w:p>
        </w:tc>
      </w:tr>
      <w:tr w:rsidR="00167510" w:rsidRPr="00F2174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jc w:val="center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9"/>
              </w:rPr>
              <w:t>2</w:t>
            </w:r>
          </w:p>
        </w:tc>
        <w:tc>
          <w:tcPr>
            <w:tcW w:w="43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9"/>
              </w:rPr>
              <w:t>Nh</w:t>
            </w: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9"/>
              </w:rPr>
              <w:t>ấ</w:t>
            </w: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9"/>
              </w:rPr>
              <w:t>n L</w:t>
            </w: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9"/>
              </w:rPr>
              <w:t>ậ</w:t>
            </w: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9"/>
              </w:rPr>
              <w:t>p QĐ khen thư</w:t>
            </w: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9"/>
              </w:rPr>
              <w:t>ở</w:t>
            </w: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9"/>
              </w:rPr>
              <w:t>ng.</w:t>
            </w:r>
          </w:p>
        </w:tc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9"/>
              </w:rPr>
              <w:t>G</w:t>
            </w: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9"/>
              </w:rPr>
              <w:t>ọ</w:t>
            </w: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9"/>
              </w:rPr>
              <w:t>i LapQuyetDinhKhenThuong(qd): ki</w:t>
            </w: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9"/>
              </w:rPr>
              <w:t>ể</w:t>
            </w: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9"/>
              </w:rPr>
              <w:t>m tra b</w:t>
            </w: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9"/>
              </w:rPr>
              <w:t>ắ</w:t>
            </w: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9"/>
              </w:rPr>
              <w:t>t bu</w:t>
            </w: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9"/>
              </w:rPr>
              <w:t>ộ</w:t>
            </w: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9"/>
              </w:rPr>
              <w:t>c, s</w:t>
            </w: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9"/>
              </w:rPr>
              <w:t>ố</w:t>
            </w: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9"/>
              </w:rPr>
              <w:t xml:space="preserve"> ti</w:t>
            </w: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9"/>
              </w:rPr>
              <w:t>ề</w:t>
            </w: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9"/>
              </w:rPr>
              <w:t>n &gt; 0, KiemTraDoiTuong().</w:t>
            </w:r>
          </w:p>
        </w:tc>
      </w:tr>
      <w:tr w:rsidR="00167510" w:rsidRPr="00F2174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jc w:val="center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9"/>
              </w:rPr>
              <w:t>3</w:t>
            </w:r>
          </w:p>
        </w:tc>
        <w:tc>
          <w:tcPr>
            <w:tcW w:w="43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167510">
            <w:pPr>
              <w:spacing w:line="2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9"/>
              </w:rPr>
              <w:t>INSERT QuyetDinhKhenThuong; n</w:t>
            </w: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9"/>
              </w:rPr>
              <w:t>ế</w:t>
            </w: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9"/>
              </w:rPr>
              <w:t>u Phi</w:t>
            </w: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9"/>
              </w:rPr>
              <w:t>ế</w:t>
            </w: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9"/>
              </w:rPr>
              <w:t>u chi thì INSERT PhieuChiKhenThuong; COMMIT.</w:t>
            </w:r>
          </w:p>
        </w:tc>
      </w:tr>
      <w:tr w:rsidR="00167510" w:rsidRPr="00F2174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jc w:val="center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9"/>
              </w:rPr>
              <w:t>4</w:t>
            </w:r>
          </w:p>
        </w:tc>
        <w:tc>
          <w:tcPr>
            <w:tcW w:w="43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167510">
            <w:pPr>
              <w:spacing w:line="2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9"/>
              </w:rPr>
              <w:t>Thông báo s</w:t>
            </w: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9"/>
              </w:rPr>
              <w:t>ố</w:t>
            </w: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9"/>
              </w:rPr>
              <w:t xml:space="preserve"> QĐ, s</w:t>
            </w: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9"/>
              </w:rPr>
              <w:t>ố</w:t>
            </w: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9"/>
              </w:rPr>
              <w:t xml:space="preserve"> phi</w:t>
            </w: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9"/>
              </w:rPr>
              <w:t>ế</w:t>
            </w: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9"/>
              </w:rPr>
              <w:t>u chi; t</w:t>
            </w: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9"/>
              </w:rPr>
              <w:t>ả</w:t>
            </w: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9"/>
              </w:rPr>
              <w:t>i l</w:t>
            </w: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9"/>
              </w:rPr>
              <w:t>ạ</w:t>
            </w: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9"/>
              </w:rPr>
              <w:t>i dgvKhenThuong. N</w:t>
            </w: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9"/>
              </w:rPr>
              <w:t>ế</w:t>
            </w: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9"/>
              </w:rPr>
              <w:t>u C</w:t>
            </w: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9"/>
              </w:rPr>
              <w:t>ộ</w:t>
            </w: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9"/>
              </w:rPr>
              <w:t>ng vào lương: ti</w:t>
            </w: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9"/>
              </w:rPr>
              <w:t>ề</w:t>
            </w: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9"/>
              </w:rPr>
              <w:t>n thư</w:t>
            </w: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9"/>
              </w:rPr>
              <w:t>ở</w:t>
            </w: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9"/>
              </w:rPr>
              <w:t>ng đư</w:t>
            </w: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9"/>
              </w:rPr>
              <w:t>ợ</w:t>
            </w: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9"/>
              </w:rPr>
              <w:t>c c</w:t>
            </w: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9"/>
              </w:rPr>
              <w:t>ộ</w:t>
            </w:r>
            <w:r w:rsidRPr="00F21748">
              <w:rPr>
                <w:rFonts w:ascii="Times New Roman" w:hAnsi="Times New Roman" w:cs="Times New Roman" w:eastAsia="Times New Roman"/>
                <w:color w:val="000000"/>
                <w:sz w:val="26"/>
                <w:szCs w:val="19"/>
              </w:rPr>
              <w:t>ng khi tính lương tháng ký QĐ.</w:t>
            </w:r>
          </w:p>
        </w:tc>
      </w:tr>
    </w:tbl>
    <w:p w:rsidR="00167510" w:rsidRPr="00F21748" w:rsidRDefault="00167510">
      <w:pPr>
        <w:spacing w:after="120" w:line="360" w:lineRule="auto"/>
        <w:rPr>
          <w:rFonts w:ascii="Times New Roman" w:hAnsi="Times New Roman" w:cs="Times New Roman"/>
        </w:rPr>
      </w:pPr>
    </w:p>
    <w:p>
      <w:pPr>
        <w:pStyle w:val="Heading1"/>
        <w:pageBreakBefore/>
      </w:pPr>
      <w:r>
        <w:rPr>
          <w:rFonts w:ascii="Times New Roman" w:hAnsi="Times New Roman" w:eastAsia="Times New Roman" w:cs="Times New Roman"/>
          <w:color w:val="000000"/>
          <w:sz w:val="30"/>
        </w:rPr>
        <w:t>4. THIẾT KẾ CƠ SỞ DỮ LIỆU</w:t>
      </w:r>
    </w:p>
    <w:p>
      <w:pPr>
        <w:pStyle w:val="Heading2"/>
      </w:pPr>
      <w:r>
        <w:rPr>
          <w:rFonts w:ascii="Times New Roman" w:hAnsi="Times New Roman" w:eastAsia="Times New Roman" w:cs="Times New Roman"/>
          <w:color w:val="000000"/>
          <w:sz w:val="30"/>
        </w:rPr>
        <w:t>4.1. ERD</w:t>
      </w:r>
    </w:p>
    <w:p>
      <w:pPr>
        <w:spacing w:line="360" w:lineRule="auto"/>
      </w:pPr>
      <w:r>
        <w:rPr>
          <w:rFonts w:ascii="Times New Roman" w:hAnsi="Times New Roman" w:eastAsia="Times New Roman" w:cs="Times New Roman"/>
          <w:color w:val="000000"/>
        </w:rPr>
        <w:t>CSDL gồm 20 bảng, khớp 1–1 với các Class phân tích. Khóa chính gạch chân, khóa ngoại in nghiêng; ký hiệu chân chim thể hiện bản số.</w:t>
      </w:r>
    </w:p>
    <w:p>
      <w:pPr>
        <w:keepNext/>
        <w:spacing w:line="360" w:lineRule="auto"/>
        <w:jc w:val="center"/>
      </w:pPr>
      <w:r>
        <w:rPr>
          <w:rFonts w:ascii="Times New Roman" w:hAnsi="Times New Roman" w:eastAsia="Times New Roman" w:cs="Times New Roman"/>
          <w:color w:val="000000"/>
        </w:rPr>
        <w:drawing>
          <wp:inline xmlns:a="http://schemas.openxmlformats.org/drawingml/2006/main" xmlns:pic="http://schemas.openxmlformats.org/drawingml/2006/picture">
            <wp:extent cx="4407704" cy="8459999"/>
            <wp:docPr id="8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" name="l7_01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407704" cy="8459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 w:line="360" w:lineRule="auto"/>
        <w:jc w:val="center"/>
      </w:pPr>
      <w:r>
        <w:rPr>
          <w:rFonts w:ascii="Times New Roman" w:hAnsi="Times New Roman" w:eastAsia="Times New Roman" w:cs="Times New Roman"/>
          <w:color w:val="000000"/>
          <w:sz w:val="26"/>
        </w:rPr>
        <w:t>Hình 8. Sơ đồ quan hệ thực thể (ERD) của CSDL QuanLyNhanSuDB</w:t>
      </w:r>
    </w:p>
    <w:p>
      <w:pPr>
        <w:pStyle w:val="Heading2"/>
      </w:pPr>
      <w:r>
        <w:rPr>
          <w:rFonts w:ascii="Times New Roman" w:hAnsi="Times New Roman" w:eastAsia="Times New Roman" w:cs="Times New Roman"/>
          <w:color w:val="000000"/>
          <w:sz w:val="30"/>
        </w:rPr>
        <w:t>4.2. Danh sách bảng</w:t>
      </w:r>
    </w:p>
    <w:p>
      <w:pPr>
        <w:keepNext/>
        <w:spacing w:after="60" w:line="360" w:lineRule="auto"/>
        <w:jc w:val="center"/>
      </w:pPr>
      <w:r>
        <w:rPr>
          <w:rFonts w:ascii="Times New Roman" w:hAnsi="Times New Roman" w:eastAsia="Times New Roman" w:cs="Times New Roman"/>
          <w:color w:val="000000"/>
          <w:sz w:val="26"/>
        </w:rPr>
        <w:t>Bảng 1: Danh sách bảng của cơ sở dữ liệu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40" w:type="dxa"/>
          <w:left w:w="80" w:type="dxa"/>
          <w:bottom w:w="40" w:type="dxa"/>
          <w:right w:w="80" w:type="dxa"/>
        </w:tblCellMar>
      </w:tblPr>
      <w:tblGrid>
        <w:gridCol w:w="2353"/>
        <w:gridCol w:w="2353"/>
        <w:gridCol w:w="2353"/>
        <w:gridCol w:w="2353"/>
      </w:tblGrid>
      <w:tr>
        <w:trPr>
          <w:tblHeader w:val="true"/>
        </w:trPr>
        <w:tc>
          <w:tcPr>
            <w:tcW w:type="dxa" w:w="1814"/>
          </w:tcPr>
          <w:p>
            <w:pPr>
              <w:spacing w:after="0"/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6"/>
              </w:rPr>
              <w:t>Bảng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6"/>
              </w:rPr>
              <w:t>Khóa chính</w:t>
            </w:r>
          </w:p>
        </w:tc>
        <w:tc>
          <w:tcPr>
            <w:tcW w:type="dxa" w:w="2948"/>
          </w:tcPr>
          <w:p>
            <w:pPr>
              <w:spacing w:after="0"/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6"/>
              </w:rPr>
              <w:t>Khóa ngoại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6"/>
              </w:rPr>
              <w:t>Vai trò</w:t>
            </w:r>
          </w:p>
        </w:tc>
      </w:tr>
      <w:tr>
        <w:trPr>
          <w:cantSplit w:val="true"/>
        </w:trPr>
        <w:tc>
          <w:tcPr>
            <w:tcW w:type="dxa" w:w="1814"/>
          </w:tcPr>
          <w:p>
            <w:pPr>
              <w:spacing w:after="0" w:line="276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6"/>
              </w:rPr>
              <w:t>PhongBan</w:t>
            </w:r>
          </w:p>
        </w:tc>
        <w:tc>
          <w:tcPr>
            <w:tcW w:type="dxa" w:w="1814"/>
          </w:tcPr>
          <w:p>
            <w:pPr>
              <w:spacing w:after="0" w:line="276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6"/>
              </w:rPr>
              <w:t>MaPB</w:t>
            </w:r>
          </w:p>
        </w:tc>
        <w:tc>
          <w:tcPr>
            <w:tcW w:type="dxa" w:w="2948"/>
          </w:tcPr>
          <w:p>
            <w:pPr>
              <w:spacing w:after="0" w:line="276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6"/>
              </w:rPr>
              <w:t>—</w:t>
            </w:r>
          </w:p>
        </w:tc>
        <w:tc>
          <w:tcPr>
            <w:tcW w:type="dxa" w:w="2835"/>
          </w:tcPr>
          <w:p>
            <w:pPr>
              <w:spacing w:after="0" w:line="276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6"/>
              </w:rPr>
              <w:t>Phòng ban, ban, phân xưởng</w:t>
            </w:r>
          </w:p>
        </w:tc>
      </w:tr>
      <w:tr>
        <w:trPr>
          <w:cantSplit w:val="true"/>
        </w:trPr>
        <w:tc>
          <w:tcPr>
            <w:tcW w:type="dxa" w:w="1814"/>
          </w:tcPr>
          <w:p>
            <w:pPr>
              <w:spacing w:after="0" w:line="276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6"/>
              </w:rPr>
              <w:t>ChucVu</w:t>
            </w:r>
          </w:p>
        </w:tc>
        <w:tc>
          <w:tcPr>
            <w:tcW w:type="dxa" w:w="1814"/>
          </w:tcPr>
          <w:p>
            <w:pPr>
              <w:spacing w:after="0" w:line="276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6"/>
              </w:rPr>
              <w:t>MaCV</w:t>
            </w:r>
          </w:p>
        </w:tc>
        <w:tc>
          <w:tcPr>
            <w:tcW w:type="dxa" w:w="2948"/>
          </w:tcPr>
          <w:p>
            <w:pPr>
              <w:spacing w:after="0" w:line="276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6"/>
              </w:rPr>
              <w:t>—</w:t>
            </w:r>
          </w:p>
        </w:tc>
        <w:tc>
          <w:tcPr>
            <w:tcW w:type="dxa" w:w="2835"/>
          </w:tcPr>
          <w:p>
            <w:pPr>
              <w:spacing w:after="0" w:line="276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6"/>
              </w:rPr>
              <w:t>Danh mục chức vụ</w:t>
            </w:r>
          </w:p>
        </w:tc>
      </w:tr>
      <w:tr>
        <w:trPr>
          <w:cantSplit w:val="true"/>
        </w:trPr>
        <w:tc>
          <w:tcPr>
            <w:tcW w:type="dxa" w:w="1814"/>
          </w:tcPr>
          <w:p>
            <w:pPr>
              <w:spacing w:after="0" w:line="276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6"/>
              </w:rPr>
              <w:t>CaLamViec</w:t>
            </w:r>
          </w:p>
        </w:tc>
        <w:tc>
          <w:tcPr>
            <w:tcW w:type="dxa" w:w="1814"/>
          </w:tcPr>
          <w:p>
            <w:pPr>
              <w:spacing w:after="0" w:line="276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6"/>
              </w:rPr>
              <w:t>MaCa</w:t>
            </w:r>
          </w:p>
        </w:tc>
        <w:tc>
          <w:tcPr>
            <w:tcW w:type="dxa" w:w="2948"/>
          </w:tcPr>
          <w:p>
            <w:pPr>
              <w:spacing w:after="0" w:line="276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6"/>
              </w:rPr>
              <w:t>—</w:t>
            </w:r>
          </w:p>
        </w:tc>
        <w:tc>
          <w:tcPr>
            <w:tcW w:type="dxa" w:w="2835"/>
          </w:tcPr>
          <w:p>
            <w:pPr>
              <w:spacing w:after="0" w:line="276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6"/>
              </w:rPr>
              <w:t>Ca làm việc (tối đa 12 giờ)</w:t>
            </w:r>
          </w:p>
        </w:tc>
      </w:tr>
      <w:tr>
        <w:trPr>
          <w:cantSplit w:val="true"/>
        </w:trPr>
        <w:tc>
          <w:tcPr>
            <w:tcW w:type="dxa" w:w="1814"/>
          </w:tcPr>
          <w:p>
            <w:pPr>
              <w:spacing w:after="0" w:line="276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6"/>
              </w:rPr>
              <w:t>NhanVien</w:t>
            </w:r>
          </w:p>
        </w:tc>
        <w:tc>
          <w:tcPr>
            <w:tcW w:type="dxa" w:w="1814"/>
          </w:tcPr>
          <w:p>
            <w:pPr>
              <w:spacing w:after="0" w:line="276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6"/>
              </w:rPr>
              <w:t>MaNV</w:t>
            </w:r>
          </w:p>
        </w:tc>
        <w:tc>
          <w:tcPr>
            <w:tcW w:type="dxa" w:w="2948"/>
          </w:tcPr>
          <w:p>
            <w:pPr>
              <w:spacing w:after="0" w:line="276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6"/>
              </w:rPr>
              <w:t>MaPB→PhongBan</w:t>
            </w:r>
          </w:p>
        </w:tc>
        <w:tc>
          <w:tcPr>
            <w:tcW w:type="dxa" w:w="2835"/>
          </w:tcPr>
          <w:p>
            <w:pPr>
              <w:spacing w:after="0" w:line="276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6"/>
              </w:rPr>
              <w:t>Hồ sơ nhân viên và trạng thái</w:t>
            </w:r>
          </w:p>
        </w:tc>
      </w:tr>
      <w:tr>
        <w:trPr>
          <w:cantSplit w:val="true"/>
        </w:trPr>
        <w:tc>
          <w:tcPr>
            <w:tcW w:type="dxa" w:w="1814"/>
          </w:tcPr>
          <w:p>
            <w:pPr>
              <w:spacing w:after="0" w:line="276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6"/>
              </w:rPr>
              <w:t>QuyetDinhTuyenDung</w:t>
            </w:r>
          </w:p>
        </w:tc>
        <w:tc>
          <w:tcPr>
            <w:tcW w:type="dxa" w:w="1814"/>
          </w:tcPr>
          <w:p>
            <w:pPr>
              <w:spacing w:after="0" w:line="276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6"/>
              </w:rPr>
              <w:t>SoQD</w:t>
            </w:r>
          </w:p>
        </w:tc>
        <w:tc>
          <w:tcPr>
            <w:tcW w:type="dxa" w:w="2948"/>
          </w:tcPr>
          <w:p>
            <w:pPr>
              <w:spacing w:after="0" w:line="276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6"/>
              </w:rPr>
              <w:t>MaNV→NhanVien, MaPB→PhongBan</w:t>
            </w:r>
          </w:p>
        </w:tc>
        <w:tc>
          <w:tcPr>
            <w:tcW w:type="dxa" w:w="2835"/>
          </w:tcPr>
          <w:p>
            <w:pPr>
              <w:spacing w:after="0" w:line="276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6"/>
              </w:rPr>
              <w:t>Quyết định tuyển dụng, thử việc</w:t>
            </w:r>
          </w:p>
        </w:tc>
      </w:tr>
      <w:tr>
        <w:trPr>
          <w:cantSplit w:val="true"/>
        </w:trPr>
        <w:tc>
          <w:tcPr>
            <w:tcW w:type="dxa" w:w="1814"/>
          </w:tcPr>
          <w:p>
            <w:pPr>
              <w:spacing w:after="0" w:line="276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6"/>
              </w:rPr>
              <w:t>HopDongLaoDong</w:t>
            </w:r>
          </w:p>
        </w:tc>
        <w:tc>
          <w:tcPr>
            <w:tcW w:type="dxa" w:w="1814"/>
          </w:tcPr>
          <w:p>
            <w:pPr>
              <w:spacing w:after="0" w:line="276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6"/>
              </w:rPr>
              <w:t>SoHD</w:t>
            </w:r>
          </w:p>
        </w:tc>
        <w:tc>
          <w:tcPr>
            <w:tcW w:type="dxa" w:w="2948"/>
          </w:tcPr>
          <w:p>
            <w:pPr>
              <w:spacing w:after="0" w:line="276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6"/>
              </w:rPr>
              <w:t>MaNV→NhanVien, SoQDTuyenDung→QuyetDinhTuyenDung</w:t>
            </w:r>
          </w:p>
        </w:tc>
        <w:tc>
          <w:tcPr>
            <w:tcW w:type="dxa" w:w="2835"/>
          </w:tcPr>
          <w:p>
            <w:pPr>
              <w:spacing w:after="0" w:line="276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6"/>
              </w:rPr>
              <w:t>Hợp đồng dài hạn / ngắn hạn</w:t>
            </w:r>
          </w:p>
        </w:tc>
      </w:tr>
      <w:tr>
        <w:trPr>
          <w:cantSplit w:val="true"/>
        </w:trPr>
        <w:tc>
          <w:tcPr>
            <w:tcW w:type="dxa" w:w="1814"/>
          </w:tcPr>
          <w:p>
            <w:pPr>
              <w:spacing w:after="0" w:line="276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6"/>
              </w:rPr>
              <w:t>HoSoBaoHiem</w:t>
            </w:r>
          </w:p>
        </w:tc>
        <w:tc>
          <w:tcPr>
            <w:tcW w:type="dxa" w:w="1814"/>
          </w:tcPr>
          <w:p>
            <w:pPr>
              <w:spacing w:after="0" w:line="276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6"/>
              </w:rPr>
              <w:t>MaHSBH</w:t>
            </w:r>
          </w:p>
        </w:tc>
        <w:tc>
          <w:tcPr>
            <w:tcW w:type="dxa" w:w="2948"/>
          </w:tcPr>
          <w:p>
            <w:pPr>
              <w:spacing w:after="0" w:line="276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6"/>
              </w:rPr>
              <w:t>MaNV→NhanVien, SoHD→HopDongLaoDong</w:t>
            </w:r>
          </w:p>
        </w:tc>
        <w:tc>
          <w:tcPr>
            <w:tcW w:type="dxa" w:w="2835"/>
          </w:tcPr>
          <w:p>
            <w:pPr>
              <w:spacing w:after="0" w:line="276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6"/>
              </w:rPr>
              <w:t>Sổ BHXH, thẻ BHYT</w:t>
            </w:r>
          </w:p>
        </w:tc>
      </w:tr>
      <w:tr>
        <w:trPr>
          <w:cantSplit w:val="true"/>
        </w:trPr>
        <w:tc>
          <w:tcPr>
            <w:tcW w:type="dxa" w:w="1814"/>
          </w:tcPr>
          <w:p>
            <w:pPr>
              <w:spacing w:after="0" w:line="276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6"/>
              </w:rPr>
              <w:t>QuyetDinhLuong</w:t>
            </w:r>
          </w:p>
        </w:tc>
        <w:tc>
          <w:tcPr>
            <w:tcW w:type="dxa" w:w="1814"/>
          </w:tcPr>
          <w:p>
            <w:pPr>
              <w:spacing w:after="0" w:line="276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6"/>
              </w:rPr>
              <w:t>SoQD</w:t>
            </w:r>
          </w:p>
        </w:tc>
        <w:tc>
          <w:tcPr>
            <w:tcW w:type="dxa" w:w="2948"/>
          </w:tcPr>
          <w:p>
            <w:pPr>
              <w:spacing w:after="0" w:line="276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6"/>
              </w:rPr>
              <w:t>MaNV→NhanVien</w:t>
            </w:r>
          </w:p>
        </w:tc>
        <w:tc>
          <w:tcPr>
            <w:tcW w:type="dxa" w:w="2835"/>
          </w:tcPr>
          <w:p>
            <w:pPr>
              <w:spacing w:after="0" w:line="276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6"/>
              </w:rPr>
              <w:t>Lương cơ bản, phụ cấp</w:t>
            </w:r>
          </w:p>
        </w:tc>
      </w:tr>
      <w:tr>
        <w:trPr>
          <w:cantSplit w:val="true"/>
        </w:trPr>
        <w:tc>
          <w:tcPr>
            <w:tcW w:type="dxa" w:w="1814"/>
          </w:tcPr>
          <w:p>
            <w:pPr>
              <w:spacing w:after="0" w:line="276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6"/>
              </w:rPr>
              <w:t>QuyetDinhChucVu</w:t>
            </w:r>
          </w:p>
        </w:tc>
        <w:tc>
          <w:tcPr>
            <w:tcW w:type="dxa" w:w="1814"/>
          </w:tcPr>
          <w:p>
            <w:pPr>
              <w:spacing w:after="0" w:line="276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6"/>
              </w:rPr>
              <w:t>SoQD</w:t>
            </w:r>
          </w:p>
        </w:tc>
        <w:tc>
          <w:tcPr>
            <w:tcW w:type="dxa" w:w="2948"/>
          </w:tcPr>
          <w:p>
            <w:pPr>
              <w:spacing w:after="0" w:line="276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6"/>
              </w:rPr>
              <w:t>MaNV→NhanVien, MaCV→ChucVu, MaPB→PhongBan</w:t>
            </w:r>
          </w:p>
        </w:tc>
        <w:tc>
          <w:tcPr>
            <w:tcW w:type="dxa" w:w="2835"/>
          </w:tcPr>
          <w:p>
            <w:pPr>
              <w:spacing w:after="0" w:line="276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6"/>
              </w:rPr>
              <w:t>Chức vụ và phụ cấp chức vụ</w:t>
            </w:r>
          </w:p>
        </w:tc>
      </w:tr>
      <w:tr>
        <w:trPr>
          <w:cantSplit w:val="true"/>
        </w:trPr>
        <w:tc>
          <w:tcPr>
            <w:tcW w:type="dxa" w:w="1814"/>
          </w:tcPr>
          <w:p>
            <w:pPr>
              <w:spacing w:after="0" w:line="276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6"/>
              </w:rPr>
              <w:t>KeHoachPhanCong</w:t>
            </w:r>
          </w:p>
        </w:tc>
        <w:tc>
          <w:tcPr>
            <w:tcW w:type="dxa" w:w="1814"/>
          </w:tcPr>
          <w:p>
            <w:pPr>
              <w:spacing w:after="0" w:line="276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6"/>
              </w:rPr>
              <w:t>MaKH</w:t>
            </w:r>
          </w:p>
        </w:tc>
        <w:tc>
          <w:tcPr>
            <w:tcW w:type="dxa" w:w="2948"/>
          </w:tcPr>
          <w:p>
            <w:pPr>
              <w:spacing w:after="0" w:line="276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6"/>
              </w:rPr>
              <w:t>MaPB→PhongBan, MaNVLap→NhanVien</w:t>
            </w:r>
          </w:p>
        </w:tc>
        <w:tc>
          <w:tcPr>
            <w:tcW w:type="dxa" w:w="2835"/>
          </w:tcPr>
          <w:p>
            <w:pPr>
              <w:spacing w:after="0" w:line="276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6"/>
              </w:rPr>
              <w:t>Kế hoạch phân công tuần</w:t>
            </w:r>
          </w:p>
        </w:tc>
      </w:tr>
      <w:tr>
        <w:trPr>
          <w:cantSplit w:val="true"/>
        </w:trPr>
        <w:tc>
          <w:tcPr>
            <w:tcW w:type="dxa" w:w="1814"/>
          </w:tcPr>
          <w:p>
            <w:pPr>
              <w:spacing w:after="0" w:line="276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6"/>
              </w:rPr>
              <w:t>ChiTietPhanCong</w:t>
            </w:r>
          </w:p>
        </w:tc>
        <w:tc>
          <w:tcPr>
            <w:tcW w:type="dxa" w:w="1814"/>
          </w:tcPr>
          <w:p>
            <w:pPr>
              <w:spacing w:after="0" w:line="276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6"/>
              </w:rPr>
              <w:t>MaKH, MaNV, NgayLam</w:t>
            </w:r>
          </w:p>
        </w:tc>
        <w:tc>
          <w:tcPr>
            <w:tcW w:type="dxa" w:w="2948"/>
          </w:tcPr>
          <w:p>
            <w:pPr>
              <w:spacing w:after="0" w:line="276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6"/>
              </w:rPr>
              <w:t>MaKH→KeHoachPhanCong, MaNV→NhanVien, MaCa→CaLamViec</w:t>
            </w:r>
          </w:p>
        </w:tc>
        <w:tc>
          <w:tcPr>
            <w:tcW w:type="dxa" w:w="2835"/>
          </w:tcPr>
          <w:p>
            <w:pPr>
              <w:spacing w:after="0" w:line="276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6"/>
              </w:rPr>
              <w:t>Phân công theo ngày, ca</w:t>
            </w:r>
          </w:p>
        </w:tc>
      </w:tr>
      <w:tr>
        <w:trPr>
          <w:cantSplit w:val="true"/>
        </w:trPr>
        <w:tc>
          <w:tcPr>
            <w:tcW w:type="dxa" w:w="1814"/>
          </w:tcPr>
          <w:p>
            <w:pPr>
              <w:spacing w:after="0" w:line="276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6"/>
              </w:rPr>
              <w:t>BangChamCong</w:t>
            </w:r>
          </w:p>
        </w:tc>
        <w:tc>
          <w:tcPr>
            <w:tcW w:type="dxa" w:w="1814"/>
          </w:tcPr>
          <w:p>
            <w:pPr>
              <w:spacing w:after="0" w:line="276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6"/>
              </w:rPr>
              <w:t>MaBCC</w:t>
            </w:r>
          </w:p>
        </w:tc>
        <w:tc>
          <w:tcPr>
            <w:tcW w:type="dxa" w:w="2948"/>
          </w:tcPr>
          <w:p>
            <w:pPr>
              <w:spacing w:after="0" w:line="276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6"/>
              </w:rPr>
              <w:t>MaPB→PhongBan, MaNVLap→NhanVien</w:t>
            </w:r>
          </w:p>
        </w:tc>
        <w:tc>
          <w:tcPr>
            <w:tcW w:type="dxa" w:w="2835"/>
          </w:tcPr>
          <w:p>
            <w:pPr>
              <w:spacing w:after="0" w:line="276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6"/>
              </w:rPr>
              <w:t>Bảng chấm công tháng</w:t>
            </w:r>
          </w:p>
        </w:tc>
      </w:tr>
      <w:tr>
        <w:trPr>
          <w:cantSplit w:val="true"/>
        </w:trPr>
        <w:tc>
          <w:tcPr>
            <w:tcW w:type="dxa" w:w="1814"/>
          </w:tcPr>
          <w:p>
            <w:pPr>
              <w:spacing w:after="0" w:line="276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6"/>
              </w:rPr>
              <w:t>ChiTietChamCong</w:t>
            </w:r>
          </w:p>
        </w:tc>
        <w:tc>
          <w:tcPr>
            <w:tcW w:type="dxa" w:w="1814"/>
          </w:tcPr>
          <w:p>
            <w:pPr>
              <w:spacing w:after="0" w:line="276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6"/>
              </w:rPr>
              <w:t>MaBCC, MaNV</w:t>
            </w:r>
          </w:p>
        </w:tc>
        <w:tc>
          <w:tcPr>
            <w:tcW w:type="dxa" w:w="2948"/>
          </w:tcPr>
          <w:p>
            <w:pPr>
              <w:spacing w:after="0" w:line="276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6"/>
              </w:rPr>
              <w:t>MaBCC→BangChamCong, MaNV→NhanVien</w:t>
            </w:r>
          </w:p>
        </w:tc>
        <w:tc>
          <w:tcPr>
            <w:tcW w:type="dxa" w:w="2835"/>
          </w:tcPr>
          <w:p>
            <w:pPr>
              <w:spacing w:after="0" w:line="276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6"/>
              </w:rPr>
              <w:t>Ngày công, ngày nghỉ</w:t>
            </w:r>
          </w:p>
        </w:tc>
      </w:tr>
      <w:tr>
        <w:trPr>
          <w:cantSplit w:val="true"/>
        </w:trPr>
        <w:tc>
          <w:tcPr>
            <w:tcW w:type="dxa" w:w="1814"/>
          </w:tcPr>
          <w:p>
            <w:pPr>
              <w:spacing w:after="0" w:line="276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6"/>
              </w:rPr>
              <w:t>PhieuPhuTroi</w:t>
            </w:r>
          </w:p>
        </w:tc>
        <w:tc>
          <w:tcPr>
            <w:tcW w:type="dxa" w:w="1814"/>
          </w:tcPr>
          <w:p>
            <w:pPr>
              <w:spacing w:after="0" w:line="276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6"/>
              </w:rPr>
              <w:t>SoPhieu</w:t>
            </w:r>
          </w:p>
        </w:tc>
        <w:tc>
          <w:tcPr>
            <w:tcW w:type="dxa" w:w="2948"/>
          </w:tcPr>
          <w:p>
            <w:pPr>
              <w:spacing w:after="0" w:line="276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6"/>
              </w:rPr>
              <w:t>MaPB→PhongBan, MaNVLap→NhanVien</w:t>
            </w:r>
          </w:p>
        </w:tc>
        <w:tc>
          <w:tcPr>
            <w:tcW w:type="dxa" w:w="2835"/>
          </w:tcPr>
          <w:p>
            <w:pPr>
              <w:spacing w:after="0" w:line="276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6"/>
              </w:rPr>
              <w:t>Phiếu ghi nhận phụ trội</w:t>
            </w:r>
          </w:p>
        </w:tc>
      </w:tr>
      <w:tr>
        <w:trPr>
          <w:cantSplit w:val="true"/>
        </w:trPr>
        <w:tc>
          <w:tcPr>
            <w:tcW w:type="dxa" w:w="1814"/>
          </w:tcPr>
          <w:p>
            <w:pPr>
              <w:spacing w:after="0" w:line="276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6"/>
              </w:rPr>
              <w:t>ChiTietPhuTroi</w:t>
            </w:r>
          </w:p>
        </w:tc>
        <w:tc>
          <w:tcPr>
            <w:tcW w:type="dxa" w:w="1814"/>
          </w:tcPr>
          <w:p>
            <w:pPr>
              <w:spacing w:after="0" w:line="276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6"/>
              </w:rPr>
              <w:t>SoPhieu, MaNV</w:t>
            </w:r>
          </w:p>
        </w:tc>
        <w:tc>
          <w:tcPr>
            <w:tcW w:type="dxa" w:w="2948"/>
          </w:tcPr>
          <w:p>
            <w:pPr>
              <w:spacing w:after="0" w:line="276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6"/>
              </w:rPr>
              <w:t>SoPhieu→PhieuPhuTroi, MaNV→NhanVien</w:t>
            </w:r>
          </w:p>
        </w:tc>
        <w:tc>
          <w:tcPr>
            <w:tcW w:type="dxa" w:w="2835"/>
          </w:tcPr>
          <w:p>
            <w:pPr>
              <w:spacing w:after="0" w:line="276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6"/>
              </w:rPr>
              <w:t>Giờ phụ trội từng nhân viên</w:t>
            </w:r>
          </w:p>
        </w:tc>
      </w:tr>
      <w:tr>
        <w:trPr>
          <w:cantSplit w:val="true"/>
        </w:trPr>
        <w:tc>
          <w:tcPr>
            <w:tcW w:type="dxa" w:w="1814"/>
          </w:tcPr>
          <w:p>
            <w:pPr>
              <w:spacing w:after="0" w:line="276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6"/>
              </w:rPr>
              <w:t>QuyetDinhKhenThuong</w:t>
            </w:r>
          </w:p>
        </w:tc>
        <w:tc>
          <w:tcPr>
            <w:tcW w:type="dxa" w:w="1814"/>
          </w:tcPr>
          <w:p>
            <w:pPr>
              <w:spacing w:after="0" w:line="276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6"/>
              </w:rPr>
              <w:t>SoQD</w:t>
            </w:r>
          </w:p>
        </w:tc>
        <w:tc>
          <w:tcPr>
            <w:tcW w:type="dxa" w:w="2948"/>
          </w:tcPr>
          <w:p>
            <w:pPr>
              <w:spacing w:after="0" w:line="276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6"/>
              </w:rPr>
              <w:t>MaNV→NhanVien, MaPB→PhongBan</w:t>
            </w:r>
          </w:p>
        </w:tc>
        <w:tc>
          <w:tcPr>
            <w:tcW w:type="dxa" w:w="2835"/>
          </w:tcPr>
          <w:p>
            <w:pPr>
              <w:spacing w:after="0" w:line="276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6"/>
              </w:rPr>
              <w:t>Khen thưởng cá nhân / tập thể</w:t>
            </w:r>
          </w:p>
        </w:tc>
      </w:tr>
      <w:tr>
        <w:trPr>
          <w:cantSplit w:val="true"/>
        </w:trPr>
        <w:tc>
          <w:tcPr>
            <w:tcW w:type="dxa" w:w="1814"/>
          </w:tcPr>
          <w:p>
            <w:pPr>
              <w:spacing w:after="0" w:line="276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6"/>
              </w:rPr>
              <w:t>PhieuChiKhenThuong</w:t>
            </w:r>
          </w:p>
        </w:tc>
        <w:tc>
          <w:tcPr>
            <w:tcW w:type="dxa" w:w="1814"/>
          </w:tcPr>
          <w:p>
            <w:pPr>
              <w:spacing w:after="0" w:line="276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6"/>
              </w:rPr>
              <w:t>SoPhieuChi</w:t>
            </w:r>
          </w:p>
        </w:tc>
        <w:tc>
          <w:tcPr>
            <w:tcW w:type="dxa" w:w="2948"/>
          </w:tcPr>
          <w:p>
            <w:pPr>
              <w:spacing w:after="0" w:line="276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6"/>
              </w:rPr>
              <w:t>SoQD→QuyetDinhKhenThuong, MaNVLap→NhanVien</w:t>
            </w:r>
          </w:p>
        </w:tc>
        <w:tc>
          <w:tcPr>
            <w:tcW w:type="dxa" w:w="2835"/>
          </w:tcPr>
          <w:p>
            <w:pPr>
              <w:spacing w:after="0" w:line="276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6"/>
              </w:rPr>
              <w:t>Phiếu chi tiền thưởng</w:t>
            </w:r>
          </w:p>
        </w:tc>
      </w:tr>
      <w:tr>
        <w:trPr>
          <w:cantSplit w:val="true"/>
        </w:trPr>
        <w:tc>
          <w:tcPr>
            <w:tcW w:type="dxa" w:w="1814"/>
          </w:tcPr>
          <w:p>
            <w:pPr>
              <w:spacing w:after="0" w:line="276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6"/>
              </w:rPr>
              <w:t>QuyetDinhKyLuat</w:t>
            </w:r>
          </w:p>
        </w:tc>
        <w:tc>
          <w:tcPr>
            <w:tcW w:type="dxa" w:w="1814"/>
          </w:tcPr>
          <w:p>
            <w:pPr>
              <w:spacing w:after="0" w:line="276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6"/>
              </w:rPr>
              <w:t>SoQD</w:t>
            </w:r>
          </w:p>
        </w:tc>
        <w:tc>
          <w:tcPr>
            <w:tcW w:type="dxa" w:w="2948"/>
          </w:tcPr>
          <w:p>
            <w:pPr>
              <w:spacing w:after="0" w:line="276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6"/>
              </w:rPr>
              <w:t>MaNV→NhanVien, MaPB→PhongBan</w:t>
            </w:r>
          </w:p>
        </w:tc>
        <w:tc>
          <w:tcPr>
            <w:tcW w:type="dxa" w:w="2835"/>
          </w:tcPr>
          <w:p>
            <w:pPr>
              <w:spacing w:after="0" w:line="276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6"/>
              </w:rPr>
              <w:t>Kỷ luật</w:t>
            </w:r>
          </w:p>
        </w:tc>
      </w:tr>
      <w:tr>
        <w:trPr>
          <w:cantSplit w:val="true"/>
        </w:trPr>
        <w:tc>
          <w:tcPr>
            <w:tcW w:type="dxa" w:w="1814"/>
          </w:tcPr>
          <w:p>
            <w:pPr>
              <w:spacing w:after="0" w:line="276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6"/>
              </w:rPr>
              <w:t>PhieuThuNopPhat</w:t>
            </w:r>
          </w:p>
        </w:tc>
        <w:tc>
          <w:tcPr>
            <w:tcW w:type="dxa" w:w="1814"/>
          </w:tcPr>
          <w:p>
            <w:pPr>
              <w:spacing w:after="0" w:line="276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6"/>
              </w:rPr>
              <w:t>SoPhieuThu</w:t>
            </w:r>
          </w:p>
        </w:tc>
        <w:tc>
          <w:tcPr>
            <w:tcW w:type="dxa" w:w="2948"/>
          </w:tcPr>
          <w:p>
            <w:pPr>
              <w:spacing w:after="0" w:line="276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6"/>
              </w:rPr>
              <w:t>SoQD→QuyetDinhKyLuat, MaNVLap→NhanVien</w:t>
            </w:r>
          </w:p>
        </w:tc>
        <w:tc>
          <w:tcPr>
            <w:tcW w:type="dxa" w:w="2835"/>
          </w:tcPr>
          <w:p>
            <w:pPr>
              <w:spacing w:after="0" w:line="276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6"/>
              </w:rPr>
              <w:t>Phiếu thu tiền phạt</w:t>
            </w:r>
          </w:p>
        </w:tc>
      </w:tr>
      <w:tr>
        <w:trPr>
          <w:cantSplit w:val="true"/>
        </w:trPr>
        <w:tc>
          <w:tcPr>
            <w:tcW w:type="dxa" w:w="1814"/>
          </w:tcPr>
          <w:p>
            <w:pPr>
              <w:spacing w:after="0" w:line="276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6"/>
              </w:rPr>
              <w:t>BangLuong</w:t>
            </w:r>
          </w:p>
        </w:tc>
        <w:tc>
          <w:tcPr>
            <w:tcW w:type="dxa" w:w="1814"/>
          </w:tcPr>
          <w:p>
            <w:pPr>
              <w:spacing w:after="0" w:line="276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6"/>
              </w:rPr>
              <w:t>MaBL</w:t>
            </w:r>
          </w:p>
        </w:tc>
        <w:tc>
          <w:tcPr>
            <w:tcW w:type="dxa" w:w="2948"/>
          </w:tcPr>
          <w:p>
            <w:pPr>
              <w:spacing w:after="0" w:line="276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6"/>
              </w:rPr>
              <w:t>MaNV→NhanVien</w:t>
            </w:r>
          </w:p>
        </w:tc>
        <w:tc>
          <w:tcPr>
            <w:tcW w:type="dxa" w:w="2835"/>
          </w:tcPr>
          <w:p>
            <w:pPr>
              <w:spacing w:after="0" w:line="276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6"/>
              </w:rPr>
              <w:t>Bảng lương tháng</w:t>
            </w:r>
          </w:p>
        </w:tc>
      </w:tr>
    </w:tbl>
    <w:p>
      <w:pPr>
        <w:spacing w:after="80" w:line="360" w:lineRule="auto"/>
      </w:pPr>
    </w:p>
    <w:p>
      <w:pPr>
        <w:pStyle w:val="Heading2"/>
      </w:pPr>
      <w:r>
        <w:rPr>
          <w:rFonts w:ascii="Times New Roman" w:hAnsi="Times New Roman" w:eastAsia="Times New Roman" w:cs="Times New Roman"/>
          <w:color w:val="000000"/>
          <w:sz w:val="30"/>
        </w:rPr>
        <w:t>4.3. Ràng buộc quan trọng</w:t>
      </w:r>
    </w:p>
    <w:p>
      <w:pPr>
        <w:keepNext/>
        <w:spacing w:after="60" w:line="360" w:lineRule="auto"/>
        <w:jc w:val="center"/>
      </w:pPr>
      <w:r>
        <w:rPr>
          <w:rFonts w:ascii="Times New Roman" w:hAnsi="Times New Roman" w:eastAsia="Times New Roman" w:cs="Times New Roman"/>
          <w:color w:val="000000"/>
          <w:sz w:val="26"/>
        </w:rPr>
        <w:t>Bảng 2: Các ràng buộc quan trọng trong CSDL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40" w:type="dxa"/>
          <w:left w:w="80" w:type="dxa"/>
          <w:bottom w:w="40" w:type="dxa"/>
          <w:right w:w="80" w:type="dxa"/>
        </w:tblCellMar>
      </w:tblPr>
      <w:tblGrid>
        <w:gridCol w:w="2353"/>
        <w:gridCol w:w="2353"/>
        <w:gridCol w:w="2353"/>
        <w:gridCol w:w="2353"/>
      </w:tblGrid>
      <w:tr>
        <w:trPr>
          <w:tblHeader w:val="true"/>
        </w:trPr>
        <w:tc>
          <w:tcPr>
            <w:tcW w:type="dxa" w:w="2241"/>
          </w:tcPr>
          <w:p>
            <w:pPr>
              <w:spacing w:after="0"/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6"/>
              </w:rPr>
              <w:t>Tên ràng buộc</w:t>
            </w:r>
          </w:p>
        </w:tc>
        <w:tc>
          <w:tcPr>
            <w:tcW w:type="dxa" w:w="1232"/>
          </w:tcPr>
          <w:p>
            <w:pPr>
              <w:spacing w:after="0"/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6"/>
              </w:rPr>
              <w:t>Loại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6"/>
              </w:rPr>
              <w:t>Biểu thức</w:t>
            </w:r>
          </w:p>
        </w:tc>
        <w:tc>
          <w:tcPr>
            <w:tcW w:type="dxa" w:w="2801"/>
          </w:tcPr>
          <w:p>
            <w:pPr>
              <w:spacing w:after="0"/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6"/>
              </w:rPr>
              <w:t>Ý nghĩa nghiệp vụ</w:t>
            </w:r>
          </w:p>
        </w:tc>
      </w:tr>
      <w:tr>
        <w:trPr>
          <w:cantSplit w:val="true"/>
        </w:trPr>
        <w:tc>
          <w:tcPr>
            <w:tcW w:type="dxa" w:w="2241"/>
          </w:tcPr>
          <w:p>
            <w:pPr>
              <w:spacing w:after="0" w:line="276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6"/>
              </w:rPr>
              <w:t>CK_PhongBan_Loai</w:t>
            </w:r>
          </w:p>
        </w:tc>
        <w:tc>
          <w:tcPr>
            <w:tcW w:type="dxa" w:w="1232"/>
          </w:tcPr>
          <w:p>
            <w:pPr>
              <w:spacing w:after="0" w:line="276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6"/>
              </w:rPr>
              <w:t>CHECK</w:t>
            </w:r>
          </w:p>
        </w:tc>
        <w:tc>
          <w:tcPr>
            <w:tcW w:type="dxa" w:w="3137"/>
          </w:tcPr>
          <w:p>
            <w:pPr>
              <w:spacing w:after="0" w:line="276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6"/>
              </w:rPr>
              <w:t>LoaiDonVi IN (N'Phòng', N'Ban', N'Phân xưởng'</w:t>
            </w:r>
          </w:p>
        </w:tc>
        <w:tc>
          <w:tcPr>
            <w:tcW w:type="dxa" w:w="2801"/>
          </w:tcPr>
          <w:p>
            <w:pPr>
              <w:spacing w:after="0" w:line="276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</w:rPr>
            </w:r>
          </w:p>
        </w:tc>
      </w:tr>
      <w:tr>
        <w:trPr>
          <w:cantSplit w:val="true"/>
        </w:trPr>
        <w:tc>
          <w:tcPr>
            <w:tcW w:type="dxa" w:w="2241"/>
          </w:tcPr>
          <w:p>
            <w:pPr>
              <w:spacing w:after="0" w:line="276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6"/>
              </w:rPr>
              <w:t>CK_Ca_SoGio</w:t>
            </w:r>
          </w:p>
        </w:tc>
        <w:tc>
          <w:tcPr>
            <w:tcW w:type="dxa" w:w="1232"/>
          </w:tcPr>
          <w:p>
            <w:pPr>
              <w:spacing w:after="0" w:line="276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6"/>
              </w:rPr>
              <w:t>CHECK</w:t>
            </w:r>
          </w:p>
        </w:tc>
        <w:tc>
          <w:tcPr>
            <w:tcW w:type="dxa" w:w="3137"/>
          </w:tcPr>
          <w:p>
            <w:pPr>
              <w:spacing w:after="0" w:line="276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6"/>
              </w:rPr>
              <w:t>SoGio &gt; 0 AND SoGio &lt;= 12</w:t>
            </w:r>
          </w:p>
        </w:tc>
        <w:tc>
          <w:tcPr>
            <w:tcW w:type="dxa" w:w="2801"/>
          </w:tcPr>
          <w:p>
            <w:pPr>
              <w:spacing w:after="0" w:line="276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</w:rPr>
            </w:r>
          </w:p>
        </w:tc>
      </w:tr>
      <w:tr>
        <w:trPr>
          <w:cantSplit w:val="true"/>
        </w:trPr>
        <w:tc>
          <w:tcPr>
            <w:tcW w:type="dxa" w:w="2241"/>
          </w:tcPr>
          <w:p>
            <w:pPr>
              <w:spacing w:after="0" w:line="276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6"/>
              </w:rPr>
              <w:t>CK_NV_GioiTinh</w:t>
            </w:r>
          </w:p>
        </w:tc>
        <w:tc>
          <w:tcPr>
            <w:tcW w:type="dxa" w:w="1232"/>
          </w:tcPr>
          <w:p>
            <w:pPr>
              <w:spacing w:after="0" w:line="276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6"/>
              </w:rPr>
              <w:t>CHECK</w:t>
            </w:r>
          </w:p>
        </w:tc>
        <w:tc>
          <w:tcPr>
            <w:tcW w:type="dxa" w:w="3137"/>
          </w:tcPr>
          <w:p>
            <w:pPr>
              <w:spacing w:after="0" w:line="276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6"/>
              </w:rPr>
              <w:t>GioiTinh IN (N'Nam', N'Nữ'</w:t>
            </w:r>
          </w:p>
        </w:tc>
        <w:tc>
          <w:tcPr>
            <w:tcW w:type="dxa" w:w="2801"/>
          </w:tcPr>
          <w:p>
            <w:pPr>
              <w:spacing w:after="0" w:line="276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</w:rPr>
            </w:r>
          </w:p>
        </w:tc>
      </w:tr>
      <w:tr>
        <w:trPr>
          <w:cantSplit w:val="true"/>
        </w:trPr>
        <w:tc>
          <w:tcPr>
            <w:tcW w:type="dxa" w:w="2241"/>
          </w:tcPr>
          <w:p>
            <w:pPr>
              <w:spacing w:after="0" w:line="276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6"/>
              </w:rPr>
              <w:t>CK_NV_TrangThai</w:t>
            </w:r>
          </w:p>
        </w:tc>
        <w:tc>
          <w:tcPr>
            <w:tcW w:type="dxa" w:w="1232"/>
          </w:tcPr>
          <w:p>
            <w:pPr>
              <w:spacing w:after="0" w:line="276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6"/>
              </w:rPr>
              <w:t>CHECK</w:t>
            </w:r>
          </w:p>
        </w:tc>
        <w:tc>
          <w:tcPr>
            <w:tcW w:type="dxa" w:w="3137"/>
          </w:tcPr>
          <w:p>
            <w:pPr>
              <w:spacing w:after="0" w:line="276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6"/>
              </w:rPr>
              <w:t>TrangThai IN (N'Hồ sơ', N'Thử việc', N'Chính thức', N'Nghỉ việc'</w:t>
            </w:r>
          </w:p>
        </w:tc>
        <w:tc>
          <w:tcPr>
            <w:tcW w:type="dxa" w:w="2801"/>
          </w:tcPr>
          <w:p>
            <w:pPr>
              <w:spacing w:after="0" w:line="276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</w:rPr>
            </w:r>
          </w:p>
        </w:tc>
      </w:tr>
      <w:tr>
        <w:trPr>
          <w:cantSplit w:val="true"/>
        </w:trPr>
        <w:tc>
          <w:tcPr>
            <w:tcW w:type="dxa" w:w="2241"/>
          </w:tcPr>
          <w:p>
            <w:pPr>
              <w:spacing w:after="0" w:line="276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6"/>
              </w:rPr>
              <w:t>CK_QDTD_Luong</w:t>
            </w:r>
          </w:p>
        </w:tc>
        <w:tc>
          <w:tcPr>
            <w:tcW w:type="dxa" w:w="1232"/>
          </w:tcPr>
          <w:p>
            <w:pPr>
              <w:spacing w:after="0" w:line="276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6"/>
              </w:rPr>
              <w:t>CHECK</w:t>
            </w:r>
          </w:p>
        </w:tc>
        <w:tc>
          <w:tcPr>
            <w:tcW w:type="dxa" w:w="3137"/>
          </w:tcPr>
          <w:p>
            <w:pPr>
              <w:spacing w:after="0" w:line="276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6"/>
              </w:rPr>
              <w:t>LuongThuViec &gt; 0</w:t>
            </w:r>
          </w:p>
        </w:tc>
        <w:tc>
          <w:tcPr>
            <w:tcW w:type="dxa" w:w="2801"/>
          </w:tcPr>
          <w:p>
            <w:pPr>
              <w:spacing w:after="0" w:line="276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</w:rPr>
            </w:r>
          </w:p>
        </w:tc>
      </w:tr>
      <w:tr>
        <w:trPr>
          <w:cantSplit w:val="true"/>
        </w:trPr>
        <w:tc>
          <w:tcPr>
            <w:tcW w:type="dxa" w:w="2241"/>
          </w:tcPr>
          <w:p>
            <w:pPr>
              <w:spacing w:after="0" w:line="276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6"/>
              </w:rPr>
              <w:t>CK_QDTD_KetQua</w:t>
            </w:r>
          </w:p>
        </w:tc>
        <w:tc>
          <w:tcPr>
            <w:tcW w:type="dxa" w:w="1232"/>
          </w:tcPr>
          <w:p>
            <w:pPr>
              <w:spacing w:after="0" w:line="276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6"/>
              </w:rPr>
              <w:t>CHECK</w:t>
            </w:r>
          </w:p>
        </w:tc>
        <w:tc>
          <w:tcPr>
            <w:tcW w:type="dxa" w:w="3137"/>
          </w:tcPr>
          <w:p>
            <w:pPr>
              <w:spacing w:after="0" w:line="276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6"/>
              </w:rPr>
              <w:t>KetQuaThuViec IS NULL OR KetQuaThuViec IN (N'Đạt', N'Không đạt'</w:t>
            </w:r>
          </w:p>
        </w:tc>
        <w:tc>
          <w:tcPr>
            <w:tcW w:type="dxa" w:w="2801"/>
          </w:tcPr>
          <w:p>
            <w:pPr>
              <w:spacing w:after="0" w:line="276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</w:rPr>
            </w:r>
          </w:p>
        </w:tc>
      </w:tr>
      <w:tr>
        <w:trPr>
          <w:cantSplit w:val="true"/>
        </w:trPr>
        <w:tc>
          <w:tcPr>
            <w:tcW w:type="dxa" w:w="2241"/>
          </w:tcPr>
          <w:p>
            <w:pPr>
              <w:spacing w:after="0" w:line="276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6"/>
              </w:rPr>
              <w:t>CK_QDTD_Ngay</w:t>
            </w:r>
          </w:p>
        </w:tc>
        <w:tc>
          <w:tcPr>
            <w:tcW w:type="dxa" w:w="1232"/>
          </w:tcPr>
          <w:p>
            <w:pPr>
              <w:spacing w:after="0" w:line="276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6"/>
              </w:rPr>
              <w:t>CHECK</w:t>
            </w:r>
          </w:p>
        </w:tc>
        <w:tc>
          <w:tcPr>
            <w:tcW w:type="dxa" w:w="3137"/>
          </w:tcPr>
          <w:p>
            <w:pPr>
              <w:spacing w:after="0" w:line="276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6"/>
              </w:rPr>
              <w:t>NgayKetThucThuViec &gt; NgayBatDauThuViec AND NgayBatDauThuViec &gt;= NgayKy</w:t>
            </w:r>
          </w:p>
        </w:tc>
        <w:tc>
          <w:tcPr>
            <w:tcW w:type="dxa" w:w="2801"/>
          </w:tcPr>
          <w:p>
            <w:pPr>
              <w:spacing w:after="0" w:line="276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</w:rPr>
            </w:r>
          </w:p>
        </w:tc>
      </w:tr>
      <w:tr>
        <w:trPr>
          <w:cantSplit w:val="true"/>
        </w:trPr>
        <w:tc>
          <w:tcPr>
            <w:tcW w:type="dxa" w:w="2241"/>
          </w:tcPr>
          <w:p>
            <w:pPr>
              <w:spacing w:after="0" w:line="276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6"/>
              </w:rPr>
              <w:t>CK_HD_Loai</w:t>
            </w:r>
          </w:p>
        </w:tc>
        <w:tc>
          <w:tcPr>
            <w:tcW w:type="dxa" w:w="1232"/>
          </w:tcPr>
          <w:p>
            <w:pPr>
              <w:spacing w:after="0" w:line="276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6"/>
              </w:rPr>
              <w:t>CHECK</w:t>
            </w:r>
          </w:p>
        </w:tc>
        <w:tc>
          <w:tcPr>
            <w:tcW w:type="dxa" w:w="3137"/>
          </w:tcPr>
          <w:p>
            <w:pPr>
              <w:spacing w:after="0" w:line="276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6"/>
              </w:rPr>
              <w:t>LoaiHD IN (N'Dài hạn', N'Ngắn hạn'</w:t>
            </w:r>
          </w:p>
        </w:tc>
        <w:tc>
          <w:tcPr>
            <w:tcW w:type="dxa" w:w="2801"/>
          </w:tcPr>
          <w:p>
            <w:pPr>
              <w:spacing w:after="0" w:line="276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</w:rPr>
            </w:r>
          </w:p>
        </w:tc>
      </w:tr>
      <w:tr>
        <w:trPr>
          <w:cantSplit w:val="true"/>
        </w:trPr>
        <w:tc>
          <w:tcPr>
            <w:tcW w:type="dxa" w:w="2241"/>
          </w:tcPr>
          <w:p>
            <w:pPr>
              <w:spacing w:after="0" w:line="276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6"/>
              </w:rPr>
              <w:t>CK_HD_NgayKetThuc</w:t>
            </w:r>
          </w:p>
        </w:tc>
        <w:tc>
          <w:tcPr>
            <w:tcW w:type="dxa" w:w="1232"/>
          </w:tcPr>
          <w:p>
            <w:pPr>
              <w:spacing w:after="0" w:line="276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6"/>
              </w:rPr>
              <w:t>CHECK</w:t>
            </w:r>
          </w:p>
        </w:tc>
        <w:tc>
          <w:tcPr>
            <w:tcW w:type="dxa" w:w="3137"/>
          </w:tcPr>
          <w:p>
            <w:pPr>
              <w:spacing w:after="0" w:line="276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6"/>
              </w:rPr>
              <w:t>(LoaiHD = N'Dài hạn' AND NgayKetThuc IS NULL) OR (LoaiHD = N'Ngắn hạn'</w:t>
            </w:r>
          </w:p>
        </w:tc>
        <w:tc>
          <w:tcPr>
            <w:tcW w:type="dxa" w:w="2801"/>
          </w:tcPr>
          <w:p>
            <w:pPr>
              <w:spacing w:after="0" w:line="276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</w:rPr>
            </w:r>
          </w:p>
        </w:tc>
      </w:tr>
      <w:tr>
        <w:trPr>
          <w:cantSplit w:val="true"/>
        </w:trPr>
        <w:tc>
          <w:tcPr>
            <w:tcW w:type="dxa" w:w="2241"/>
          </w:tcPr>
          <w:p>
            <w:pPr>
              <w:spacing w:after="0" w:line="276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6"/>
              </w:rPr>
              <w:t>CK_BH_TyLe</w:t>
            </w:r>
          </w:p>
        </w:tc>
        <w:tc>
          <w:tcPr>
            <w:tcW w:type="dxa" w:w="1232"/>
          </w:tcPr>
          <w:p>
            <w:pPr>
              <w:spacing w:after="0" w:line="276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6"/>
              </w:rPr>
              <w:t>CHECK</w:t>
            </w:r>
          </w:p>
        </w:tc>
        <w:tc>
          <w:tcPr>
            <w:tcW w:type="dxa" w:w="3137"/>
          </w:tcPr>
          <w:p>
            <w:pPr>
              <w:spacing w:after="0" w:line="276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6"/>
              </w:rPr>
              <w:t>TyLeBHXH BETWEEN 0 AND 100 AND TyLeBHYT BETWEEN 0 AND 100</w:t>
            </w:r>
          </w:p>
        </w:tc>
        <w:tc>
          <w:tcPr>
            <w:tcW w:type="dxa" w:w="2801"/>
          </w:tcPr>
          <w:p>
            <w:pPr>
              <w:spacing w:after="0" w:line="276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</w:rPr>
            </w:r>
          </w:p>
        </w:tc>
      </w:tr>
      <w:tr>
        <w:trPr>
          <w:cantSplit w:val="true"/>
        </w:trPr>
        <w:tc>
          <w:tcPr>
            <w:tcW w:type="dxa" w:w="2241"/>
          </w:tcPr>
          <w:p>
            <w:pPr>
              <w:spacing w:after="0" w:line="276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6"/>
              </w:rPr>
              <w:t>CK_QDL_LCB</w:t>
            </w:r>
          </w:p>
        </w:tc>
        <w:tc>
          <w:tcPr>
            <w:tcW w:type="dxa" w:w="1232"/>
          </w:tcPr>
          <w:p>
            <w:pPr>
              <w:spacing w:after="0" w:line="276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6"/>
              </w:rPr>
              <w:t>CHECK</w:t>
            </w:r>
          </w:p>
        </w:tc>
        <w:tc>
          <w:tcPr>
            <w:tcW w:type="dxa" w:w="3137"/>
          </w:tcPr>
          <w:p>
            <w:pPr>
              <w:spacing w:after="0" w:line="276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6"/>
              </w:rPr>
              <w:t>LuongCoBan &gt; 0</w:t>
            </w:r>
          </w:p>
        </w:tc>
        <w:tc>
          <w:tcPr>
            <w:tcW w:type="dxa" w:w="2801"/>
          </w:tcPr>
          <w:p>
            <w:pPr>
              <w:spacing w:after="0" w:line="276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</w:rPr>
            </w:r>
          </w:p>
        </w:tc>
      </w:tr>
      <w:tr>
        <w:trPr>
          <w:cantSplit w:val="true"/>
        </w:trPr>
        <w:tc>
          <w:tcPr>
            <w:tcW w:type="dxa" w:w="2241"/>
          </w:tcPr>
          <w:p>
            <w:pPr>
              <w:spacing w:after="0" w:line="276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6"/>
              </w:rPr>
              <w:t>CK_QDL_PhuCap</w:t>
            </w:r>
          </w:p>
        </w:tc>
        <w:tc>
          <w:tcPr>
            <w:tcW w:type="dxa" w:w="1232"/>
          </w:tcPr>
          <w:p>
            <w:pPr>
              <w:spacing w:after="0" w:line="276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6"/>
              </w:rPr>
              <w:t>CHECK</w:t>
            </w:r>
          </w:p>
        </w:tc>
        <w:tc>
          <w:tcPr>
            <w:tcW w:type="dxa" w:w="3137"/>
          </w:tcPr>
          <w:p>
            <w:pPr>
              <w:spacing w:after="0" w:line="276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6"/>
              </w:rPr>
              <w:t>PhuCapLuong &gt;= 0 AND PhuCapDocHai &gt;= 0</w:t>
            </w:r>
          </w:p>
        </w:tc>
        <w:tc>
          <w:tcPr>
            <w:tcW w:type="dxa" w:w="2801"/>
          </w:tcPr>
          <w:p>
            <w:pPr>
              <w:spacing w:after="0" w:line="276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</w:rPr>
            </w:r>
          </w:p>
        </w:tc>
      </w:tr>
      <w:tr>
        <w:trPr>
          <w:cantSplit w:val="true"/>
        </w:trPr>
        <w:tc>
          <w:tcPr>
            <w:tcW w:type="dxa" w:w="2241"/>
          </w:tcPr>
          <w:p>
            <w:pPr>
              <w:spacing w:after="0" w:line="276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6"/>
              </w:rPr>
              <w:t>CK_QDL_Ngay</w:t>
            </w:r>
          </w:p>
        </w:tc>
        <w:tc>
          <w:tcPr>
            <w:tcW w:type="dxa" w:w="1232"/>
          </w:tcPr>
          <w:p>
            <w:pPr>
              <w:spacing w:after="0" w:line="276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6"/>
              </w:rPr>
              <w:t>CHECK</w:t>
            </w:r>
          </w:p>
        </w:tc>
        <w:tc>
          <w:tcPr>
            <w:tcW w:type="dxa" w:w="3137"/>
          </w:tcPr>
          <w:p>
            <w:pPr>
              <w:spacing w:after="0" w:line="276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6"/>
              </w:rPr>
              <w:t>NgayHieuLuc &gt;= NgayKy</w:t>
            </w:r>
          </w:p>
        </w:tc>
        <w:tc>
          <w:tcPr>
            <w:tcW w:type="dxa" w:w="2801"/>
          </w:tcPr>
          <w:p>
            <w:pPr>
              <w:spacing w:after="0" w:line="276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</w:rPr>
            </w:r>
          </w:p>
        </w:tc>
      </w:tr>
      <w:tr>
        <w:trPr>
          <w:cantSplit w:val="true"/>
        </w:trPr>
        <w:tc>
          <w:tcPr>
            <w:tcW w:type="dxa" w:w="2241"/>
          </w:tcPr>
          <w:p>
            <w:pPr>
              <w:spacing w:after="0" w:line="276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6"/>
              </w:rPr>
              <w:t>CK_QDCV_PC</w:t>
            </w:r>
          </w:p>
        </w:tc>
        <w:tc>
          <w:tcPr>
            <w:tcW w:type="dxa" w:w="1232"/>
          </w:tcPr>
          <w:p>
            <w:pPr>
              <w:spacing w:after="0" w:line="276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6"/>
              </w:rPr>
              <w:t>CHECK</w:t>
            </w:r>
          </w:p>
        </w:tc>
        <w:tc>
          <w:tcPr>
            <w:tcW w:type="dxa" w:w="3137"/>
          </w:tcPr>
          <w:p>
            <w:pPr>
              <w:spacing w:after="0" w:line="276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6"/>
              </w:rPr>
              <w:t>PhuCapChucVu &gt;= 0</w:t>
            </w:r>
          </w:p>
        </w:tc>
        <w:tc>
          <w:tcPr>
            <w:tcW w:type="dxa" w:w="2801"/>
          </w:tcPr>
          <w:p>
            <w:pPr>
              <w:spacing w:after="0" w:line="276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</w:rPr>
            </w:r>
          </w:p>
        </w:tc>
      </w:tr>
      <w:tr>
        <w:trPr>
          <w:cantSplit w:val="true"/>
        </w:trPr>
        <w:tc>
          <w:tcPr>
            <w:tcW w:type="dxa" w:w="2241"/>
          </w:tcPr>
          <w:p>
            <w:pPr>
              <w:spacing w:after="0" w:line="276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6"/>
              </w:rPr>
              <w:t>CK_QDCV_Ngay</w:t>
            </w:r>
          </w:p>
        </w:tc>
        <w:tc>
          <w:tcPr>
            <w:tcW w:type="dxa" w:w="1232"/>
          </w:tcPr>
          <w:p>
            <w:pPr>
              <w:spacing w:after="0" w:line="276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6"/>
              </w:rPr>
              <w:t>CHECK</w:t>
            </w:r>
          </w:p>
        </w:tc>
        <w:tc>
          <w:tcPr>
            <w:tcW w:type="dxa" w:w="3137"/>
          </w:tcPr>
          <w:p>
            <w:pPr>
              <w:spacing w:after="0" w:line="276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6"/>
              </w:rPr>
              <w:t>NgayHieuLuc &gt;= NgayKy</w:t>
            </w:r>
          </w:p>
        </w:tc>
        <w:tc>
          <w:tcPr>
            <w:tcW w:type="dxa" w:w="2801"/>
          </w:tcPr>
          <w:p>
            <w:pPr>
              <w:spacing w:after="0" w:line="276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</w:rPr>
            </w:r>
          </w:p>
        </w:tc>
      </w:tr>
      <w:tr>
        <w:trPr>
          <w:cantSplit w:val="true"/>
        </w:trPr>
        <w:tc>
          <w:tcPr>
            <w:tcW w:type="dxa" w:w="2241"/>
          </w:tcPr>
          <w:p>
            <w:pPr>
              <w:spacing w:after="0" w:line="276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6"/>
              </w:rPr>
              <w:t>CK_KH_Tuan</w:t>
            </w:r>
          </w:p>
        </w:tc>
        <w:tc>
          <w:tcPr>
            <w:tcW w:type="dxa" w:w="1232"/>
          </w:tcPr>
          <w:p>
            <w:pPr>
              <w:spacing w:after="0" w:line="276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6"/>
              </w:rPr>
              <w:t>CHECK</w:t>
            </w:r>
          </w:p>
        </w:tc>
        <w:tc>
          <w:tcPr>
            <w:tcW w:type="dxa" w:w="3137"/>
          </w:tcPr>
          <w:p>
            <w:pPr>
              <w:spacing w:after="0" w:line="276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6"/>
              </w:rPr>
              <w:t>DenNgay = DATEADD(DAY, 6, TuNgay</w:t>
            </w:r>
          </w:p>
        </w:tc>
        <w:tc>
          <w:tcPr>
            <w:tcW w:type="dxa" w:w="2801"/>
          </w:tcPr>
          <w:p>
            <w:pPr>
              <w:spacing w:after="0" w:line="276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</w:rPr>
            </w:r>
          </w:p>
        </w:tc>
      </w:tr>
      <w:tr>
        <w:trPr>
          <w:cantSplit w:val="true"/>
        </w:trPr>
        <w:tc>
          <w:tcPr>
            <w:tcW w:type="dxa" w:w="2241"/>
          </w:tcPr>
          <w:p>
            <w:pPr>
              <w:spacing w:after="0" w:line="276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6"/>
              </w:rPr>
              <w:t>UQ_KH_PB_Tuan</w:t>
            </w:r>
          </w:p>
        </w:tc>
        <w:tc>
          <w:tcPr>
            <w:tcW w:type="dxa" w:w="1232"/>
          </w:tcPr>
          <w:p>
            <w:pPr>
              <w:spacing w:after="0" w:line="276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6"/>
              </w:rPr>
              <w:t>UNIQUE</w:t>
            </w:r>
          </w:p>
        </w:tc>
        <w:tc>
          <w:tcPr>
            <w:tcW w:type="dxa" w:w="3137"/>
          </w:tcPr>
          <w:p>
            <w:pPr>
              <w:spacing w:after="0" w:line="276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6"/>
              </w:rPr>
              <w:t>MaPB, TuNgay</w:t>
            </w:r>
          </w:p>
        </w:tc>
        <w:tc>
          <w:tcPr>
            <w:tcW w:type="dxa" w:w="2801"/>
          </w:tcPr>
          <w:p>
            <w:pPr>
              <w:spacing w:after="0" w:line="276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</w:rPr>
            </w:r>
          </w:p>
        </w:tc>
      </w:tr>
      <w:tr>
        <w:trPr>
          <w:cantSplit w:val="true"/>
        </w:trPr>
        <w:tc>
          <w:tcPr>
            <w:tcW w:type="dxa" w:w="2241"/>
          </w:tcPr>
          <w:p>
            <w:pPr>
              <w:spacing w:after="0" w:line="276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6"/>
              </w:rPr>
              <w:t>CK_CTPC_PT</w:t>
            </w:r>
          </w:p>
        </w:tc>
        <w:tc>
          <w:tcPr>
            <w:tcW w:type="dxa" w:w="1232"/>
          </w:tcPr>
          <w:p>
            <w:pPr>
              <w:spacing w:after="0" w:line="276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6"/>
              </w:rPr>
              <w:t>CHECK</w:t>
            </w:r>
          </w:p>
        </w:tc>
        <w:tc>
          <w:tcPr>
            <w:tcW w:type="dxa" w:w="3137"/>
          </w:tcPr>
          <w:p>
            <w:pPr>
              <w:spacing w:after="0" w:line="276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6"/>
              </w:rPr>
              <w:t>GioPhuTroiDuKien &gt;= 0</w:t>
            </w:r>
          </w:p>
        </w:tc>
        <w:tc>
          <w:tcPr>
            <w:tcW w:type="dxa" w:w="2801"/>
          </w:tcPr>
          <w:p>
            <w:pPr>
              <w:spacing w:after="0" w:line="276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</w:rPr>
            </w:r>
          </w:p>
        </w:tc>
      </w:tr>
      <w:tr>
        <w:trPr>
          <w:cantSplit w:val="true"/>
        </w:trPr>
        <w:tc>
          <w:tcPr>
            <w:tcW w:type="dxa" w:w="2241"/>
          </w:tcPr>
          <w:p>
            <w:pPr>
              <w:spacing w:after="0" w:line="276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6"/>
              </w:rPr>
              <w:t>CK_BCC_Thang</w:t>
            </w:r>
          </w:p>
        </w:tc>
        <w:tc>
          <w:tcPr>
            <w:tcW w:type="dxa" w:w="1232"/>
          </w:tcPr>
          <w:p>
            <w:pPr>
              <w:spacing w:after="0" w:line="276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6"/>
              </w:rPr>
              <w:t>CHECK</w:t>
            </w:r>
          </w:p>
        </w:tc>
        <w:tc>
          <w:tcPr>
            <w:tcW w:type="dxa" w:w="3137"/>
          </w:tcPr>
          <w:p>
            <w:pPr>
              <w:spacing w:after="0" w:line="276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6"/>
              </w:rPr>
              <w:t>Thang BETWEEN 1 AND 12</w:t>
            </w:r>
          </w:p>
        </w:tc>
        <w:tc>
          <w:tcPr>
            <w:tcW w:type="dxa" w:w="2801"/>
          </w:tcPr>
          <w:p>
            <w:pPr>
              <w:spacing w:after="0" w:line="276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</w:rPr>
            </w:r>
          </w:p>
        </w:tc>
      </w:tr>
      <w:tr>
        <w:trPr>
          <w:cantSplit w:val="true"/>
        </w:trPr>
        <w:tc>
          <w:tcPr>
            <w:tcW w:type="dxa" w:w="2241"/>
          </w:tcPr>
          <w:p>
            <w:pPr>
              <w:spacing w:after="0" w:line="276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6"/>
              </w:rPr>
              <w:t>CK_BCC_Nam</w:t>
            </w:r>
          </w:p>
        </w:tc>
        <w:tc>
          <w:tcPr>
            <w:tcW w:type="dxa" w:w="1232"/>
          </w:tcPr>
          <w:p>
            <w:pPr>
              <w:spacing w:after="0" w:line="276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6"/>
              </w:rPr>
              <w:t>CHECK</w:t>
            </w:r>
          </w:p>
        </w:tc>
        <w:tc>
          <w:tcPr>
            <w:tcW w:type="dxa" w:w="3137"/>
          </w:tcPr>
          <w:p>
            <w:pPr>
              <w:spacing w:after="0" w:line="276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6"/>
              </w:rPr>
              <w:t>Nam BETWEEN 2000 AND 2100</w:t>
            </w:r>
          </w:p>
        </w:tc>
        <w:tc>
          <w:tcPr>
            <w:tcW w:type="dxa" w:w="2801"/>
          </w:tcPr>
          <w:p>
            <w:pPr>
              <w:spacing w:after="0" w:line="276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</w:rPr>
            </w:r>
          </w:p>
        </w:tc>
      </w:tr>
      <w:tr>
        <w:trPr>
          <w:cantSplit w:val="true"/>
        </w:trPr>
        <w:tc>
          <w:tcPr>
            <w:tcW w:type="dxa" w:w="2241"/>
          </w:tcPr>
          <w:p>
            <w:pPr>
              <w:spacing w:after="0" w:line="276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6"/>
              </w:rPr>
              <w:t>UQ_BCC_PB_Thang</w:t>
            </w:r>
          </w:p>
        </w:tc>
        <w:tc>
          <w:tcPr>
            <w:tcW w:type="dxa" w:w="1232"/>
          </w:tcPr>
          <w:p>
            <w:pPr>
              <w:spacing w:after="0" w:line="276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6"/>
              </w:rPr>
              <w:t>UNIQUE</w:t>
            </w:r>
          </w:p>
        </w:tc>
        <w:tc>
          <w:tcPr>
            <w:tcW w:type="dxa" w:w="3137"/>
          </w:tcPr>
          <w:p>
            <w:pPr>
              <w:spacing w:after="0" w:line="276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6"/>
              </w:rPr>
              <w:t>MaPB, Thang, Nam</w:t>
            </w:r>
          </w:p>
        </w:tc>
        <w:tc>
          <w:tcPr>
            <w:tcW w:type="dxa" w:w="2801"/>
          </w:tcPr>
          <w:p>
            <w:pPr>
              <w:spacing w:after="0" w:line="276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</w:rPr>
            </w:r>
          </w:p>
        </w:tc>
      </w:tr>
      <w:tr>
        <w:trPr>
          <w:cantSplit w:val="true"/>
        </w:trPr>
        <w:tc>
          <w:tcPr>
            <w:tcW w:type="dxa" w:w="2241"/>
          </w:tcPr>
          <w:p>
            <w:pPr>
              <w:spacing w:after="0" w:line="276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6"/>
              </w:rPr>
              <w:t>CK_CTCC_SoNgay</w:t>
            </w:r>
          </w:p>
        </w:tc>
        <w:tc>
          <w:tcPr>
            <w:tcW w:type="dxa" w:w="1232"/>
          </w:tcPr>
          <w:p>
            <w:pPr>
              <w:spacing w:after="0" w:line="276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6"/>
              </w:rPr>
              <w:t>CHECK</w:t>
            </w:r>
          </w:p>
        </w:tc>
        <w:tc>
          <w:tcPr>
            <w:tcW w:type="dxa" w:w="3137"/>
          </w:tcPr>
          <w:p>
            <w:pPr>
              <w:spacing w:after="0" w:line="276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6"/>
              </w:rPr>
              <w:t>SoNgayCong &gt;= 0 AND SoNgayNghiPhep &gt;= 0 AND SoNgayNghiKhongPhep &gt;= 0 A</w:t>
            </w:r>
          </w:p>
        </w:tc>
        <w:tc>
          <w:tcPr>
            <w:tcW w:type="dxa" w:w="2801"/>
          </w:tcPr>
          <w:p>
            <w:pPr>
              <w:spacing w:after="0" w:line="276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</w:rPr>
            </w:r>
          </w:p>
        </w:tc>
      </w:tr>
      <w:tr>
        <w:trPr>
          <w:cantSplit w:val="true"/>
        </w:trPr>
        <w:tc>
          <w:tcPr>
            <w:tcW w:type="dxa" w:w="2241"/>
          </w:tcPr>
          <w:p>
            <w:pPr>
              <w:spacing w:after="0" w:line="276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6"/>
              </w:rPr>
              <w:t>CK_PPT_SoGio</w:t>
            </w:r>
          </w:p>
        </w:tc>
        <w:tc>
          <w:tcPr>
            <w:tcW w:type="dxa" w:w="1232"/>
          </w:tcPr>
          <w:p>
            <w:pPr>
              <w:spacing w:after="0" w:line="276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6"/>
              </w:rPr>
              <w:t>CHECK</w:t>
            </w:r>
          </w:p>
        </w:tc>
        <w:tc>
          <w:tcPr>
            <w:tcW w:type="dxa" w:w="3137"/>
          </w:tcPr>
          <w:p>
            <w:pPr>
              <w:spacing w:after="0" w:line="276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6"/>
              </w:rPr>
              <w:t>SoGioPhuTroi &gt; 0 AND SoGioPhuTroi &lt;= 12</w:t>
            </w:r>
          </w:p>
        </w:tc>
        <w:tc>
          <w:tcPr>
            <w:tcW w:type="dxa" w:w="2801"/>
          </w:tcPr>
          <w:p>
            <w:pPr>
              <w:spacing w:after="0" w:line="276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</w:rPr>
            </w:r>
          </w:p>
        </w:tc>
      </w:tr>
      <w:tr>
        <w:trPr>
          <w:cantSplit w:val="true"/>
        </w:trPr>
        <w:tc>
          <w:tcPr>
            <w:tcW w:type="dxa" w:w="2241"/>
          </w:tcPr>
          <w:p>
            <w:pPr>
              <w:spacing w:after="0" w:line="276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6"/>
              </w:rPr>
              <w:t>CK_PPT_HinhThuc</w:t>
            </w:r>
          </w:p>
        </w:tc>
        <w:tc>
          <w:tcPr>
            <w:tcW w:type="dxa" w:w="1232"/>
          </w:tcPr>
          <w:p>
            <w:pPr>
              <w:spacing w:after="0" w:line="276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6"/>
              </w:rPr>
              <w:t>CHECK</w:t>
            </w:r>
          </w:p>
        </w:tc>
        <w:tc>
          <w:tcPr>
            <w:tcW w:type="dxa" w:w="3137"/>
          </w:tcPr>
          <w:p>
            <w:pPr>
              <w:spacing w:after="0" w:line="276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6"/>
              </w:rPr>
              <w:t>HinhThuc IN (N'Tăng ca', N'Ngày lễ', N'Ngày nghỉ'</w:t>
            </w:r>
          </w:p>
        </w:tc>
        <w:tc>
          <w:tcPr>
            <w:tcW w:type="dxa" w:w="2801"/>
          </w:tcPr>
          <w:p>
            <w:pPr>
              <w:spacing w:after="0" w:line="276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</w:rPr>
            </w:r>
          </w:p>
        </w:tc>
      </w:tr>
      <w:tr>
        <w:trPr>
          <w:cantSplit w:val="true"/>
        </w:trPr>
        <w:tc>
          <w:tcPr>
            <w:tcW w:type="dxa" w:w="2241"/>
          </w:tcPr>
          <w:p>
            <w:pPr>
              <w:spacing w:after="0" w:line="276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6"/>
              </w:rPr>
              <w:t>CK_CTPT_SoGio</w:t>
            </w:r>
          </w:p>
        </w:tc>
        <w:tc>
          <w:tcPr>
            <w:tcW w:type="dxa" w:w="1232"/>
          </w:tcPr>
          <w:p>
            <w:pPr>
              <w:spacing w:after="0" w:line="276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6"/>
              </w:rPr>
              <w:t>CHECK</w:t>
            </w:r>
          </w:p>
        </w:tc>
        <w:tc>
          <w:tcPr>
            <w:tcW w:type="dxa" w:w="3137"/>
          </w:tcPr>
          <w:p>
            <w:pPr>
              <w:spacing w:after="0" w:line="276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6"/>
              </w:rPr>
              <w:t>SoGio &gt; 0</w:t>
            </w:r>
          </w:p>
        </w:tc>
        <w:tc>
          <w:tcPr>
            <w:tcW w:type="dxa" w:w="2801"/>
          </w:tcPr>
          <w:p>
            <w:pPr>
              <w:spacing w:after="0" w:line="276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</w:rPr>
            </w:r>
          </w:p>
        </w:tc>
      </w:tr>
      <w:tr>
        <w:trPr>
          <w:cantSplit w:val="true"/>
        </w:trPr>
        <w:tc>
          <w:tcPr>
            <w:tcW w:type="dxa" w:w="2241"/>
          </w:tcPr>
          <w:p>
            <w:pPr>
              <w:spacing w:after="0" w:line="276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6"/>
              </w:rPr>
              <w:t>CK_QDKT_Loai</w:t>
            </w:r>
          </w:p>
        </w:tc>
        <w:tc>
          <w:tcPr>
            <w:tcW w:type="dxa" w:w="1232"/>
          </w:tcPr>
          <w:p>
            <w:pPr>
              <w:spacing w:after="0" w:line="276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6"/>
              </w:rPr>
              <w:t>CHECK</w:t>
            </w:r>
          </w:p>
        </w:tc>
        <w:tc>
          <w:tcPr>
            <w:tcW w:type="dxa" w:w="3137"/>
          </w:tcPr>
          <w:p>
            <w:pPr>
              <w:spacing w:after="0" w:line="276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6"/>
              </w:rPr>
              <w:t>LoaiKhenThuong IN (N'Thành tích', N'Ngày lễ', N'Thưởng cuối năm', N'Lư</w:t>
            </w:r>
          </w:p>
        </w:tc>
        <w:tc>
          <w:tcPr>
            <w:tcW w:type="dxa" w:w="2801"/>
          </w:tcPr>
          <w:p>
            <w:pPr>
              <w:spacing w:after="0" w:line="276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</w:rPr>
            </w:r>
          </w:p>
        </w:tc>
      </w:tr>
      <w:tr>
        <w:trPr>
          <w:cantSplit w:val="true"/>
        </w:trPr>
        <w:tc>
          <w:tcPr>
            <w:tcW w:type="dxa" w:w="2241"/>
          </w:tcPr>
          <w:p>
            <w:pPr>
              <w:spacing w:after="0" w:line="276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6"/>
              </w:rPr>
              <w:t>CK_QDKT_DoiTuong</w:t>
            </w:r>
          </w:p>
        </w:tc>
        <w:tc>
          <w:tcPr>
            <w:tcW w:type="dxa" w:w="1232"/>
          </w:tcPr>
          <w:p>
            <w:pPr>
              <w:spacing w:after="0" w:line="276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6"/>
              </w:rPr>
              <w:t>CHECK</w:t>
            </w:r>
          </w:p>
        </w:tc>
        <w:tc>
          <w:tcPr>
            <w:tcW w:type="dxa" w:w="3137"/>
          </w:tcPr>
          <w:p>
            <w:pPr>
              <w:spacing w:after="0" w:line="276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6"/>
              </w:rPr>
              <w:t>DoiTuong IN (N'Cá nhân', N'Tập thể'</w:t>
            </w:r>
          </w:p>
        </w:tc>
        <w:tc>
          <w:tcPr>
            <w:tcW w:type="dxa" w:w="2801"/>
          </w:tcPr>
          <w:p>
            <w:pPr>
              <w:spacing w:after="0" w:line="276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</w:rPr>
            </w:r>
          </w:p>
        </w:tc>
      </w:tr>
      <w:tr>
        <w:trPr>
          <w:cantSplit w:val="true"/>
        </w:trPr>
        <w:tc>
          <w:tcPr>
            <w:tcW w:type="dxa" w:w="2241"/>
          </w:tcPr>
          <w:p>
            <w:pPr>
              <w:spacing w:after="0" w:line="276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6"/>
              </w:rPr>
              <w:t>CK_QDKT_SoTien</w:t>
            </w:r>
          </w:p>
        </w:tc>
        <w:tc>
          <w:tcPr>
            <w:tcW w:type="dxa" w:w="1232"/>
          </w:tcPr>
          <w:p>
            <w:pPr>
              <w:spacing w:after="0" w:line="276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6"/>
              </w:rPr>
              <w:t>CHECK</w:t>
            </w:r>
          </w:p>
        </w:tc>
        <w:tc>
          <w:tcPr>
            <w:tcW w:type="dxa" w:w="3137"/>
          </w:tcPr>
          <w:p>
            <w:pPr>
              <w:spacing w:after="0" w:line="276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6"/>
              </w:rPr>
              <w:t>SoTien &gt; 0</w:t>
            </w:r>
          </w:p>
        </w:tc>
        <w:tc>
          <w:tcPr>
            <w:tcW w:type="dxa" w:w="2801"/>
          </w:tcPr>
          <w:p>
            <w:pPr>
              <w:spacing w:after="0" w:line="276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</w:rPr>
            </w:r>
          </w:p>
        </w:tc>
      </w:tr>
      <w:tr>
        <w:trPr>
          <w:cantSplit w:val="true"/>
        </w:trPr>
        <w:tc>
          <w:tcPr>
            <w:tcW w:type="dxa" w:w="2241"/>
          </w:tcPr>
          <w:p>
            <w:pPr>
              <w:spacing w:after="0" w:line="276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6"/>
              </w:rPr>
              <w:t>CK_QDKT_HinhThuc</w:t>
            </w:r>
          </w:p>
        </w:tc>
        <w:tc>
          <w:tcPr>
            <w:tcW w:type="dxa" w:w="1232"/>
          </w:tcPr>
          <w:p>
            <w:pPr>
              <w:spacing w:after="0" w:line="276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6"/>
              </w:rPr>
              <w:t>CHECK</w:t>
            </w:r>
          </w:p>
        </w:tc>
        <w:tc>
          <w:tcPr>
            <w:tcW w:type="dxa" w:w="3137"/>
          </w:tcPr>
          <w:p>
            <w:pPr>
              <w:spacing w:after="0" w:line="276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6"/>
              </w:rPr>
              <w:t>HinhThucChi IN (N'Phiếu chi', N'Cộng vào lương'</w:t>
            </w:r>
          </w:p>
        </w:tc>
        <w:tc>
          <w:tcPr>
            <w:tcW w:type="dxa" w:w="2801"/>
          </w:tcPr>
          <w:p>
            <w:pPr>
              <w:spacing w:after="0" w:line="276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</w:rPr>
            </w:r>
          </w:p>
        </w:tc>
      </w:tr>
      <w:tr>
        <w:trPr>
          <w:cantSplit w:val="true"/>
        </w:trPr>
        <w:tc>
          <w:tcPr>
            <w:tcW w:type="dxa" w:w="2241"/>
          </w:tcPr>
          <w:p>
            <w:pPr>
              <w:spacing w:after="0" w:line="276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6"/>
              </w:rPr>
              <w:t>CK_QDKT_DoiTuongHopLe</w:t>
            </w:r>
          </w:p>
        </w:tc>
        <w:tc>
          <w:tcPr>
            <w:tcW w:type="dxa" w:w="1232"/>
          </w:tcPr>
          <w:p>
            <w:pPr>
              <w:spacing w:after="0" w:line="276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6"/>
              </w:rPr>
              <w:t>CHECK</w:t>
            </w:r>
          </w:p>
        </w:tc>
        <w:tc>
          <w:tcPr>
            <w:tcW w:type="dxa" w:w="3137"/>
          </w:tcPr>
          <w:p>
            <w:pPr>
              <w:spacing w:after="0" w:line="276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6"/>
              </w:rPr>
              <w:t>(DoiTuong = N'Cá nhân' AND MaNV IS NOT NULL AND MaPB IS NULL) OR (DoiT</w:t>
            </w:r>
          </w:p>
        </w:tc>
        <w:tc>
          <w:tcPr>
            <w:tcW w:type="dxa" w:w="2801"/>
          </w:tcPr>
          <w:p>
            <w:pPr>
              <w:spacing w:after="0" w:line="276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</w:rPr>
            </w:r>
          </w:p>
        </w:tc>
      </w:tr>
      <w:tr>
        <w:trPr>
          <w:cantSplit w:val="true"/>
        </w:trPr>
        <w:tc>
          <w:tcPr>
            <w:tcW w:type="dxa" w:w="2241"/>
          </w:tcPr>
          <w:p>
            <w:pPr>
              <w:spacing w:after="0" w:line="276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6"/>
              </w:rPr>
              <w:t>CK_PCKT_SoTien</w:t>
            </w:r>
          </w:p>
        </w:tc>
        <w:tc>
          <w:tcPr>
            <w:tcW w:type="dxa" w:w="1232"/>
          </w:tcPr>
          <w:p>
            <w:pPr>
              <w:spacing w:after="0" w:line="276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6"/>
              </w:rPr>
              <w:t>CHECK</w:t>
            </w:r>
          </w:p>
        </w:tc>
        <w:tc>
          <w:tcPr>
            <w:tcW w:type="dxa" w:w="3137"/>
          </w:tcPr>
          <w:p>
            <w:pPr>
              <w:spacing w:after="0" w:line="276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6"/>
              </w:rPr>
              <w:t>SoTien &gt; 0</w:t>
            </w:r>
          </w:p>
        </w:tc>
        <w:tc>
          <w:tcPr>
            <w:tcW w:type="dxa" w:w="2801"/>
          </w:tcPr>
          <w:p>
            <w:pPr>
              <w:spacing w:after="0" w:line="276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</w:rPr>
            </w:r>
          </w:p>
        </w:tc>
      </w:tr>
      <w:tr>
        <w:trPr>
          <w:cantSplit w:val="true"/>
        </w:trPr>
        <w:tc>
          <w:tcPr>
            <w:tcW w:type="dxa" w:w="2241"/>
          </w:tcPr>
          <w:p>
            <w:pPr>
              <w:spacing w:after="0" w:line="276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6"/>
              </w:rPr>
              <w:t>CK_QDKL_DoiTuong</w:t>
            </w:r>
          </w:p>
        </w:tc>
        <w:tc>
          <w:tcPr>
            <w:tcW w:type="dxa" w:w="1232"/>
          </w:tcPr>
          <w:p>
            <w:pPr>
              <w:spacing w:after="0" w:line="276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6"/>
              </w:rPr>
              <w:t>CHECK</w:t>
            </w:r>
          </w:p>
        </w:tc>
        <w:tc>
          <w:tcPr>
            <w:tcW w:type="dxa" w:w="3137"/>
          </w:tcPr>
          <w:p>
            <w:pPr>
              <w:spacing w:after="0" w:line="276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6"/>
              </w:rPr>
              <w:t>DoiTuong IN (N'Cá nhân', N'Tập thể'</w:t>
            </w:r>
          </w:p>
        </w:tc>
        <w:tc>
          <w:tcPr>
            <w:tcW w:type="dxa" w:w="2801"/>
          </w:tcPr>
          <w:p>
            <w:pPr>
              <w:spacing w:after="0" w:line="276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</w:rPr>
            </w:r>
          </w:p>
        </w:tc>
      </w:tr>
      <w:tr>
        <w:trPr>
          <w:cantSplit w:val="true"/>
        </w:trPr>
        <w:tc>
          <w:tcPr>
            <w:tcW w:type="dxa" w:w="2241"/>
          </w:tcPr>
          <w:p>
            <w:pPr>
              <w:spacing w:after="0" w:line="276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6"/>
              </w:rPr>
              <w:t>CK_QDKL_SoTien</w:t>
            </w:r>
          </w:p>
        </w:tc>
        <w:tc>
          <w:tcPr>
            <w:tcW w:type="dxa" w:w="1232"/>
          </w:tcPr>
          <w:p>
            <w:pPr>
              <w:spacing w:after="0" w:line="276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6"/>
              </w:rPr>
              <w:t>CHECK</w:t>
            </w:r>
          </w:p>
        </w:tc>
        <w:tc>
          <w:tcPr>
            <w:tcW w:type="dxa" w:w="3137"/>
          </w:tcPr>
          <w:p>
            <w:pPr>
              <w:spacing w:after="0" w:line="276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6"/>
              </w:rPr>
              <w:t>SoTienPhat &gt; 0</w:t>
            </w:r>
          </w:p>
        </w:tc>
        <w:tc>
          <w:tcPr>
            <w:tcW w:type="dxa" w:w="2801"/>
          </w:tcPr>
          <w:p>
            <w:pPr>
              <w:spacing w:after="0" w:line="276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</w:rPr>
            </w:r>
          </w:p>
        </w:tc>
      </w:tr>
      <w:tr>
        <w:trPr>
          <w:cantSplit w:val="true"/>
        </w:trPr>
        <w:tc>
          <w:tcPr>
            <w:tcW w:type="dxa" w:w="2241"/>
          </w:tcPr>
          <w:p>
            <w:pPr>
              <w:spacing w:after="0" w:line="276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6"/>
              </w:rPr>
              <w:t>CK_QDKL_HinhThuc</w:t>
            </w:r>
          </w:p>
        </w:tc>
        <w:tc>
          <w:tcPr>
            <w:tcW w:type="dxa" w:w="1232"/>
          </w:tcPr>
          <w:p>
            <w:pPr>
              <w:spacing w:after="0" w:line="276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6"/>
              </w:rPr>
              <w:t>CHECK</w:t>
            </w:r>
          </w:p>
        </w:tc>
        <w:tc>
          <w:tcPr>
            <w:tcW w:type="dxa" w:w="3137"/>
          </w:tcPr>
          <w:p>
            <w:pPr>
              <w:spacing w:after="0" w:line="276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6"/>
              </w:rPr>
              <w:t>HinhThucThu IN (N'Phiếu thu', N'Trừ lương'</w:t>
            </w:r>
          </w:p>
        </w:tc>
        <w:tc>
          <w:tcPr>
            <w:tcW w:type="dxa" w:w="2801"/>
          </w:tcPr>
          <w:p>
            <w:pPr>
              <w:spacing w:after="0" w:line="276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</w:rPr>
            </w:r>
          </w:p>
        </w:tc>
      </w:tr>
      <w:tr>
        <w:trPr>
          <w:cantSplit w:val="true"/>
        </w:trPr>
        <w:tc>
          <w:tcPr>
            <w:tcW w:type="dxa" w:w="2241"/>
          </w:tcPr>
          <w:p>
            <w:pPr>
              <w:spacing w:after="0" w:line="276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6"/>
              </w:rPr>
              <w:t>CK_QDKL_DoiTuongHopLe</w:t>
            </w:r>
          </w:p>
        </w:tc>
        <w:tc>
          <w:tcPr>
            <w:tcW w:type="dxa" w:w="1232"/>
          </w:tcPr>
          <w:p>
            <w:pPr>
              <w:spacing w:after="0" w:line="276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6"/>
              </w:rPr>
              <w:t>CHECK</w:t>
            </w:r>
          </w:p>
        </w:tc>
        <w:tc>
          <w:tcPr>
            <w:tcW w:type="dxa" w:w="3137"/>
          </w:tcPr>
          <w:p>
            <w:pPr>
              <w:spacing w:after="0" w:line="276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6"/>
              </w:rPr>
              <w:t>(DoiTuong = N'Cá nhân' AND MaNV IS NOT NULL AND MaPB IS NULL) OR (DoiT</w:t>
            </w:r>
          </w:p>
        </w:tc>
        <w:tc>
          <w:tcPr>
            <w:tcW w:type="dxa" w:w="2801"/>
          </w:tcPr>
          <w:p>
            <w:pPr>
              <w:spacing w:after="0" w:line="276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</w:rPr>
            </w:r>
          </w:p>
        </w:tc>
      </w:tr>
      <w:tr>
        <w:trPr>
          <w:cantSplit w:val="true"/>
        </w:trPr>
        <w:tc>
          <w:tcPr>
            <w:tcW w:type="dxa" w:w="2241"/>
          </w:tcPr>
          <w:p>
            <w:pPr>
              <w:spacing w:after="0" w:line="276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6"/>
              </w:rPr>
              <w:t>CK_PTNP_SoTien</w:t>
            </w:r>
          </w:p>
        </w:tc>
        <w:tc>
          <w:tcPr>
            <w:tcW w:type="dxa" w:w="1232"/>
          </w:tcPr>
          <w:p>
            <w:pPr>
              <w:spacing w:after="0" w:line="276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6"/>
              </w:rPr>
              <w:t>CHECK</w:t>
            </w:r>
          </w:p>
        </w:tc>
        <w:tc>
          <w:tcPr>
            <w:tcW w:type="dxa" w:w="3137"/>
          </w:tcPr>
          <w:p>
            <w:pPr>
              <w:spacing w:after="0" w:line="276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6"/>
              </w:rPr>
              <w:t>SoTien &gt; 0</w:t>
            </w:r>
          </w:p>
        </w:tc>
        <w:tc>
          <w:tcPr>
            <w:tcW w:type="dxa" w:w="2801"/>
          </w:tcPr>
          <w:p>
            <w:pPr>
              <w:spacing w:after="0" w:line="276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</w:rPr>
            </w:r>
          </w:p>
        </w:tc>
      </w:tr>
      <w:tr>
        <w:trPr>
          <w:cantSplit w:val="true"/>
        </w:trPr>
        <w:tc>
          <w:tcPr>
            <w:tcW w:type="dxa" w:w="2241"/>
          </w:tcPr>
          <w:p>
            <w:pPr>
              <w:spacing w:after="0" w:line="276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6"/>
              </w:rPr>
              <w:t>CK_BL_Thang</w:t>
            </w:r>
          </w:p>
        </w:tc>
        <w:tc>
          <w:tcPr>
            <w:tcW w:type="dxa" w:w="1232"/>
          </w:tcPr>
          <w:p>
            <w:pPr>
              <w:spacing w:after="0" w:line="276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6"/>
              </w:rPr>
              <w:t>CHECK</w:t>
            </w:r>
          </w:p>
        </w:tc>
        <w:tc>
          <w:tcPr>
            <w:tcW w:type="dxa" w:w="3137"/>
          </w:tcPr>
          <w:p>
            <w:pPr>
              <w:spacing w:after="0" w:line="276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6"/>
              </w:rPr>
              <w:t>Thang BETWEEN 1 AND 12</w:t>
            </w:r>
          </w:p>
        </w:tc>
        <w:tc>
          <w:tcPr>
            <w:tcW w:type="dxa" w:w="2801"/>
          </w:tcPr>
          <w:p>
            <w:pPr>
              <w:spacing w:after="0" w:line="276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</w:rPr>
            </w:r>
          </w:p>
        </w:tc>
      </w:tr>
      <w:tr>
        <w:trPr>
          <w:cantSplit w:val="true"/>
        </w:trPr>
        <w:tc>
          <w:tcPr>
            <w:tcW w:type="dxa" w:w="2241"/>
          </w:tcPr>
          <w:p>
            <w:pPr>
              <w:spacing w:after="0" w:line="276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6"/>
              </w:rPr>
              <w:t>UQ_BL_NV_Thang</w:t>
            </w:r>
          </w:p>
        </w:tc>
        <w:tc>
          <w:tcPr>
            <w:tcW w:type="dxa" w:w="1232"/>
          </w:tcPr>
          <w:p>
            <w:pPr>
              <w:spacing w:after="0" w:line="276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6"/>
              </w:rPr>
              <w:t>UNIQUE</w:t>
            </w:r>
          </w:p>
        </w:tc>
        <w:tc>
          <w:tcPr>
            <w:tcW w:type="dxa" w:w="3137"/>
          </w:tcPr>
          <w:p>
            <w:pPr>
              <w:spacing w:after="0" w:line="276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6"/>
              </w:rPr>
              <w:t>MaNV, Thang, Nam</w:t>
            </w:r>
          </w:p>
        </w:tc>
        <w:tc>
          <w:tcPr>
            <w:tcW w:type="dxa" w:w="2801"/>
          </w:tcPr>
          <w:p>
            <w:pPr>
              <w:spacing w:after="0" w:line="276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</w:rPr>
            </w:r>
          </w:p>
        </w:tc>
      </w:tr>
      <w:tr>
        <w:trPr>
          <w:cantSplit w:val="true"/>
        </w:trPr>
        <w:tc>
          <w:tcPr>
            <w:tcW w:type="dxa" w:w="2241"/>
          </w:tcPr>
          <w:p>
            <w:pPr>
              <w:spacing w:after="0" w:line="276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6"/>
              </w:rPr>
              <w:t>UX_HD_QDTD</w:t>
            </w:r>
          </w:p>
        </w:tc>
        <w:tc>
          <w:tcPr>
            <w:tcW w:type="dxa" w:w="1232"/>
          </w:tcPr>
          <w:p>
            <w:pPr>
              <w:spacing w:after="0" w:line="276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6"/>
              </w:rPr>
              <w:t>UNIQUE INDEX</w:t>
            </w:r>
          </w:p>
        </w:tc>
        <w:tc>
          <w:tcPr>
            <w:tcW w:type="dxa" w:w="3137"/>
          </w:tcPr>
          <w:p>
            <w:pPr>
              <w:spacing w:after="0" w:line="276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6"/>
              </w:rPr>
              <w:t>HopDongLaoDong(SoQDTuyenDung)</w:t>
            </w:r>
          </w:p>
        </w:tc>
        <w:tc>
          <w:tcPr>
            <w:tcW w:type="dxa" w:w="2801"/>
          </w:tcPr>
          <w:p>
            <w:pPr>
              <w:spacing w:after="0" w:line="276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</w:rPr>
            </w:r>
          </w:p>
        </w:tc>
      </w:tr>
      <w:tr>
        <w:trPr>
          <w:cantSplit w:val="true"/>
        </w:trPr>
        <w:tc>
          <w:tcPr>
            <w:tcW w:type="dxa" w:w="2241"/>
          </w:tcPr>
          <w:p>
            <w:pPr>
              <w:spacing w:after="0" w:line="276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6"/>
              </w:rPr>
              <w:t>UX_QDL_NV_HieuLuc</w:t>
            </w:r>
          </w:p>
        </w:tc>
        <w:tc>
          <w:tcPr>
            <w:tcW w:type="dxa" w:w="1232"/>
          </w:tcPr>
          <w:p>
            <w:pPr>
              <w:spacing w:after="0" w:line="276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6"/>
              </w:rPr>
              <w:t>UNIQUE INDEX</w:t>
            </w:r>
          </w:p>
        </w:tc>
        <w:tc>
          <w:tcPr>
            <w:tcW w:type="dxa" w:w="3137"/>
          </w:tcPr>
          <w:p>
            <w:pPr>
              <w:spacing w:after="0" w:line="276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6"/>
              </w:rPr>
              <w:t>QuyetDinhLuong(MaNV, NgayHieuLuc)</w:t>
            </w:r>
          </w:p>
        </w:tc>
        <w:tc>
          <w:tcPr>
            <w:tcW w:type="dxa" w:w="2801"/>
          </w:tcPr>
          <w:p>
            <w:pPr>
              <w:spacing w:after="0" w:line="276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</w:rPr>
            </w:r>
          </w:p>
        </w:tc>
      </w:tr>
      <w:tr>
        <w:trPr>
          <w:cantSplit w:val="true"/>
        </w:trPr>
        <w:tc>
          <w:tcPr>
            <w:tcW w:type="dxa" w:w="2241"/>
          </w:tcPr>
          <w:p>
            <w:pPr>
              <w:spacing w:after="0" w:line="276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6"/>
              </w:rPr>
              <w:t>UX_QDCV_NV_HieuLuc</w:t>
            </w:r>
          </w:p>
        </w:tc>
        <w:tc>
          <w:tcPr>
            <w:tcW w:type="dxa" w:w="1232"/>
          </w:tcPr>
          <w:p>
            <w:pPr>
              <w:spacing w:after="0" w:line="276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6"/>
              </w:rPr>
              <w:t>UNIQUE INDEX</w:t>
            </w:r>
          </w:p>
        </w:tc>
        <w:tc>
          <w:tcPr>
            <w:tcW w:type="dxa" w:w="3137"/>
          </w:tcPr>
          <w:p>
            <w:pPr>
              <w:spacing w:after="0" w:line="276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6"/>
              </w:rPr>
              <w:t>QuyetDinhChucVu(MaNV, NgayHieuLuc)</w:t>
            </w:r>
          </w:p>
        </w:tc>
        <w:tc>
          <w:tcPr>
            <w:tcW w:type="dxa" w:w="2801"/>
          </w:tcPr>
          <w:p>
            <w:pPr>
              <w:spacing w:after="0" w:line="276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</w:rPr>
            </w:r>
          </w:p>
        </w:tc>
      </w:tr>
    </w:tbl>
    <w:p>
      <w:pPr>
        <w:spacing w:after="80" w:line="360" w:lineRule="auto"/>
      </w:pPr>
    </w:p>
    <w:p>
      <w:pPr>
        <w:spacing w:line="360" w:lineRule="auto"/>
      </w:pPr>
      <w:r>
        <w:rPr>
          <w:rFonts w:ascii="Times New Roman" w:hAnsi="Times New Roman" w:eastAsia="Times New Roman" w:cs="Times New Roman"/>
          <w:color w:val="000000"/>
        </w:rPr>
        <w:t>CSDL dùng CHECK cho giới tính, trạng thái nhân viên, loại hợp đồng, số giờ ca; UNIQUE cho CCCD, sổ BHXH, thẻ BHYT; mỗi quyết định tuyển dụng chỉ gắn với một hợp đồng (UX_HD_QDTD).</w:t>
      </w:r>
    </w:p>
    <w:p>
      <w:pPr>
        <w:pStyle w:val="Heading2"/>
      </w:pPr>
      <w:r>
        <w:rPr>
          <w:rFonts w:ascii="Times New Roman" w:hAnsi="Times New Roman" w:eastAsia="Times New Roman" w:cs="Times New Roman"/>
          <w:color w:val="000000"/>
          <w:sz w:val="30"/>
        </w:rPr>
        <w:t>4.4. Transaction cho nghiệp vụ nhiều bảng</w:t>
      </w:r>
    </w:p>
    <w:p>
      <w:pPr>
        <w:keepNext/>
        <w:spacing w:after="60" w:line="360" w:lineRule="auto"/>
        <w:jc w:val="center"/>
      </w:pPr>
      <w:r>
        <w:rPr>
          <w:rFonts w:ascii="Times New Roman" w:hAnsi="Times New Roman" w:eastAsia="Times New Roman" w:cs="Times New Roman"/>
          <w:color w:val="000000"/>
          <w:sz w:val="26"/>
        </w:rPr>
        <w:t>Bảng 3: Các nghiệp vụ dùng transaction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40" w:type="dxa"/>
          <w:left w:w="80" w:type="dxa"/>
          <w:bottom w:w="40" w:type="dxa"/>
          <w:right w:w="80" w:type="dxa"/>
        </w:tblCellMar>
      </w:tblPr>
      <w:tblGrid>
        <w:gridCol w:w="3137"/>
        <w:gridCol w:w="3137"/>
        <w:gridCol w:w="3137"/>
      </w:tblGrid>
      <w:tr>
        <w:trPr>
          <w:tblHeader w:val="true"/>
        </w:trPr>
        <w:tc>
          <w:tcPr>
            <w:tcW w:type="dxa" w:w="2033"/>
          </w:tcPr>
          <w:p>
            <w:pPr>
              <w:spacing w:after="0"/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6"/>
              </w:rPr>
              <w:t>Nghiệp vụ</w:t>
            </w:r>
          </w:p>
        </w:tc>
        <w:tc>
          <w:tcPr>
            <w:tcW w:type="dxa" w:w="4938"/>
          </w:tcPr>
          <w:p>
            <w:pPr>
              <w:spacing w:after="0"/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6"/>
              </w:rPr>
              <w:t>Các bảng ghi trong một transaction</w:t>
            </w:r>
          </w:p>
        </w:tc>
        <w:tc>
          <w:tcPr>
            <w:tcW w:type="dxa" w:w="2440"/>
          </w:tcPr>
          <w:p>
            <w:pPr>
              <w:spacing w:after="0"/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6"/>
              </w:rPr>
              <w:t>Khi lỗi</w:t>
            </w:r>
          </w:p>
        </w:tc>
      </w:tr>
      <w:tr>
        <w:trPr>
          <w:cantSplit w:val="true"/>
        </w:trPr>
        <w:tc>
          <w:tcPr>
            <w:tcW w:type="dxa" w:w="2033"/>
          </w:tcPr>
          <w:p>
            <w:pPr>
              <w:spacing w:after="0" w:line="276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6"/>
              </w:rPr>
              <w:t>Lập QĐ tuyển dụng</w:t>
            </w:r>
          </w:p>
        </w:tc>
        <w:tc>
          <w:tcPr>
            <w:tcW w:type="dxa" w:w="4938"/>
          </w:tcPr>
          <w:p>
            <w:pPr>
              <w:spacing w:after="0" w:line="276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6"/>
              </w:rPr>
              <w:t>QuyetDinhTuyenDung, NhanVien (trạng thái)</w:t>
            </w:r>
          </w:p>
        </w:tc>
        <w:tc>
          <w:tcPr>
            <w:tcW w:type="dxa" w:w="2440"/>
          </w:tcPr>
          <w:p>
            <w:pPr>
              <w:spacing w:after="0" w:line="276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6"/>
              </w:rPr>
              <w:t>Rollback, nhân viên giữ trạng thái Hồ sơ</w:t>
            </w:r>
          </w:p>
        </w:tc>
      </w:tr>
      <w:tr>
        <w:trPr>
          <w:cantSplit w:val="true"/>
        </w:trPr>
        <w:tc>
          <w:tcPr>
            <w:tcW w:type="dxa" w:w="2033"/>
          </w:tcPr>
          <w:p>
            <w:pPr>
              <w:spacing w:after="0" w:line="276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6"/>
              </w:rPr>
              <w:t>Ký hợp đồng</w:t>
            </w:r>
          </w:p>
        </w:tc>
        <w:tc>
          <w:tcPr>
            <w:tcW w:type="dxa" w:w="4938"/>
          </w:tcPr>
          <w:p>
            <w:pPr>
              <w:spacing w:after="0" w:line="276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6"/>
              </w:rPr>
              <w:t>HopDongLaoDong, NhanVien (Chính thức)</w:t>
            </w:r>
          </w:p>
        </w:tc>
        <w:tc>
          <w:tcPr>
            <w:tcW w:type="dxa" w:w="2440"/>
          </w:tcPr>
          <w:p>
            <w:pPr>
              <w:spacing w:after="0" w:line="276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6"/>
              </w:rPr>
              <w:t>Rollback</w:t>
            </w:r>
          </w:p>
        </w:tc>
      </w:tr>
      <w:tr>
        <w:trPr>
          <w:cantSplit w:val="true"/>
        </w:trPr>
        <w:tc>
          <w:tcPr>
            <w:tcW w:type="dxa" w:w="2033"/>
          </w:tcPr>
          <w:p>
            <w:pPr>
              <w:spacing w:after="0" w:line="276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6"/>
              </w:rPr>
              <w:t>Khen thưởng / kỷ luật</w:t>
            </w:r>
          </w:p>
        </w:tc>
        <w:tc>
          <w:tcPr>
            <w:tcW w:type="dxa" w:w="4938"/>
          </w:tcPr>
          <w:p>
            <w:pPr>
              <w:spacing w:after="0" w:line="276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6"/>
              </w:rPr>
              <w:t>Quyết định + phiếu chi / phiếu thu</w:t>
            </w:r>
          </w:p>
        </w:tc>
        <w:tc>
          <w:tcPr>
            <w:tcW w:type="dxa" w:w="2440"/>
          </w:tcPr>
          <w:p>
            <w:pPr>
              <w:spacing w:after="0" w:line="276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6"/>
              </w:rPr>
              <w:t>Rollback toàn bộ</w:t>
            </w:r>
          </w:p>
        </w:tc>
      </w:tr>
      <w:tr>
        <w:trPr>
          <w:cantSplit w:val="true"/>
        </w:trPr>
        <w:tc>
          <w:tcPr>
            <w:tcW w:type="dxa" w:w="2033"/>
          </w:tcPr>
          <w:p>
            <w:pPr>
              <w:spacing w:after="0" w:line="276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6"/>
              </w:rPr>
              <w:t>Phiếu phụ trội</w:t>
            </w:r>
          </w:p>
        </w:tc>
        <w:tc>
          <w:tcPr>
            <w:tcW w:type="dxa" w:w="4938"/>
          </w:tcPr>
          <w:p>
            <w:pPr>
              <w:spacing w:after="0" w:line="276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6"/>
              </w:rPr>
              <w:t>PhieuPhuTroi, ChiTietPhuTroi</w:t>
            </w:r>
          </w:p>
        </w:tc>
        <w:tc>
          <w:tcPr>
            <w:tcW w:type="dxa" w:w="2440"/>
          </w:tcPr>
          <w:p>
            <w:pPr>
              <w:spacing w:after="0" w:line="276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6"/>
              </w:rPr>
              <w:t>Rollback</w:t>
            </w:r>
          </w:p>
        </w:tc>
      </w:tr>
      <w:tr>
        <w:trPr>
          <w:cantSplit w:val="true"/>
        </w:trPr>
        <w:tc>
          <w:tcPr>
            <w:tcW w:type="dxa" w:w="2033"/>
          </w:tcPr>
          <w:p>
            <w:pPr>
              <w:spacing w:after="0" w:line="276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6"/>
              </w:rPr>
              <w:t>Tính bảng lương</w:t>
            </w:r>
          </w:p>
        </w:tc>
        <w:tc>
          <w:tcPr>
            <w:tcW w:type="dxa" w:w="4938"/>
          </w:tcPr>
          <w:p>
            <w:pPr>
              <w:spacing w:after="0" w:line="276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6"/>
              </w:rPr>
              <w:t>Xóa và lập lại BangLuong của tháng</w:t>
            </w:r>
          </w:p>
        </w:tc>
        <w:tc>
          <w:tcPr>
            <w:tcW w:type="dxa" w:w="2440"/>
          </w:tcPr>
          <w:p>
            <w:pPr>
              <w:spacing w:after="0" w:line="276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6"/>
              </w:rPr>
              <w:t>Rollback, giữ bảng cũ</w:t>
            </w:r>
          </w:p>
        </w:tc>
      </w:tr>
    </w:tbl>
    <w:p>
      <w:pPr>
        <w:spacing w:after="80" w:line="360" w:lineRule="auto"/>
      </w:pPr>
    </w:p>
    <w:p>
      <w:pPr>
        <w:spacing w:line="360" w:lineRule="auto"/>
      </w:pPr>
      <w:r>
        <w:rPr>
          <w:rFonts w:ascii="Times New Roman" w:hAnsi="Times New Roman" w:eastAsia="Times New Roman" w:cs="Times New Roman"/>
          <w:color w:val="000000"/>
        </w:rPr>
        <w:t>Script tạo CSDL đầy đủ có ở Phụ lục A.</w:t>
      </w:r>
    </w:p>
    <w:p>
      <w:pPr>
        <w:pStyle w:val="Heading1"/>
      </w:pPr>
      <w:r>
        <w:rPr>
          <w:rFonts w:ascii="Times New Roman" w:hAnsi="Times New Roman" w:eastAsia="Times New Roman" w:cs="Times New Roman"/>
          <w:color w:val="000000"/>
          <w:sz w:val="30"/>
        </w:rPr>
        <w:t>5. KIẾN TRÚC VÀ HỆ THỐNG FORM</w:t>
      </w:r>
    </w:p>
    <w:p>
      <w:pPr>
        <w:spacing w:line="360" w:lineRule="auto"/>
        <w:jc w:val="both"/>
      </w:pPr>
      <w:r>
        <w:rPr>
          <w:rFonts w:ascii="Times New Roman" w:hAnsi="Times New Roman" w:eastAsia="Times New Roman" w:cs="Times New Roman"/>
          <w:color w:val="000000"/>
        </w:rPr>
        <w:t xml:space="preserve">Ứng dụng WinForms theo kiến trúc ba lớp: </w:t>
      </w:r>
      <w:r>
        <w:rPr>
          <w:rFonts w:ascii="Times New Roman" w:hAnsi="Times New Roman" w:eastAsia="Times New Roman" w:cs="Times New Roman"/>
          <w:color w:val="000000"/>
        </w:rPr>
        <w:t>UI</w:t>
      </w:r>
      <w:r>
        <w:rPr>
          <w:rFonts w:ascii="Times New Roman" w:hAnsi="Times New Roman" w:eastAsia="Times New Roman" w:cs="Times New Roman"/>
          <w:color w:val="000000"/>
        </w:rPr>
        <w:t xml:space="preserve"> (các Form chỉ nhận dữ liệu và hiển thị), </w:t>
      </w:r>
      <w:r>
        <w:rPr>
          <w:rFonts w:ascii="Times New Roman" w:hAnsi="Times New Roman" w:eastAsia="Times New Roman" w:cs="Times New Roman"/>
          <w:color w:val="000000"/>
        </w:rPr>
        <w:t>Service</w:t>
      </w:r>
      <w:r>
        <w:rPr>
          <w:rFonts w:ascii="Times New Roman" w:hAnsi="Times New Roman" w:eastAsia="Times New Roman" w:cs="Times New Roman"/>
          <w:color w:val="000000"/>
        </w:rPr>
        <w:t xml:space="preserve"> (quy tắc nghiệp vụ, trả </w:t>
      </w:r>
      <w:r>
        <w:rPr>
          <w:rFonts w:ascii="Times New Roman" w:hAnsi="Times New Roman" w:eastAsia="Times New Roman" w:cs="Times New Roman"/>
          <w:color w:val="000000"/>
          <w:sz w:val="26"/>
        </w:rPr>
        <w:t>KetQuaXuLy</w:t>
      </w:r>
      <w:r>
        <w:rPr>
          <w:rFonts w:ascii="Times New Roman" w:hAnsi="Times New Roman" w:eastAsia="Times New Roman" w:cs="Times New Roman"/>
          <w:color w:val="000000"/>
        </w:rPr>
        <w:t xml:space="preserve">), </w:t>
      </w:r>
      <w:r>
        <w:rPr>
          <w:rFonts w:ascii="Times New Roman" w:hAnsi="Times New Roman" w:eastAsia="Times New Roman" w:cs="Times New Roman"/>
          <w:color w:val="000000"/>
        </w:rPr>
        <w:t>Data</w:t>
      </w:r>
      <w:r>
        <w:rPr>
          <w:rFonts w:ascii="Times New Roman" w:hAnsi="Times New Roman" w:eastAsia="Times New Roman" w:cs="Times New Roman"/>
          <w:color w:val="000000"/>
        </w:rPr>
        <w:t xml:space="preserve"> (</w:t>
      </w:r>
      <w:r>
        <w:rPr>
          <w:rFonts w:ascii="Times New Roman" w:hAnsi="Times New Roman" w:eastAsia="Times New Roman" w:cs="Times New Roman"/>
          <w:color w:val="000000"/>
          <w:sz w:val="26"/>
        </w:rPr>
        <w:t>Db.cs</w:t>
      </w:r>
      <w:r>
        <w:rPr>
          <w:rFonts w:ascii="Times New Roman" w:hAnsi="Times New Roman" w:eastAsia="Times New Roman" w:cs="Times New Roman"/>
          <w:color w:val="000000"/>
        </w:rPr>
        <w:t xml:space="preserve"> truy cập SQL Server bằng ADO.NET, hỗ trợ transaction).</w:t>
      </w:r>
    </w:p>
    <w:p>
      <w:pPr>
        <w:keepNext/>
        <w:spacing w:line="360" w:lineRule="auto"/>
        <w:jc w:val="center"/>
      </w:pPr>
      <w:r>
        <w:rPr>
          <w:rFonts w:ascii="Times New Roman" w:hAnsi="Times New Roman" w:eastAsia="Times New Roman" w:cs="Times New Roman"/>
          <w:color w:val="000000"/>
        </w:rPr>
        <w:drawing>
          <wp:inline xmlns:a="http://schemas.openxmlformats.org/drawingml/2006/main" xmlns:pic="http://schemas.openxmlformats.org/drawingml/2006/picture">
            <wp:extent cx="4680000" cy="2602158"/>
            <wp:docPr id="9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" name="l7_03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26021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 w:line="360" w:lineRule="auto"/>
        <w:jc w:val="center"/>
      </w:pPr>
      <w:r>
        <w:rPr>
          <w:rFonts w:ascii="Times New Roman" w:hAnsi="Times New Roman" w:eastAsia="Times New Roman" w:cs="Times New Roman"/>
          <w:color w:val="000000"/>
          <w:sz w:val="26"/>
        </w:rPr>
        <w:t>Hình 9. Kiến trúc ba lớp UI → Service → Data</w:t>
      </w:r>
    </w:p>
    <w:p>
      <w:pPr>
        <w:keepNext/>
        <w:spacing w:line="360" w:lineRule="auto"/>
        <w:jc w:val="center"/>
      </w:pPr>
      <w:r>
        <w:rPr>
          <w:rFonts w:ascii="Times New Roman" w:hAnsi="Times New Roman" w:eastAsia="Times New Roman" w:cs="Times New Roman"/>
          <w:color w:val="000000"/>
        </w:rPr>
        <w:drawing>
          <wp:inline xmlns:a="http://schemas.openxmlformats.org/drawingml/2006/main" xmlns:pic="http://schemas.openxmlformats.org/drawingml/2006/picture">
            <wp:extent cx="5580000" cy="954093"/>
            <wp:docPr id="10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" name="l7_02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95409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 w:line="360" w:lineRule="auto"/>
        <w:jc w:val="center"/>
      </w:pPr>
      <w:r>
        <w:rPr>
          <w:rFonts w:ascii="Times New Roman" w:hAnsi="Times New Roman" w:eastAsia="Times New Roman" w:cs="Times New Roman"/>
          <w:color w:val="000000"/>
          <w:sz w:val="26"/>
        </w:rPr>
        <w:t>Hình 10. Sơ đồ điều hướng giữa các Form</w:t>
      </w:r>
    </w:p>
    <w:p>
      <w:pPr>
        <w:pStyle w:val="Heading1"/>
      </w:pPr>
      <w:r>
        <w:rPr>
          <w:rFonts w:ascii="Times New Roman" w:hAnsi="Times New Roman" w:eastAsia="Times New Roman" w:cs="Times New Roman"/>
          <w:color w:val="000000"/>
          <w:sz w:val="30"/>
        </w:rPr>
        <w:t>6. GIAO DIỆN CÁC FORM</w:t>
      </w:r>
    </w:p>
    <w:p>
      <w:pPr>
        <w:spacing w:line="360" w:lineRule="auto"/>
      </w:pPr>
      <w:r>
        <w:rPr>
          <w:rFonts w:ascii="Times New Roman" w:hAnsi="Times New Roman" w:eastAsia="Times New Roman" w:cs="Times New Roman"/>
          <w:color w:val="000000"/>
        </w:rPr>
        <w:t>Các hình dưới đây là ảnh chụp thực tế khi chạy ứng dụng trên máy cá nhân.</w:t>
      </w:r>
    </w:p>
    <w:p>
      <w:pPr>
        <w:pStyle w:val="Heading3"/>
      </w:pPr>
      <w:r>
        <w:rPr>
          <w:rFonts w:ascii="Times New Roman" w:hAnsi="Times New Roman" w:eastAsia="Times New Roman" w:cs="Times New Roman"/>
          <w:color w:val="000000"/>
          <w:sz w:val="30"/>
        </w:rPr>
        <w:t>FrmMain</w:t>
      </w:r>
    </w:p>
    <w:p>
      <w:pPr>
        <w:keepNext/>
        <w:spacing w:line="360" w:lineRule="auto"/>
        <w:jc w:val="center"/>
      </w:pPr>
      <w:r>
        <w:rPr>
          <w:rFonts w:ascii="Times New Roman" w:hAnsi="Times New Roman" w:eastAsia="Times New Roman" w:cs="Times New Roman"/>
          <w:color w:val="000000"/>
        </w:rPr>
        <w:drawing>
          <wp:inline xmlns:a="http://schemas.openxmlformats.org/drawingml/2006/main" xmlns:pic="http://schemas.openxmlformats.org/drawingml/2006/picture">
            <wp:extent cx="5400000" cy="3476561"/>
            <wp:docPr id="11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" name="Lab7_FrmMain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4765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 w:line="360" w:lineRule="auto"/>
        <w:jc w:val="center"/>
      </w:pPr>
      <w:r>
        <w:rPr>
          <w:rFonts w:ascii="Times New Roman" w:hAnsi="Times New Roman" w:eastAsia="Times New Roman" w:cs="Times New Roman"/>
          <w:color w:val="000000"/>
          <w:sz w:val="26"/>
        </w:rPr>
        <w:t>Hình 11. Giao diện FrmMain</w:t>
      </w:r>
    </w:p>
    <w:p>
      <w:pPr>
        <w:pStyle w:val="Heading3"/>
      </w:pPr>
      <w:r>
        <w:rPr>
          <w:rFonts w:ascii="Times New Roman" w:hAnsi="Times New Roman" w:eastAsia="Times New Roman" w:cs="Times New Roman"/>
          <w:color w:val="000000"/>
          <w:sz w:val="30"/>
        </w:rPr>
        <w:t>FrmDanhMuc</w:t>
      </w:r>
    </w:p>
    <w:p>
      <w:pPr>
        <w:keepNext/>
        <w:spacing w:line="360" w:lineRule="auto"/>
        <w:jc w:val="center"/>
      </w:pPr>
      <w:r>
        <w:rPr>
          <w:rFonts w:ascii="Times New Roman" w:hAnsi="Times New Roman" w:eastAsia="Times New Roman" w:cs="Times New Roman"/>
          <w:color w:val="000000"/>
        </w:rPr>
        <w:drawing>
          <wp:inline xmlns:a="http://schemas.openxmlformats.org/drawingml/2006/main" xmlns:pic="http://schemas.openxmlformats.org/drawingml/2006/picture">
            <wp:extent cx="5400000" cy="3885133"/>
            <wp:docPr id="12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2" name="Lab7_FrmDanhMuc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8851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 w:line="360" w:lineRule="auto"/>
        <w:jc w:val="center"/>
      </w:pPr>
      <w:r>
        <w:rPr>
          <w:rFonts w:ascii="Times New Roman" w:hAnsi="Times New Roman" w:eastAsia="Times New Roman" w:cs="Times New Roman"/>
          <w:color w:val="000000"/>
          <w:sz w:val="26"/>
        </w:rPr>
        <w:t>Hình 12. Giao diện FrmDanhMuc</w:t>
      </w:r>
    </w:p>
    <w:p>
      <w:pPr>
        <w:pStyle w:val="Heading3"/>
      </w:pPr>
      <w:r>
        <w:rPr>
          <w:rFonts w:ascii="Times New Roman" w:hAnsi="Times New Roman" w:eastAsia="Times New Roman" w:cs="Times New Roman"/>
          <w:color w:val="000000"/>
          <w:sz w:val="30"/>
        </w:rPr>
        <w:t>FrmNhanVien</w:t>
      </w:r>
    </w:p>
    <w:p>
      <w:pPr>
        <w:keepNext/>
        <w:spacing w:line="360" w:lineRule="auto"/>
        <w:jc w:val="center"/>
      </w:pPr>
      <w:r>
        <w:rPr>
          <w:rFonts w:ascii="Times New Roman" w:hAnsi="Times New Roman" w:eastAsia="Times New Roman" w:cs="Times New Roman"/>
          <w:color w:val="000000"/>
        </w:rPr>
        <w:drawing>
          <wp:inline xmlns:a="http://schemas.openxmlformats.org/drawingml/2006/main" xmlns:pic="http://schemas.openxmlformats.org/drawingml/2006/picture">
            <wp:extent cx="5400000" cy="3558200"/>
            <wp:docPr id="13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3" name="Lab7_FrmNhanVien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558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 w:line="360" w:lineRule="auto"/>
        <w:jc w:val="center"/>
      </w:pPr>
      <w:r>
        <w:rPr>
          <w:rFonts w:ascii="Times New Roman" w:hAnsi="Times New Roman" w:eastAsia="Times New Roman" w:cs="Times New Roman"/>
          <w:color w:val="000000"/>
          <w:sz w:val="26"/>
        </w:rPr>
        <w:t>Hình 13. Giao diện FrmNhanVien</w:t>
      </w:r>
    </w:p>
    <w:p>
      <w:pPr>
        <w:pStyle w:val="Heading3"/>
      </w:pPr>
      <w:r>
        <w:rPr>
          <w:rFonts w:ascii="Times New Roman" w:hAnsi="Times New Roman" w:eastAsia="Times New Roman" w:cs="Times New Roman"/>
          <w:color w:val="000000"/>
          <w:sz w:val="30"/>
        </w:rPr>
        <w:t>FrmQuyetDinh</w:t>
      </w:r>
    </w:p>
    <w:p>
      <w:pPr>
        <w:keepNext/>
        <w:spacing w:line="360" w:lineRule="auto"/>
        <w:jc w:val="center"/>
      </w:pPr>
      <w:r>
        <w:rPr>
          <w:rFonts w:ascii="Times New Roman" w:hAnsi="Times New Roman" w:eastAsia="Times New Roman" w:cs="Times New Roman"/>
          <w:color w:val="000000"/>
        </w:rPr>
        <w:drawing>
          <wp:inline xmlns:a="http://schemas.openxmlformats.org/drawingml/2006/main" xmlns:pic="http://schemas.openxmlformats.org/drawingml/2006/picture">
            <wp:extent cx="5400000" cy="3698807"/>
            <wp:docPr id="14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4" name="Lab7_FrmQuyetDinh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69880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 w:line="360" w:lineRule="auto"/>
        <w:jc w:val="center"/>
      </w:pPr>
      <w:r>
        <w:rPr>
          <w:rFonts w:ascii="Times New Roman" w:hAnsi="Times New Roman" w:eastAsia="Times New Roman" w:cs="Times New Roman"/>
          <w:color w:val="000000"/>
          <w:sz w:val="26"/>
        </w:rPr>
        <w:t>Hình 14. Giao diện FrmQuyetDinh</w:t>
      </w:r>
    </w:p>
    <w:p>
      <w:pPr>
        <w:pStyle w:val="Heading3"/>
      </w:pPr>
      <w:r>
        <w:rPr>
          <w:rFonts w:ascii="Times New Roman" w:hAnsi="Times New Roman" w:eastAsia="Times New Roman" w:cs="Times New Roman"/>
          <w:color w:val="000000"/>
          <w:sz w:val="30"/>
        </w:rPr>
        <w:t>FrmChamCong</w:t>
      </w:r>
    </w:p>
    <w:p>
      <w:pPr>
        <w:keepNext/>
        <w:spacing w:line="360" w:lineRule="auto"/>
        <w:jc w:val="center"/>
      </w:pPr>
      <w:r>
        <w:rPr>
          <w:rFonts w:ascii="Times New Roman" w:hAnsi="Times New Roman" w:eastAsia="Times New Roman" w:cs="Times New Roman"/>
          <w:color w:val="000000"/>
        </w:rPr>
        <w:drawing>
          <wp:inline xmlns:a="http://schemas.openxmlformats.org/drawingml/2006/main" xmlns:pic="http://schemas.openxmlformats.org/drawingml/2006/picture">
            <wp:extent cx="5400000" cy="3588261"/>
            <wp:docPr id="15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5" name="Lab7_FrmChamCong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5882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 w:line="360" w:lineRule="auto"/>
        <w:jc w:val="center"/>
      </w:pPr>
      <w:r>
        <w:rPr>
          <w:rFonts w:ascii="Times New Roman" w:hAnsi="Times New Roman" w:eastAsia="Times New Roman" w:cs="Times New Roman"/>
          <w:color w:val="000000"/>
          <w:sz w:val="26"/>
        </w:rPr>
        <w:t>Hình 15. Giao diện FrmChamCong</w:t>
      </w:r>
    </w:p>
    <w:p>
      <w:pPr>
        <w:pStyle w:val="Heading3"/>
      </w:pPr>
      <w:r>
        <w:rPr>
          <w:rFonts w:ascii="Times New Roman" w:hAnsi="Times New Roman" w:eastAsia="Times New Roman" w:cs="Times New Roman"/>
          <w:color w:val="000000"/>
          <w:sz w:val="30"/>
        </w:rPr>
        <w:t>FrmKhenThuongKyLuat</w:t>
      </w:r>
    </w:p>
    <w:p>
      <w:pPr>
        <w:keepNext/>
        <w:spacing w:line="360" w:lineRule="auto"/>
        <w:jc w:val="center"/>
      </w:pPr>
      <w:r>
        <w:rPr>
          <w:rFonts w:ascii="Times New Roman" w:hAnsi="Times New Roman" w:eastAsia="Times New Roman" w:cs="Times New Roman"/>
          <w:color w:val="000000"/>
        </w:rPr>
        <w:drawing>
          <wp:inline xmlns:a="http://schemas.openxmlformats.org/drawingml/2006/main" xmlns:pic="http://schemas.openxmlformats.org/drawingml/2006/picture">
            <wp:extent cx="5400000" cy="3588261"/>
            <wp:docPr id="16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6" name="Lab7_FrmKhenThuongKyLuat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5882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 w:line="360" w:lineRule="auto"/>
        <w:jc w:val="center"/>
      </w:pPr>
      <w:r>
        <w:rPr>
          <w:rFonts w:ascii="Times New Roman" w:hAnsi="Times New Roman" w:eastAsia="Times New Roman" w:cs="Times New Roman"/>
          <w:color w:val="000000"/>
          <w:sz w:val="26"/>
        </w:rPr>
        <w:t>Hình 16. Giao diện FrmKhenThuongKyLuat</w:t>
      </w:r>
    </w:p>
    <w:p>
      <w:pPr>
        <w:pStyle w:val="Heading3"/>
      </w:pPr>
      <w:r>
        <w:rPr>
          <w:rFonts w:ascii="Times New Roman" w:hAnsi="Times New Roman" w:eastAsia="Times New Roman" w:cs="Times New Roman"/>
          <w:color w:val="000000"/>
          <w:sz w:val="30"/>
        </w:rPr>
        <w:t>FrmBangLuong</w:t>
      </w:r>
    </w:p>
    <w:p>
      <w:pPr>
        <w:keepNext/>
        <w:spacing w:line="360" w:lineRule="auto"/>
        <w:jc w:val="center"/>
      </w:pPr>
      <w:r>
        <w:rPr>
          <w:rFonts w:ascii="Times New Roman" w:hAnsi="Times New Roman" w:eastAsia="Times New Roman" w:cs="Times New Roman"/>
          <w:color w:val="000000"/>
        </w:rPr>
        <w:drawing>
          <wp:inline xmlns:a="http://schemas.openxmlformats.org/drawingml/2006/main" xmlns:pic="http://schemas.openxmlformats.org/drawingml/2006/picture">
            <wp:extent cx="5400000" cy="3317036"/>
            <wp:docPr id="17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7" name="Lab7_FrmBangLuong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3170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 w:line="360" w:lineRule="auto"/>
        <w:jc w:val="center"/>
      </w:pPr>
      <w:r>
        <w:rPr>
          <w:rFonts w:ascii="Times New Roman" w:hAnsi="Times New Roman" w:eastAsia="Times New Roman" w:cs="Times New Roman"/>
          <w:color w:val="000000"/>
          <w:sz w:val="26"/>
        </w:rPr>
        <w:t>Hình 17. Giao diện FrmBangLuong</w:t>
      </w:r>
    </w:p>
    <w:p>
      <w:pPr>
        <w:pStyle w:val="Heading3"/>
      </w:pPr>
      <w:r>
        <w:rPr>
          <w:rFonts w:ascii="Times New Roman" w:hAnsi="Times New Roman" w:eastAsia="Times New Roman" w:cs="Times New Roman"/>
          <w:color w:val="000000"/>
          <w:sz w:val="30"/>
        </w:rPr>
        <w:t>Cơ sở dữ liệu thực tế</w:t>
      </w:r>
    </w:p>
    <w:p>
      <w:pPr>
        <w:keepNext/>
        <w:spacing w:line="360" w:lineRule="auto"/>
        <w:jc w:val="center"/>
      </w:pPr>
      <w:r>
        <w:rPr>
          <w:rFonts w:ascii="Times New Roman" w:hAnsi="Times New Roman" w:eastAsia="Times New Roman" w:cs="Times New Roman"/>
          <w:color w:val="000000"/>
        </w:rPr>
        <w:drawing>
          <wp:inline xmlns:a="http://schemas.openxmlformats.org/drawingml/2006/main" xmlns:pic="http://schemas.openxmlformats.org/drawingml/2006/picture">
            <wp:extent cx="5760000" cy="3030156"/>
            <wp:docPr id="18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8" name="Lab7_SSMS_CSDL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0301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 w:line="360" w:lineRule="auto"/>
        <w:jc w:val="center"/>
      </w:pPr>
      <w:r>
        <w:rPr>
          <w:rFonts w:ascii="Times New Roman" w:hAnsi="Times New Roman" w:eastAsia="Times New Roman" w:cs="Times New Roman"/>
          <w:color w:val="000000"/>
          <w:sz w:val="26"/>
        </w:rPr>
        <w:t>Hình 18. CSDL QuanLyNhanSuDB trong SQL Server Management Studio</w:t>
      </w:r>
    </w:p>
    <w:p>
      <w:pPr>
        <w:pStyle w:val="Heading1"/>
      </w:pPr>
      <w:r>
        <w:rPr>
          <w:rFonts w:ascii="Times New Roman" w:hAnsi="Times New Roman" w:eastAsia="Times New Roman" w:cs="Times New Roman"/>
          <w:color w:val="000000"/>
          <w:sz w:val="30"/>
        </w:rPr>
        <w:t>7. KIỂM THỬ</w:t>
      </w:r>
    </w:p>
    <w:p>
      <w:pPr>
        <w:keepNext/>
        <w:spacing w:after="60" w:line="360" w:lineRule="auto"/>
        <w:jc w:val="center"/>
      </w:pPr>
      <w:r>
        <w:rPr>
          <w:rFonts w:ascii="Times New Roman" w:hAnsi="Times New Roman" w:eastAsia="Times New Roman" w:cs="Times New Roman"/>
          <w:color w:val="000000"/>
          <w:sz w:val="26"/>
        </w:rPr>
        <w:t>Bảng 4: Bảng test case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40" w:type="dxa"/>
          <w:left w:w="80" w:type="dxa"/>
          <w:bottom w:w="40" w:type="dxa"/>
          <w:right w:w="80" w:type="dxa"/>
        </w:tblCellMar>
      </w:tblPr>
      <w:tblGrid>
        <w:gridCol w:w="2353"/>
        <w:gridCol w:w="2353"/>
        <w:gridCol w:w="2353"/>
        <w:gridCol w:w="2353"/>
      </w:tblGrid>
      <w:tr>
        <w:trPr>
          <w:tblHeader w:val="true"/>
        </w:trPr>
        <w:tc>
          <w:tcPr>
            <w:tcW w:type="dxa" w:w="755"/>
          </w:tcPr>
          <w:p>
            <w:pPr>
              <w:spacing w:after="0"/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6"/>
              </w:rPr>
              <w:t>TC</w:t>
            </w:r>
          </w:p>
        </w:tc>
        <w:tc>
          <w:tcPr>
            <w:tcW w:type="dxa" w:w="3021"/>
          </w:tcPr>
          <w:p>
            <w:pPr>
              <w:spacing w:after="0"/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6"/>
              </w:rPr>
              <w:t>Điều kiện</w:t>
            </w:r>
          </w:p>
        </w:tc>
        <w:tc>
          <w:tcPr>
            <w:tcW w:type="dxa" w:w="2091"/>
          </w:tcPr>
          <w:p>
            <w:pPr>
              <w:spacing w:after="0"/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6"/>
              </w:rPr>
              <w:t>Thao tác</w:t>
            </w:r>
          </w:p>
        </w:tc>
        <w:tc>
          <w:tcPr>
            <w:tcW w:type="dxa" w:w="3544"/>
          </w:tcPr>
          <w:p>
            <w:pPr>
              <w:spacing w:after="0"/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6"/>
              </w:rPr>
              <w:t>Kết quả mong đợi</w:t>
            </w:r>
          </w:p>
        </w:tc>
      </w:tr>
      <w:tr>
        <w:trPr>
          <w:cantSplit w:val="true"/>
        </w:trPr>
        <w:tc>
          <w:tcPr>
            <w:tcW w:type="dxa" w:w="755"/>
          </w:tcPr>
          <w:p>
            <w:pPr>
              <w:spacing w:after="0" w:line="276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6"/>
              </w:rPr>
              <w:t>TC01</w:t>
            </w:r>
          </w:p>
        </w:tc>
        <w:tc>
          <w:tcPr>
            <w:tcW w:type="dxa" w:w="3021"/>
          </w:tcPr>
          <w:p>
            <w:pPr>
              <w:spacing w:after="0" w:line="276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6"/>
              </w:rPr>
              <w:t>Mã, tên, loại đơn vị để trống</w:t>
            </w:r>
          </w:p>
        </w:tc>
        <w:tc>
          <w:tcPr>
            <w:tcW w:type="dxa" w:w="2091"/>
          </w:tcPr>
          <w:p>
            <w:pPr>
              <w:spacing w:after="0" w:line="276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6"/>
              </w:rPr>
              <w:t>Lưu phòng ban</w:t>
            </w:r>
          </w:p>
        </w:tc>
        <w:tc>
          <w:tcPr>
            <w:tcW w:type="dxa" w:w="3544"/>
          </w:tcPr>
          <w:p>
            <w:pPr>
              <w:spacing w:after="0" w:line="276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6"/>
              </w:rPr>
              <w:t>Từ chối: “Mã, tên và loại đơn vị không được để trống.”</w:t>
            </w:r>
          </w:p>
        </w:tc>
      </w:tr>
      <w:tr>
        <w:trPr>
          <w:cantSplit w:val="true"/>
        </w:trPr>
        <w:tc>
          <w:tcPr>
            <w:tcW w:type="dxa" w:w="755"/>
          </w:tcPr>
          <w:p>
            <w:pPr>
              <w:spacing w:after="0" w:line="276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6"/>
              </w:rPr>
              <w:t>TC02</w:t>
            </w:r>
          </w:p>
        </w:tc>
        <w:tc>
          <w:tcPr>
            <w:tcW w:type="dxa" w:w="3021"/>
          </w:tcPr>
          <w:p>
            <w:pPr>
              <w:spacing w:after="0" w:line="276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6"/>
              </w:rPr>
              <w:t>Ca làm việc dài 13 giờ</w:t>
            </w:r>
          </w:p>
        </w:tc>
        <w:tc>
          <w:tcPr>
            <w:tcW w:type="dxa" w:w="2091"/>
          </w:tcPr>
          <w:p>
            <w:pPr>
              <w:spacing w:after="0" w:line="276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6"/>
              </w:rPr>
              <w:t>Lưu ca</w:t>
            </w:r>
          </w:p>
        </w:tc>
        <w:tc>
          <w:tcPr>
            <w:tcW w:type="dxa" w:w="3544"/>
          </w:tcPr>
          <w:p>
            <w:pPr>
              <w:spacing w:after="0" w:line="276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6"/>
              </w:rPr>
              <w:t>Từ chối: ca không dài quá 12 giờ</w:t>
            </w:r>
          </w:p>
        </w:tc>
      </w:tr>
      <w:tr>
        <w:trPr>
          <w:cantSplit w:val="true"/>
        </w:trPr>
        <w:tc>
          <w:tcPr>
            <w:tcW w:type="dxa" w:w="755"/>
          </w:tcPr>
          <w:p>
            <w:pPr>
              <w:spacing w:after="0" w:line="276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6"/>
              </w:rPr>
              <w:t>TC03</w:t>
            </w:r>
          </w:p>
        </w:tc>
        <w:tc>
          <w:tcPr>
            <w:tcW w:type="dxa" w:w="3021"/>
          </w:tcPr>
          <w:p>
            <w:pPr>
              <w:spacing w:after="0" w:line="276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6"/>
              </w:rPr>
              <w:t>Nhân viên mới NV009, CCCD 12 số, đủ 18 tuổi</w:t>
            </w:r>
          </w:p>
        </w:tc>
        <w:tc>
          <w:tcPr>
            <w:tcW w:type="dxa" w:w="2091"/>
          </w:tcPr>
          <w:p>
            <w:pPr>
              <w:spacing w:after="0" w:line="276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6"/>
              </w:rPr>
              <w:t>Thêm hồ sơ</w:t>
            </w:r>
          </w:p>
        </w:tc>
        <w:tc>
          <w:tcPr>
            <w:tcW w:type="dxa" w:w="3544"/>
          </w:tcPr>
          <w:p>
            <w:pPr>
              <w:spacing w:after="0" w:line="276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6"/>
              </w:rPr>
              <w:t>Thành công, trạng thái Hồ sơ</w:t>
            </w:r>
          </w:p>
        </w:tc>
      </w:tr>
      <w:tr>
        <w:trPr>
          <w:cantSplit w:val="true"/>
        </w:trPr>
        <w:tc>
          <w:tcPr>
            <w:tcW w:type="dxa" w:w="755"/>
          </w:tcPr>
          <w:p>
            <w:pPr>
              <w:spacing w:after="0" w:line="276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6"/>
              </w:rPr>
              <w:t>TC04</w:t>
            </w:r>
          </w:p>
        </w:tc>
        <w:tc>
          <w:tcPr>
            <w:tcW w:type="dxa" w:w="3021"/>
          </w:tcPr>
          <w:p>
            <w:pPr>
              <w:spacing w:after="0" w:line="276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6"/>
              </w:rPr>
              <w:t>CCCD 11 chữ số</w:t>
            </w:r>
          </w:p>
        </w:tc>
        <w:tc>
          <w:tcPr>
            <w:tcW w:type="dxa" w:w="2091"/>
          </w:tcPr>
          <w:p>
            <w:pPr>
              <w:spacing w:after="0" w:line="276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6"/>
              </w:rPr>
              <w:t>Thêm hồ sơ</w:t>
            </w:r>
          </w:p>
        </w:tc>
        <w:tc>
          <w:tcPr>
            <w:tcW w:type="dxa" w:w="3544"/>
          </w:tcPr>
          <w:p>
            <w:pPr>
              <w:spacing w:after="0" w:line="276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6"/>
              </w:rPr>
              <w:t>Từ chối: CCCD phải gồm đúng 12 chữ số</w:t>
            </w:r>
          </w:p>
        </w:tc>
      </w:tr>
      <w:tr>
        <w:trPr>
          <w:cantSplit w:val="true"/>
        </w:trPr>
        <w:tc>
          <w:tcPr>
            <w:tcW w:type="dxa" w:w="755"/>
          </w:tcPr>
          <w:p>
            <w:pPr>
              <w:spacing w:after="0" w:line="276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6"/>
              </w:rPr>
              <w:t>TC05</w:t>
            </w:r>
          </w:p>
        </w:tc>
        <w:tc>
          <w:tcPr>
            <w:tcW w:type="dxa" w:w="3021"/>
          </w:tcPr>
          <w:p>
            <w:pPr>
              <w:spacing w:after="0" w:line="276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6"/>
              </w:rPr>
              <w:t>Ngày sinh chưa đủ 18 tuổi</w:t>
            </w:r>
          </w:p>
        </w:tc>
        <w:tc>
          <w:tcPr>
            <w:tcW w:type="dxa" w:w="2091"/>
          </w:tcPr>
          <w:p>
            <w:pPr>
              <w:spacing w:after="0" w:line="276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6"/>
              </w:rPr>
              <w:t>Thêm hồ sơ</w:t>
            </w:r>
          </w:p>
        </w:tc>
        <w:tc>
          <w:tcPr>
            <w:tcW w:type="dxa" w:w="3544"/>
          </w:tcPr>
          <w:p>
            <w:pPr>
              <w:spacing w:after="0" w:line="276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6"/>
              </w:rPr>
              <w:t>Từ chối</w:t>
            </w:r>
          </w:p>
        </w:tc>
      </w:tr>
      <w:tr>
        <w:trPr>
          <w:cantSplit w:val="true"/>
        </w:trPr>
        <w:tc>
          <w:tcPr>
            <w:tcW w:type="dxa" w:w="755"/>
          </w:tcPr>
          <w:p>
            <w:pPr>
              <w:spacing w:after="0" w:line="276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6"/>
              </w:rPr>
              <w:t>TC06</w:t>
            </w:r>
          </w:p>
        </w:tc>
        <w:tc>
          <w:tcPr>
            <w:tcW w:type="dxa" w:w="3021"/>
          </w:tcPr>
          <w:p>
            <w:pPr>
              <w:spacing w:after="0" w:line="276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6"/>
              </w:rPr>
              <w:t>Nhân viên trạng thái Hồ sơ</w:t>
            </w:r>
          </w:p>
        </w:tc>
        <w:tc>
          <w:tcPr>
            <w:tcW w:type="dxa" w:w="2091"/>
          </w:tcPr>
          <w:p>
            <w:pPr>
              <w:spacing w:after="0" w:line="276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6"/>
              </w:rPr>
              <w:t>Lập QĐ tuyển dụng</w:t>
            </w:r>
          </w:p>
        </w:tc>
        <w:tc>
          <w:tcPr>
            <w:tcW w:type="dxa" w:w="3544"/>
          </w:tcPr>
          <w:p>
            <w:pPr>
              <w:spacing w:after="0" w:line="276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6"/>
              </w:rPr>
              <w:t>Thành công, chuyển sang Thử việc</w:t>
            </w:r>
          </w:p>
        </w:tc>
      </w:tr>
      <w:tr>
        <w:trPr>
          <w:cantSplit w:val="true"/>
        </w:trPr>
        <w:tc>
          <w:tcPr>
            <w:tcW w:type="dxa" w:w="755"/>
          </w:tcPr>
          <w:p>
            <w:pPr>
              <w:spacing w:after="0" w:line="276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6"/>
              </w:rPr>
              <w:t>TC07</w:t>
            </w:r>
          </w:p>
        </w:tc>
        <w:tc>
          <w:tcPr>
            <w:tcW w:type="dxa" w:w="3021"/>
          </w:tcPr>
          <w:p>
            <w:pPr>
              <w:spacing w:after="0" w:line="276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6"/>
              </w:rPr>
              <w:t>Kết quả thử việc Không đạt</w:t>
            </w:r>
          </w:p>
        </w:tc>
        <w:tc>
          <w:tcPr>
            <w:tcW w:type="dxa" w:w="2091"/>
          </w:tcPr>
          <w:p>
            <w:pPr>
              <w:spacing w:after="0" w:line="276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6"/>
              </w:rPr>
              <w:t>Ký hợp đồng</w:t>
            </w:r>
          </w:p>
        </w:tc>
        <w:tc>
          <w:tcPr>
            <w:tcW w:type="dxa" w:w="3544"/>
          </w:tcPr>
          <w:p>
            <w:pPr>
              <w:spacing w:after="0" w:line="276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6"/>
              </w:rPr>
              <w:t>Từ chối: chỉ ký khi thử việc Đạt</w:t>
            </w:r>
          </w:p>
        </w:tc>
      </w:tr>
      <w:tr>
        <w:trPr>
          <w:cantSplit w:val="true"/>
        </w:trPr>
        <w:tc>
          <w:tcPr>
            <w:tcW w:type="dxa" w:w="755"/>
          </w:tcPr>
          <w:p>
            <w:pPr>
              <w:spacing w:after="0" w:line="276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6"/>
              </w:rPr>
              <w:t>TC08</w:t>
            </w:r>
          </w:p>
        </w:tc>
        <w:tc>
          <w:tcPr>
            <w:tcW w:type="dxa" w:w="3021"/>
          </w:tcPr>
          <w:p>
            <w:pPr>
              <w:spacing w:after="0" w:line="276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6"/>
              </w:rPr>
              <w:t>Hợp đồng ngắn hạn</w:t>
            </w:r>
          </w:p>
        </w:tc>
        <w:tc>
          <w:tcPr>
            <w:tcW w:type="dxa" w:w="2091"/>
          </w:tcPr>
          <w:p>
            <w:pPr>
              <w:spacing w:after="0" w:line="276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6"/>
              </w:rPr>
              <w:t>Lập hồ sơ BHXH</w:t>
            </w:r>
          </w:p>
        </w:tc>
        <w:tc>
          <w:tcPr>
            <w:tcW w:type="dxa" w:w="3544"/>
          </w:tcPr>
          <w:p>
            <w:pPr>
              <w:spacing w:after="0" w:line="276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6"/>
              </w:rPr>
              <w:t>Từ chối: chỉ hợp đồng dài hạn</w:t>
            </w:r>
          </w:p>
        </w:tc>
      </w:tr>
      <w:tr>
        <w:trPr>
          <w:cantSplit w:val="true"/>
        </w:trPr>
        <w:tc>
          <w:tcPr>
            <w:tcW w:type="dxa" w:w="755"/>
          </w:tcPr>
          <w:p>
            <w:pPr>
              <w:spacing w:after="0" w:line="276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6"/>
              </w:rPr>
              <w:t>TC09</w:t>
            </w:r>
          </w:p>
        </w:tc>
        <w:tc>
          <w:tcPr>
            <w:tcW w:type="dxa" w:w="3021"/>
          </w:tcPr>
          <w:p>
            <w:pPr>
              <w:spacing w:after="0" w:line="276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6"/>
              </w:rPr>
              <w:t>Nhân viên chưa chính thức</w:t>
            </w:r>
          </w:p>
        </w:tc>
        <w:tc>
          <w:tcPr>
            <w:tcW w:type="dxa" w:w="2091"/>
          </w:tcPr>
          <w:p>
            <w:pPr>
              <w:spacing w:after="0" w:line="276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6"/>
              </w:rPr>
              <w:t>Lập QĐ lương</w:t>
            </w:r>
          </w:p>
        </w:tc>
        <w:tc>
          <w:tcPr>
            <w:tcW w:type="dxa" w:w="3544"/>
          </w:tcPr>
          <w:p>
            <w:pPr>
              <w:spacing w:after="0" w:line="276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6"/>
              </w:rPr>
              <w:t>Từ chối</w:t>
            </w:r>
          </w:p>
        </w:tc>
      </w:tr>
      <w:tr>
        <w:trPr>
          <w:cantSplit w:val="true"/>
        </w:trPr>
        <w:tc>
          <w:tcPr>
            <w:tcW w:type="dxa" w:w="755"/>
          </w:tcPr>
          <w:p>
            <w:pPr>
              <w:spacing w:after="0" w:line="276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6"/>
              </w:rPr>
              <w:t>TC10</w:t>
            </w:r>
          </w:p>
        </w:tc>
        <w:tc>
          <w:tcPr>
            <w:tcW w:type="dxa" w:w="3021"/>
          </w:tcPr>
          <w:p>
            <w:pPr>
              <w:spacing w:after="0" w:line="276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6"/>
              </w:rPr>
              <w:t>Lương cơ bản 0</w:t>
            </w:r>
          </w:p>
        </w:tc>
        <w:tc>
          <w:tcPr>
            <w:tcW w:type="dxa" w:w="2091"/>
          </w:tcPr>
          <w:p>
            <w:pPr>
              <w:spacing w:after="0" w:line="276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6"/>
              </w:rPr>
              <w:t>Lập QĐ lương</w:t>
            </w:r>
          </w:p>
        </w:tc>
        <w:tc>
          <w:tcPr>
            <w:tcW w:type="dxa" w:w="3544"/>
          </w:tcPr>
          <w:p>
            <w:pPr>
              <w:spacing w:after="0" w:line="276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6"/>
              </w:rPr>
              <w:t>Từ chối: phải lớn hơn 0</w:t>
            </w:r>
          </w:p>
        </w:tc>
      </w:tr>
      <w:tr>
        <w:trPr>
          <w:cantSplit w:val="true"/>
        </w:trPr>
        <w:tc>
          <w:tcPr>
            <w:tcW w:type="dxa" w:w="755"/>
          </w:tcPr>
          <w:p>
            <w:pPr>
              <w:spacing w:after="0" w:line="276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6"/>
              </w:rPr>
              <w:t>TC11</w:t>
            </w:r>
          </w:p>
        </w:tc>
        <w:tc>
          <w:tcPr>
            <w:tcW w:type="dxa" w:w="3021"/>
          </w:tcPr>
          <w:p>
            <w:pPr>
              <w:spacing w:after="0" w:line="276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6"/>
              </w:rPr>
              <w:t>Kế hoạch bắt đầu Thứ Ba</w:t>
            </w:r>
          </w:p>
        </w:tc>
        <w:tc>
          <w:tcPr>
            <w:tcW w:type="dxa" w:w="2091"/>
          </w:tcPr>
          <w:p>
            <w:pPr>
              <w:spacing w:after="0" w:line="276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6"/>
              </w:rPr>
              <w:t>Lập kế hoạch tuần</w:t>
            </w:r>
          </w:p>
        </w:tc>
        <w:tc>
          <w:tcPr>
            <w:tcW w:type="dxa" w:w="3544"/>
          </w:tcPr>
          <w:p>
            <w:pPr>
              <w:spacing w:after="0" w:line="276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6"/>
              </w:rPr>
              <w:t>Từ chối: phải bắt đầu Thứ Hai</w:t>
            </w:r>
          </w:p>
        </w:tc>
      </w:tr>
      <w:tr>
        <w:trPr>
          <w:cantSplit w:val="true"/>
        </w:trPr>
        <w:tc>
          <w:tcPr>
            <w:tcW w:type="dxa" w:w="755"/>
          </w:tcPr>
          <w:p>
            <w:pPr>
              <w:spacing w:after="0" w:line="276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6"/>
              </w:rPr>
              <w:t>TC12</w:t>
            </w:r>
          </w:p>
        </w:tc>
        <w:tc>
          <w:tcPr>
            <w:tcW w:type="dxa" w:w="3021"/>
          </w:tcPr>
          <w:p>
            <w:pPr>
              <w:spacing w:after="0" w:line="276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6"/>
              </w:rPr>
              <w:t>Người lập không thuộc Ban chấm công</w:t>
            </w:r>
          </w:p>
        </w:tc>
        <w:tc>
          <w:tcPr>
            <w:tcW w:type="dxa" w:w="2091"/>
          </w:tcPr>
          <w:p>
            <w:pPr>
              <w:spacing w:after="0" w:line="276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6"/>
              </w:rPr>
              <w:t>Mở bảng chấm công</w:t>
            </w:r>
          </w:p>
        </w:tc>
        <w:tc>
          <w:tcPr>
            <w:tcW w:type="dxa" w:w="3544"/>
          </w:tcPr>
          <w:p>
            <w:pPr>
              <w:spacing w:after="0" w:line="276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6"/>
              </w:rPr>
              <w:t>Từ chối</w:t>
            </w:r>
          </w:p>
        </w:tc>
      </w:tr>
      <w:tr>
        <w:trPr>
          <w:cantSplit w:val="true"/>
        </w:trPr>
        <w:tc>
          <w:tcPr>
            <w:tcW w:type="dxa" w:w="755"/>
          </w:tcPr>
          <w:p>
            <w:pPr>
              <w:spacing w:after="0" w:line="276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6"/>
              </w:rPr>
              <w:t>TC13</w:t>
            </w:r>
          </w:p>
        </w:tc>
        <w:tc>
          <w:tcPr>
            <w:tcW w:type="dxa" w:w="3021"/>
          </w:tcPr>
          <w:p>
            <w:pPr>
              <w:spacing w:after="0" w:line="276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6"/>
              </w:rPr>
              <w:t>Tổng ngày công + nghỉ vượt số ngày tháng</w:t>
            </w:r>
          </w:p>
        </w:tc>
        <w:tc>
          <w:tcPr>
            <w:tcW w:type="dxa" w:w="2091"/>
          </w:tcPr>
          <w:p>
            <w:pPr>
              <w:spacing w:after="0" w:line="276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6"/>
              </w:rPr>
              <w:t>Lưu chấm công</w:t>
            </w:r>
          </w:p>
        </w:tc>
        <w:tc>
          <w:tcPr>
            <w:tcW w:type="dxa" w:w="3544"/>
          </w:tcPr>
          <w:p>
            <w:pPr>
              <w:spacing w:after="0" w:line="276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6"/>
              </w:rPr>
              <w:t>Từ chối</w:t>
            </w:r>
          </w:p>
        </w:tc>
      </w:tr>
      <w:tr>
        <w:trPr>
          <w:cantSplit w:val="true"/>
        </w:trPr>
        <w:tc>
          <w:tcPr>
            <w:tcW w:type="dxa" w:w="755"/>
          </w:tcPr>
          <w:p>
            <w:pPr>
              <w:spacing w:after="0" w:line="276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6"/>
              </w:rPr>
              <w:t>TC14</w:t>
            </w:r>
          </w:p>
        </w:tc>
        <w:tc>
          <w:tcPr>
            <w:tcW w:type="dxa" w:w="3021"/>
          </w:tcPr>
          <w:p>
            <w:pPr>
              <w:spacing w:after="0" w:line="276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6"/>
              </w:rPr>
              <w:t>NV007, 22 ngày công, 1 ngày phép</w:t>
            </w:r>
          </w:p>
        </w:tc>
        <w:tc>
          <w:tcPr>
            <w:tcW w:type="dxa" w:w="2091"/>
          </w:tcPr>
          <w:p>
            <w:pPr>
              <w:spacing w:after="0" w:line="276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6"/>
              </w:rPr>
              <w:t>Lưu chấm công</w:t>
            </w:r>
          </w:p>
        </w:tc>
        <w:tc>
          <w:tcPr>
            <w:tcW w:type="dxa" w:w="3544"/>
          </w:tcPr>
          <w:p>
            <w:pPr>
              <w:spacing w:after="0" w:line="276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6"/>
              </w:rPr>
              <w:t>Thành công</w:t>
            </w:r>
          </w:p>
        </w:tc>
      </w:tr>
      <w:tr>
        <w:trPr>
          <w:cantSplit w:val="true"/>
        </w:trPr>
        <w:tc>
          <w:tcPr>
            <w:tcW w:type="dxa" w:w="755"/>
          </w:tcPr>
          <w:p>
            <w:pPr>
              <w:spacing w:after="0" w:line="276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6"/>
              </w:rPr>
              <w:t>TC15</w:t>
            </w:r>
          </w:p>
        </w:tc>
        <w:tc>
          <w:tcPr>
            <w:tcW w:type="dxa" w:w="3021"/>
          </w:tcPr>
          <w:p>
            <w:pPr>
              <w:spacing w:after="0" w:line="276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6"/>
              </w:rPr>
              <w:t>Khen thưởng tập thể cộng vào lương</w:t>
            </w:r>
          </w:p>
        </w:tc>
        <w:tc>
          <w:tcPr>
            <w:tcW w:type="dxa" w:w="2091"/>
          </w:tcPr>
          <w:p>
            <w:pPr>
              <w:spacing w:after="0" w:line="276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6"/>
              </w:rPr>
              <w:t>Lập QĐ khen thưởng</w:t>
            </w:r>
          </w:p>
        </w:tc>
        <w:tc>
          <w:tcPr>
            <w:tcW w:type="dxa" w:w="3544"/>
          </w:tcPr>
          <w:p>
            <w:pPr>
              <w:spacing w:after="0" w:line="276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6"/>
              </w:rPr>
              <w:t>Từ chối: tập thể phải chi bằng phiếu chi</w:t>
            </w:r>
          </w:p>
        </w:tc>
      </w:tr>
      <w:tr>
        <w:trPr>
          <w:cantSplit w:val="true"/>
        </w:trPr>
        <w:tc>
          <w:tcPr>
            <w:tcW w:type="dxa" w:w="755"/>
          </w:tcPr>
          <w:p>
            <w:pPr>
              <w:spacing w:after="0" w:line="276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6"/>
              </w:rPr>
              <w:t>TC16</w:t>
            </w:r>
          </w:p>
        </w:tc>
        <w:tc>
          <w:tcPr>
            <w:tcW w:type="dxa" w:w="3021"/>
          </w:tcPr>
          <w:p>
            <w:pPr>
              <w:spacing w:after="0" w:line="276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6"/>
              </w:rPr>
              <w:t>Khen thưởng cá nhân 1 000 000 đ</w:t>
            </w:r>
          </w:p>
        </w:tc>
        <w:tc>
          <w:tcPr>
            <w:tcW w:type="dxa" w:w="2091"/>
          </w:tcPr>
          <w:p>
            <w:pPr>
              <w:spacing w:after="0" w:line="276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6"/>
              </w:rPr>
              <w:t>Lập QĐ khen thưởng</w:t>
            </w:r>
          </w:p>
        </w:tc>
        <w:tc>
          <w:tcPr>
            <w:tcW w:type="dxa" w:w="3544"/>
          </w:tcPr>
          <w:p>
            <w:pPr>
              <w:spacing w:after="0" w:line="276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6"/>
              </w:rPr>
              <w:t>Thành công</w:t>
            </w:r>
          </w:p>
        </w:tc>
      </w:tr>
      <w:tr>
        <w:trPr>
          <w:cantSplit w:val="true"/>
        </w:trPr>
        <w:tc>
          <w:tcPr>
            <w:tcW w:type="dxa" w:w="755"/>
          </w:tcPr>
          <w:p>
            <w:pPr>
              <w:spacing w:after="0" w:line="276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6"/>
              </w:rPr>
              <w:t>TC17</w:t>
            </w:r>
          </w:p>
        </w:tc>
        <w:tc>
          <w:tcPr>
            <w:tcW w:type="dxa" w:w="3021"/>
          </w:tcPr>
          <w:p>
            <w:pPr>
              <w:spacing w:after="0" w:line="276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6"/>
              </w:rPr>
              <w:t>Tháng 11/2026 chưa có bảng chấm công</w:t>
            </w:r>
          </w:p>
        </w:tc>
        <w:tc>
          <w:tcPr>
            <w:tcW w:type="dxa" w:w="2091"/>
          </w:tcPr>
          <w:p>
            <w:pPr>
              <w:spacing w:after="0" w:line="276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6"/>
              </w:rPr>
              <w:t>Tính bảng lương</w:t>
            </w:r>
          </w:p>
        </w:tc>
        <w:tc>
          <w:tcPr>
            <w:tcW w:type="dxa" w:w="3544"/>
          </w:tcPr>
          <w:p>
            <w:pPr>
              <w:spacing w:after="0" w:line="276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6"/>
              </w:rPr>
              <w:t>Từ chối</w:t>
            </w:r>
          </w:p>
        </w:tc>
      </w:tr>
      <w:tr>
        <w:trPr>
          <w:cantSplit w:val="true"/>
        </w:trPr>
        <w:tc>
          <w:tcPr>
            <w:tcW w:type="dxa" w:w="755"/>
          </w:tcPr>
          <w:p>
            <w:pPr>
              <w:spacing w:after="0" w:line="276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6"/>
              </w:rPr>
              <w:t>TC18</w:t>
            </w:r>
          </w:p>
        </w:tc>
        <w:tc>
          <w:tcPr>
            <w:tcW w:type="dxa" w:w="3021"/>
          </w:tcPr>
          <w:p>
            <w:pPr>
              <w:spacing w:after="0" w:line="276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6"/>
              </w:rPr>
              <w:t>Tháng 11/2026 đã chấm công NV007</w:t>
            </w:r>
          </w:p>
        </w:tc>
        <w:tc>
          <w:tcPr>
            <w:tcW w:type="dxa" w:w="2091"/>
          </w:tcPr>
          <w:p>
            <w:pPr>
              <w:spacing w:after="0" w:line="276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6"/>
              </w:rPr>
              <w:t>Tính bảng lương</w:t>
            </w:r>
          </w:p>
        </w:tc>
        <w:tc>
          <w:tcPr>
            <w:tcW w:type="dxa" w:w="3544"/>
          </w:tcPr>
          <w:p>
            <w:pPr>
              <w:spacing w:after="0" w:line="276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6"/>
              </w:rPr>
              <w:t>Thành công, thực lĩnh 6 309 231 đ</w:t>
            </w:r>
          </w:p>
        </w:tc>
      </w:tr>
    </w:tbl>
    <w:p>
      <w:pPr>
        <w:spacing w:after="80" w:line="360" w:lineRule="auto"/>
      </w:pPr>
    </w:p>
    <w:p>
      <w:pPr>
        <w:spacing w:line="360" w:lineRule="auto"/>
      </w:pPr>
      <w:r>
        <w:rPr>
          <w:rFonts w:ascii="Times New Roman" w:hAnsi="Times New Roman" w:eastAsia="Times New Roman" w:cs="Times New Roman"/>
          <w:color w:val="000000"/>
        </w:rPr>
        <w:t>Ảnh chụp kết quả chạy thực tế các test case quan trọng:</w:t>
      </w:r>
    </w:p>
    <w:p>
      <w:pPr>
        <w:keepNext/>
        <w:spacing w:line="360" w:lineRule="auto"/>
        <w:jc w:val="center"/>
      </w:pPr>
      <w:r>
        <w:rPr>
          <w:rFonts w:ascii="Times New Roman" w:hAnsi="Times New Roman" w:eastAsia="Times New Roman" w:cs="Times New Roman"/>
          <w:color w:val="000000"/>
        </w:rPr>
        <w:drawing>
          <wp:inline xmlns:a="http://schemas.openxmlformats.org/drawingml/2006/main" xmlns:pic="http://schemas.openxmlformats.org/drawingml/2006/picture">
            <wp:extent cx="5400000" cy="3558200"/>
            <wp:docPr id="19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9" name="Lab7_TC_ThanhCong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558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 w:line="360" w:lineRule="auto"/>
        <w:jc w:val="center"/>
      </w:pPr>
      <w:r>
        <w:rPr>
          <w:rFonts w:ascii="Times New Roman" w:hAnsi="Times New Roman" w:eastAsia="Times New Roman" w:cs="Times New Roman"/>
          <w:color w:val="000000"/>
          <w:sz w:val="26"/>
        </w:rPr>
        <w:t>Hình 19. Kết quả thực tế TC03 – thêm hồ sơ nhân viên thành công</w:t>
      </w:r>
    </w:p>
    <w:p>
      <w:pPr>
        <w:keepNext/>
        <w:spacing w:line="360" w:lineRule="auto"/>
        <w:jc w:val="center"/>
      </w:pPr>
      <w:r>
        <w:rPr>
          <w:rFonts w:ascii="Times New Roman" w:hAnsi="Times New Roman" w:eastAsia="Times New Roman" w:cs="Times New Roman"/>
          <w:color w:val="000000"/>
        </w:rPr>
        <w:drawing>
          <wp:inline xmlns:a="http://schemas.openxmlformats.org/drawingml/2006/main" xmlns:pic="http://schemas.openxmlformats.org/drawingml/2006/picture">
            <wp:extent cx="5400000" cy="3885133"/>
            <wp:docPr id="20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0" name="Lab7_TC_TuChoi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8851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 w:line="360" w:lineRule="auto"/>
        <w:jc w:val="center"/>
      </w:pPr>
      <w:r>
        <w:rPr>
          <w:rFonts w:ascii="Times New Roman" w:hAnsi="Times New Roman" w:eastAsia="Times New Roman" w:cs="Times New Roman"/>
          <w:color w:val="000000"/>
          <w:sz w:val="26"/>
        </w:rPr>
        <w:t>Hình 20. Kết quả thực tế TC01 – lưu phòng ban bị từ chối</w:t>
      </w:r>
    </w:p>
    <w:p>
      <w:pPr>
        <w:pStyle w:val="Heading1"/>
      </w:pPr>
      <w:r>
        <w:rPr>
          <w:rFonts w:ascii="Times New Roman" w:hAnsi="Times New Roman" w:eastAsia="Times New Roman" w:cs="Times New Roman"/>
          <w:color w:val="000000"/>
          <w:sz w:val="30"/>
        </w:rPr>
        <w:t>8. TRUY VẾT YÊU CẦU</w:t>
      </w:r>
    </w:p>
    <w:p>
      <w:pPr>
        <w:keepNext/>
        <w:spacing w:after="60" w:line="360" w:lineRule="auto"/>
        <w:jc w:val="center"/>
      </w:pPr>
      <w:r>
        <w:rPr>
          <w:rFonts w:ascii="Times New Roman" w:hAnsi="Times New Roman" w:eastAsia="Times New Roman" w:cs="Times New Roman"/>
          <w:color w:val="000000"/>
          <w:sz w:val="26"/>
        </w:rPr>
        <w:t>Bảng 5: Truy vết yêu cầu → thiết kế → mã nguồn → kiểm thử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40" w:type="dxa"/>
          <w:left w:w="80" w:type="dxa"/>
          <w:bottom w:w="40" w:type="dxa"/>
          <w:right w:w="80" w:type="dxa"/>
        </w:tblCellMar>
      </w:tblPr>
      <w:tblGrid>
        <w:gridCol w:w="1882"/>
        <w:gridCol w:w="1882"/>
        <w:gridCol w:w="1882"/>
        <w:gridCol w:w="1882"/>
        <w:gridCol w:w="1882"/>
      </w:tblGrid>
      <w:tr>
        <w:trPr>
          <w:tblHeader w:val="true"/>
        </w:trPr>
        <w:tc>
          <w:tcPr>
            <w:tcW w:type="dxa" w:w="2091"/>
          </w:tcPr>
          <w:p>
            <w:pPr>
              <w:spacing w:after="0"/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6"/>
              </w:rPr>
              <w:t>Yêu cầu</w:t>
            </w:r>
          </w:p>
        </w:tc>
        <w:tc>
          <w:tcPr>
            <w:tcW w:type="dxa" w:w="1743"/>
          </w:tcPr>
          <w:p>
            <w:pPr>
              <w:spacing w:after="0"/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6"/>
              </w:rPr>
              <w:t>UC / Form</w:t>
            </w:r>
          </w:p>
        </w:tc>
        <w:tc>
          <w:tcPr>
            <w:tcW w:type="dxa" w:w="1975"/>
          </w:tcPr>
          <w:p>
            <w:pPr>
              <w:spacing w:after="0"/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6"/>
              </w:rPr>
              <w:t>Service</w:t>
            </w:r>
          </w:p>
        </w:tc>
        <w:tc>
          <w:tcPr>
            <w:tcW w:type="dxa" w:w="2440"/>
          </w:tcPr>
          <w:p>
            <w:pPr>
              <w:spacing w:after="0"/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6"/>
              </w:rPr>
              <w:t>Bảng</w:t>
            </w:r>
          </w:p>
        </w:tc>
        <w:tc>
          <w:tcPr>
            <w:tcW w:type="dxa" w:w="1162"/>
          </w:tcPr>
          <w:p>
            <w:pPr>
              <w:spacing w:after="0"/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6"/>
              </w:rPr>
              <w:t>Test</w:t>
            </w:r>
          </w:p>
        </w:tc>
      </w:tr>
      <w:tr>
        <w:trPr>
          <w:cantSplit w:val="true"/>
        </w:trPr>
        <w:tc>
          <w:tcPr>
            <w:tcW w:type="dxa" w:w="2091"/>
          </w:tcPr>
          <w:p>
            <w:pPr>
              <w:spacing w:after="0" w:line="276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6"/>
              </w:rPr>
              <w:t>Danh mục</w:t>
            </w:r>
          </w:p>
        </w:tc>
        <w:tc>
          <w:tcPr>
            <w:tcW w:type="dxa" w:w="1743"/>
          </w:tcPr>
          <w:p>
            <w:pPr>
              <w:spacing w:after="0" w:line="276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6"/>
              </w:rPr>
              <w:t>FrmDanhMuc</w:t>
            </w:r>
          </w:p>
        </w:tc>
        <w:tc>
          <w:tcPr>
            <w:tcW w:type="dxa" w:w="1975"/>
          </w:tcPr>
          <w:p>
            <w:pPr>
              <w:spacing w:after="0" w:line="276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6"/>
              </w:rPr>
              <w:t>DanhMucService</w:t>
            </w:r>
          </w:p>
        </w:tc>
        <w:tc>
          <w:tcPr>
            <w:tcW w:type="dxa" w:w="2440"/>
          </w:tcPr>
          <w:p>
            <w:pPr>
              <w:spacing w:after="0" w:line="276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6"/>
              </w:rPr>
              <w:t>PhongBan, ChucVu, CaLamViec</w:t>
            </w:r>
          </w:p>
        </w:tc>
        <w:tc>
          <w:tcPr>
            <w:tcW w:type="dxa" w:w="1162"/>
          </w:tcPr>
          <w:p>
            <w:pPr>
              <w:spacing w:after="0" w:line="276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6"/>
              </w:rPr>
              <w:t>TC01–02</w:t>
            </w:r>
          </w:p>
        </w:tc>
      </w:tr>
      <w:tr>
        <w:trPr>
          <w:cantSplit w:val="true"/>
        </w:trPr>
        <w:tc>
          <w:tcPr>
            <w:tcW w:type="dxa" w:w="2091"/>
          </w:tcPr>
          <w:p>
            <w:pPr>
              <w:spacing w:after="0" w:line="276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6"/>
              </w:rPr>
              <w:t>Tuyển dụng – hợp đồng – bảo hiểm</w:t>
            </w:r>
          </w:p>
        </w:tc>
        <w:tc>
          <w:tcPr>
            <w:tcW w:type="dxa" w:w="1743"/>
          </w:tcPr>
          <w:p>
            <w:pPr>
              <w:spacing w:after="0" w:line="276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6"/>
              </w:rPr>
              <w:t>UC04 / FrmNhanVien</w:t>
            </w:r>
          </w:p>
        </w:tc>
        <w:tc>
          <w:tcPr>
            <w:tcW w:type="dxa" w:w="1975"/>
          </w:tcPr>
          <w:p>
            <w:pPr>
              <w:spacing w:after="0" w:line="276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6"/>
              </w:rPr>
              <w:t>NhanVienService</w:t>
            </w:r>
          </w:p>
        </w:tc>
        <w:tc>
          <w:tcPr>
            <w:tcW w:type="dxa" w:w="2440"/>
          </w:tcPr>
          <w:p>
            <w:pPr>
              <w:spacing w:after="0" w:line="276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6"/>
              </w:rPr>
              <w:t>NhanVien, QuyetDinhTuyenDung, HopDongLaoDong, HoSoBaoHiem</w:t>
            </w:r>
          </w:p>
        </w:tc>
        <w:tc>
          <w:tcPr>
            <w:tcW w:type="dxa" w:w="1162"/>
          </w:tcPr>
          <w:p>
            <w:pPr>
              <w:spacing w:after="0" w:line="276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6"/>
              </w:rPr>
              <w:t>TC03–08</w:t>
            </w:r>
          </w:p>
        </w:tc>
      </w:tr>
      <w:tr>
        <w:trPr>
          <w:cantSplit w:val="true"/>
        </w:trPr>
        <w:tc>
          <w:tcPr>
            <w:tcW w:type="dxa" w:w="2091"/>
          </w:tcPr>
          <w:p>
            <w:pPr>
              <w:spacing w:after="0" w:line="276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6"/>
              </w:rPr>
              <w:t>QĐ lương, chức vụ</w:t>
            </w:r>
          </w:p>
        </w:tc>
        <w:tc>
          <w:tcPr>
            <w:tcW w:type="dxa" w:w="1743"/>
          </w:tcPr>
          <w:p>
            <w:pPr>
              <w:spacing w:after="0" w:line="276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6"/>
              </w:rPr>
              <w:t>FrmQuyetDinh</w:t>
            </w:r>
          </w:p>
        </w:tc>
        <w:tc>
          <w:tcPr>
            <w:tcW w:type="dxa" w:w="1975"/>
          </w:tcPr>
          <w:p>
            <w:pPr>
              <w:spacing w:after="0" w:line="276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6"/>
              </w:rPr>
              <w:t>QuyetDinhService</w:t>
            </w:r>
          </w:p>
        </w:tc>
        <w:tc>
          <w:tcPr>
            <w:tcW w:type="dxa" w:w="2440"/>
          </w:tcPr>
          <w:p>
            <w:pPr>
              <w:spacing w:after="0" w:line="276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6"/>
              </w:rPr>
              <w:t>QuyetDinhLuong, QuyetDinhChucVu</w:t>
            </w:r>
          </w:p>
        </w:tc>
        <w:tc>
          <w:tcPr>
            <w:tcW w:type="dxa" w:w="1162"/>
          </w:tcPr>
          <w:p>
            <w:pPr>
              <w:spacing w:after="0" w:line="276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6"/>
              </w:rPr>
              <w:t>TC09–10</w:t>
            </w:r>
          </w:p>
        </w:tc>
      </w:tr>
      <w:tr>
        <w:trPr>
          <w:cantSplit w:val="true"/>
        </w:trPr>
        <w:tc>
          <w:tcPr>
            <w:tcW w:type="dxa" w:w="2091"/>
          </w:tcPr>
          <w:p>
            <w:pPr>
              <w:spacing w:after="0" w:line="276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6"/>
              </w:rPr>
              <w:t>Phân công, chấm công, phụ trội</w:t>
            </w:r>
          </w:p>
        </w:tc>
        <w:tc>
          <w:tcPr>
            <w:tcW w:type="dxa" w:w="1743"/>
          </w:tcPr>
          <w:p>
            <w:pPr>
              <w:spacing w:after="0" w:line="276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6"/>
              </w:rPr>
              <w:t>FrmChamCong</w:t>
            </w:r>
          </w:p>
        </w:tc>
        <w:tc>
          <w:tcPr>
            <w:tcW w:type="dxa" w:w="1975"/>
          </w:tcPr>
          <w:p>
            <w:pPr>
              <w:spacing w:after="0" w:line="276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6"/>
              </w:rPr>
              <w:t>ChamCongService</w:t>
            </w:r>
          </w:p>
        </w:tc>
        <w:tc>
          <w:tcPr>
            <w:tcW w:type="dxa" w:w="2440"/>
          </w:tcPr>
          <w:p>
            <w:pPr>
              <w:spacing w:after="0" w:line="276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6"/>
              </w:rPr>
              <w:t>KeHoachPhanCong, BangChamCong, PhieuPhuTroi</w:t>
            </w:r>
          </w:p>
        </w:tc>
        <w:tc>
          <w:tcPr>
            <w:tcW w:type="dxa" w:w="1162"/>
          </w:tcPr>
          <w:p>
            <w:pPr>
              <w:spacing w:after="0" w:line="276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6"/>
              </w:rPr>
              <w:t>TC11–14</w:t>
            </w:r>
          </w:p>
        </w:tc>
      </w:tr>
      <w:tr>
        <w:trPr>
          <w:cantSplit w:val="true"/>
        </w:trPr>
        <w:tc>
          <w:tcPr>
            <w:tcW w:type="dxa" w:w="2091"/>
          </w:tcPr>
          <w:p>
            <w:pPr>
              <w:spacing w:after="0" w:line="276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6"/>
              </w:rPr>
              <w:t>Khen thưởng, kỷ luật</w:t>
            </w:r>
          </w:p>
        </w:tc>
        <w:tc>
          <w:tcPr>
            <w:tcW w:type="dxa" w:w="1743"/>
          </w:tcPr>
          <w:p>
            <w:pPr>
              <w:spacing w:after="0" w:line="276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6"/>
              </w:rPr>
              <w:t>Câu 6 / FrmKhenThuongKyLuat</w:t>
            </w:r>
          </w:p>
        </w:tc>
        <w:tc>
          <w:tcPr>
            <w:tcW w:type="dxa" w:w="1975"/>
          </w:tcPr>
          <w:p>
            <w:pPr>
              <w:spacing w:after="0" w:line="276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6"/>
              </w:rPr>
              <w:t>KhenThuongKyLuatService</w:t>
            </w:r>
          </w:p>
        </w:tc>
        <w:tc>
          <w:tcPr>
            <w:tcW w:type="dxa" w:w="2440"/>
          </w:tcPr>
          <w:p>
            <w:pPr>
              <w:spacing w:after="0" w:line="276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6"/>
              </w:rPr>
              <w:t>QuyetDinhKhenThuong, PhieuChiKhenThuong, QuyetDinhKyLuat, PhieuThuNopPhat</w:t>
            </w:r>
          </w:p>
        </w:tc>
        <w:tc>
          <w:tcPr>
            <w:tcW w:type="dxa" w:w="1162"/>
          </w:tcPr>
          <w:p>
            <w:pPr>
              <w:spacing w:after="0" w:line="276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6"/>
              </w:rPr>
              <w:t>TC15–16</w:t>
            </w:r>
          </w:p>
        </w:tc>
      </w:tr>
      <w:tr>
        <w:trPr>
          <w:cantSplit w:val="true"/>
        </w:trPr>
        <w:tc>
          <w:tcPr>
            <w:tcW w:type="dxa" w:w="2091"/>
          </w:tcPr>
          <w:p>
            <w:pPr>
              <w:spacing w:after="0" w:line="276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6"/>
              </w:rPr>
              <w:t>Bảng lương tháng</w:t>
            </w:r>
          </w:p>
        </w:tc>
        <w:tc>
          <w:tcPr>
            <w:tcW w:type="dxa" w:w="1743"/>
          </w:tcPr>
          <w:p>
            <w:pPr>
              <w:spacing w:after="0" w:line="276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6"/>
              </w:rPr>
              <w:t>FrmBangLuong</w:t>
            </w:r>
          </w:p>
        </w:tc>
        <w:tc>
          <w:tcPr>
            <w:tcW w:type="dxa" w:w="1975"/>
          </w:tcPr>
          <w:p>
            <w:pPr>
              <w:spacing w:after="0" w:line="276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6"/>
              </w:rPr>
              <w:t>BangLuongService</w:t>
            </w:r>
          </w:p>
        </w:tc>
        <w:tc>
          <w:tcPr>
            <w:tcW w:type="dxa" w:w="2440"/>
          </w:tcPr>
          <w:p>
            <w:pPr>
              <w:spacing w:after="0" w:line="276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6"/>
              </w:rPr>
              <w:t>BangLuong</w:t>
            </w:r>
          </w:p>
        </w:tc>
        <w:tc>
          <w:tcPr>
            <w:tcW w:type="dxa" w:w="1162"/>
          </w:tcPr>
          <w:p>
            <w:pPr>
              <w:spacing w:after="0" w:line="276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6"/>
              </w:rPr>
              <w:t>TC17–18</w:t>
            </w:r>
          </w:p>
        </w:tc>
      </w:tr>
    </w:tbl>
    <w:p>
      <w:pPr>
        <w:spacing w:after="80" w:line="360" w:lineRule="auto"/>
      </w:pPr>
    </w:p>
    <w:p>
      <w:pPr>
        <w:pStyle w:val="Heading1"/>
      </w:pPr>
      <w:r>
        <w:rPr>
          <w:rFonts w:ascii="Times New Roman" w:hAnsi="Times New Roman" w:eastAsia="Times New Roman" w:cs="Times New Roman"/>
          <w:color w:val="000000"/>
          <w:sz w:val="30"/>
        </w:rPr>
        <w:t>9. HƯỚNG DẪN CHẠY LẠI VÀ LỖI THƯỜNG GẶP</w:t>
      </w:r>
    </w:p>
    <w:p>
      <w:pPr>
        <w:pStyle w:val="ListNumber"/>
        <w:spacing w:after="40" w:line="360" w:lineRule="auto"/>
        <w:numPr>
          <w:ilvl w:val="0"/>
          <w:numId w:val="14"/>
        </w:numPr>
      </w:pPr>
      <w:r>
        <w:rPr>
          <w:rFonts w:ascii="Times New Roman" w:hAnsi="Times New Roman" w:eastAsia="Times New Roman" w:cs="Times New Roman"/>
          <w:color w:val="000000"/>
        </w:rPr>
        <w:t>Cài Visual Studio 2022 (workload .NET desktop development) và SQL Server (LocalDB hoặc Express) cùng SSMS.</w:t>
      </w:r>
    </w:p>
    <w:p>
      <w:pPr>
        <w:pStyle w:val="ListNumber"/>
        <w:spacing w:after="40" w:line="360" w:lineRule="auto"/>
      </w:pPr>
      <w:r>
        <w:rPr>
          <w:rFonts w:ascii="Times New Roman" w:hAnsi="Times New Roman" w:eastAsia="Times New Roman" w:cs="Times New Roman"/>
          <w:color w:val="000000"/>
        </w:rPr>
        <w:t xml:space="preserve">Mở SSMS, chạy file </w:t>
      </w:r>
      <w:r>
        <w:rPr>
          <w:rFonts w:ascii="Times New Roman" w:hAnsi="Times New Roman" w:eastAsia="Times New Roman" w:cs="Times New Roman"/>
          <w:color w:val="000000"/>
          <w:sz w:val="26"/>
        </w:rPr>
        <w:t>Database/QuanLyNhanSu.sql</w:t>
      </w:r>
      <w:r>
        <w:rPr>
          <w:rFonts w:ascii="Times New Roman" w:hAnsi="Times New Roman" w:eastAsia="Times New Roman" w:cs="Times New Roman"/>
          <w:color w:val="000000"/>
        </w:rPr>
        <w:t xml:space="preserve"> để tạo CSDL </w:t>
      </w:r>
      <w:r>
        <w:rPr>
          <w:rFonts w:ascii="Times New Roman" w:hAnsi="Times New Roman" w:eastAsia="Times New Roman" w:cs="Times New Roman"/>
          <w:color w:val="000000"/>
          <w:sz w:val="26"/>
        </w:rPr>
        <w:t>QuanLyNhanSuDB</w:t>
      </w:r>
      <w:r>
        <w:rPr>
          <w:rFonts w:ascii="Times New Roman" w:hAnsi="Times New Roman" w:eastAsia="Times New Roman" w:cs="Times New Roman"/>
          <w:color w:val="000000"/>
        </w:rPr>
        <w:t xml:space="preserve"> và dữ liệu mẫu.</w:t>
      </w:r>
    </w:p>
    <w:p>
      <w:pPr>
        <w:pStyle w:val="ListNumber"/>
        <w:spacing w:after="40" w:line="360" w:lineRule="auto"/>
      </w:pPr>
      <w:r>
        <w:rPr>
          <w:rFonts w:ascii="Times New Roman" w:hAnsi="Times New Roman" w:eastAsia="Times New Roman" w:cs="Times New Roman"/>
          <w:color w:val="000000"/>
        </w:rPr>
        <w:t xml:space="preserve">Mở solution bằng Visual Studio 2022; kiểm tra </w:t>
      </w:r>
      <w:r>
        <w:rPr>
          <w:rFonts w:ascii="Times New Roman" w:hAnsi="Times New Roman" w:eastAsia="Times New Roman" w:cs="Times New Roman"/>
          <w:color w:val="000000"/>
          <w:sz w:val="26"/>
        </w:rPr>
        <w:t>App.config</w:t>
      </w:r>
      <w:r>
        <w:rPr>
          <w:rFonts w:ascii="Times New Roman" w:hAnsi="Times New Roman" w:eastAsia="Times New Roman" w:cs="Times New Roman"/>
          <w:color w:val="000000"/>
        </w:rPr>
        <w:t xml:space="preserve"> → </w:t>
      </w:r>
      <w:r>
        <w:rPr>
          <w:rFonts w:ascii="Times New Roman" w:hAnsi="Times New Roman" w:eastAsia="Times New Roman" w:cs="Times New Roman"/>
          <w:color w:val="000000"/>
          <w:sz w:val="26"/>
        </w:rPr>
        <w:t>connectionStrings</w:t>
      </w:r>
      <w:r>
        <w:rPr>
          <w:rFonts w:ascii="Times New Roman" w:hAnsi="Times New Roman" w:eastAsia="Times New Roman" w:cs="Times New Roman"/>
          <w:color w:val="000000"/>
        </w:rPr>
        <w:t xml:space="preserve"> → sửa </w:t>
      </w:r>
      <w:r>
        <w:rPr>
          <w:rFonts w:ascii="Times New Roman" w:hAnsi="Times New Roman" w:eastAsia="Times New Roman" w:cs="Times New Roman"/>
          <w:color w:val="000000"/>
          <w:sz w:val="26"/>
        </w:rPr>
        <w:t>Data Source</w:t>
      </w:r>
      <w:r>
        <w:rPr>
          <w:rFonts w:ascii="Times New Roman" w:hAnsi="Times New Roman" w:eastAsia="Times New Roman" w:cs="Times New Roman"/>
          <w:color w:val="000000"/>
        </w:rPr>
        <w:t xml:space="preserve"> cho đúng tên SQL Server của máy.</w:t>
      </w:r>
    </w:p>
    <w:p>
      <w:pPr>
        <w:pStyle w:val="ListNumber"/>
        <w:spacing w:after="40" w:line="360" w:lineRule="auto"/>
      </w:pPr>
      <w:r>
        <w:rPr>
          <w:rFonts w:ascii="Times New Roman" w:hAnsi="Times New Roman" w:eastAsia="Times New Roman" w:cs="Times New Roman"/>
          <w:color w:val="000000"/>
        </w:rPr>
        <w:t>Nhấn F5 để build và chạy; màn hình FrmMain hiện các nhóm chức năng.</w:t>
      </w:r>
    </w:p>
    <w:p>
      <w:pPr>
        <w:pStyle w:val="ListNumber"/>
        <w:spacing w:after="40" w:line="360" w:lineRule="auto"/>
      </w:pPr>
      <w:r>
        <w:rPr>
          <w:rFonts w:ascii="Times New Roman" w:hAnsi="Times New Roman" w:eastAsia="Times New Roman" w:cs="Times New Roman"/>
          <w:color w:val="000000"/>
        </w:rPr>
        <w:t>Chạy lần lượt các test case ở mục 7.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40" w:type="dxa"/>
          <w:left w:w="80" w:type="dxa"/>
          <w:bottom w:w="40" w:type="dxa"/>
          <w:right w:w="80" w:type="dxa"/>
        </w:tblCellMar>
      </w:tblPr>
      <w:tblGrid>
        <w:gridCol w:w="3137"/>
        <w:gridCol w:w="3137"/>
        <w:gridCol w:w="3137"/>
      </w:tblGrid>
      <w:tr>
        <w:trPr>
          <w:tblHeader w:val="true"/>
        </w:trPr>
        <w:tc>
          <w:tcPr>
            <w:tcW w:type="dxa" w:w="2905"/>
          </w:tcPr>
          <w:p>
            <w:pPr>
              <w:spacing w:after="0"/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6"/>
              </w:rPr>
              <w:t>Lỗi gặp</w:t>
            </w:r>
          </w:p>
        </w:tc>
        <w:tc>
          <w:tcPr>
            <w:tcW w:type="dxa" w:w="3021"/>
          </w:tcPr>
          <w:p>
            <w:pPr>
              <w:spacing w:after="0"/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6"/>
              </w:rPr>
              <w:t>Nguyên nhân</w:t>
            </w:r>
          </w:p>
        </w:tc>
        <w:tc>
          <w:tcPr>
            <w:tcW w:type="dxa" w:w="3486"/>
          </w:tcPr>
          <w:p>
            <w:pPr>
              <w:spacing w:after="0"/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6"/>
              </w:rPr>
              <w:t>Cách khắc phục</w:t>
            </w:r>
          </w:p>
        </w:tc>
      </w:tr>
      <w:tr>
        <w:trPr>
          <w:cantSplit w:val="true"/>
        </w:trPr>
        <w:tc>
          <w:tcPr>
            <w:tcW w:type="dxa" w:w="2905"/>
          </w:tcPr>
          <w:p>
            <w:pPr>
              <w:spacing w:after="0" w:line="276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6"/>
              </w:rPr>
              <w:t>Cannot open database … requested by the login</w:t>
            </w:r>
          </w:p>
        </w:tc>
        <w:tc>
          <w:tcPr>
            <w:tcW w:type="dxa" w:w="3021"/>
          </w:tcPr>
          <w:p>
            <w:pPr>
              <w:spacing w:after="0" w:line="276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6"/>
              </w:rPr>
              <w:t>Sai Data Source hoặc chưa chạy script</w:t>
            </w:r>
          </w:p>
        </w:tc>
        <w:tc>
          <w:tcPr>
            <w:tcW w:type="dxa" w:w="3486"/>
          </w:tcPr>
          <w:p>
            <w:pPr>
              <w:spacing w:after="0" w:line="276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6"/>
              </w:rPr>
              <w:t xml:space="preserve">Sửa chuỗi kết nối; chạy lại </w:t>
            </w:r>
            <w:r>
              <w:rPr>
                <w:rFonts w:ascii="Times New Roman" w:hAnsi="Times New Roman" w:eastAsia="Times New Roman" w:cs="Times New Roman"/>
                <w:color w:val="000000"/>
                <w:sz w:val="26"/>
              </w:rPr>
              <w:t>Database/QuanLyNhanSu.sql</w:t>
            </w:r>
          </w:p>
        </w:tc>
      </w:tr>
    </w:tbl>
    <w:p>
      <w:pPr>
        <w:spacing w:after="80" w:line="360" w:lineRule="auto"/>
      </w:pPr>
    </w:p>
    <w:p>
      <w:pPr>
        <w:pStyle w:val="Heading1"/>
      </w:pPr>
      <w:r>
        <w:rPr>
          <w:rFonts w:ascii="Times New Roman" w:hAnsi="Times New Roman" w:eastAsia="Times New Roman" w:cs="Times New Roman"/>
          <w:color w:val="000000"/>
          <w:sz w:val="30"/>
        </w:rPr>
        <w:t>PHỤ LỤC A. SCRIPT TẠO CƠ SỞ DỮ LIỆU</w:t>
      </w:r>
    </w:p>
    <w:p>
      <w:pPr>
        <w:spacing w:line="360" w:lineRule="auto"/>
      </w:pPr>
      <w:r>
        <w:rPr>
          <w:rFonts w:ascii="Times New Roman" w:hAnsi="Times New Roman" w:eastAsia="Times New Roman" w:cs="Times New Roman"/>
          <w:color w:val="000000"/>
        </w:rPr>
        <w:t xml:space="preserve">Script rút gọn (bỏ phần dữ liệu mẫu); bản đầy đủ nằm trong </w:t>
      </w:r>
      <w:r>
        <w:rPr>
          <w:rFonts w:ascii="Times New Roman" w:hAnsi="Times New Roman" w:eastAsia="Times New Roman" w:cs="Times New Roman"/>
          <w:color w:val="000000"/>
          <w:sz w:val="26"/>
        </w:rPr>
        <w:t>Database/QuanLyNhanSu.sql</w:t>
      </w:r>
      <w:r>
        <w:rPr>
          <w:rFonts w:ascii="Times New Roman" w:hAnsi="Times New Roman" w:eastAsia="Times New Roman" w:cs="Times New Roman"/>
          <w:color w:val="000000"/>
        </w:rPr>
        <w:t>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9412"/>
      </w:tblGrid>
      <w:tr>
        <w:tc>
          <w:tcPr>
            <w:tcW w:type="dxa" w:w="9412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6"/>
              </w:rPr>
              <w:t>/* =====================================================================</w:t>
            </w:r>
          </w:p>
          <w:p>
            <w:pPr>
              <w:spacing w:after="0" w:line="240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</w:rPr>
              <w:t xml:space="preserve">   BÀI 7 - HỆ THỐNG QUẢN LÝ NHÂN SỰ - CÔNG TY SƠN ĐÔNG Á</w:t>
            </w:r>
          </w:p>
          <w:p>
            <w:pPr>
              <w:spacing w:after="0" w:line="240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</w:rPr>
              <w:t xml:space="preserve">   Script tạo CSDL QuanLyNhanSuDB, ràng buộc và dữ liệu mẫu</w:t>
            </w:r>
          </w:p>
          <w:p>
            <w:pPr>
              <w:spacing w:after="0" w:line="240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</w:rPr>
              <w:t xml:space="preserve">   SQL Server 2016+ / LocalDB</w:t>
            </w:r>
          </w:p>
          <w:p>
            <w:pPr>
              <w:spacing w:after="0" w:line="240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</w:rPr>
              <w:t xml:space="preserve">   ===================================================================== */</w:t>
            </w:r>
          </w:p>
          <w:p>
            <w:pPr>
              <w:spacing w:after="0" w:line="240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</w:rPr>
              <w:t>IF DB_ID(N'QuanLyNhanSuDB') IS NULL</w:t>
            </w:r>
          </w:p>
          <w:p>
            <w:pPr>
              <w:spacing w:after="0" w:line="240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</w:rPr>
              <w:t xml:space="preserve">    CREATE DATABASE QuanLyNhanSuDB;</w:t>
            </w:r>
          </w:p>
          <w:p>
            <w:pPr>
              <w:spacing w:after="0" w:line="240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</w:rPr>
              <w:t>GO</w:t>
            </w:r>
          </w:p>
          <w:p>
            <w:pPr>
              <w:spacing w:after="0" w:line="240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</w:rPr>
              <w:t>USE QuanLyNhanSuDB;</w:t>
            </w:r>
          </w:p>
          <w:p>
            <w:pPr>
              <w:spacing w:after="0" w:line="240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</w:rPr>
              <w:t>GO</w:t>
            </w:r>
          </w:p>
          <w:p>
            <w:pPr>
              <w:spacing w:after="0" w:line="240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</w:rPr>
              <w:t>/* ---------- Xóa bảng cũ theo thứ tự phụ thuộc ---------- */</w:t>
            </w:r>
          </w:p>
          <w:p>
            <w:pPr>
              <w:spacing w:after="0" w:line="240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</w:rPr>
              <w:t>IF OBJECT_ID('BangLuong','U') IS NOT NULL DROP TABLE BangLuong;</w:t>
            </w:r>
          </w:p>
          <w:p>
            <w:pPr>
              <w:spacing w:after="0" w:line="240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</w:rPr>
              <w:t>IF OBJECT_ID('PhieuThuNopPhat','U') IS NOT NULL DROP TABLE PhieuThuNopPhat;</w:t>
            </w:r>
          </w:p>
          <w:p>
            <w:pPr>
              <w:spacing w:after="0" w:line="240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</w:rPr>
              <w:t>IF OBJECT_ID('QuyetDinhKyLuat','U') IS NOT NULL DROP TABLE QuyetDinhKyLuat;</w:t>
            </w:r>
          </w:p>
          <w:p>
            <w:pPr>
              <w:spacing w:after="0" w:line="240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</w:rPr>
              <w:t>IF OBJECT_ID('PhieuChiKhenThuong','U') IS NOT NULL DROP TABLE PhieuChiKhenThuong;</w:t>
            </w:r>
          </w:p>
          <w:p>
            <w:pPr>
              <w:spacing w:after="0" w:line="240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</w:rPr>
              <w:t>IF OBJECT_ID('QuyetDinhKhenThuong','U') IS NOT NULL DROP TABLE QuyetDinhKhenThuong;</w:t>
            </w:r>
          </w:p>
          <w:p>
            <w:pPr>
              <w:spacing w:after="0" w:line="240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</w:rPr>
              <w:t>IF OBJECT_ID('ChiTietPhuTroi','U') IS NOT NULL DROP TABLE ChiTietPhuTroi;</w:t>
            </w:r>
          </w:p>
          <w:p>
            <w:pPr>
              <w:spacing w:after="0" w:line="240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</w:rPr>
              <w:t>IF OBJECT_ID('PhieuPhuTroi','U') IS NOT NULL DROP TABLE PhieuPhuTroi;</w:t>
            </w:r>
          </w:p>
          <w:p>
            <w:pPr>
              <w:spacing w:after="0" w:line="240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</w:rPr>
              <w:t>IF OBJECT_ID('ChiTietChamCong','U') IS NOT NULL DROP TABLE ChiTietChamCong;</w:t>
            </w:r>
          </w:p>
          <w:p>
            <w:pPr>
              <w:spacing w:after="0" w:line="240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</w:rPr>
              <w:t>IF OBJECT_ID('BangChamCong','U') IS NOT NULL DROP TABLE BangChamCong;</w:t>
            </w:r>
          </w:p>
          <w:p>
            <w:pPr>
              <w:spacing w:after="0" w:line="240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</w:rPr>
              <w:t>IF OBJECT_ID('ChiTietPhanCong','U') IS NOT NULL DROP TABLE ChiTietPhanCong;</w:t>
            </w:r>
          </w:p>
          <w:p>
            <w:pPr>
              <w:spacing w:after="0" w:line="240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</w:rPr>
              <w:t>IF OBJECT_ID('KeHoachPhanCong','U') IS NOT NULL DROP TABLE KeHoachPhanCong;</w:t>
            </w:r>
          </w:p>
          <w:p>
            <w:pPr>
              <w:spacing w:after="0" w:line="240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</w:rPr>
              <w:t>IF OBJECT_ID('QuyetDinhChucVu','U') IS NOT NULL DROP TABLE QuyetDinhChucVu;</w:t>
            </w:r>
          </w:p>
          <w:p>
            <w:pPr>
              <w:spacing w:after="0" w:line="240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</w:rPr>
              <w:t>IF OBJECT_ID('QuyetDinhLuong','U') IS NOT NULL DROP TABLE QuyetDinhLuong;</w:t>
            </w:r>
          </w:p>
          <w:p>
            <w:pPr>
              <w:spacing w:after="0" w:line="240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</w:rPr>
              <w:t>IF OBJECT_ID('HoSoBaoHiem','U') IS NOT NULL DROP TABLE HoSoBaoHiem;</w:t>
            </w:r>
          </w:p>
          <w:p>
            <w:pPr>
              <w:spacing w:after="0" w:line="240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</w:rPr>
              <w:t>IF OBJECT_ID('HopDongLaoDong','U') IS NOT NULL DROP TABLE HopDongLaoDong;</w:t>
            </w:r>
          </w:p>
          <w:p>
            <w:pPr>
              <w:spacing w:after="0" w:line="240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</w:rPr>
              <w:t>IF OBJECT_ID('QuyetDinhTuyenDung','U') IS NOT NULL DROP TABLE QuyetDinhTuyenDung;</w:t>
            </w:r>
          </w:p>
          <w:p>
            <w:pPr>
              <w:spacing w:after="0" w:line="240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</w:rPr>
              <w:t>IF OBJECT_ID('NhanVien','U') IS NOT NULL DROP TABLE NhanVien;</w:t>
            </w:r>
          </w:p>
          <w:p>
            <w:pPr>
              <w:spacing w:after="0" w:line="240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</w:rPr>
              <w:t>IF OBJECT_ID('CaLamViec','U') IS NOT NULL DROP TABLE CaLamViec;</w:t>
            </w:r>
          </w:p>
          <w:p>
            <w:pPr>
              <w:spacing w:after="0" w:line="240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</w:rPr>
              <w:t>IF OBJECT_ID('ChucVu','U') IS NOT NULL DROP TABLE ChucVu;</w:t>
            </w:r>
          </w:p>
          <w:p>
            <w:pPr>
              <w:spacing w:after="0" w:line="240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</w:rPr>
              <w:t>IF OBJECT_ID('PhongBan','U') IS NOT NULL DROP TABLE PhongBan;</w:t>
            </w:r>
          </w:p>
          <w:p>
            <w:pPr>
              <w:spacing w:after="0" w:line="240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</w:rPr>
              <w:t>GO</w:t>
            </w:r>
          </w:p>
          <w:p>
            <w:pPr>
              <w:spacing w:after="0" w:line="240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</w:rPr>
              <w:t>/* =========================== DANH MỤC =========================== */</w:t>
            </w:r>
          </w:p>
          <w:p>
            <w:pPr>
              <w:spacing w:after="0" w:line="240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</w:rPr>
              <w:t>CREATE TABLE PhongBan (</w:t>
            </w:r>
          </w:p>
          <w:p>
            <w:pPr>
              <w:spacing w:after="0" w:line="240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</w:rPr>
              <w:t xml:space="preserve">    MaPB        NVARCHAR(10)  NOT NULL PRIMARY KEY,</w:t>
            </w:r>
          </w:p>
          <w:p>
            <w:pPr>
              <w:spacing w:after="0" w:line="240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</w:rPr>
              <w:t xml:space="preserve">    TenPB       NVARCHAR(100) NOT NULL UNIQUE,</w:t>
            </w:r>
          </w:p>
          <w:p>
            <w:pPr>
              <w:spacing w:after="0" w:line="240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</w:rPr>
              <w:t xml:space="preserve">    LoaiDonVi   NVARCHAR(20)  NOT NULL</w:t>
            </w:r>
          </w:p>
          <w:p>
            <w:pPr>
              <w:spacing w:after="0" w:line="240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</w:rPr>
              <w:t xml:space="preserve">        CONSTRAINT CK_PhongBan_Loai CHECK (LoaiDonVi IN (N'Phòng', N'Ban', N'Phân xưởng')),</w:t>
            </w:r>
          </w:p>
          <w:p>
            <w:pPr>
              <w:spacing w:after="0" w:line="240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</w:rPr>
              <w:t xml:space="preserve">    DienThoai   NVARCHAR(20)  NULL</w:t>
            </w:r>
          </w:p>
          <w:p>
            <w:pPr>
              <w:spacing w:after="0" w:line="240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</w:rPr>
              <w:t>);</w:t>
            </w:r>
          </w:p>
          <w:p>
            <w:pPr>
              <w:spacing w:after="0" w:line="240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</w:rPr>
              <w:t>CREATE TABLE ChucVu (</w:t>
            </w:r>
          </w:p>
          <w:p>
            <w:pPr>
              <w:spacing w:after="0" w:line="240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</w:rPr>
              <w:t xml:space="preserve">    MaCV        NVARCHAR(10)  NOT NULL PRIMARY KEY,</w:t>
            </w:r>
          </w:p>
          <w:p>
            <w:pPr>
              <w:spacing w:after="0" w:line="240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</w:rPr>
              <w:t xml:space="preserve">    TenCV       NVARCHAR(100) NOT NULL UNIQUE</w:t>
            </w:r>
          </w:p>
          <w:p>
            <w:pPr>
              <w:spacing w:after="0" w:line="240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</w:rPr>
              <w:t>);</w:t>
            </w:r>
          </w:p>
          <w:p>
            <w:pPr>
              <w:spacing w:after="0" w:line="240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</w:rPr>
              <w:t>CREATE TABLE CaLamViec (</w:t>
            </w:r>
          </w:p>
          <w:p>
            <w:pPr>
              <w:spacing w:after="0" w:line="240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</w:rPr>
              <w:t xml:space="preserve">    MaCa        NVARCHAR(10)  NOT NULL PRIMARY KEY,</w:t>
            </w:r>
          </w:p>
          <w:p>
            <w:pPr>
              <w:spacing w:after="0" w:line="240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</w:rPr>
              <w:t xml:space="preserve">    TenCa       NVARCHAR(50)  NOT NULL,</w:t>
            </w:r>
          </w:p>
          <w:p>
            <w:pPr>
              <w:spacing w:after="0" w:line="240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</w:rPr>
              <w:t xml:space="preserve">    GioBatDau   TIME          NOT NULL,</w:t>
            </w:r>
          </w:p>
          <w:p>
            <w:pPr>
              <w:spacing w:after="0" w:line="240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</w:rPr>
              <w:t xml:space="preserve">    GioKetThuc  TIME          NOT NULL,</w:t>
            </w:r>
          </w:p>
          <w:p>
            <w:pPr>
              <w:spacing w:after="0" w:line="240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</w:rPr>
              <w:t xml:space="preserve">    SoGio       DECIMAL(4,1)  NOT NULL CONSTRAINT CK_Ca_SoGio CHECK (SoGio &gt; 0 AND SoGio &lt;= 12)</w:t>
            </w:r>
          </w:p>
          <w:p>
            <w:pPr>
              <w:spacing w:after="0" w:line="240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</w:rPr>
              <w:t>);</w:t>
            </w:r>
          </w:p>
          <w:p>
            <w:pPr>
              <w:spacing w:after="0" w:line="240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</w:rPr>
              <w:t>/* =========================== NHÂN VIÊN =========================== */</w:t>
            </w:r>
          </w:p>
          <w:p>
            <w:pPr>
              <w:spacing w:after="0" w:line="240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</w:rPr>
              <w:t>-- TrangThai: Hồ sơ -&gt; Thử việc -&gt; Chính thức -&gt; Nghỉ việc</w:t>
            </w:r>
          </w:p>
          <w:p>
            <w:pPr>
              <w:spacing w:after="0" w:line="240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</w:rPr>
              <w:t>CREATE TABLE NhanVien (</w:t>
            </w:r>
          </w:p>
          <w:p>
            <w:pPr>
              <w:spacing w:after="0" w:line="240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</w:rPr>
              <w:t xml:space="preserve">    MaNV        NVARCHAR(10)  NOT NULL PRIMARY KEY,</w:t>
            </w:r>
          </w:p>
          <w:p>
            <w:pPr>
              <w:spacing w:after="0" w:line="240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</w:rPr>
              <w:t xml:space="preserve">    HoTen       NVARCHAR(100) NOT NULL,</w:t>
            </w:r>
          </w:p>
          <w:p>
            <w:pPr>
              <w:spacing w:after="0" w:line="240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</w:rPr>
              <w:t xml:space="preserve">    GioiTinh    NVARCHAR(5)   NOT NULL CONSTRAINT CK_NV_GioiTinh CHECK (GioiTinh IN (N'Nam', N'Nữ')),</w:t>
            </w:r>
          </w:p>
          <w:p>
            <w:pPr>
              <w:spacing w:after="0" w:line="240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</w:rPr>
              <w:t xml:space="preserve">    NgaySinh    DATE          NOT NULL,</w:t>
            </w:r>
          </w:p>
          <w:p>
            <w:pPr>
              <w:spacing w:after="0" w:line="240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</w:rPr>
              <w:t xml:space="preserve">    CCCD        NVARCHAR(12)  NOT NULL UNIQUE,</w:t>
            </w:r>
          </w:p>
          <w:p>
            <w:pPr>
              <w:spacing w:after="0" w:line="240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</w:rPr>
              <w:t xml:space="preserve">    DiaChi      NVARCHAR(200) NULL,</w:t>
            </w:r>
          </w:p>
          <w:p>
            <w:pPr>
              <w:spacing w:after="0" w:line="240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</w:rPr>
              <w:t xml:space="preserve">    DienThoai   NVARCHAR(20)  NULL,</w:t>
            </w:r>
          </w:p>
          <w:p>
            <w:pPr>
              <w:spacing w:after="0" w:line="240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</w:rPr>
              <w:t xml:space="preserve">    MaPB        NVARCHAR(10)  NULL,</w:t>
            </w:r>
          </w:p>
          <w:p>
            <w:pPr>
              <w:spacing w:after="0" w:line="240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</w:rPr>
              <w:t xml:space="preserve">    TrangThai   NVARCHAR(20)  NOT NULL CONSTRAINT DF_NV_TrangThai DEFAULT (N'Hồ sơ')</w:t>
            </w:r>
          </w:p>
          <w:p>
            <w:pPr>
              <w:spacing w:after="0" w:line="240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</w:rPr>
              <w:t xml:space="preserve">        CONSTRAINT CK_NV_TrangThai CHECK (TrangThai IN (N'Hồ sơ', N'Thử việc', N'Chính thức', N'Nghỉ việc')),</w:t>
            </w:r>
          </w:p>
          <w:p>
            <w:pPr>
              <w:spacing w:after="0" w:line="240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</w:rPr>
              <w:t xml:space="preserve">    CONSTRAINT FK_NV_PhongBan FOREIGN KEY (MaPB) REFERENCES PhongBan(MaPB)</w:t>
            </w:r>
          </w:p>
          <w:p>
            <w:pPr>
              <w:spacing w:after="0" w:line="240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</w:rPr>
              <w:t>);</w:t>
            </w:r>
          </w:p>
          <w:p>
            <w:pPr>
              <w:spacing w:after="0" w:line="240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</w:rPr>
              <w:t>/* =========================== TUYỂN DỤNG - HỢP ĐỒNG =========================== */</w:t>
            </w:r>
          </w:p>
          <w:p>
            <w:pPr>
              <w:spacing w:after="0" w:line="240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</w:rPr>
              <w:t>CREATE TABLE QuyetDinhTuyenDung (</w:t>
            </w:r>
          </w:p>
          <w:p>
            <w:pPr>
              <w:spacing w:after="0" w:line="240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</w:rPr>
              <w:t xml:space="preserve">    SoQD                NVARCHAR(20)  NOT NULL PRIMARY KEY,</w:t>
            </w:r>
          </w:p>
          <w:p>
            <w:pPr>
              <w:spacing w:after="0" w:line="240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</w:rPr>
              <w:t xml:space="preserve">    MaNV                NVARCHAR(10)  NOT NULL,</w:t>
            </w:r>
          </w:p>
          <w:p>
            <w:pPr>
              <w:spacing w:after="0" w:line="240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</w:rPr>
              <w:t xml:space="preserve">    MaPB                NVARCHAR(10)  NOT NULL,</w:t>
            </w:r>
          </w:p>
          <w:p>
            <w:pPr>
              <w:spacing w:after="0" w:line="240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</w:rPr>
              <w:t xml:space="preserve">    NgayKy              DATE          NOT NULL,</w:t>
            </w:r>
          </w:p>
          <w:p>
            <w:pPr>
              <w:spacing w:after="0" w:line="240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</w:rPr>
              <w:t xml:space="preserve">    NgayBatDauThuViec   DATE          NOT NULL,</w:t>
            </w:r>
          </w:p>
          <w:p>
            <w:pPr>
              <w:spacing w:after="0" w:line="240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</w:rPr>
              <w:t xml:space="preserve">    NgayKetThucThuViec  DATE          NOT NULL,</w:t>
            </w:r>
          </w:p>
          <w:p>
            <w:pPr>
              <w:spacing w:after="0" w:line="240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</w:rPr>
              <w:t xml:space="preserve">    LuongThuViec        DECIMAL(18,0) NOT NULL CONSTRAINT CK_QDTD_Luong CHECK (LuongThuViec &gt; 0),</w:t>
            </w:r>
          </w:p>
          <w:p>
            <w:pPr>
              <w:spacing w:after="0" w:line="240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</w:rPr>
              <w:t xml:space="preserve">    DieuKhoan           NVARCHAR(1000) NOT NULL,</w:t>
            </w:r>
          </w:p>
          <w:p>
            <w:pPr>
              <w:spacing w:after="0" w:line="240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</w:rPr>
              <w:t xml:space="preserve">    NguoiKy             NVARCHAR(100) NOT NULL,</w:t>
            </w:r>
          </w:p>
          <w:p>
            <w:pPr>
              <w:spacing w:after="0" w:line="240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</w:rPr>
              <w:t xml:space="preserve">    KetQuaThuViec       NVARCHAR(20)  NULL</w:t>
            </w:r>
          </w:p>
          <w:p>
            <w:pPr>
              <w:spacing w:after="0" w:line="240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</w:rPr>
              <w:t xml:space="preserve">        CONSTRAINT CK_QDTD_KetQua CHECK (KetQuaThuViec IS NULL OR KetQuaThuViec IN (N'Đạt', N'Không đạt')),</w:t>
            </w:r>
          </w:p>
          <w:p>
            <w:pPr>
              <w:spacing w:after="0" w:line="240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</w:rPr>
              <w:t xml:space="preserve">    CONSTRAINT CK_QDTD_Ngay CHECK (NgayKetThucThuViec &gt; NgayBatDauThuViec AND NgayBatDauThuViec &gt;= NgayKy),</w:t>
            </w:r>
          </w:p>
          <w:p>
            <w:pPr>
              <w:spacing w:after="0" w:line="240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</w:rPr>
              <w:t xml:space="preserve">    CONSTRAINT FK_QDTD_NV FOREIGN KEY (MaNV) REFERENCES NhanVien(MaNV),</w:t>
            </w:r>
          </w:p>
          <w:p>
            <w:pPr>
              <w:spacing w:after="0" w:line="240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</w:rPr>
              <w:t xml:space="preserve">    CONSTRAINT FK_QDTD_PB FOREIGN KEY (MaPB) REFERENCES PhongBan(MaPB)</w:t>
            </w:r>
          </w:p>
          <w:p>
            <w:pPr>
              <w:spacing w:after="0" w:line="240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</w:rPr>
              <w:t>);</w:t>
            </w:r>
          </w:p>
          <w:p>
            <w:pPr>
              <w:spacing w:after="0" w:line="240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</w:rPr>
              <w:t>CREATE TABLE HopDongLaoDong (</w:t>
            </w:r>
          </w:p>
          <w:p>
            <w:pPr>
              <w:spacing w:after="0" w:line="240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</w:rPr>
              <w:t xml:space="preserve">    SoHD          NVARCHAR(20)  NOT NULL PRIMARY KEY,</w:t>
            </w:r>
          </w:p>
          <w:p>
            <w:pPr>
              <w:spacing w:after="0" w:line="240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</w:rPr>
              <w:t xml:space="preserve">    MaNV          NVARCHAR(10)  NOT NULL,</w:t>
            </w:r>
          </w:p>
          <w:p>
            <w:pPr>
              <w:spacing w:after="0" w:line="240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</w:rPr>
              <w:t xml:space="preserve">    SoQDTuyenDung NVARCHAR(20)  NOT NULL,</w:t>
            </w:r>
          </w:p>
          <w:p>
            <w:pPr>
              <w:spacing w:after="0" w:line="240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</w:rPr>
              <w:t xml:space="preserve">    LoaiHD        NVARCHAR(20)  NOT NULL CONSTRAINT CK_HD_Loai CHECK (LoaiHD IN (N'Dài hạn', N'Ngắn hạn')),</w:t>
            </w:r>
          </w:p>
          <w:p>
            <w:pPr>
              <w:spacing w:after="0" w:line="240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</w:rPr>
              <w:t xml:space="preserve">    NgayKy        DATE          NOT NULL,</w:t>
            </w:r>
          </w:p>
          <w:p>
            <w:pPr>
              <w:spacing w:after="0" w:line="240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</w:rPr>
              <w:t xml:space="preserve">    NgayBatDau    DATE          NOT NULL,</w:t>
            </w:r>
          </w:p>
          <w:p>
            <w:pPr>
              <w:spacing w:after="0" w:line="240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</w:rPr>
              <w:t xml:space="preserve">    NgayKetThuc   DATE          NULL,</w:t>
            </w:r>
          </w:p>
          <w:p>
            <w:pPr>
              <w:spacing w:after="0" w:line="240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</w:rPr>
              <w:t xml:space="preserve">    NguoiKy       NVARCHAR(100) NOT NULL,</w:t>
            </w:r>
          </w:p>
          <w:p>
            <w:pPr>
              <w:spacing w:after="0" w:line="240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</w:rPr>
              <w:t xml:space="preserve">    CONSTRAINT CK_HD_NgayKetThuc CHECK (</w:t>
            </w:r>
          </w:p>
          <w:p>
            <w:pPr>
              <w:spacing w:after="0" w:line="240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</w:rPr>
              <w:t xml:space="preserve">        (LoaiHD = N'Dài hạn' AND NgayKetThuc IS NULL) OR</w:t>
            </w:r>
          </w:p>
          <w:p>
            <w:pPr>
              <w:spacing w:after="0" w:line="240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</w:rPr>
              <w:t xml:space="preserve">        (LoaiHD = N'Ngắn hạn' AND NgayKetThuc IS NOT NULL AND NgayKetThuc &gt; NgayBatDau)),</w:t>
            </w:r>
          </w:p>
          <w:p>
            <w:pPr>
              <w:spacing w:after="0" w:line="240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</w:rPr>
              <w:t xml:space="preserve">    CONSTRAINT FK_HD_NV FOREIGN KEY (MaNV) REFERENCES NhanVien(MaNV),</w:t>
            </w:r>
          </w:p>
          <w:p>
            <w:pPr>
              <w:spacing w:after="0" w:line="240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</w:rPr>
              <w:t xml:space="preserve">    CONSTRAINT FK_HD_QDTD FOREIGN KEY (SoQDTuyenDung) REFERENCES QuyetDinhTuyenDung(SoQD)</w:t>
            </w:r>
          </w:p>
          <w:p>
            <w:pPr>
              <w:spacing w:after="0" w:line="240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</w:rPr>
              <w:t>);</w:t>
            </w:r>
          </w:p>
          <w:p>
            <w:pPr>
              <w:spacing w:after="0" w:line="240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</w:rPr>
              <w:t>-- Một quyết định tuyển dụng chỉ dẫn tới một hợp đồng chính thức</w:t>
            </w:r>
          </w:p>
          <w:p>
            <w:pPr>
              <w:spacing w:after="0" w:line="240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</w:rPr>
              <w:t>CREATE UNIQUE INDEX UX_HD_QDTD ON HopDongLaoDong(SoQDTuyenDung);</w:t>
            </w:r>
          </w:p>
          <w:p>
            <w:pPr>
              <w:spacing w:after="0" w:line="240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</w:rPr>
              <w:t>CREATE TABLE HoSoBaoHiem (</w:t>
            </w:r>
          </w:p>
          <w:p>
            <w:pPr>
              <w:spacing w:after="0" w:line="240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</w:rPr>
              <w:t xml:space="preserve">    MaHSBH      NVARCHAR(20)  NOT NULL PRIMARY KEY,</w:t>
            </w:r>
          </w:p>
          <w:p>
            <w:pPr>
              <w:spacing w:after="0" w:line="240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</w:rPr>
              <w:t xml:space="preserve">    MaNV        NVARCHAR(10)  NOT NULL UNIQUE,</w:t>
            </w:r>
          </w:p>
          <w:p>
            <w:pPr>
              <w:spacing w:after="0" w:line="240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</w:rPr>
              <w:t xml:space="preserve">    SoHD        NVARCHAR(20)  NOT NULL,</w:t>
            </w:r>
          </w:p>
          <w:p>
            <w:pPr>
              <w:spacing w:after="0" w:line="240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</w:rPr>
              <w:t xml:space="preserve">    SoSoBHXH    NVARCHAR(20)  NOT NULL UNIQUE,</w:t>
            </w:r>
          </w:p>
          <w:p>
            <w:pPr>
              <w:spacing w:after="0" w:line="240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</w:rPr>
              <w:t xml:space="preserve">    SoTheBHYT   NVARCHAR(20)  NOT NULL UNIQUE,</w:t>
            </w:r>
          </w:p>
          <w:p>
            <w:pPr>
              <w:spacing w:after="0" w:line="240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</w:rPr>
              <w:t xml:space="preserve">    NgayThamGia DATE          NOT NULL,</w:t>
            </w:r>
          </w:p>
          <w:p>
            <w:pPr>
              <w:spacing w:after="0" w:line="240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</w:rPr>
              <w:t xml:space="preserve">    TyLeBHXH    DECIMAL(5,2)  NOT NULL CONSTRAINT DF_BH_XH DEFAULT (8),</w:t>
            </w:r>
          </w:p>
          <w:p>
            <w:pPr>
              <w:spacing w:after="0" w:line="240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</w:rPr>
              <w:t xml:space="preserve">    TyLeBHYT    DECIMAL(5,2)  NOT NULL CONSTRAINT DF_BH_YT DEFAULT (1.5),</w:t>
            </w:r>
          </w:p>
          <w:p>
            <w:pPr>
              <w:spacing w:after="0" w:line="240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</w:rPr>
              <w:t xml:space="preserve">    CONSTRAINT CK_BH_TyLe CHECK (TyLeBHXH BETWEEN 0 AND 100 AND TyLeBHYT BETWEEN 0 AND 100),</w:t>
            </w:r>
          </w:p>
          <w:p>
            <w:pPr>
              <w:spacing w:after="0" w:line="240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</w:rPr>
              <w:t xml:space="preserve">    CONSTRAINT FK_BH_NV FOREIGN KEY (MaNV) REFERENCES NhanVien(MaNV),</w:t>
            </w:r>
          </w:p>
          <w:p>
            <w:pPr>
              <w:spacing w:after="0" w:line="240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</w:rPr>
              <w:t xml:space="preserve">    CONSTRAINT FK_BH_HD FOREIGN KEY (SoHD) REFERENCES HopDongLaoDong(SoHD)</w:t>
            </w:r>
          </w:p>
          <w:p>
            <w:pPr>
              <w:spacing w:after="0" w:line="240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</w:rPr>
              <w:t>);</w:t>
            </w:r>
          </w:p>
          <w:p>
            <w:pPr>
              <w:spacing w:after="0" w:line="240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</w:rPr>
              <w:t>/* =========================== QUYẾT ĐỊNH LƯƠNG - CHỨC VỤ =========================== */</w:t>
            </w:r>
          </w:p>
          <w:p>
            <w:pPr>
              <w:spacing w:after="0" w:line="240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</w:rPr>
              <w:t>CREATE TABLE QuyetDinhLuong (</w:t>
            </w:r>
          </w:p>
          <w:p>
            <w:pPr>
              <w:spacing w:after="0" w:line="240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</w:rPr>
              <w:t xml:space="preserve">    SoQD          NVARCHAR(20)  NOT NULL PRIMARY KEY,</w:t>
            </w:r>
          </w:p>
          <w:p>
            <w:pPr>
              <w:spacing w:after="0" w:line="240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</w:rPr>
              <w:t xml:space="preserve">    MaNV          NVARCHAR(10)  NOT NULL,</w:t>
            </w:r>
          </w:p>
          <w:p>
            <w:pPr>
              <w:spacing w:after="0" w:line="240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</w:rPr>
              <w:t xml:space="preserve">    NgayKy        DATE          NOT NULL,</w:t>
            </w:r>
          </w:p>
          <w:p>
            <w:pPr>
              <w:spacing w:after="0" w:line="240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</w:rPr>
              <w:t xml:space="preserve">    NgayHieuLuc   DATE          NOT NULL,</w:t>
            </w:r>
          </w:p>
          <w:p>
            <w:pPr>
              <w:spacing w:after="0" w:line="240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</w:rPr>
              <w:t xml:space="preserve">    LuongCoBan    DECIMAL(18,0) NOT NULL CONSTRAINT CK_QDL_LCB CHECK (LuongCoBan &gt; 0),</w:t>
            </w:r>
          </w:p>
          <w:p>
            <w:pPr>
              <w:spacing w:after="0" w:line="240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</w:rPr>
              <w:t xml:space="preserve">    PhuCapLuong   DECIMAL(18,0) NOT NULL CONSTRAINT DF_QDL_PCL DEFAULT (0),</w:t>
            </w:r>
          </w:p>
          <w:p>
            <w:pPr>
              <w:spacing w:after="0" w:line="240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</w:rPr>
              <w:t xml:space="preserve">    PhuCapDocHai  DECIMAL(18,0) NOT NULL CONSTRAINT DF_QDL_PCDH DEFAULT (0),</w:t>
            </w:r>
          </w:p>
          <w:p>
            <w:pPr>
              <w:spacing w:after="0" w:line="240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</w:rPr>
              <w:t xml:space="preserve">    NguoiKy       NVARCHAR(100) NOT NULL,</w:t>
            </w:r>
          </w:p>
          <w:p>
            <w:pPr>
              <w:spacing w:after="0" w:line="240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</w:rPr>
              <w:t xml:space="preserve">    CONSTRAINT CK_QDL_PhuCap CHECK (PhuCapLuong &gt;= 0 AND PhuCapDocHai &gt;= 0),</w:t>
            </w:r>
          </w:p>
          <w:p>
            <w:pPr>
              <w:spacing w:after="0" w:line="240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</w:rPr>
              <w:t xml:space="preserve">    CONSTRAINT CK_QDL_Ngay CHECK (NgayHieuLuc &gt;= NgayKy),</w:t>
            </w:r>
          </w:p>
          <w:p>
            <w:pPr>
              <w:spacing w:after="0" w:line="240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</w:rPr>
              <w:t xml:space="preserve">    CONSTRAINT FK_QDL_NV FOREIGN KEY (MaNV) REFERENCES NhanVien(MaNV)</w:t>
            </w:r>
          </w:p>
          <w:p>
            <w:pPr>
              <w:spacing w:after="0" w:line="240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</w:rPr>
              <w:t>);</w:t>
            </w:r>
          </w:p>
          <w:p>
            <w:pPr>
              <w:spacing w:after="0" w:line="240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</w:rPr>
              <w:t>CREATE UNIQUE INDEX UX_QDL_NV_HieuLuc ON QuyetDinhLuong(MaNV, NgayHieuLuc);</w:t>
            </w:r>
          </w:p>
          <w:p>
            <w:pPr>
              <w:spacing w:after="0" w:line="240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</w:rPr>
              <w:t>CREATE TABLE QuyetDinhChucVu (</w:t>
            </w:r>
          </w:p>
          <w:p>
            <w:pPr>
              <w:spacing w:after="0" w:line="240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</w:rPr>
              <w:t xml:space="preserve">    SoQD          NVARCHAR(20)  NOT NULL PRIMARY KEY,</w:t>
            </w:r>
          </w:p>
          <w:p>
            <w:pPr>
              <w:spacing w:after="0" w:line="240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</w:rPr>
              <w:t xml:space="preserve">    MaNV          NVARCHAR(10)  NOT NULL,</w:t>
            </w:r>
          </w:p>
          <w:p>
            <w:pPr>
              <w:spacing w:after="0" w:line="240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</w:rPr>
              <w:t xml:space="preserve">    MaCV          NVARCHAR(10)  NOT NULL,</w:t>
            </w:r>
          </w:p>
          <w:p>
            <w:pPr>
              <w:spacing w:after="0" w:line="240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</w:rPr>
              <w:t xml:space="preserve">    MaPB          NVARCHAR(10)  NOT NULL,</w:t>
            </w:r>
          </w:p>
          <w:p>
            <w:pPr>
              <w:spacing w:after="0" w:line="240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</w:rPr>
              <w:t xml:space="preserve">    NgayKy        DATE          NOT NULL,</w:t>
            </w:r>
          </w:p>
          <w:p>
            <w:pPr>
              <w:spacing w:after="0" w:line="240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</w:rPr>
              <w:t xml:space="preserve">    NgayHieuLuc   DATE          NOT NULL,</w:t>
            </w:r>
          </w:p>
          <w:p>
            <w:pPr>
              <w:spacing w:after="0" w:line="240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</w:rPr>
              <w:t xml:space="preserve">    PhuCapChucVu  DECIMAL(18,0) NOT NULL CONSTRAINT DF_QDCV_PC DEFAULT (0)</w:t>
            </w:r>
          </w:p>
          <w:p>
            <w:pPr>
              <w:spacing w:after="0" w:line="240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</w:rPr>
              <w:t xml:space="preserve">        CONSTRAINT CK_QDCV_PC CHECK (PhuCapChucVu &gt;= 0),</w:t>
            </w:r>
          </w:p>
          <w:p>
            <w:pPr>
              <w:spacing w:after="0" w:line="240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</w:rPr>
              <w:t xml:space="preserve">    NguoiKy       NVARCHAR(100) NOT NULL,</w:t>
            </w:r>
          </w:p>
          <w:p>
            <w:pPr>
              <w:spacing w:after="0" w:line="240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</w:rPr>
              <w:t xml:space="preserve">    CONSTRAINT CK_QDCV_Ngay CHECK (NgayHieuLuc &gt;= NgayKy),</w:t>
            </w:r>
          </w:p>
          <w:p>
            <w:pPr>
              <w:spacing w:after="0" w:line="240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</w:rPr>
              <w:t xml:space="preserve">    CONSTRAINT FK_QDCV_NV FOREIGN KEY (MaNV) REFERENCES NhanVien(MaNV),</w:t>
            </w:r>
          </w:p>
          <w:p>
            <w:pPr>
              <w:spacing w:after="0" w:line="240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</w:rPr>
              <w:t xml:space="preserve">    CONSTRAINT FK_QDCV_CV FOREIGN KEY (MaCV) REFERENCES ChucVu(MaCV),</w:t>
            </w:r>
          </w:p>
          <w:p>
            <w:pPr>
              <w:spacing w:after="0" w:line="240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</w:rPr>
              <w:t xml:space="preserve">    CONSTRAINT FK_QDCV_PB FOREIGN KEY (MaPB) REFERENCES PhongBan(MaPB)</w:t>
            </w:r>
          </w:p>
          <w:p>
            <w:pPr>
              <w:spacing w:after="0" w:line="240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</w:rPr>
              <w:t>);</w:t>
            </w:r>
          </w:p>
          <w:p>
            <w:pPr>
              <w:spacing w:after="0" w:line="240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</w:rPr>
              <w:t>CREATE UNIQUE INDEX UX_QDCV_NV_HieuLuc ON QuyetDinhChucVu(MaNV, NgayHieuLuc);</w:t>
            </w:r>
          </w:p>
          <w:p>
            <w:pPr>
              <w:spacing w:after="0" w:line="240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</w:rPr>
              <w:t>/* =========================== PHÂN CÔNG - CHẤM CÔNG - PHỤ TRỘI =========================== */</w:t>
            </w:r>
          </w:p>
          <w:p>
            <w:pPr>
              <w:spacing w:after="0" w:line="240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</w:rPr>
              <w:t>CREATE TABLE KeHoachPhanCong (</w:t>
            </w:r>
          </w:p>
          <w:p>
            <w:pPr>
              <w:spacing w:after="0" w:line="240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</w:rPr>
              <w:t xml:space="preserve">    MaKH      NVARCHAR(20) NOT NULL PRIMARY KEY,</w:t>
            </w:r>
          </w:p>
          <w:p>
            <w:pPr>
              <w:spacing w:after="0" w:line="240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</w:rPr>
              <w:t xml:space="preserve">    MaPB      NVARCHAR(10) NOT NULL,</w:t>
            </w:r>
          </w:p>
          <w:p>
            <w:pPr>
              <w:spacing w:after="0" w:line="240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</w:rPr>
              <w:t xml:space="preserve">    TuNgay    DATE         NOT NULL,</w:t>
            </w:r>
          </w:p>
          <w:p>
            <w:pPr>
              <w:spacing w:after="0" w:line="240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</w:rPr>
              <w:t xml:space="preserve">    DenNgay   DATE         NOT NULL,</w:t>
            </w:r>
          </w:p>
          <w:p>
            <w:pPr>
              <w:spacing w:after="0" w:line="240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</w:rPr>
              <w:t xml:space="preserve">    MaNVLap   NVARCHAR(10) NOT NULL,</w:t>
            </w:r>
          </w:p>
          <w:p>
            <w:pPr>
              <w:spacing w:after="0" w:line="240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</w:rPr>
              <w:t xml:space="preserve">    NgayLap   DATE         NOT NULL,</w:t>
            </w:r>
          </w:p>
          <w:p>
            <w:pPr>
              <w:spacing w:after="0" w:line="240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</w:rPr>
              <w:t xml:space="preserve">    CONSTRAINT CK_KH_Tuan CHECK (DenNgay = DATEADD(DAY, 6, TuNgay)),</w:t>
            </w:r>
          </w:p>
          <w:p>
            <w:pPr>
              <w:spacing w:after="0" w:line="240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</w:rPr>
              <w:t xml:space="preserve">    CONSTRAINT UQ_KH_PB_Tuan UNIQUE (MaPB, TuNgay),</w:t>
            </w:r>
          </w:p>
          <w:p>
            <w:pPr>
              <w:spacing w:after="0" w:line="240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</w:rPr>
              <w:t xml:space="preserve">    CONSTRAINT FK_KH_PB FOREIGN KEY (MaPB) REFERENCES PhongBan(MaPB),</w:t>
            </w:r>
          </w:p>
          <w:p>
            <w:pPr>
              <w:spacing w:after="0" w:line="240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</w:rPr>
              <w:t xml:space="preserve">    CONSTRAINT FK_KH_NVLap FOREIGN KEY (MaNVLap) REFERENCES NhanVien(MaNV)</w:t>
            </w:r>
          </w:p>
          <w:p>
            <w:pPr>
              <w:spacing w:after="0" w:line="240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</w:rPr>
              <w:t>);</w:t>
            </w:r>
          </w:p>
          <w:p>
            <w:pPr>
              <w:spacing w:after="0" w:line="240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</w:rPr>
              <w:t>CREATE TABLE ChiTietPhanCong (</w:t>
            </w:r>
          </w:p>
          <w:p>
            <w:pPr>
              <w:spacing w:after="0" w:line="240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</w:rPr>
              <w:t xml:space="preserve">    MaKH              NVARCHAR(20) NOT NULL,</w:t>
            </w:r>
          </w:p>
          <w:p>
            <w:pPr>
              <w:spacing w:after="0" w:line="240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</w:rPr>
              <w:t xml:space="preserve">    MaNV              NVARCHAR(10) NOT NULL,</w:t>
            </w:r>
          </w:p>
          <w:p>
            <w:pPr>
              <w:spacing w:after="0" w:line="240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</w:rPr>
              <w:t xml:space="preserve">    NgayLam           DATE         NOT NULL,</w:t>
            </w:r>
          </w:p>
          <w:p>
            <w:pPr>
              <w:spacing w:after="0" w:line="240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</w:rPr>
              <w:t xml:space="preserve">    MaCa              NVARCHAR(10) NOT NULL,</w:t>
            </w:r>
          </w:p>
          <w:p>
            <w:pPr>
              <w:spacing w:after="0" w:line="240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</w:rPr>
              <w:t xml:space="preserve">    GioPhuTroiDuKien  DECIMAL(4,1) NOT NULL CONSTRAINT DF_CTPC_PT DEFAULT (0)</w:t>
            </w:r>
          </w:p>
          <w:p>
            <w:pPr>
              <w:spacing w:after="0" w:line="240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</w:rPr>
              <w:t xml:space="preserve">        CONSTRAINT CK_CTPC_PT CHECK (GioPhuTroiDuKien &gt;= 0),</w:t>
            </w:r>
          </w:p>
          <w:p>
            <w:pPr>
              <w:spacing w:after="0" w:line="240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</w:rPr>
              <w:t xml:space="preserve">    CONSTRAINT PK_ChiTietPhanCong PRIMARY KEY (MaKH, MaNV, NgayLam),</w:t>
            </w:r>
          </w:p>
          <w:p>
            <w:pPr>
              <w:spacing w:after="0" w:line="240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</w:rPr>
              <w:t xml:space="preserve">    CONSTRAINT FK_CTPC_KH FOREIGN KEY (MaKH) REFERENCES KeHoachPhanCong(MaKH),</w:t>
            </w:r>
          </w:p>
          <w:p>
            <w:pPr>
              <w:spacing w:after="0" w:line="240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</w:rPr>
              <w:t xml:space="preserve">    CONSTRAINT FK_CTPC_NV FOREIGN KEY (MaNV) REFERENCES NhanVien(MaNV),</w:t>
            </w:r>
          </w:p>
          <w:p>
            <w:pPr>
              <w:spacing w:after="0" w:line="240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</w:rPr>
              <w:t xml:space="preserve">    CONSTRAINT FK_CTPC_Ca FOREIGN KEY (MaCa) REFERENCES CaLamViec(MaCa)</w:t>
            </w:r>
          </w:p>
          <w:p>
            <w:pPr>
              <w:spacing w:after="0" w:line="240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</w:rPr>
              <w:t>);</w:t>
            </w:r>
          </w:p>
          <w:p>
            <w:pPr>
              <w:spacing w:after="0" w:line="240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</w:rPr>
              <w:t>CREATE TABLE BangChamCong (</w:t>
            </w:r>
          </w:p>
          <w:p>
            <w:pPr>
              <w:spacing w:after="0" w:line="240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</w:rPr>
              <w:t xml:space="preserve">    MaBCC     NVARCHAR(20) NOT NULL PRIMARY KEY,</w:t>
            </w:r>
          </w:p>
          <w:p>
            <w:pPr>
              <w:spacing w:after="0" w:line="240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</w:rPr>
              <w:t xml:space="preserve">    MaPB      NVARCHAR(10) NOT NULL,</w:t>
            </w:r>
          </w:p>
          <w:p>
            <w:pPr>
              <w:spacing w:after="0" w:line="240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</w:rPr>
              <w:t xml:space="preserve">    Thang     INT          NOT NULL CONSTRAINT CK_BCC_Thang CHECK (Thang BETWEEN 1 AND 12),</w:t>
            </w:r>
          </w:p>
          <w:p>
            <w:pPr>
              <w:spacing w:after="0" w:line="240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</w:rPr>
              <w:t xml:space="preserve">    Nam       INT          NOT NULL CONSTRAINT CK_BCC_Nam CHECK (Nam BETWEEN 2000 AND 2100),</w:t>
            </w:r>
          </w:p>
          <w:p>
            <w:pPr>
              <w:spacing w:after="0" w:line="240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</w:rPr>
              <w:t xml:space="preserve">    NgayLap   DATE         NOT NULL,</w:t>
            </w:r>
          </w:p>
          <w:p>
            <w:pPr>
              <w:spacing w:after="0" w:line="240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</w:rPr>
              <w:t xml:space="preserve">    MaNVLap   NVARCHAR(10) NOT NULL,</w:t>
            </w:r>
          </w:p>
          <w:p>
            <w:pPr>
              <w:spacing w:after="0" w:line="240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</w:rPr>
              <w:t xml:space="preserve">    CONSTRAINT UQ_BCC_PB_Thang UNIQUE (MaPB, Thang, Nam),</w:t>
            </w:r>
          </w:p>
          <w:p>
            <w:pPr>
              <w:spacing w:after="0" w:line="240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</w:rPr>
              <w:t xml:space="preserve">    CONSTRAINT FK_BCC_PB FOREIGN KEY (MaPB) REFERENCES PhongBan(MaPB),</w:t>
            </w:r>
          </w:p>
          <w:p>
            <w:pPr>
              <w:spacing w:after="0" w:line="240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</w:rPr>
              <w:t xml:space="preserve">    CONSTRAINT FK_BCC_NVLap FOREIGN KEY (MaNVLap) REFERENCES NhanVien(MaNV)</w:t>
            </w:r>
          </w:p>
          <w:p>
            <w:pPr>
              <w:spacing w:after="0" w:line="240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</w:rPr>
              <w:t>);</w:t>
            </w:r>
          </w:p>
          <w:p>
            <w:pPr>
              <w:spacing w:after="0" w:line="240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</w:rPr>
              <w:t>CREATE TABLE ChiTietChamCong (</w:t>
            </w:r>
          </w:p>
          <w:p>
            <w:pPr>
              <w:spacing w:after="0" w:line="240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</w:rPr>
              <w:t xml:space="preserve">    MaBCC                NVARCHAR(20) NOT NULL,</w:t>
            </w:r>
          </w:p>
          <w:p>
            <w:pPr>
              <w:spacing w:after="0" w:line="240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</w:rPr>
              <w:t xml:space="preserve">    MaNV                 NVARCHAR(10) NOT NULL,</w:t>
            </w:r>
          </w:p>
          <w:p>
            <w:pPr>
              <w:spacing w:after="0" w:line="240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</w:rPr>
              <w:t xml:space="preserve">    SoNgayCong           DECIMAL(4,1) NOT NULL,</w:t>
            </w:r>
          </w:p>
          <w:p>
            <w:pPr>
              <w:spacing w:after="0" w:line="240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</w:rPr>
              <w:t xml:space="preserve">    SoNgayNghiPhep       DECIMAL(4,1) NOT NULL CONSTRAINT DF_CTCC_NP DEFAULT (0),</w:t>
            </w:r>
          </w:p>
          <w:p>
            <w:pPr>
              <w:spacing w:after="0" w:line="240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</w:rPr>
              <w:t xml:space="preserve">    SoNgayNghiKhongPhep  DECIMAL(4,1) NOT NULL CONSTRAINT DF_CTCC_NKP DEFAULT (0),</w:t>
            </w:r>
          </w:p>
          <w:p>
            <w:pPr>
              <w:spacing w:after="0" w:line="240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</w:rPr>
              <w:t xml:space="preserve">    CONSTRAINT PK_ChiTietChamCong PRIMARY KEY (MaBCC, MaNV),</w:t>
            </w:r>
          </w:p>
          <w:p>
            <w:pPr>
              <w:spacing w:after="0" w:line="240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</w:rPr>
              <w:t xml:space="preserve">    CONSTRAINT CK_CTCC_SoNgay CHECK (SoNgayCong &gt;= 0 AND SoNgayNghiPhep &gt;= 0 AND SoNgayNghiKhongPhep &gt;= 0</w:t>
            </w:r>
          </w:p>
          <w:p>
            <w:pPr>
              <w:spacing w:after="0" w:line="240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</w:rPr>
              <w:t xml:space="preserve">                                     AND SoNgayCong + SoNgayNghiPhep + SoNgayNghiKhongPhep &lt;= 31),</w:t>
            </w:r>
          </w:p>
          <w:p>
            <w:pPr>
              <w:spacing w:after="0" w:line="240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</w:rPr>
              <w:t xml:space="preserve">    CONSTRAINT FK_CTCC_BCC FOREIGN KEY (MaBCC) REFERENCES BangChamCong(MaBCC),</w:t>
            </w:r>
          </w:p>
          <w:p>
            <w:pPr>
              <w:spacing w:after="0" w:line="240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</w:rPr>
              <w:t xml:space="preserve">    CONSTRAINT FK_CTCC_NV FOREIGN KEY (MaNV) REFERENCES NhanVien(MaNV)</w:t>
            </w:r>
          </w:p>
          <w:p>
            <w:pPr>
              <w:spacing w:after="0" w:line="240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</w:rPr>
              <w:t>);</w:t>
            </w:r>
          </w:p>
          <w:p>
            <w:pPr>
              <w:spacing w:after="0" w:line="240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</w:rPr>
              <w:t>CREATE TABLE PhieuPhuTroi (</w:t>
            </w:r>
          </w:p>
          <w:p>
            <w:pPr>
              <w:spacing w:after="0" w:line="240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</w:rPr>
              <w:t xml:space="preserve">    SoPhieu       NVARCHAR(20) NOT NULL PRIMARY KEY,</w:t>
            </w:r>
          </w:p>
          <w:p>
            <w:pPr>
              <w:spacing w:after="0" w:line="240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</w:rPr>
              <w:t xml:space="preserve">    NgayPhuTroi   DATE         NOT NULL,</w:t>
            </w:r>
          </w:p>
          <w:p>
            <w:pPr>
              <w:spacing w:after="0" w:line="240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</w:rPr>
              <w:t xml:space="preserve">    SoGioPhuTroi  DECIMAL(4,1) NOT NULL CONSTRAINT CK_PPT_SoGio CHECK (SoGioPhuTroi &gt; 0 AND SoGioPhuTroi &lt;= 12),</w:t>
            </w:r>
          </w:p>
          <w:p>
            <w:pPr>
              <w:spacing w:after="0" w:line="240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</w:rPr>
              <w:t xml:space="preserve">    HinhThuc      NVARCHAR(20) NOT NULL</w:t>
            </w:r>
          </w:p>
          <w:p>
            <w:pPr>
              <w:spacing w:after="0" w:line="240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</w:rPr>
              <w:t xml:space="preserve">        CONSTRAINT CK_PPT_HinhThuc CHECK (HinhThuc IN (N'Tăng ca', N'Ngày lễ', N'Ngày nghỉ')),</w:t>
            </w:r>
          </w:p>
          <w:p>
            <w:pPr>
              <w:spacing w:after="0" w:line="240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</w:rPr>
              <w:t xml:space="preserve">    MaPB          NVARCHAR(10) NOT NULL,</w:t>
            </w:r>
          </w:p>
          <w:p>
            <w:pPr>
              <w:spacing w:after="0" w:line="240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</w:rPr>
              <w:t xml:space="preserve">    MaNVLap       NVARCHAR(10) NOT NULL,</w:t>
            </w:r>
          </w:p>
          <w:p>
            <w:pPr>
              <w:spacing w:after="0" w:line="240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</w:rPr>
              <w:t xml:space="preserve">    CONSTRAINT FK_PPT_PB FOREIGN KEY (MaPB) REFERENCES PhongBan(MaPB),</w:t>
            </w:r>
          </w:p>
          <w:p>
            <w:pPr>
              <w:spacing w:after="0" w:line="240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</w:rPr>
              <w:t xml:space="preserve">    CONSTRAINT FK_PPT_NVLap FOREIGN KEY (MaNVLap) REFERENCES NhanVien(MaNV)</w:t>
            </w:r>
          </w:p>
          <w:p>
            <w:pPr>
              <w:spacing w:after="0" w:line="240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</w:rPr>
              <w:t>);</w:t>
            </w:r>
          </w:p>
          <w:p>
            <w:pPr>
              <w:spacing w:after="0" w:line="240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</w:rPr>
              <w:t>CREATE TABLE ChiTietPhuTroi (</w:t>
            </w:r>
          </w:p>
          <w:p>
            <w:pPr>
              <w:spacing w:after="0" w:line="240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</w:rPr>
              <w:t xml:space="preserve">    SoPhieu  NVARCHAR(20) NOT NULL,</w:t>
            </w:r>
          </w:p>
          <w:p>
            <w:pPr>
              <w:spacing w:after="0" w:line="240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</w:rPr>
              <w:t xml:space="preserve">    MaNV     NVARCHAR(10) NOT NULL,</w:t>
            </w:r>
          </w:p>
          <w:p>
            <w:pPr>
              <w:spacing w:after="0" w:line="240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</w:rPr>
              <w:t xml:space="preserve">    SoGio    DECIMAL(4,1) NOT NULL CONSTRAINT CK_CTPT_SoGio CHECK (SoGio &gt; 0),</w:t>
            </w:r>
          </w:p>
          <w:p>
            <w:pPr>
              <w:spacing w:after="0" w:line="240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</w:rPr>
              <w:t xml:space="preserve">    CONSTRAINT PK_ChiTietPhuTroi PRIMARY KEY (SoPhieu, MaNV),</w:t>
            </w:r>
          </w:p>
          <w:p>
            <w:pPr>
              <w:spacing w:after="0" w:line="240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</w:rPr>
              <w:t xml:space="preserve">    CONSTRAINT FK_CTPT_PPT FOREIGN KEY (SoPhieu) REFERENCES PhieuPhuTroi(SoPhieu),</w:t>
            </w:r>
          </w:p>
          <w:p>
            <w:pPr>
              <w:spacing w:after="0" w:line="240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</w:rPr>
              <w:t xml:space="preserve">    CONSTRAINT FK_CTPT_NV FOREIGN KEY (MaNV) REFERENCES NhanVien(MaNV)</w:t>
            </w:r>
          </w:p>
          <w:p>
            <w:pPr>
              <w:spacing w:after="0" w:line="240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</w:rPr>
              <w:t>);</w:t>
            </w:r>
          </w:p>
          <w:p>
            <w:pPr>
              <w:spacing w:after="0" w:line="240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</w:rPr>
              <w:t>/* =========================== KHEN THƯỞNG - KỶ LUẬT =========================== */</w:t>
            </w:r>
          </w:p>
          <w:p>
            <w:pPr>
              <w:spacing w:after="0" w:line="240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</w:rPr>
              <w:t>CREATE TABLE QuyetDinhKhenThuong (</w:t>
            </w:r>
          </w:p>
          <w:p>
            <w:pPr>
              <w:spacing w:after="0" w:line="240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</w:rPr>
              <w:t xml:space="preserve">    SoQD            NVARCHAR(20)  NOT NULL PRIMARY KEY,</w:t>
            </w:r>
          </w:p>
          <w:p>
            <w:pPr>
              <w:spacing w:after="0" w:line="240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</w:rPr>
              <w:t xml:space="preserve">    NgayKy          DATE          NOT NULL,</w:t>
            </w:r>
          </w:p>
          <w:p>
            <w:pPr>
              <w:spacing w:after="0" w:line="240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</w:rPr>
              <w:t xml:space="preserve">    LoaiKhenThuong  NVARCHAR(30)  NOT NULL</w:t>
            </w:r>
          </w:p>
          <w:p>
            <w:pPr>
              <w:spacing w:after="0" w:line="240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</w:rPr>
              <w:t xml:space="preserve">        CONSTRAINT CK_QDKT_Loai CHECK (LoaiKhenThuong IN (N'Thành tích', N'Ngày lễ', N'Thưởng cuối năm', N'Lương tháng 13')),</w:t>
            </w:r>
          </w:p>
          <w:p>
            <w:pPr>
              <w:spacing w:after="0" w:line="240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</w:rPr>
              <w:t xml:space="preserve">    DoiTuong        NVARCHAR(10)  NOT NULL CONSTRAINT CK_QDKT_DoiTuong CHECK (DoiTuong IN (N'Cá nhân', N'Tập thể')),</w:t>
            </w:r>
          </w:p>
          <w:p>
            <w:pPr>
              <w:spacing w:after="0" w:line="240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</w:rPr>
              <w:t xml:space="preserve">    MaNV            NVARCHAR(10)  NULL,</w:t>
            </w:r>
          </w:p>
          <w:p>
            <w:pPr>
              <w:spacing w:after="0" w:line="240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</w:rPr>
              <w:t xml:space="preserve">    MaPB            NVARCHAR(10)  NULL,</w:t>
            </w:r>
          </w:p>
          <w:p>
            <w:pPr>
              <w:spacing w:after="0" w:line="240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</w:rPr>
              <w:t xml:space="preserve">    NoiDung         NVARCHAR(500) NOT NULL,</w:t>
            </w:r>
          </w:p>
          <w:p>
            <w:pPr>
              <w:spacing w:after="0" w:line="240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</w:rPr>
              <w:t xml:space="preserve">    SoTien          DECIMAL(18,0) NOT NULL CONSTRAINT CK_QDKT_SoTien CHECK (SoTien &gt; 0),</w:t>
            </w:r>
          </w:p>
          <w:p>
            <w:pPr>
              <w:spacing w:after="0" w:line="240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</w:rPr>
              <w:t xml:space="preserve">    HinhThucChi     NVARCHAR(20)  NOT NULL</w:t>
            </w:r>
          </w:p>
          <w:p>
            <w:pPr>
              <w:spacing w:after="0" w:line="240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</w:rPr>
              <w:t xml:space="preserve">        CONSTRAINT CK_QDKT_HinhThuc CHECK (HinhThucChi IN (N'Phiếu chi', N'Cộng vào lương')),</w:t>
            </w:r>
          </w:p>
          <w:p>
            <w:pPr>
              <w:spacing w:after="0" w:line="240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</w:rPr>
              <w:t xml:space="preserve">    NguoiKy         NVARCHAR(100) NOT NULL,</w:t>
            </w:r>
          </w:p>
          <w:p>
            <w:pPr>
              <w:spacing w:after="0" w:line="240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</w:rPr>
              <w:t xml:space="preserve">    CONSTRAINT CK_QDKT_DoiTuongHopLe CHECK (</w:t>
            </w:r>
          </w:p>
          <w:p>
            <w:pPr>
              <w:spacing w:after="0" w:line="240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</w:rPr>
              <w:t xml:space="preserve">        (DoiTuong = N'Cá nhân' AND MaNV IS NOT NULL AND MaPB IS NULL) OR</w:t>
            </w:r>
          </w:p>
          <w:p>
            <w:pPr>
              <w:spacing w:after="0" w:line="240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</w:rPr>
              <w:t xml:space="preserve">        (DoiTuong = N'Tập thể' AND MaPB IS NOT NULL AND MaNV IS NULL AND HinhThucChi = N'Phiếu chi')),</w:t>
            </w:r>
          </w:p>
          <w:p>
            <w:pPr>
              <w:spacing w:after="0" w:line="240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</w:rPr>
              <w:t xml:space="preserve">    CONSTRAINT FK_QDKT_NV FOREIGN KEY (MaNV) REFERENCES NhanVien(MaNV),</w:t>
            </w:r>
          </w:p>
          <w:p>
            <w:pPr>
              <w:spacing w:after="0" w:line="240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</w:rPr>
              <w:t xml:space="preserve">    CONSTRAINT FK_QDKT_PB FOREIGN KEY (MaPB) REFERENCES PhongBan(MaPB)</w:t>
            </w:r>
          </w:p>
          <w:p>
            <w:pPr>
              <w:spacing w:after="0" w:line="240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</w:rPr>
              <w:t>);</w:t>
            </w:r>
          </w:p>
          <w:p>
            <w:pPr>
              <w:spacing w:after="0" w:line="240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</w:rPr>
              <w:t>CREATE TABLE PhieuChiKhenThuong (</w:t>
            </w:r>
          </w:p>
          <w:p>
            <w:pPr>
              <w:spacing w:after="0" w:line="240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</w:rPr>
              <w:t xml:space="preserve">    SoPhieuChi  NVARCHAR(20)  NOT NULL PRIMARY KEY,</w:t>
            </w:r>
          </w:p>
          <w:p>
            <w:pPr>
              <w:spacing w:after="0" w:line="240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</w:rPr>
              <w:t xml:space="preserve">    SoQD        NVARCHAR(20)  NOT NULL UNIQUE,</w:t>
            </w:r>
          </w:p>
          <w:p>
            <w:pPr>
              <w:spacing w:after="0" w:line="240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</w:rPr>
              <w:t xml:space="preserve">    NgayChi     DATE          NOT NULL,</w:t>
            </w:r>
          </w:p>
          <w:p>
            <w:pPr>
              <w:spacing w:after="0" w:line="240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</w:rPr>
              <w:t xml:space="preserve">    SoTien      DECIMAL(18,0) NOT NULL CONSTRAINT CK_PCKT_SoTien CHECK (SoTien &gt; 0),</w:t>
            </w:r>
          </w:p>
          <w:p>
            <w:pPr>
              <w:spacing w:after="0" w:line="240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</w:rPr>
              <w:t xml:space="preserve">    NguoiNhan   NVARCHAR(100) NOT NULL,</w:t>
            </w:r>
          </w:p>
          <w:p>
            <w:pPr>
              <w:spacing w:after="0" w:line="240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</w:rPr>
              <w:t xml:space="preserve">    MaNVLap     NVARCHAR(10)  NOT NULL,</w:t>
            </w:r>
          </w:p>
          <w:p>
            <w:pPr>
              <w:spacing w:after="0" w:line="240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</w:rPr>
              <w:t xml:space="preserve">    CONSTRAINT FK_PCKT_QD FOREIGN KEY (SoQD) REFERENCES QuyetDinhKhenThuong(SoQD),</w:t>
            </w:r>
          </w:p>
          <w:p>
            <w:pPr>
              <w:spacing w:after="0" w:line="240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</w:rPr>
              <w:t xml:space="preserve">    CONSTRAINT FK_PCKT_NVLap FOREIGN KEY (MaNVLap) REFERENCES NhanVien(MaNV)</w:t>
            </w:r>
          </w:p>
          <w:p>
            <w:pPr>
              <w:spacing w:after="0" w:line="240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</w:rPr>
              <w:t>);</w:t>
            </w:r>
          </w:p>
          <w:p>
            <w:pPr>
              <w:spacing w:after="0" w:line="240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</w:rPr>
              <w:t>CREATE TABLE QuyetDinhKyLuat (</w:t>
            </w:r>
          </w:p>
          <w:p>
            <w:pPr>
              <w:spacing w:after="0" w:line="240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</w:rPr>
              <w:t xml:space="preserve">    SoQD          NVARCHAR(20)  NOT NULL PRIMARY KEY,</w:t>
            </w:r>
          </w:p>
          <w:p>
            <w:pPr>
              <w:spacing w:after="0" w:line="240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</w:rPr>
              <w:t xml:space="preserve">    NgayKy        DATE          NOT NULL,</w:t>
            </w:r>
          </w:p>
          <w:p>
            <w:pPr>
              <w:spacing w:after="0" w:line="240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</w:rPr>
              <w:t xml:space="preserve">    DoiTuong      NVARCHAR(10)  NOT NULL CONSTRAINT CK_QDKL_DoiTuong CHECK (DoiTuong IN (N'Cá nhân', N'Tập thể')),</w:t>
            </w:r>
          </w:p>
          <w:p>
            <w:pPr>
              <w:spacing w:after="0" w:line="240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</w:rPr>
              <w:t xml:space="preserve">    MaNV          NVARCHAR(10)  NULL,</w:t>
            </w:r>
          </w:p>
          <w:p>
            <w:pPr>
              <w:spacing w:after="0" w:line="240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</w:rPr>
              <w:t xml:space="preserve">    MaPB          NVARCHAR(10)  NULL,</w:t>
            </w:r>
          </w:p>
          <w:p>
            <w:pPr>
              <w:spacing w:after="0" w:line="240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</w:rPr>
              <w:t xml:space="preserve">    LyDo          NVARCHAR(500) NOT NULL,</w:t>
            </w:r>
          </w:p>
          <w:p>
            <w:pPr>
              <w:spacing w:after="0" w:line="240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</w:rPr>
              <w:t xml:space="preserve">    SoTienPhat    DECIMAL(18,0) NOT NULL CONSTRAINT CK_QDKL_SoTien CHECK (SoTienPhat &gt; 0),</w:t>
            </w:r>
          </w:p>
          <w:p>
            <w:pPr>
              <w:spacing w:after="0" w:line="240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</w:rPr>
              <w:t xml:space="preserve">    HinhThucThu   NVARCHAR(20)  NOT NULL</w:t>
            </w:r>
          </w:p>
          <w:p>
            <w:pPr>
              <w:spacing w:after="0" w:line="240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</w:rPr>
              <w:t xml:space="preserve">        CONSTRAINT CK_QDKL_HinhThuc CHECK (HinhThucThu IN (N'Phiếu thu', N'Trừ lương')),</w:t>
            </w:r>
          </w:p>
          <w:p>
            <w:pPr>
              <w:spacing w:after="0" w:line="240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</w:rPr>
              <w:t xml:space="preserve">    NguoiKy       NVARCHAR(100) NOT NULL,</w:t>
            </w:r>
          </w:p>
          <w:p>
            <w:pPr>
              <w:spacing w:after="0" w:line="240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</w:rPr>
              <w:t xml:space="preserve">    CONSTRAINT CK_QDKL_DoiTuongHopLe CHECK (</w:t>
            </w:r>
          </w:p>
          <w:p>
            <w:pPr>
              <w:spacing w:after="0" w:line="240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</w:rPr>
              <w:t xml:space="preserve">        (DoiTuong = N'Cá nhân' AND MaNV IS NOT NULL AND MaPB IS NULL) OR</w:t>
            </w:r>
          </w:p>
          <w:p>
            <w:pPr>
              <w:spacing w:after="0" w:line="240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</w:rPr>
              <w:t xml:space="preserve">        (DoiTuong = N'Tập thể' AND MaPB IS NOT NULL AND MaNV IS NULL AND HinhThucThu = N'Phiếu thu')),</w:t>
            </w:r>
          </w:p>
          <w:p>
            <w:pPr>
              <w:spacing w:after="0" w:line="240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</w:rPr>
              <w:t xml:space="preserve">    CONSTRAINT FK_QDKL_NV FOREIGN KEY (MaNV) REFERENCES NhanVien(MaNV),</w:t>
            </w:r>
          </w:p>
          <w:p>
            <w:pPr>
              <w:spacing w:after="0" w:line="240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</w:rPr>
              <w:t xml:space="preserve">    CONSTRAINT FK_QDKL_PB FOREIGN KEY (MaPB) REFERENCES PhongBan(MaPB)</w:t>
            </w:r>
          </w:p>
          <w:p>
            <w:pPr>
              <w:spacing w:after="0" w:line="240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</w:rPr>
              <w:t>);</w:t>
            </w:r>
          </w:p>
          <w:p>
            <w:pPr>
              <w:spacing w:after="0" w:line="240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</w:rPr>
              <w:t>CREATE TABLE PhieuThuNopPhat (</w:t>
            </w:r>
          </w:p>
          <w:p>
            <w:pPr>
              <w:spacing w:after="0" w:line="240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</w:rPr>
              <w:t xml:space="preserve">    SoPhieuThu  NVARCHAR(20)  NOT NULL PRIMARY KEY,</w:t>
            </w:r>
          </w:p>
          <w:p>
            <w:pPr>
              <w:spacing w:after="0" w:line="240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</w:rPr>
              <w:t xml:space="preserve">    SoQD        NVARCHAR(20)  NOT NULL UNIQUE,</w:t>
            </w:r>
          </w:p>
          <w:p>
            <w:pPr>
              <w:spacing w:after="0" w:line="240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</w:rPr>
              <w:t xml:space="preserve">    NgayThu     DATE          NOT NULL,</w:t>
            </w:r>
          </w:p>
          <w:p>
            <w:pPr>
              <w:spacing w:after="0" w:line="240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</w:rPr>
              <w:t xml:space="preserve">    SoTien      DECIMAL(18,0) NOT NULL CONSTRAINT CK_PTNP_SoTien CHECK (SoTien &gt; 0),</w:t>
            </w:r>
          </w:p>
          <w:p>
            <w:pPr>
              <w:spacing w:after="0" w:line="240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</w:rPr>
              <w:t xml:space="preserve">    NguoiNop    NVARCHAR(100) NOT NULL,</w:t>
            </w:r>
          </w:p>
          <w:p>
            <w:pPr>
              <w:spacing w:after="0" w:line="240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</w:rPr>
              <w:t xml:space="preserve">    MaNVLap     NVARCHAR(10)  NOT NULL,</w:t>
            </w:r>
          </w:p>
          <w:p>
            <w:pPr>
              <w:spacing w:after="0" w:line="240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</w:rPr>
              <w:t xml:space="preserve">    CONSTRAINT FK_PTNP_QD FOREIGN KEY (SoQD) REFERENCES QuyetDinhKyLuat(SoQD),</w:t>
            </w:r>
          </w:p>
          <w:p>
            <w:pPr>
              <w:spacing w:after="0" w:line="240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</w:rPr>
              <w:t xml:space="preserve">    CONSTRAINT FK_PTNP_NVLap FOREIGN KEY (MaNVLap) REFERENCES NhanVien(MaNV)</w:t>
            </w:r>
          </w:p>
          <w:p>
            <w:pPr>
              <w:spacing w:after="0" w:line="240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</w:rPr>
              <w:t>);</w:t>
            </w:r>
          </w:p>
          <w:p>
            <w:pPr>
              <w:spacing w:after="0" w:line="240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</w:rPr>
              <w:t>/* =========================== BẢNG LƯƠNG =========================== */</w:t>
            </w:r>
          </w:p>
          <w:p>
            <w:pPr>
              <w:spacing w:after="0" w:line="240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</w:rPr>
              <w:t>CREATE TABLE BangLuong (</w:t>
            </w:r>
          </w:p>
          <w:p>
            <w:pPr>
              <w:spacing w:after="0" w:line="240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</w:rPr>
              <w:t xml:space="preserve">    MaBL               NVARCHAR(30)  NOT NULL PRIMARY KEY,</w:t>
            </w:r>
          </w:p>
          <w:p>
            <w:pPr>
              <w:spacing w:after="0" w:line="240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</w:rPr>
              <w:t xml:space="preserve">    MaNV               NVARCHAR(10)  NOT NULL,</w:t>
            </w:r>
          </w:p>
          <w:p>
            <w:pPr>
              <w:spacing w:after="0" w:line="240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</w:rPr>
              <w:t xml:space="preserve">    Thang              INT           NOT NULL CONSTRAINT CK_BL_Thang CHECK (Thang BETWEEN 1 AND 12),</w:t>
            </w:r>
          </w:p>
          <w:p>
            <w:pPr>
              <w:spacing w:after="0" w:line="240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</w:rPr>
              <w:t xml:space="preserve">    Nam                INT           NOT NULL,</w:t>
            </w:r>
          </w:p>
          <w:p>
            <w:pPr>
              <w:spacing w:after="0" w:line="240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</w:rPr>
              <w:t xml:space="preserve">    LuongCoBan         DECIMAL(18,0) NOT NULL,</w:t>
            </w:r>
          </w:p>
          <w:p>
            <w:pPr>
              <w:spacing w:after="0" w:line="240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</w:rPr>
              <w:t xml:space="preserve">    PhuCapChucVu       DECIMAL(18,0) NOT NULL,</w:t>
            </w:r>
          </w:p>
          <w:p>
            <w:pPr>
              <w:spacing w:after="0" w:line="240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</w:rPr>
              <w:t xml:space="preserve">    PhuCapLuong        DECIMAL(18,0) NOT NULL,</w:t>
            </w:r>
          </w:p>
          <w:p>
            <w:pPr>
              <w:spacing w:after="0" w:line="240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</w:rPr>
              <w:t xml:space="preserve">    PhuCapDocHai       DECIMAL(18,0) NOT NULL,</w:t>
            </w:r>
          </w:p>
          <w:p>
            <w:pPr>
              <w:spacing w:after="0" w:line="240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</w:rPr>
              <w:t xml:space="preserve">    SoNgayCong         DECIMAL(4,1)  NOT NULL,</w:t>
            </w:r>
          </w:p>
          <w:p>
            <w:pPr>
              <w:spacing w:after="0" w:line="240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</w:rPr>
              <w:t xml:space="preserve">    TienNgayCong       DECIMAL(18,0) NOT NULL,</w:t>
            </w:r>
          </w:p>
          <w:p>
            <w:pPr>
              <w:spacing w:after="0" w:line="240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</w:rPr>
              <w:t xml:space="preserve">    SoGioPhuTroi       DECIMAL(6,1)  NOT NULL,</w:t>
            </w:r>
          </w:p>
          <w:p>
            <w:pPr>
              <w:spacing w:after="0" w:line="240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</w:rPr>
              <w:t xml:space="preserve">    TienPhuTroi        DECIMAL(18,0) NOT NULL,</w:t>
            </w:r>
          </w:p>
          <w:p>
            <w:pPr>
              <w:spacing w:after="0" w:line="240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</w:rPr>
              <w:t xml:space="preserve">    TienThuong         DECIMAL(18,0) NOT NULL,</w:t>
            </w:r>
          </w:p>
          <w:p>
            <w:pPr>
              <w:spacing w:after="0" w:line="240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</w:rPr>
              <w:t xml:space="preserve">    TienPhat           DECIMAL(18,0) NOT NULL,</w:t>
            </w:r>
          </w:p>
          <w:p>
            <w:pPr>
              <w:spacing w:after="0" w:line="240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</w:rPr>
              <w:t xml:space="preserve">    TruBHXH            DECIMAL(18,0) NOT NULL,</w:t>
            </w:r>
          </w:p>
          <w:p>
            <w:pPr>
              <w:spacing w:after="0" w:line="240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</w:rPr>
              <w:t xml:space="preserve">    TruBHYT            DECIMAL(18,0) NOT NULL,</w:t>
            </w:r>
          </w:p>
          <w:p>
            <w:pPr>
              <w:spacing w:after="0" w:line="240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</w:rPr>
              <w:t xml:space="preserve">    ThucLinh           DECIMAL(18,0) NOT NULL,</w:t>
            </w:r>
          </w:p>
          <w:p>
            <w:pPr>
              <w:spacing w:after="0" w:line="240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</w:rPr>
              <w:t xml:space="preserve">    NgayLap            DATE          NOT NULL,</w:t>
            </w:r>
          </w:p>
          <w:p>
            <w:pPr>
              <w:spacing w:after="0" w:line="240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</w:rPr>
              <w:t xml:space="preserve">    CONSTRAINT UQ_BL_NV_Thang UNIQUE (MaNV, Thang, Nam),</w:t>
            </w:r>
          </w:p>
          <w:p>
            <w:pPr>
              <w:spacing w:after="0" w:line="240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</w:rPr>
              <w:t xml:space="preserve">    CONSTRAINT FK_BL_NV FOREIGN KEY (MaNV) REFERENCES NhanVien(MaNV)</w:t>
            </w:r>
          </w:p>
          <w:p>
            <w:pPr>
              <w:spacing w:after="0" w:line="240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</w:rPr>
              <w:t>);</w:t>
            </w:r>
          </w:p>
          <w:p>
            <w:pPr>
              <w:spacing w:after="0" w:line="240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</w:rPr>
              <w:t>GO</w:t>
            </w:r>
          </w:p>
          <w:p>
            <w:pPr>
              <w:spacing w:after="0" w:line="240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</w:rPr>
              <w:t>CREATE INDEX IX_QDTD_MaNV  ON QuyetDinhTuyenDung(MaNV);</w:t>
            </w:r>
          </w:p>
          <w:p>
            <w:pPr>
              <w:spacing w:after="0" w:line="240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</w:rPr>
              <w:t>CREATE INDEX IX_HD_MaNV    ON HopDongLaoDong(MaNV);</w:t>
            </w:r>
          </w:p>
          <w:p>
            <w:pPr>
              <w:spacing w:after="0" w:line="240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</w:rPr>
              <w:t>CREATE INDEX IX_CTPT_MaNV  ON ChiTietPhuTroi(MaNV);</w:t>
            </w:r>
          </w:p>
          <w:p>
            <w:pPr>
              <w:spacing w:after="0" w:line="240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</w:rPr>
              <w:t>CREATE INDEX IX_PPT_Ngay   ON PhieuPhuTroi(NgayPhuTroi);</w:t>
            </w:r>
          </w:p>
          <w:p>
            <w:pPr>
              <w:spacing w:after="0" w:line="240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</w:rPr>
              <w:t>CREATE INDEX IX_QDKT_NgayKy ON QuyetDinhKhenThuong(NgayKy);</w:t>
            </w:r>
          </w:p>
          <w:p>
            <w:pPr>
              <w:spacing w:after="0" w:line="240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</w:rPr>
              <w:t>CREATE INDEX IX_QDKL_NgayKy ON QuyetDinhKyLuat(NgayKy);</w:t>
            </w:r>
          </w:p>
          <w:p>
            <w:pPr>
              <w:spacing w:after="0" w:line="240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</w:rPr>
              <w:t>GO</w:t>
            </w:r>
          </w:p>
          <w:p>
            <w:pPr>
              <w:spacing w:after="0" w:line="240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</w:rPr>
              <w:t>/* =========================== DỮ LIỆU MẪU =========================== */</w:t>
            </w:r>
          </w:p>
          <w:p>
            <w:pPr>
              <w:spacing w:after="0" w:line="240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</w:rPr>
              <w:t>GO</w:t>
            </w:r>
          </w:p>
          <w:p>
            <w:pPr>
              <w:spacing w:after="0" w:line="240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</w:rPr>
              <w:t>PRINT N'Tạo CSDL QuanLyNhanSuDB thành công.';</w:t>
            </w:r>
          </w:p>
        </w:tc>
      </w:tr>
    </w:tbl>
    <w:p>
      <w:pPr>
        <w:spacing w:after="80" w:line="360" w:lineRule="auto"/>
      </w:pPr>
    </w:p>
    <w:sectPr w:rsidR="00FC693F" w:rsidRPr="0006063C" w:rsidSect="00034616">
      <w:footerReference w:type="default" r:id="rId9"/>
      <w:pgSz w:w="11906" w:h="16838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20"/>
      </w:rPr>
      <w:t>Bài 7 – Quản lý nhân sự – Nguyễn Hoàng Anh – 1250080006</w:t>
      <w:tab/>
      <w:tab/>
      <w:t xml:space="preserve">Trang </w:t>
    </w:r>
    <w:r>
      <w:rPr>
        <w:sz w:val="20"/>
      </w:rP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xmlns:w15="http://schemas.microsoft.com/office/word/2012/wordml" w:abstractNumId="9" w15:restartNumberingAfterBreak="0">
    <w:nsid w:val="01D55212"/>
    <w:multiLevelType w:val="hybridMultilevel"/>
    <w:tmpl w:val="6E564B64"/>
    <w:lvl w:ilvl="0" w:tplc="B17448C8">
      <w:start w:val="1"/>
      <w:numFmt w:val="decimal"/>
      <w:lvlText w:val="%1."/>
      <w:lvlJc w:val="left"/>
      <w:pPr>
        <w:ind w:left="540" w:hanging="360"/>
      </w:pPr>
    </w:lvl>
    <w:lvl w:ilvl="1" w:tplc="AA888EFA">
      <w:numFmt w:val="decimal"/>
      <w:lvlText w:val=""/>
      <w:lvlJc w:val="left"/>
    </w:lvl>
    <w:lvl w:ilvl="2" w:tplc="6E0E6FCE">
      <w:numFmt w:val="decimal"/>
      <w:lvlText w:val=""/>
      <w:lvlJc w:val="left"/>
    </w:lvl>
    <w:lvl w:ilvl="3" w:tplc="C2C2406A">
      <w:numFmt w:val="decimal"/>
      <w:lvlText w:val=""/>
      <w:lvlJc w:val="left"/>
    </w:lvl>
    <w:lvl w:ilvl="4" w:tplc="859AF0E4">
      <w:numFmt w:val="decimal"/>
      <w:lvlText w:val=""/>
      <w:lvlJc w:val="left"/>
    </w:lvl>
    <w:lvl w:ilvl="5" w:tplc="2494BF32">
      <w:numFmt w:val="decimal"/>
      <w:lvlText w:val=""/>
      <w:lvlJc w:val="left"/>
    </w:lvl>
    <w:lvl w:ilvl="6" w:tplc="846E0B52">
      <w:numFmt w:val="decimal"/>
      <w:lvlText w:val=""/>
      <w:lvlJc w:val="left"/>
    </w:lvl>
    <w:lvl w:ilvl="7" w:tplc="88AA65EE">
      <w:numFmt w:val="decimal"/>
      <w:lvlText w:val=""/>
      <w:lvlJc w:val="left"/>
    </w:lvl>
    <w:lvl w:ilvl="8" w:tplc="B8CCE21A">
      <w:numFmt w:val="decimal"/>
      <w:lvlText w:val=""/>
      <w:lvlJc w:val="left"/>
    </w:lvl>
  </w:abstractNum>
  <w:abstractNum xmlns:w15="http://schemas.microsoft.com/office/word/2012/wordml" w:abstractNumId="10" w15:restartNumberingAfterBreak="0">
    <w:nsid w:val="01A953EE"/>
    <w:multiLevelType w:val="hybridMultilevel"/>
    <w:tmpl w:val="54DAC982"/>
    <w:lvl w:ilvl="0" w:tplc="FCEC8DC0">
      <w:start w:val="1"/>
      <w:numFmt w:val="bullet"/>
      <w:lvlText w:val="✚"/>
      <w:lvlJc w:val="left"/>
      <w:pPr>
        <w:ind w:left="540" w:hanging="300"/>
      </w:pPr>
      <w:rPr>
        <w:color w:val="C00000"/>
      </w:rPr>
    </w:lvl>
    <w:lvl w:ilvl="1" w:tplc="A1E6A7D8">
      <w:numFmt w:val="decimal"/>
      <w:lvlText w:val=""/>
      <w:lvlJc w:val="left"/>
    </w:lvl>
    <w:lvl w:ilvl="2" w:tplc="A77020E0">
      <w:numFmt w:val="decimal"/>
      <w:lvlText w:val=""/>
      <w:lvlJc w:val="left"/>
    </w:lvl>
    <w:lvl w:ilvl="3" w:tplc="93AEE1EE">
      <w:numFmt w:val="decimal"/>
      <w:lvlText w:val=""/>
      <w:lvlJc w:val="left"/>
    </w:lvl>
    <w:lvl w:ilvl="4" w:tplc="027485CA">
      <w:numFmt w:val="decimal"/>
      <w:lvlText w:val=""/>
      <w:lvlJc w:val="left"/>
    </w:lvl>
    <w:lvl w:ilvl="5" w:tplc="288CC65C">
      <w:numFmt w:val="decimal"/>
      <w:lvlText w:val=""/>
      <w:lvlJc w:val="left"/>
    </w:lvl>
    <w:lvl w:ilvl="6" w:tplc="68726B04">
      <w:numFmt w:val="decimal"/>
      <w:lvlText w:val=""/>
      <w:lvlJc w:val="left"/>
    </w:lvl>
    <w:lvl w:ilvl="7" w:tplc="14E85476">
      <w:numFmt w:val="decimal"/>
      <w:lvlText w:val=""/>
      <w:lvlJc w:val="left"/>
    </w:lvl>
    <w:lvl w:ilvl="8" w:tplc="BD782198">
      <w:numFmt w:val="decimal"/>
      <w:lvlText w:val=""/>
      <w:lvlJc w:val="left"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10">
    <w:abstractNumId w:val="9"/>
    <w:lvlOverride w:ilvl="0">
      <w:startOverride w:val="1"/>
    </w:lvlOverride>
  </w:num>
  <w:num w:numId="11">
    <w:abstractNumId w:val="9"/>
    <w:lvlOverride w:ilvl="0">
      <w:startOverride w:val="1"/>
    </w:lvlOverride>
    <w:lvlOverride w:ilvl="0">
      <w:startOverride w:val="1"/>
    </w:lvlOverride>
  </w:num>
  <w:num w:numId="12">
    <w:abstractNumId w:val="10"/>
    <w:lvlOverride w:ilvl="0">
      <w:startOverride w:val="1"/>
    </w:lvlOverride>
  </w:num>
  <w:num w:numId="13">
    <w:abstractNumId w:val="7"/>
    <w:lvlOverride w:ilvl="0">
      <w:startOverride w:val="1"/>
    </w:lvlOverride>
  </w:num>
  <w:num w:numId="14">
    <w:abstractNumId w:val="7"/>
    <w:lvlOverride w:ilvl="0">
      <w:startOverride w:val="1"/>
    </w:lvlOverride>
    <w:lvlOverride w:ilvl="0">
      <w:startOverride w:val="1"/>
    </w:lvlOverride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60" w:lineRule="auto"/>
    </w:pPr>
    <w:rPr>
      <w:rFonts w:ascii="Times New Roman" w:hAnsi="Times New Roman" w:eastAsia="Times New Roman" w:cs="Times New Roman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80" w:line="360" w:lineRule="auto"/>
      <w:outlineLvl w:val="0"/>
    </w:pPr>
    <w:rPr>
      <w:rFonts w:asciiTheme="majorHAnsi" w:eastAsiaTheme="majorEastAsia" w:hAnsiTheme="majorHAnsi" w:cstheme="majorBidi" w:ascii="Times New Roman" w:hAnsi="Times New Roman" w:eastAsia="Times New Roman" w:cs="Times New Roman"/>
      <w:b/>
      <w:bCs/>
      <w:i w:val="0"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 w:line="360" w:lineRule="auto"/>
      <w:outlineLvl w:val="1"/>
    </w:pPr>
    <w:rPr>
      <w:rFonts w:asciiTheme="majorHAnsi" w:eastAsiaTheme="majorEastAsia" w:hAnsiTheme="majorHAnsi" w:cstheme="majorBidi" w:ascii="Times New Roman" w:hAnsi="Times New Roman" w:eastAsia="Times New Roman" w:cs="Times New Roman"/>
      <w:b/>
      <w:bCs/>
      <w:i w:val="0"/>
      <w:color w:val="000000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 w:line="360" w:lineRule="auto"/>
      <w:outlineLvl w:val="2"/>
    </w:pPr>
    <w:rPr>
      <w:rFonts w:asciiTheme="majorHAnsi" w:eastAsiaTheme="majorEastAsia" w:hAnsiTheme="majorHAnsi" w:cstheme="majorBidi" w:ascii="Times New Roman" w:hAnsi="Times New Roman" w:eastAsia="Times New Roman" w:cs="Times New Roman"/>
      <w:b/>
      <w:bCs/>
      <w:i w:val="0"/>
      <w:color w:val="000000"/>
      <w:sz w:val="3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 w:line="360" w:lineRule="auto"/>
      <w:outlineLvl w:val="3"/>
    </w:pPr>
    <w:rPr>
      <w:rFonts w:asciiTheme="majorHAnsi" w:eastAsiaTheme="majorEastAsia" w:hAnsiTheme="majorHAnsi" w:cstheme="majorBidi" w:ascii="Times New Roman" w:hAnsi="Times New Roman" w:eastAsia="Times New Roman" w:cs="Times New Roman"/>
      <w:b/>
      <w:bCs/>
      <w:i w:val="0"/>
      <w:iCs/>
      <w:color w:val="000000"/>
      <w:sz w:val="3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Times New Roman" w:hAnsi="Times New Roman" w:eastAsia="Times New Roman" w:cs="Times New Roman"/>
      <w:b/>
      <w:i w:val="0"/>
      <w:color w:val="000000"/>
      <w:sz w:val="3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Times New Roman" w:hAnsi="Times New Roman" w:eastAsia="Times New Roman" w:cs="Times New Roman"/>
      <w:b/>
      <w:i w:val="0"/>
      <w:iCs/>
      <w:color w:val="000000"/>
      <w:sz w:val="3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Times New Roman" w:hAnsi="Times New Roman" w:eastAsia="Times New Roman" w:cs="Times New Roman"/>
      <w:b/>
      <w:i w:val="0"/>
      <w:iCs/>
      <w:color w:val="000000"/>
      <w:sz w:val="3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Times New Roman" w:hAnsi="Times New Roman" w:eastAsia="Times New Roman" w:cs="Times New Roman"/>
      <w:b/>
      <w:i w:val="0"/>
      <w:color w:val="000000"/>
      <w:sz w:val="3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Times New Roman" w:hAnsi="Times New Roman" w:eastAsia="Times New Roman" w:cs="Times New Roman"/>
      <w:b/>
      <w:i w:val="0"/>
      <w:iCs/>
      <w:color w:val="000000"/>
      <w:sz w:val="3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Times New Roman" w:hAnsi="Times New Roman" w:eastAsia="Times New Roman" w:cs="Times New Roman"/>
      <w:sz w:val="26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Times New Roman" w:hAnsi="Times New Roman" w:eastAsia="Times New Roman" w:cs="Times New Roman"/>
      <w:sz w:val="26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ascii="Times New Roman" w:hAnsi="Times New Roman" w:eastAsia="Times New Roman" w:cs="Times New Roman"/>
      <w:sz w:val="26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rFonts w:ascii="Times New Roman" w:hAnsi="Times New Roman" w:eastAsia="Times New Roman" w:cs="Times New Roman"/>
      <w:sz w:val="2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rFonts w:ascii="Times New Roman" w:hAnsi="Times New Roman" w:eastAsia="Times New Roman" w:cs="Times New Roman"/>
      <w:sz w:val="26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rFonts w:ascii="Times New Roman" w:hAnsi="Times New Roman" w:eastAsia="Times New Roman" w:cs="Times New Roman"/>
      <w:sz w:val="26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rFonts w:ascii="Times New Roman" w:hAnsi="Times New Roman" w:eastAsia="Times New Roman" w:cs="Times New Roman"/>
      <w:sz w:val="26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Times New Roman" w:hAnsi="Times New Roman" w:eastAsia="Times New Roman" w:cs="Times New Roman"/>
      <w:sz w:val="26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Times New Roman" w:hAnsi="Times New Roman" w:eastAsia="Times New Roman" w:cs="Times New Roman"/>
      <w:sz w:val="26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Times New Roman" w:hAnsi="Times New Roman" w:eastAsia="Times New Roman" w:cs="Times New Roman"/>
      <w:sz w:val="26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Times New Roman" w:hAnsi="Times New Roman" w:eastAsia="Times New Roman" w:cs="Times New Roman"/>
      <w:sz w:val="26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Times New Roman" w:hAnsi="Times New Roman" w:eastAsia="Times New Roman" w:cs="Times New Roman"/>
      <w:sz w:val="26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="Times New Roman" w:hAnsi="Times New Roman" w:eastAsia="Times New Roman" w:cs="Times New Roman"/>
      <w:sz w:val="26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rFonts w:ascii="Times New Roman" w:hAnsi="Times New Roman" w:eastAsia="Times New Roman" w:cs="Times New Roman"/>
      <w:sz w:val="26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rFonts w:ascii="Times New Roman" w:hAnsi="Times New Roman" w:eastAsia="Times New Roman" w:cs="Times New Roman"/>
      <w:sz w:val="26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rFonts w:ascii="Times New Roman" w:hAnsi="Times New Roman" w:eastAsia="Times New Roman" w:cs="Times New Roman"/>
      <w:sz w:val="26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Times New Roman" w:hAnsi="Times New Roman" w:eastAsia="Times New Roman" w:cs="Times New Roman"/>
      <w:bCs/>
      <w:color w:val="000000"/>
      <w:sz w:val="26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Relationship Id="rId19" Type="http://schemas.openxmlformats.org/officeDocument/2006/relationships/image" Target="media/image10.png"/><Relationship Id="rId20" Type="http://schemas.openxmlformats.org/officeDocument/2006/relationships/image" Target="media/image11.png"/><Relationship Id="rId21" Type="http://schemas.openxmlformats.org/officeDocument/2006/relationships/image" Target="media/image12.png"/><Relationship Id="rId22" Type="http://schemas.openxmlformats.org/officeDocument/2006/relationships/image" Target="media/image13.png"/><Relationship Id="rId23" Type="http://schemas.openxmlformats.org/officeDocument/2006/relationships/image" Target="media/image14.png"/><Relationship Id="rId24" Type="http://schemas.openxmlformats.org/officeDocument/2006/relationships/image" Target="media/image15.png"/><Relationship Id="rId25" Type="http://schemas.openxmlformats.org/officeDocument/2006/relationships/image" Target="media/image16.png"/><Relationship Id="rId26" Type="http://schemas.openxmlformats.org/officeDocument/2006/relationships/image" Target="media/image17.png"/><Relationship Id="rId27" Type="http://schemas.openxmlformats.org/officeDocument/2006/relationships/image" Target="media/image18.png"/><Relationship Id="rId28" Type="http://schemas.openxmlformats.org/officeDocument/2006/relationships/image" Target="media/image19.png"/><Relationship Id="rId29" Type="http://schemas.openxmlformats.org/officeDocument/2006/relationships/image" Target="media/image2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